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F2E9" w14:textId="77777777" w:rsidR="003E78A9" w:rsidRPr="00E96459" w:rsidRDefault="003E78A9" w:rsidP="003E78A9">
      <w:pPr>
        <w:spacing w:after="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drawing>
          <wp:inline distT="0" distB="0" distL="0" distR="0" wp14:anchorId="0A5342A0" wp14:editId="372FA128">
            <wp:extent cx="1626870" cy="1626870"/>
            <wp:effectExtent l="0" t="0" r="0" b="0"/>
            <wp:docPr id="1" name="Picture 1" descr="pacc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cc_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162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F9C46" w14:textId="77777777" w:rsidR="003E78A9" w:rsidRPr="00E96459" w:rsidRDefault="003E78A9" w:rsidP="003E78A9">
      <w:pPr>
        <w:spacing w:after="0"/>
        <w:rPr>
          <w:rFonts w:ascii="TH SarabunPSK" w:hAnsi="TH SarabunPSK" w:cs="TH SarabunPSK"/>
        </w:rPr>
      </w:pPr>
    </w:p>
    <w:p w14:paraId="20AB1C26" w14:textId="77777777" w:rsidR="003E78A9" w:rsidRPr="00E96459" w:rsidRDefault="003E78A9" w:rsidP="003E78A9">
      <w:pPr>
        <w:spacing w:before="160" w:after="40" w:line="300" w:lineRule="auto"/>
        <w:jc w:val="center"/>
        <w:rPr>
          <w:rFonts w:ascii="TH SarabunPSK" w:hAnsi="TH SarabunPSK" w:cs="TH SarabunPSK"/>
          <w:sz w:val="44"/>
          <w:szCs w:val="44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โครงการพัฒนาระบบบริหารจัดการและติดตามสำนวนคดีทุจริต</w:t>
      </w:r>
    </w:p>
    <w:p w14:paraId="5F6394E0" w14:textId="77777777" w:rsidR="003E78A9" w:rsidRPr="00E96459" w:rsidRDefault="003E78A9" w:rsidP="003E78A9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  <w:b/>
          <w:bCs/>
          <w:color w:val="1A2F6E"/>
          <w:sz w:val="44"/>
          <w:szCs w:val="44"/>
          <w:cs/>
        </w:rPr>
        <w:t>และประพฤติมิชอบในภาครัฐ</w:t>
      </w:r>
    </w:p>
    <w:p w14:paraId="5F2989B8" w14:textId="77777777" w:rsidR="005E0E63" w:rsidRDefault="005E0E63">
      <w:pPr>
        <w:spacing w:after="40"/>
      </w:pPr>
    </w:p>
    <w:p w14:paraId="579544DD" w14:textId="77777777" w:rsidR="005E0E63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4"/>
        </w:rPr>
        <w:t>กระบวนงานเชื่อมโยงข้อมูล กิจกรรมที่ 13</w:t>
      </w:r>
    </w:p>
    <w:p w14:paraId="147FB724" w14:textId="77777777" w:rsidR="005E0E63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b/>
          <w:sz w:val="40"/>
        </w:rPr>
        <w:t>ระบบเชื่อมโยงข้อมูล API</w:t>
      </w:r>
    </w:p>
    <w:p w14:paraId="02A1A64A" w14:textId="77777777" w:rsidR="005E0E63" w:rsidRDefault="005E0E63">
      <w:pPr>
        <w:spacing w:after="120"/>
      </w:pPr>
    </w:p>
    <w:p w14:paraId="75C5ECAA" w14:textId="77777777" w:rsidR="003E78A9" w:rsidRPr="00E96459" w:rsidRDefault="003E78A9" w:rsidP="003E78A9">
      <w:pPr>
        <w:spacing w:after="8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b/>
          <w:sz w:val="36"/>
        </w:rPr>
        <w:t>Electronic Case Management Intelligence System (E-CMIS)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</w:tblGrid>
      <w:tr w:rsidR="003E78A9" w:rsidRPr="00E96459" w14:paraId="782F2F44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53640" w14:textId="77777777" w:rsidR="003E78A9" w:rsidRPr="00E96459" w:rsidRDefault="003E78A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ผู้รับจ้าง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1395" w14:textId="77777777" w:rsidR="003E78A9" w:rsidRPr="00E96459" w:rsidRDefault="003E78A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กิจการค้าร่วม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SS CONSORTIUM</w:t>
            </w:r>
          </w:p>
        </w:tc>
      </w:tr>
      <w:tr w:rsidR="003E78A9" w:rsidRPr="00E96459" w14:paraId="65873B7C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5325F" w14:textId="77777777" w:rsidR="003E78A9" w:rsidRPr="00E96459" w:rsidRDefault="003E78A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สัญญาเลขที่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A4B4B" w14:textId="77777777" w:rsidR="003E78A9" w:rsidRPr="00E96459" w:rsidRDefault="003E78A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๑๔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/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>๒๕๖๙</w:t>
            </w:r>
          </w:p>
        </w:tc>
      </w:tr>
      <w:tr w:rsidR="003E78A9" w:rsidRPr="00E96459" w14:paraId="7661E20B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1E994" w14:textId="77777777" w:rsidR="003E78A9" w:rsidRPr="00E96459" w:rsidRDefault="003E78A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งวดที่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A8AF6" w14:textId="77777777" w:rsidR="003E78A9" w:rsidRPr="00E96459" w:rsidRDefault="003E78A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กำหนดส่งมอบ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22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มิถุนายน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  <w:tr w:rsidR="003E78A9" w:rsidRPr="00E96459" w14:paraId="1FA3D990" w14:textId="77777777" w:rsidTr="00410E7A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F0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9C8AB" w14:textId="77777777" w:rsidR="003E78A9" w:rsidRPr="00E96459" w:rsidRDefault="003E78A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เวอร์ชัน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40795" w14:textId="77777777" w:rsidR="003E78A9" w:rsidRPr="00E96459" w:rsidRDefault="003E78A9" w:rsidP="00410E7A">
            <w:pPr>
              <w:spacing w:before="80" w:after="80" w:line="300" w:lineRule="auto"/>
              <w:rPr>
                <w:rFonts w:ascii="TH SarabunPSK" w:hAnsi="TH SarabunPSK" w:cs="TH SarabunPSK"/>
                <w:sz w:val="36"/>
                <w:szCs w:val="36"/>
              </w:rPr>
            </w:pP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10  | 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วันที่จัดทำ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 xml:space="preserve">19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เมษายน </w:t>
            </w:r>
            <w:r w:rsidRPr="00E96459">
              <w:rPr>
                <w:rFonts w:ascii="TH SarabunPSK" w:hAnsi="TH SarabunPSK" w:cs="TH SarabunPSK" w:hint="cs"/>
                <w:sz w:val="36"/>
                <w:szCs w:val="36"/>
              </w:rPr>
              <w:t>2569</w:t>
            </w:r>
          </w:p>
        </w:tc>
      </w:tr>
    </w:tbl>
    <w:p w14:paraId="6BDE3BA8" w14:textId="77777777" w:rsidR="003E78A9" w:rsidRPr="00E96459" w:rsidRDefault="003E78A9" w:rsidP="003E78A9">
      <w:pPr>
        <w:spacing w:after="120"/>
        <w:rPr>
          <w:rFonts w:ascii="TH SarabunPSK" w:hAnsi="TH SarabunPSK" w:cs="TH SarabunPSK"/>
        </w:rPr>
      </w:pPr>
    </w:p>
    <w:p w14:paraId="47A38DC6" w14:textId="77777777" w:rsidR="003E78A9" w:rsidRDefault="003E78A9" w:rsidP="003E78A9">
      <w:pPr>
        <w:spacing w:after="40"/>
        <w:jc w:val="center"/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เอกสารนี้จัดทำตามสัญญาเลขที่ ๑๔</w:t>
      </w:r>
      <w:r w:rsidRPr="00E96459">
        <w:rPr>
          <w:rFonts w:ascii="TH SarabunPSK" w:eastAsia="TH SarabunPSK" w:hAnsi="TH SarabunPSK" w:cs="TH SarabunPSK" w:hint="cs"/>
          <w:sz w:val="32"/>
        </w:rPr>
        <w:t>/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๒๕๖๙ เพื่อส่งมอบในงวดที่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1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ของโครงการ </w:t>
      </w:r>
      <w:r w:rsidRPr="00E96459">
        <w:rPr>
          <w:rFonts w:ascii="TH SarabunPSK" w:eastAsia="TH SarabunPSK" w:hAnsi="TH SarabunPSK" w:cs="TH SarabunPSK" w:hint="cs"/>
          <w:sz w:val="32"/>
        </w:rPr>
        <w:t>E-CMIS</w:t>
      </w:r>
    </w:p>
    <w:p w14:paraId="4FE0DF2F" w14:textId="77777777" w:rsidR="003E78A9" w:rsidRDefault="003E78A9">
      <w:r>
        <w:br w:type="page"/>
      </w:r>
    </w:p>
    <w:p w14:paraId="00DEF7CD" w14:textId="77777777" w:rsidR="003E78A9" w:rsidRPr="00E96459" w:rsidRDefault="003E78A9" w:rsidP="003E78A9">
      <w:pPr>
        <w:shd w:val="clear" w:color="auto" w:fill="1A2F6E"/>
        <w:rPr>
          <w:rFonts w:ascii="TH SarabunPSK" w:hAnsi="TH SarabunPSK" w:cs="TH SarabunPSK"/>
          <w:color w:val="FFFFFF" w:themeColor="background1"/>
          <w:sz w:val="28"/>
          <w:szCs w:val="28"/>
        </w:rPr>
      </w:pPr>
      <w:r w:rsidRPr="00E96459">
        <w:rPr>
          <w:rFonts w:ascii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ประวัติการปรับปรุงเอกสาร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59"/>
        <w:gridCol w:w="1843"/>
        <w:gridCol w:w="2126"/>
        <w:gridCol w:w="2126"/>
        <w:gridCol w:w="2301"/>
      </w:tblGrid>
      <w:tr w:rsidR="003E78A9" w:rsidRPr="00E96459" w14:paraId="1546E73F" w14:textId="77777777" w:rsidTr="00410E7A">
        <w:trPr>
          <w:jc w:val="center"/>
        </w:trPr>
        <w:tc>
          <w:tcPr>
            <w:tcW w:w="959" w:type="dxa"/>
          </w:tcPr>
          <w:p w14:paraId="04D53244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เวอร์ชั่น</w:t>
            </w:r>
          </w:p>
        </w:tc>
        <w:tc>
          <w:tcPr>
            <w:tcW w:w="1843" w:type="dxa"/>
          </w:tcPr>
          <w:p w14:paraId="01F6166D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วันที่</w:t>
            </w:r>
          </w:p>
        </w:tc>
        <w:tc>
          <w:tcPr>
            <w:tcW w:w="2126" w:type="dxa"/>
          </w:tcPr>
          <w:p w14:paraId="58C709A7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รายละเอียดการแก้ไข</w:t>
            </w:r>
          </w:p>
        </w:tc>
        <w:tc>
          <w:tcPr>
            <w:tcW w:w="2126" w:type="dxa"/>
          </w:tcPr>
          <w:p w14:paraId="66CA331F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2301" w:type="dxa"/>
          </w:tcPr>
          <w:p w14:paraId="76181768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b/>
                <w:bCs/>
                <w:sz w:val="32"/>
                <w:szCs w:val="32"/>
                <w:cs/>
              </w:rPr>
              <w:t>ผู้ตรวจสอบ</w:t>
            </w:r>
          </w:p>
        </w:tc>
      </w:tr>
      <w:tr w:rsidR="003E78A9" w:rsidRPr="00E96459" w14:paraId="2E55FFC2" w14:textId="77777777" w:rsidTr="00410E7A">
        <w:trPr>
          <w:jc w:val="center"/>
        </w:trPr>
        <w:tc>
          <w:tcPr>
            <w:tcW w:w="959" w:type="dxa"/>
          </w:tcPr>
          <w:p w14:paraId="5C22161B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</w:rPr>
              <w:t>1.0</w:t>
            </w:r>
          </w:p>
        </w:tc>
        <w:tc>
          <w:tcPr>
            <w:tcW w:w="1843" w:type="dxa"/>
          </w:tcPr>
          <w:p w14:paraId="22B6E8D2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19 </w:t>
            </w: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เมษายน </w:t>
            </w:r>
            <w:r w:rsidRPr="00E96459">
              <w:rPr>
                <w:rFonts w:ascii="TH SarabunPSK" w:eastAsia="TH SarabunPSK" w:hAnsi="TH SarabunPSK" w:cs="TH SarabunPSK" w:hint="cs"/>
                <w:sz w:val="32"/>
              </w:rPr>
              <w:t>2569</w:t>
            </w:r>
          </w:p>
        </w:tc>
        <w:tc>
          <w:tcPr>
            <w:tcW w:w="2126" w:type="dxa"/>
          </w:tcPr>
          <w:p w14:paraId="5E0E800D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ฉบับเริ่มต้น</w:t>
            </w:r>
          </w:p>
        </w:tc>
        <w:tc>
          <w:tcPr>
            <w:tcW w:w="2126" w:type="dxa"/>
          </w:tcPr>
          <w:p w14:paraId="6D5362AA" w14:textId="77777777" w:rsidR="003E78A9" w:rsidRPr="00E96459" w:rsidRDefault="003E78A9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ณัฐกานต์ กัณโสภณ</w:t>
            </w:r>
          </w:p>
        </w:tc>
        <w:tc>
          <w:tcPr>
            <w:tcW w:w="2301" w:type="dxa"/>
          </w:tcPr>
          <w:p w14:paraId="32FCFBD6" w14:textId="77777777" w:rsidR="003E78A9" w:rsidRPr="00E96459" w:rsidRDefault="003E78A9" w:rsidP="00410E7A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E96459">
              <w:rPr>
                <w:rFonts w:ascii="TH SarabunPSK" w:eastAsia="TH SarabunPSK" w:hAnsi="TH SarabunPSK" w:cs="TH SarabunPSK" w:hint="cs"/>
                <w:sz w:val="32"/>
                <w:szCs w:val="32"/>
                <w:cs/>
              </w:rPr>
              <w:t>อัครเดช สมม</w:t>
            </w:r>
            <w:r w:rsidRPr="00E96459">
              <w:rPr>
                <w:rFonts w:ascii="TH SarabunPSK" w:hAnsi="TH SarabunPSK" w:cs="TH SarabunPSK" w:hint="cs"/>
                <w:sz w:val="32"/>
                <w:szCs w:val="32"/>
                <w:cs/>
              </w:rPr>
              <w:t>ะโนหมาย</w:t>
            </w:r>
          </w:p>
        </w:tc>
      </w:tr>
      <w:tr w:rsidR="003E78A9" w:rsidRPr="00E96459" w14:paraId="1438F981" w14:textId="77777777" w:rsidTr="00410E7A">
        <w:trPr>
          <w:jc w:val="center"/>
        </w:trPr>
        <w:tc>
          <w:tcPr>
            <w:tcW w:w="959" w:type="dxa"/>
          </w:tcPr>
          <w:p w14:paraId="3441861A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3" w:type="dxa"/>
          </w:tcPr>
          <w:p w14:paraId="50C25801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4AB6FFEB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126" w:type="dxa"/>
          </w:tcPr>
          <w:p w14:paraId="6984C73D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301" w:type="dxa"/>
          </w:tcPr>
          <w:p w14:paraId="25DC6C71" w14:textId="77777777" w:rsidR="003E78A9" w:rsidRPr="00E96459" w:rsidRDefault="003E78A9" w:rsidP="00410E7A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21D27A5A" w14:textId="697530E0" w:rsidR="005E0E63" w:rsidRDefault="00000000">
      <w:r>
        <w:br w:type="page"/>
      </w:r>
    </w:p>
    <w:sdt>
      <w:sdtPr>
        <w:rPr>
          <w:rFonts w:ascii="TH SarabunPSK" w:eastAsiaTheme="minorEastAsia" w:hAnsi="TH SarabunPSK" w:cs="TH SarabunPSK" w:hint="cs"/>
          <w:b w:val="0"/>
          <w:bCs w:val="0"/>
          <w:color w:val="FFFFFF" w:themeColor="background1"/>
          <w:sz w:val="22"/>
          <w:szCs w:val="22"/>
        </w:rPr>
        <w:id w:val="-58482936"/>
        <w:docPartObj>
          <w:docPartGallery w:val="Table of Contents"/>
          <w:docPartUnique/>
        </w:docPartObj>
      </w:sdtPr>
      <w:sdtEndPr>
        <w:rPr>
          <w:color w:val="auto"/>
          <w:sz w:val="32"/>
          <w:szCs w:val="32"/>
        </w:rPr>
      </w:sdtEndPr>
      <w:sdtContent>
        <w:p w14:paraId="4E8F71B3" w14:textId="77777777" w:rsidR="003E78A9" w:rsidRPr="00E96459" w:rsidRDefault="003E78A9" w:rsidP="003E78A9">
          <w:pPr>
            <w:pStyle w:val="aff1"/>
            <w:shd w:val="clear" w:color="auto" w:fill="1A2F6E"/>
            <w:tabs>
              <w:tab w:val="left" w:pos="5812"/>
            </w:tabs>
            <w:rPr>
              <w:rFonts w:ascii="TH SarabunPSK" w:hAnsi="TH SarabunPSK" w:cs="TH SarabunPSK"/>
              <w:color w:val="FFFFFF" w:themeColor="background1"/>
              <w:sz w:val="40"/>
              <w:szCs w:val="40"/>
            </w:rPr>
          </w:pP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  <w:shd w:val="clear" w:color="auto" w:fill="1A2F6E"/>
              <w:cs/>
            </w:rPr>
            <w:t>สารบัญ</w:t>
          </w:r>
          <w:r w:rsidRPr="00E96459">
            <w:rPr>
              <w:rFonts w:ascii="TH SarabunPSK" w:hAnsi="TH SarabunPSK" w:cs="TH SarabunPSK" w:hint="cs"/>
              <w:color w:val="FFFFFF" w:themeColor="background1"/>
              <w:sz w:val="40"/>
              <w:szCs w:val="40"/>
            </w:rPr>
            <w:tab/>
          </w:r>
        </w:p>
        <w:p w14:paraId="4B231E9A" w14:textId="4B980F95" w:rsidR="005C55C1" w:rsidRPr="005C55C1" w:rsidRDefault="003E78A9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r w:rsidRPr="005C55C1">
            <w:rPr>
              <w:rFonts w:ascii="TH SarabunPSK" w:hAnsi="TH SarabunPSK" w:cs="TH SarabunPSK" w:hint="cs"/>
              <w:sz w:val="32"/>
              <w:szCs w:val="32"/>
            </w:rPr>
            <w:fldChar w:fldCharType="begin"/>
          </w:r>
          <w:r w:rsidRPr="005C55C1">
            <w:rPr>
              <w:rFonts w:ascii="TH SarabunPSK" w:hAnsi="TH SarabunPSK" w:cs="TH SarabunPSK" w:hint="cs"/>
              <w:sz w:val="32"/>
              <w:szCs w:val="32"/>
            </w:rPr>
            <w:instrText xml:space="preserve"> TOC \o "1-3" \h \z \u </w:instrText>
          </w:r>
          <w:r w:rsidRPr="005C55C1">
            <w:rPr>
              <w:rFonts w:ascii="TH SarabunPSK" w:hAnsi="TH SarabunPSK" w:cs="TH SarabunPSK" w:hint="cs"/>
              <w:sz w:val="32"/>
              <w:szCs w:val="32"/>
            </w:rPr>
            <w:fldChar w:fldCharType="separate"/>
          </w:r>
          <w:hyperlink w:anchor="_Toc230341485" w:history="1">
            <w:r w:rsidR="005C55C1"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="005C55C1"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 </w:t>
            </w:r>
            <w:r w:rsidR="005C55C1"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บทนำ</w:t>
            </w:r>
            <w:r w:rsidR="005C55C1"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="005C55C1"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="005C55C1"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_Toc230341485 \h </w:instrText>
            </w:r>
            <w:r w:rsidR="005C55C1"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="005C55C1"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="005C55C1"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="005C55C1"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1D59DE47" w14:textId="7F3D8ED4" w:rsidR="005C55C1" w:rsidRPr="005C55C1" w:rsidRDefault="005C55C1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86" w:history="1"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1.1 </w:t>
            </w:r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วัตถุประสงค์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_Toc230341486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1BB10597" w14:textId="6C2B74CB" w:rsidR="005C55C1" w:rsidRPr="005C55C1" w:rsidRDefault="005C55C1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87" w:history="1"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1.2  ขอบเขต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_Toc230341487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71302361" w14:textId="78848713" w:rsidR="005C55C1" w:rsidRPr="005C55C1" w:rsidRDefault="005C55C1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88" w:history="1"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1.3  นิยามและคำย่อ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_Toc230341488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4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ECA42E9" w14:textId="7B9F0785" w:rsidR="005C55C1" w:rsidRPr="005C55C1" w:rsidRDefault="005C55C1">
          <w:pPr>
            <w:pStyle w:val="14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89" w:history="1"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บทที่ </w:t>
            </w:r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 </w:t>
            </w:r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ความต้องการผู้ใช้งาน </w:t>
            </w:r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(User Requirements)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_Toc230341489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1075DC75" w14:textId="08D1E7E5" w:rsidR="005C55C1" w:rsidRPr="005C55C1" w:rsidRDefault="005C55C1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90" w:history="1"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2.1  ภาพรวมระบบงานและผู้ใช้งาน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_Toc230341490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5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149738FE" w14:textId="32C1E994" w:rsidR="005C55C1" w:rsidRPr="005C55C1" w:rsidRDefault="005C55C1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91" w:history="1"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 xml:space="preserve">2.2 </w:t>
            </w:r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 xml:space="preserve">ความต้องการของระบบ </w:t>
            </w:r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</w:rPr>
              <w:t>(TO-BE)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_Toc230341491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08721C81" w14:textId="03F8CA50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92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_Toc230341492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6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1CBC2522" w14:textId="1E3F0EFB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93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2.2.2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_Toc230341493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7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78E93987" w14:textId="34CE9FED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94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2.2.3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_Toc230341494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8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2650E861" w14:textId="4CB862A7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95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2.2.4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_Toc230341495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8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08EFA04B" w14:textId="115029C4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96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2.2.5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_Toc230341496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10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6BE5028F" w14:textId="1561DF1C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97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2.2.6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_Toc230341497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11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4BA01352" w14:textId="60BBE337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98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2.2.7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_Toc230341498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12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71215DE" w14:textId="1AD49A88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499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2.2.8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_Toc230341499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13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6BDDC0C2" w14:textId="4E873E38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500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2.2.9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_Toc230341500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14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3538CDE2" w14:textId="5AAD5F7D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501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2.2.10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_Toc230341501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15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5F3F373C" w14:textId="39491167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502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2.2.11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_Toc230341502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16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1736D45D" w14:textId="42AE4D2F" w:rsidR="005C55C1" w:rsidRPr="005C55C1" w:rsidRDefault="005C55C1">
          <w:pPr>
            <w:pStyle w:val="38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503" w:history="1"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</w:rPr>
              <w:t xml:space="preserve">2.2.12 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t>แผนภาพกระบวนงาน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_Toc230341503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17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2D7DA5EA" w14:textId="5FC1C507" w:rsidR="005C55C1" w:rsidRPr="005C55C1" w:rsidRDefault="005C55C1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504" w:history="1"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ก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_Toc230341504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18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4852C957" w14:textId="381FF96E" w:rsidR="005C55C1" w:rsidRPr="005C55C1" w:rsidRDefault="005C55C1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505" w:history="1"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ข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_Toc230341505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19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2B02E573" w14:textId="403904FA" w:rsidR="005C55C1" w:rsidRPr="005C55C1" w:rsidRDefault="005C55C1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506" w:history="1"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ค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_Toc230341506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20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29293443" w14:textId="72CC32AC" w:rsidR="005C55C1" w:rsidRPr="005C55C1" w:rsidRDefault="005C55C1">
          <w:pPr>
            <w:pStyle w:val="2a"/>
            <w:tabs>
              <w:tab w:val="right" w:leader="dot" w:pos="9345"/>
            </w:tabs>
            <w:rPr>
              <w:rFonts w:ascii="TH SarabunPSK" w:hAnsi="TH SarabunPSK" w:cs="TH SarabunPSK" w:hint="cs"/>
              <w:kern w:val="2"/>
              <w:sz w:val="32"/>
              <w:szCs w:val="32"/>
              <w14:ligatures w14:val="standardContextual"/>
            </w:rPr>
          </w:pPr>
          <w:hyperlink w:anchor="_Toc230341507" w:history="1">
            <w:r w:rsidRPr="005C55C1">
              <w:rPr>
                <w:rStyle w:val="affa"/>
                <w:rFonts w:ascii="TH SarabunPSK" w:eastAsia="TH SarabunPSK" w:hAnsi="TH SarabunPSK" w:cs="TH SarabunPSK" w:hint="cs"/>
                <w:sz w:val="32"/>
                <w:szCs w:val="32"/>
                <w:cs/>
              </w:rPr>
              <w:t>ภาคผนวก ง</w:t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ab/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begin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instrText xml:space="preserve"> PAGEREF _Toc230341507 \h </w:instrTex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separate"/>
            </w:r>
            <w:r w:rsidRPr="005C55C1">
              <w:rPr>
                <w:rFonts w:ascii="TH SarabunPSK" w:hAnsi="TH SarabunPSK" w:cs="TH SarabunPSK" w:hint="cs"/>
                <w:webHidden/>
                <w:sz w:val="32"/>
                <w:szCs w:val="32"/>
              </w:rPr>
              <w:t>21</w:t>
            </w:r>
            <w:r w:rsidRPr="005C55C1">
              <w:rPr>
                <w:rStyle w:val="affa"/>
                <w:rFonts w:ascii="TH SarabunPSK" w:hAnsi="TH SarabunPSK" w:cs="TH SarabunPSK" w:hint="cs"/>
                <w:sz w:val="32"/>
                <w:szCs w:val="32"/>
                <w:cs/>
              </w:rPr>
              <w:fldChar w:fldCharType="end"/>
            </w:r>
          </w:hyperlink>
        </w:p>
        <w:p w14:paraId="682CBA94" w14:textId="2CC6ACC2" w:rsidR="003E78A9" w:rsidRPr="005C55C1" w:rsidRDefault="003E78A9">
          <w:pPr>
            <w:rPr>
              <w:rFonts w:ascii="TH SarabunPSK" w:hAnsi="TH SarabunPSK" w:cs="TH SarabunPSK" w:hint="cs"/>
              <w:sz w:val="32"/>
              <w:szCs w:val="32"/>
            </w:rPr>
          </w:pPr>
          <w:r w:rsidRPr="005C55C1">
            <w:rPr>
              <w:rFonts w:ascii="TH SarabunPSK" w:hAnsi="TH SarabunPSK" w:cs="TH SarabunPSK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1B04A86E" w14:textId="42CDB1D9" w:rsidR="005E0E63" w:rsidRDefault="00000000">
      <w:r>
        <w:br w:type="page"/>
      </w:r>
    </w:p>
    <w:p w14:paraId="0D670F18" w14:textId="77777777" w:rsidR="003E78A9" w:rsidRPr="007F20BD" w:rsidRDefault="003E78A9" w:rsidP="003E78A9">
      <w:pPr>
        <w:pStyle w:val="1"/>
        <w:shd w:val="clear" w:color="auto" w:fill="1A2F6E"/>
        <w:tabs>
          <w:tab w:val="left" w:pos="8210"/>
        </w:tabs>
        <w:spacing w:after="120"/>
        <w:rPr>
          <w:rFonts w:ascii="TH SarabunPSK" w:hAnsi="TH SarabunPSK" w:cs="TH SarabunPSK"/>
          <w:color w:val="auto"/>
          <w:sz w:val="32"/>
          <w:szCs w:val="32"/>
        </w:rPr>
      </w:pPr>
      <w:bookmarkStart w:id="0" w:name="_Toc230341485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 xml:space="preserve">1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>บทนำ</w:t>
      </w:r>
      <w:bookmarkEnd w:id="0"/>
      <w:r w:rsidRPr="007F20BD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</w:rPr>
        <w:tab/>
      </w:r>
    </w:p>
    <w:p w14:paraId="45BAD4EC" w14:textId="77777777" w:rsidR="003E78A9" w:rsidRPr="00E96459" w:rsidRDefault="003E78A9" w:rsidP="003E78A9">
      <w:pPr>
        <w:pStyle w:val="21"/>
        <w:spacing w:after="120"/>
        <w:rPr>
          <w:rFonts w:ascii="TH SarabunPSK" w:hAnsi="TH SarabunPSK" w:cs="TH SarabunPSK"/>
        </w:rPr>
      </w:pPr>
      <w:bookmarkStart w:id="1" w:name="_Toc230267680"/>
      <w:bookmarkStart w:id="2" w:name="_Toc230341486"/>
      <w:r w:rsidRPr="00E96459">
        <w:rPr>
          <w:rFonts w:ascii="TH SarabunPSK" w:eastAsia="TH SarabunPSK" w:hAnsi="TH SarabunPSK" w:cs="TH SarabunPSK" w:hint="cs"/>
          <w:sz w:val="36"/>
        </w:rPr>
        <w:t xml:space="preserve">1.1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วัตถุประสงค์</w:t>
      </w:r>
      <w:bookmarkEnd w:id="1"/>
      <w:bookmarkEnd w:id="2"/>
    </w:p>
    <w:p w14:paraId="2B874D55" w14:textId="77777777" w:rsidR="003E78A9" w:rsidRDefault="003E78A9" w:rsidP="003E78A9">
      <w:pPr>
        <w:spacing w:after="120"/>
      </w:pPr>
      <w:r>
        <w:rPr>
          <w:rFonts w:ascii="TH SarabunPSK" w:eastAsia="TH SarabunPSK" w:hAnsi="TH SarabunPSK" w:cs="TH SarabunPSK"/>
          <w:sz w:val="32"/>
        </w:rPr>
        <w:t>เอกสารฉบับนี้วิเคราะห์กระบวนงาน ระบบกระบวนการดำเนินงานกล่าวหา ของสำนักงาน ป.ป.ท. ทั้งสภาพปัจจุบัน (AS-IS) และสภาพที่ต้องการ (TO-BE) ตามมาตรฐาน Use Case / Activity Diagram</w:t>
      </w:r>
    </w:p>
    <w:p w14:paraId="00AE896E" w14:textId="77777777" w:rsidR="003E78A9" w:rsidRDefault="003E78A9" w:rsidP="003E78A9">
      <w:pPr>
        <w:pStyle w:val="21"/>
        <w:spacing w:after="120"/>
      </w:pPr>
      <w:bookmarkStart w:id="3" w:name="_Toc230341487"/>
      <w:r>
        <w:rPr>
          <w:rFonts w:ascii="TH SarabunPSK" w:eastAsia="TH SarabunPSK" w:hAnsi="TH SarabunPSK" w:cs="TH SarabunPSK"/>
          <w:sz w:val="36"/>
        </w:rPr>
        <w:t>1.2  ขอบเขต</w:t>
      </w:r>
      <w:bookmarkEnd w:id="3"/>
    </w:p>
    <w:p w14:paraId="42DAE261" w14:textId="77777777" w:rsidR="003E78A9" w:rsidRDefault="003E78A9" w:rsidP="003E78A9">
      <w:pPr>
        <w:spacing w:after="120"/>
      </w:pPr>
      <w:r>
        <w:rPr>
          <w:rFonts w:ascii="TH SarabunPSK" w:eastAsia="TH SarabunPSK" w:hAnsi="TH SarabunPSK" w:cs="TH SarabunPSK"/>
          <w:sz w:val="32"/>
        </w:rPr>
        <w:t>ครอบคลุมกระบวนงาน ระบบกระบวนการดำเนินงานกล่าวหา ภายใต้โครงการ E-CMIS สัญญาเลขที่ ๑๔/๒๕๖๙</w:t>
      </w:r>
    </w:p>
    <w:p w14:paraId="622B7D87" w14:textId="77777777" w:rsidR="003E78A9" w:rsidRDefault="003E78A9" w:rsidP="003E78A9">
      <w:pPr>
        <w:pStyle w:val="21"/>
        <w:spacing w:after="120"/>
      </w:pPr>
      <w:bookmarkStart w:id="4" w:name="_Toc230341488"/>
      <w:r>
        <w:rPr>
          <w:rFonts w:ascii="TH SarabunPSK" w:eastAsia="TH SarabunPSK" w:hAnsi="TH SarabunPSK" w:cs="TH SarabunPSK"/>
          <w:sz w:val="36"/>
        </w:rPr>
        <w:t>1.3  นิยามและคำย่อ</w:t>
      </w:r>
      <w:bookmarkEnd w:id="4"/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3E78A9" w14:paraId="3E19777B" w14:textId="77777777" w:rsidTr="00410E7A">
        <w:tc>
          <w:tcPr>
            <w:tcW w:w="4677" w:type="dxa"/>
          </w:tcPr>
          <w:p w14:paraId="397B84A0" w14:textId="77777777" w:rsidR="003E78A9" w:rsidRDefault="003E78A9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คำย่อ</w:t>
            </w:r>
          </w:p>
        </w:tc>
        <w:tc>
          <w:tcPr>
            <w:tcW w:w="4677" w:type="dxa"/>
          </w:tcPr>
          <w:p w14:paraId="529BCD22" w14:textId="77777777" w:rsidR="003E78A9" w:rsidRDefault="003E78A9" w:rsidP="00410E7A">
            <w:r>
              <w:rPr>
                <w:rFonts w:ascii="TH SarabunPSK" w:eastAsia="TH SarabunPSK" w:hAnsi="TH SarabunPSK" w:cs="TH SarabunPSK"/>
                <w:b/>
                <w:sz w:val="32"/>
              </w:rPr>
              <w:t>ความหมาย</w:t>
            </w:r>
          </w:p>
        </w:tc>
      </w:tr>
      <w:tr w:rsidR="003E78A9" w14:paraId="2AB0FCE3" w14:textId="77777777" w:rsidTr="00410E7A">
        <w:tc>
          <w:tcPr>
            <w:tcW w:w="4677" w:type="dxa"/>
          </w:tcPr>
          <w:p w14:paraId="72097343" w14:textId="77777777" w:rsidR="003E78A9" w:rsidRDefault="003E78A9" w:rsidP="00410E7A">
            <w:r>
              <w:rPr>
                <w:rFonts w:ascii="TH SarabunPSK" w:eastAsia="TH SarabunPSK" w:hAnsi="TH SarabunPSK" w:cs="TH SarabunPSK"/>
                <w:sz w:val="32"/>
              </w:rPr>
              <w:t>AS-IS</w:t>
            </w:r>
          </w:p>
        </w:tc>
        <w:tc>
          <w:tcPr>
            <w:tcW w:w="4677" w:type="dxa"/>
          </w:tcPr>
          <w:p w14:paraId="6F97B96A" w14:textId="77777777" w:rsidR="003E78A9" w:rsidRDefault="003E78A9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กระบวนงานปัจจุบัน</w:t>
            </w:r>
          </w:p>
        </w:tc>
      </w:tr>
      <w:tr w:rsidR="003E78A9" w14:paraId="6AB92374" w14:textId="77777777" w:rsidTr="00410E7A">
        <w:tc>
          <w:tcPr>
            <w:tcW w:w="4677" w:type="dxa"/>
          </w:tcPr>
          <w:p w14:paraId="62E26129" w14:textId="77777777" w:rsidR="003E78A9" w:rsidRDefault="003E78A9" w:rsidP="00410E7A">
            <w:r>
              <w:rPr>
                <w:rFonts w:ascii="TH SarabunPSK" w:eastAsia="TH SarabunPSK" w:hAnsi="TH SarabunPSK" w:cs="TH SarabunPSK"/>
                <w:sz w:val="32"/>
              </w:rPr>
              <w:t>TO-BE</w:t>
            </w:r>
          </w:p>
        </w:tc>
        <w:tc>
          <w:tcPr>
            <w:tcW w:w="4677" w:type="dxa"/>
          </w:tcPr>
          <w:p w14:paraId="21B653CA" w14:textId="77777777" w:rsidR="003E78A9" w:rsidRDefault="003E78A9" w:rsidP="00410E7A">
            <w:r>
              <w:rPr>
                <w:rFonts w:ascii="TH SarabunPSK" w:eastAsia="TH SarabunPSK" w:hAnsi="TH SarabunPSK" w:cs="TH SarabunPSK"/>
                <w:sz w:val="32"/>
              </w:rPr>
              <w:t>กระบวนงานที่ต้องการ</w:t>
            </w:r>
          </w:p>
        </w:tc>
      </w:tr>
      <w:tr w:rsidR="003E78A9" w14:paraId="3D51C4A1" w14:textId="77777777" w:rsidTr="00410E7A">
        <w:tc>
          <w:tcPr>
            <w:tcW w:w="4677" w:type="dxa"/>
          </w:tcPr>
          <w:p w14:paraId="5B920662" w14:textId="77777777" w:rsidR="003E78A9" w:rsidRDefault="003E78A9" w:rsidP="00410E7A">
            <w:r>
              <w:rPr>
                <w:rFonts w:ascii="TH SarabunPSK" w:eastAsia="TH SarabunPSK" w:hAnsi="TH SarabunPSK" w:cs="TH SarabunPSK"/>
                <w:sz w:val="32"/>
              </w:rPr>
              <w:t>Use Case</w:t>
            </w:r>
          </w:p>
        </w:tc>
        <w:tc>
          <w:tcPr>
            <w:tcW w:w="4677" w:type="dxa"/>
          </w:tcPr>
          <w:p w14:paraId="0C0BD75D" w14:textId="77777777" w:rsidR="003E78A9" w:rsidRDefault="003E78A9" w:rsidP="00410E7A">
            <w:r>
              <w:rPr>
                <w:rFonts w:ascii="TH SarabunPSK" w:eastAsia="TH SarabunPSK" w:hAnsi="TH SarabunPSK" w:cs="TH SarabunPSK"/>
                <w:sz w:val="32"/>
              </w:rPr>
              <w:t>กรณีการใช้งาน</w:t>
            </w:r>
          </w:p>
        </w:tc>
      </w:tr>
      <w:tr w:rsidR="003E78A9" w14:paraId="72F9EC24" w14:textId="77777777" w:rsidTr="00410E7A">
        <w:tc>
          <w:tcPr>
            <w:tcW w:w="4677" w:type="dxa"/>
          </w:tcPr>
          <w:p w14:paraId="04F13706" w14:textId="77777777" w:rsidR="003E78A9" w:rsidRDefault="003E78A9" w:rsidP="00410E7A">
            <w:r>
              <w:rPr>
                <w:rFonts w:ascii="TH SarabunPSK" w:eastAsia="TH SarabunPSK" w:hAnsi="TH SarabunPSK" w:cs="TH SarabunPSK"/>
                <w:sz w:val="32"/>
              </w:rPr>
              <w:t>Activity Diagram</w:t>
            </w:r>
          </w:p>
        </w:tc>
        <w:tc>
          <w:tcPr>
            <w:tcW w:w="4677" w:type="dxa"/>
          </w:tcPr>
          <w:p w14:paraId="34D88F30" w14:textId="77777777" w:rsidR="003E78A9" w:rsidRDefault="003E78A9" w:rsidP="00410E7A">
            <w:r>
              <w:rPr>
                <w:rFonts w:ascii="TH SarabunPSK" w:eastAsia="TH SarabunPSK" w:hAnsi="TH SarabunPSK" w:cs="TH SarabunPSK"/>
                <w:sz w:val="32"/>
              </w:rPr>
              <w:t>แผนภาพกิจกรรม</w:t>
            </w:r>
          </w:p>
        </w:tc>
      </w:tr>
      <w:tr w:rsidR="003E78A9" w14:paraId="2E17D9FE" w14:textId="77777777" w:rsidTr="00410E7A">
        <w:tc>
          <w:tcPr>
            <w:tcW w:w="4677" w:type="dxa"/>
          </w:tcPr>
          <w:p w14:paraId="78E51AC2" w14:textId="77777777" w:rsidR="003E78A9" w:rsidRDefault="003E78A9" w:rsidP="00410E7A">
            <w:r>
              <w:rPr>
                <w:rFonts w:ascii="TH SarabunPSK" w:eastAsia="TH SarabunPSK" w:hAnsi="TH SarabunPSK" w:cs="TH SarabunPSK"/>
                <w:sz w:val="32"/>
              </w:rPr>
              <w:t>E-CMIS</w:t>
            </w:r>
          </w:p>
        </w:tc>
        <w:tc>
          <w:tcPr>
            <w:tcW w:w="4677" w:type="dxa"/>
          </w:tcPr>
          <w:p w14:paraId="08408415" w14:textId="77777777" w:rsidR="003E78A9" w:rsidRDefault="003E78A9" w:rsidP="00410E7A">
            <w:r>
              <w:rPr>
                <w:rFonts w:ascii="TH SarabunPSK" w:eastAsia="TH SarabunPSK" w:hAnsi="TH SarabunPSK" w:cs="TH SarabunPSK"/>
                <w:sz w:val="32"/>
              </w:rPr>
              <w:t>Electronic Case Management Intelligence System (E-CMIS)</w:t>
            </w:r>
          </w:p>
        </w:tc>
      </w:tr>
    </w:tbl>
    <w:p w14:paraId="5BFEA965" w14:textId="77777777" w:rsidR="005E0E63" w:rsidRDefault="00000000">
      <w:r>
        <w:br w:type="page"/>
      </w:r>
    </w:p>
    <w:p w14:paraId="78378BCA" w14:textId="77777777" w:rsidR="003E78A9" w:rsidRPr="00E96459" w:rsidRDefault="003E78A9" w:rsidP="003E78A9">
      <w:pPr>
        <w:pStyle w:val="1"/>
        <w:shd w:val="clear" w:color="auto" w:fill="1A2F6E"/>
        <w:spacing w:after="120"/>
        <w:rPr>
          <w:rFonts w:ascii="TH SarabunPSK" w:hAnsi="TH SarabunPSK" w:cs="TH SarabunPSK"/>
          <w:color w:val="FFFFFF" w:themeColor="background1"/>
        </w:rPr>
      </w:pPr>
      <w:bookmarkStart w:id="5" w:name="_Toc230267683"/>
      <w:bookmarkStart w:id="6" w:name="_Toc230341489"/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lastRenderedPageBreak/>
        <w:t xml:space="preserve">บทที่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 xml:space="preserve">2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  <w:szCs w:val="40"/>
          <w:cs/>
        </w:rPr>
        <w:t xml:space="preserve">ความต้องการผู้ใช้งาน </w:t>
      </w:r>
      <w:r w:rsidRPr="00E96459">
        <w:rPr>
          <w:rFonts w:ascii="TH SarabunPSK" w:eastAsia="TH SarabunPSK" w:hAnsi="TH SarabunPSK" w:cs="TH SarabunPSK" w:hint="cs"/>
          <w:color w:val="FFFFFF" w:themeColor="background1"/>
          <w:sz w:val="40"/>
        </w:rPr>
        <w:t>(User Requirements)</w:t>
      </w:r>
      <w:bookmarkEnd w:id="5"/>
      <w:bookmarkEnd w:id="6"/>
    </w:p>
    <w:p w14:paraId="73C6E968" w14:textId="77777777" w:rsidR="005E0E63" w:rsidRDefault="00000000">
      <w:pPr>
        <w:pStyle w:val="21"/>
        <w:spacing w:after="120"/>
      </w:pPr>
      <w:bookmarkStart w:id="7" w:name="_Toc230341490"/>
      <w:r>
        <w:rPr>
          <w:rFonts w:ascii="TH SarabunPSK" w:eastAsia="TH SarabunPSK" w:hAnsi="TH SarabunPSK" w:cs="TH SarabunPSK"/>
          <w:sz w:val="36"/>
        </w:rPr>
        <w:t>2.1  ภาพรวมระบบงานและผู้ใช้งาน</w:t>
      </w:r>
      <w:bookmarkEnd w:id="7"/>
    </w:p>
    <w:p w14:paraId="30F535F7" w14:textId="77777777" w:rsidR="00000000" w:rsidRPr="00F452E7" w:rsidRDefault="00000000">
      <w:pPr>
        <w:pBdr>
          <w:bottom w:val="single" w:sz="4" w:space="0" w:color="C9A227"/>
        </w:pBdr>
        <w:rPr>
          <w:rFonts w:ascii="TH SarabunPSK" w:eastAsia="TH SarabunPSK" w:hAnsi="TH SarabunPSK" w:cs="TH SarabunPSK"/>
          <w:sz w:val="40"/>
          <w:szCs w:val="40"/>
        </w:rPr>
      </w:pPr>
      <w:bookmarkStart w:id="8" w:name="_Toc229408082"/>
      <w:r w:rsidRPr="00F452E7">
        <w:rPr>
          <w:rFonts w:ascii="TH SarabunPSK" w:eastAsia="TH SarabunPSK" w:hAnsi="TH SarabunPSK" w:cs="TH SarabunPSK"/>
          <w:sz w:val="40"/>
          <w:szCs w:val="40"/>
          <w:cs/>
        </w:rPr>
        <w:t xml:space="preserve">กิจกรรมที่ </w:t>
      </w:r>
      <w:r w:rsidRPr="00F452E7">
        <w:rPr>
          <w:rFonts w:ascii="TH SarabunPSK" w:eastAsia="TH SarabunPSK" w:hAnsi="TH SarabunPSK" w:cs="TH SarabunPSK"/>
          <w:sz w:val="40"/>
          <w:szCs w:val="40"/>
        </w:rPr>
        <w:t xml:space="preserve">13: </w:t>
      </w:r>
      <w:r w:rsidRPr="00F452E7">
        <w:rPr>
          <w:rFonts w:ascii="TH SarabunPSK" w:eastAsia="TH SarabunPSK" w:hAnsi="TH SarabunPSK" w:cs="TH SarabunPSK"/>
          <w:sz w:val="40"/>
          <w:szCs w:val="40"/>
          <w:cs/>
        </w:rPr>
        <w:t xml:space="preserve">ระบบเชื่อมโยงข้อมูล </w:t>
      </w:r>
      <w:r w:rsidRPr="00F452E7">
        <w:rPr>
          <w:rFonts w:ascii="TH SarabunPSK" w:eastAsia="TH SarabunPSK" w:hAnsi="TH SarabunPSK" w:cs="TH SarabunPSK"/>
          <w:sz w:val="40"/>
          <w:szCs w:val="40"/>
        </w:rPr>
        <w:t>API</w:t>
      </w:r>
      <w:bookmarkEnd w:id="8"/>
    </w:p>
    <w:p w14:paraId="4A240FE2" w14:textId="77777777" w:rsidR="00000000" w:rsidRPr="00F452E7" w:rsidRDefault="00000000">
      <w:pPr>
        <w:spacing w:before="80" w:after="12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External API Integration  |  12+ </w:t>
      </w:r>
      <w:r w:rsidRPr="00F452E7">
        <w:rPr>
          <w:rFonts w:ascii="TH SarabunPSK" w:eastAsia="TH SarabunPSK" w:hAnsi="TH SarabunPSK" w:cs="TH SarabunPSK"/>
          <w:i/>
          <w:iCs/>
          <w:sz w:val="32"/>
          <w:szCs w:val="32"/>
          <w:cs/>
        </w:rPr>
        <w:t>โมดูล</w:t>
      </w:r>
    </w:p>
    <w:p w14:paraId="6482320F" w14:textId="77777777" w:rsidR="00000000" w:rsidRPr="002B6AC4" w:rsidRDefault="00000000" w:rsidP="001F69E8">
      <w:pPr>
        <w:rPr>
          <w:rFonts w:ascii="TH SarabunPSK" w:eastAsia="TH SarabunPSK" w:hAnsi="TH SarabunPSK" w:cs="TH SarabunPSK"/>
          <w:sz w:val="36"/>
          <w:szCs w:val="36"/>
        </w:rPr>
      </w:pPr>
      <w:bookmarkStart w:id="9" w:name="_Toc229408083"/>
      <w:r w:rsidRPr="002B6AC4">
        <w:rPr>
          <w:rFonts w:ascii="TH SarabunPSK" w:eastAsia="TH SarabunPSK" w:hAnsi="TH SarabunPSK" w:cs="TH SarabunPSK"/>
          <w:sz w:val="36"/>
          <w:szCs w:val="36"/>
          <w:cs/>
        </w:rPr>
        <w:t>13</w:t>
      </w:r>
      <w:r w:rsidRPr="002B6AC4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  <w:r w:rsidRPr="002B6AC4">
        <w:rPr>
          <w:rFonts w:ascii="TH SarabunPSK" w:eastAsia="TH SarabunPSK" w:hAnsi="TH SarabunPSK" w:cs="TH SarabunPSK"/>
          <w:sz w:val="36"/>
          <w:szCs w:val="36"/>
          <w:cs/>
        </w:rPr>
        <w:t>ระบบเชื่อมโยงข้อมูล</w:t>
      </w:r>
      <w:r>
        <w:rPr>
          <w:rFonts w:ascii="TH SarabunPSK" w:eastAsia="TH SarabunPSK" w:hAnsi="TH SarabunPSK" w:cs="TH SarabunPSK" w:hint="cs"/>
          <w:sz w:val="36"/>
          <w:szCs w:val="36"/>
          <w:cs/>
        </w:rPr>
        <w:t xml:space="preserve"> </w:t>
      </w:r>
      <w:r>
        <w:rPr>
          <w:rFonts w:ascii="TH SarabunPSK" w:eastAsia="TH SarabunPSK" w:hAnsi="TH SarabunPSK" w:cs="TH SarabunPSK"/>
          <w:sz w:val="36"/>
          <w:szCs w:val="36"/>
        </w:rPr>
        <w:t>API</w:t>
      </w:r>
      <w:bookmarkEnd w:id="9"/>
      <w:r w:rsidRPr="002B6AC4">
        <w:rPr>
          <w:rFonts w:ascii="TH SarabunPSK" w:eastAsia="TH SarabunPSK" w:hAnsi="TH SarabunPSK" w:cs="TH SarabunPSK"/>
          <w:sz w:val="36"/>
          <w:szCs w:val="36"/>
          <w:cs/>
        </w:rPr>
        <w:t xml:space="preserve"> </w:t>
      </w:r>
    </w:p>
    <w:p w14:paraId="71C744EF" w14:textId="77777777" w:rsidR="00000000" w:rsidRPr="00F452E7" w:rsidRDefault="00000000">
      <w:pPr>
        <w:spacing w:before="80" w:after="80" w:line="300" w:lineRule="auto"/>
        <w:ind w:left="360"/>
        <w:rPr>
          <w:rFonts w:ascii="TH SarabunPSK" w:eastAsia="TH SarabunPSK" w:hAnsi="TH SarabunPSK" w:cs="TH SarabunPSK"/>
          <w:sz w:val="32"/>
          <w:szCs w:val="32"/>
        </w:rPr>
      </w:pPr>
      <w:r w:rsidRPr="00F452E7">
        <w:rPr>
          <w:rFonts w:ascii="TH SarabunPSK" w:eastAsia="TH SarabunPSK" w:hAnsi="TH SarabunPSK" w:cs="TH SarabunPSK"/>
          <w:sz w:val="32"/>
          <w:szCs w:val="32"/>
          <w:cs/>
        </w:rPr>
        <w:t>กลุ่มผู้ใช้งาน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:  IT Admin,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 xml:space="preserve">ทีม </w:t>
      </w:r>
      <w:r w:rsidRPr="00F452E7">
        <w:rPr>
          <w:rFonts w:ascii="TH SarabunPSK" w:eastAsia="TH SarabunPSK" w:hAnsi="TH SarabunPSK" w:cs="TH SarabunPSK"/>
          <w:sz w:val="32"/>
          <w:szCs w:val="32"/>
        </w:rPr>
        <w:t xml:space="preserve">Integration, </w:t>
      </w:r>
      <w:r w:rsidRPr="00F452E7">
        <w:rPr>
          <w:rFonts w:ascii="TH SarabunPSK" w:eastAsia="TH SarabunPSK" w:hAnsi="TH SarabunPSK" w:cs="TH SarabunPSK"/>
          <w:sz w:val="32"/>
          <w:szCs w:val="32"/>
          <w:cs/>
        </w:rPr>
        <w:t>เจ้าหน้าที่ทุกฝ่าย</w:t>
      </w:r>
    </w:p>
    <w:p w14:paraId="500A676C" w14:textId="77777777" w:rsidR="002A29CE" w:rsidRDefault="002A29CE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6B75C3AC" w14:textId="77777777" w:rsidR="002A29CE" w:rsidRPr="00E96459" w:rsidRDefault="002A29CE" w:rsidP="002A29CE">
      <w:pPr>
        <w:pStyle w:val="21"/>
        <w:spacing w:after="120"/>
        <w:rPr>
          <w:rFonts w:ascii="TH SarabunPSK" w:hAnsi="TH SarabunPSK" w:cs="TH SarabunPSK"/>
        </w:rPr>
      </w:pPr>
      <w:bookmarkStart w:id="10" w:name="_Toc230267689"/>
      <w:bookmarkStart w:id="11" w:name="_Toc230341491"/>
      <w:r w:rsidRPr="00E96459">
        <w:rPr>
          <w:rFonts w:ascii="TH SarabunPSK" w:eastAsia="TH SarabunPSK" w:hAnsi="TH SarabunPSK" w:cs="TH SarabunPSK" w:hint="cs"/>
          <w:sz w:val="36"/>
        </w:rPr>
        <w:lastRenderedPageBreak/>
        <w:t>2.</w:t>
      </w:r>
      <w:r>
        <w:rPr>
          <w:rFonts w:ascii="TH SarabunPSK" w:eastAsia="TH SarabunPSK" w:hAnsi="TH SarabunPSK" w:cs="TH SarabunPSK"/>
          <w:sz w:val="36"/>
        </w:rPr>
        <w:t>2</w:t>
      </w:r>
      <w:r w:rsidRPr="00E96459">
        <w:rPr>
          <w:rFonts w:ascii="TH SarabunPSK" w:eastAsia="TH SarabunPSK" w:hAnsi="TH SarabunPSK" w:cs="TH SarabunPSK" w:hint="cs"/>
          <w:sz w:val="36"/>
        </w:rPr>
        <w:t xml:space="preserve"> </w:t>
      </w:r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 xml:space="preserve">ความต้องการของระบบ </w:t>
      </w:r>
      <w:r w:rsidRPr="00E96459">
        <w:rPr>
          <w:rFonts w:ascii="TH SarabunPSK" w:eastAsia="TH SarabunPSK" w:hAnsi="TH SarabunPSK" w:cs="TH SarabunPSK" w:hint="cs"/>
          <w:sz w:val="36"/>
        </w:rPr>
        <w:t>(TO-BE)</w:t>
      </w:r>
      <w:bookmarkEnd w:id="10"/>
      <w:bookmarkEnd w:id="11"/>
    </w:p>
    <w:p w14:paraId="1FE09838" w14:textId="77777777" w:rsidR="002A29CE" w:rsidRPr="00E96459" w:rsidRDefault="002A29CE" w:rsidP="002A29CE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แสดงแผนภาพ </w:t>
      </w:r>
      <w:r w:rsidRPr="00E96459">
        <w:rPr>
          <w:rFonts w:ascii="TH SarabunPSK" w:eastAsia="TH SarabunPSK" w:hAnsi="TH SarabunPSK" w:cs="TH SarabunPSK" w:hint="cs"/>
          <w:sz w:val="32"/>
        </w:rPr>
        <w:t xml:space="preserve">Activity Diagram 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ของระบบงาน </w:t>
      </w:r>
      <w:r w:rsidRPr="00E96459">
        <w:rPr>
          <w:rFonts w:ascii="TH SarabunPSK" w:eastAsia="TH SarabunPSK" w:hAnsi="TH SarabunPSK" w:cs="TH SarabunPSK" w:hint="cs"/>
          <w:sz w:val="32"/>
        </w:rPr>
        <w:t>(TO-BE)</w:t>
      </w:r>
    </w:p>
    <w:p w14:paraId="063C6434" w14:textId="03FB0BA8" w:rsidR="002A29CE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2" w:name="_Toc230267690"/>
      <w:bookmarkStart w:id="13" w:name="_Toc230341492"/>
      <w:r w:rsidRPr="00E96459">
        <w:rPr>
          <w:rStyle w:val="32"/>
          <w:rFonts w:ascii="TH SarabunPSK" w:hAnsi="TH SarabunPSK" w:cs="TH SarabunPSK" w:hint="cs"/>
          <w:sz w:val="32"/>
          <w:szCs w:val="32"/>
        </w:rPr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.1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2"/>
      <w:bookmarkEnd w:id="13"/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ระบบเชื่อมโยงข้อมูลการดำเนินงาน (กรมการปกครอง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, 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กรมการขนส่งทางบก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, 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ประกันสังคม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, 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ภาษีไปไหน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, 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ป.ป.ช.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, AWIS)</w:t>
      </w:r>
    </w:p>
    <w:p w14:paraId="55DCD9C9" w14:textId="77777777" w:rsidR="002A29CE" w:rsidRPr="00F452E7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2B313D9F" wp14:editId="1B15C585">
            <wp:extent cx="5922000" cy="5603715"/>
            <wp:effectExtent l="0" t="0" r="3175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C505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36E211DB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19D3CB83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5EB79DC4" w14:textId="11C448D2" w:rsidR="002A29CE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4" w:name="_Toc230341493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4"/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ระบบเชื่อมโยงข้อมูล (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API) 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งานคดีการทุจริตในภาครัฐ (การรับคดีและติดตามคดีกับสำนักงาน ป.ป.ช.)</w:t>
      </w:r>
    </w:p>
    <w:p w14:paraId="452C42CB" w14:textId="77777777" w:rsidR="002A29CE" w:rsidRPr="00F452E7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2D47411B" wp14:editId="21996EB8">
            <wp:extent cx="5922000" cy="5603715"/>
            <wp:effectExtent l="0" t="0" r="3175" b="0"/>
            <wp:docPr id="963961598" name="รูปภาพ 963961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B3060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1E4BA96B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57AF3FD7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7931105D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6A4DCA40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660FBE8A" w14:textId="7BC027FA" w:rsidR="002A29CE" w:rsidRPr="00984FF5" w:rsidRDefault="002A29CE" w:rsidP="002A29CE">
      <w:pPr>
        <w:spacing w:before="40" w:after="40" w:line="300" w:lineRule="auto"/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bookmarkStart w:id="15" w:name="_Toc230341494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3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5"/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ระบบเชื่อมโยงข้อมูล (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API) 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การยืนยันตัวตนผ่านกรมการปกครอง (</w:t>
      </w:r>
      <w:r w:rsidR="00984FF5" w:rsidRPr="00984FF5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ThaiD)</w:t>
      </w:r>
    </w:p>
    <w:p w14:paraId="050D8F53" w14:textId="77777777" w:rsidR="002A29CE" w:rsidRPr="00F452E7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16394E61" wp14:editId="2F80A84B">
            <wp:extent cx="5922000" cy="5603715"/>
            <wp:effectExtent l="0" t="0" r="3175" b="0"/>
            <wp:docPr id="453571279" name="รูปภาพ 453571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18CC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5A044C69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71F42D2F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3F766A7F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7AA47D98" w14:textId="0ADFFE41" w:rsidR="002A29CE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6" w:name="_Toc230341495"/>
      <w:r w:rsidRPr="00E96459">
        <w:rPr>
          <w:rStyle w:val="32"/>
          <w:rFonts w:ascii="TH SarabunPSK" w:hAnsi="TH SarabunPSK" w:cs="TH SarabunPSK" w:hint="cs"/>
          <w:sz w:val="32"/>
          <w:szCs w:val="32"/>
        </w:rPr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4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6"/>
      <w:r w:rsidR="00877336" w:rsidRPr="0087733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ระบบเชื่อมโยงข้อมูล (</w:t>
      </w:r>
      <w:r w:rsidR="00877336" w:rsidRPr="0087733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API) </w:t>
      </w:r>
      <w:r w:rsidR="00877336" w:rsidRPr="0087733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 xml:space="preserve">รองรับการเชื่อมโยงข้อมูลเจ้าหน้าที่ หน่วยงาน (กับระบบ </w:t>
      </w:r>
      <w:r w:rsidR="00877336" w:rsidRPr="0087733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DPIS)</w:t>
      </w:r>
    </w:p>
    <w:p w14:paraId="137331B3" w14:textId="77777777" w:rsidR="002A29CE" w:rsidRPr="00F452E7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lastRenderedPageBreak/>
        <w:drawing>
          <wp:inline distT="0" distB="0" distL="0" distR="0" wp14:anchorId="75C522E7" wp14:editId="26D8FA12">
            <wp:extent cx="5922000" cy="5603715"/>
            <wp:effectExtent l="0" t="0" r="3175" b="0"/>
            <wp:docPr id="175229099" name="รูปภาพ 175229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64EB5" w14:textId="77777777" w:rsidR="002A29CE" w:rsidRDefault="002A29CE" w:rsidP="002A29CE">
      <w:pPr>
        <w:rPr>
          <w:rFonts w:ascii="TH SarabunPSK" w:eastAsia="TH SarabunPSK" w:hAnsi="TH SarabunPSK" w:cs="TH SarabunPSK"/>
          <w:sz w:val="3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354655D0" w14:textId="66DFA181" w:rsidR="002A29CE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7" w:name="_Toc230341496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5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7"/>
      <w:r w:rsidR="00877336" w:rsidRPr="0087733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ระบบเชื่อมโยงข้อมูล (</w:t>
      </w:r>
      <w:r w:rsidR="00877336" w:rsidRPr="0087733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API) </w:t>
      </w:r>
      <w:r w:rsidR="00877336" w:rsidRPr="0087733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 xml:space="preserve">การรับเรื่องร้องเรียนและติดตามสถานะเรื่องร้องเรียนกับ </w:t>
      </w:r>
      <w:r w:rsidR="00877336" w:rsidRPr="0087733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citizen portal (</w:t>
      </w:r>
      <w:r w:rsidR="00877336" w:rsidRPr="0087733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แอปทางรัฐ)</w:t>
      </w:r>
    </w:p>
    <w:p w14:paraId="6656E128" w14:textId="77777777" w:rsidR="002A29CE" w:rsidRPr="00F452E7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6CFE4BA5" wp14:editId="72A8E13D">
            <wp:extent cx="5922000" cy="5603715"/>
            <wp:effectExtent l="0" t="0" r="3175" b="0"/>
            <wp:docPr id="1716591794" name="รูปภาพ 1716591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89825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1AC18A67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0DE7456C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7C5EF5F4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620E9AE8" w14:textId="77777777" w:rsidR="002A29CE" w:rsidRDefault="002A29CE" w:rsidP="002A29CE">
      <w:pPr>
        <w:rPr>
          <w:rStyle w:val="32"/>
          <w:rFonts w:ascii="TH SarabunPSK" w:hAnsi="TH SarabunPSK" w:cs="TH SarabunPSK"/>
          <w:sz w:val="32"/>
          <w:szCs w:val="32"/>
        </w:rPr>
      </w:pPr>
      <w:r>
        <w:rPr>
          <w:rStyle w:val="32"/>
          <w:rFonts w:ascii="TH SarabunPSK" w:hAnsi="TH SarabunPSK" w:cs="TH SarabunPSK"/>
          <w:sz w:val="32"/>
          <w:szCs w:val="32"/>
        </w:rPr>
        <w:br w:type="page"/>
      </w:r>
    </w:p>
    <w:p w14:paraId="6559AD7D" w14:textId="54DBC592" w:rsidR="002A29CE" w:rsidRPr="00877336" w:rsidRDefault="002A29CE" w:rsidP="002A29CE">
      <w:pPr>
        <w:spacing w:before="40" w:after="40" w:line="300" w:lineRule="auto"/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</w:pPr>
      <w:bookmarkStart w:id="18" w:name="_Toc230341497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6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8"/>
      <w:r w:rsidR="00877336" w:rsidRPr="0087733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ระบบการให้บริการข้อมูลเปิดภาครัฐ (</w:t>
      </w:r>
      <w:r w:rsidR="00877336" w:rsidRPr="0087733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Open API)</w:t>
      </w:r>
    </w:p>
    <w:p w14:paraId="3C61943D" w14:textId="77777777" w:rsidR="002A29CE" w:rsidRPr="00F452E7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53D5DB5E" wp14:editId="4E4D88E1">
            <wp:extent cx="5922000" cy="5603715"/>
            <wp:effectExtent l="0" t="0" r="3175" b="0"/>
            <wp:docPr id="655595469" name="รูปภาพ 655595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0BD5C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13ED13B1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091939A8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27C59908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628C87D1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44435ACE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66FF70AB" w14:textId="1AB63A8C" w:rsidR="002A29CE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19" w:name="_Toc230341498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7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19"/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ระบบเชื่อมโยงข้อมูล (</w:t>
      </w:r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API) </w:t>
      </w:r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รองรับการส่งเรื่องและติดตามเรื่องไปยังกลไกขับเคลื่อนประสานงาน ศปท.</w:t>
      </w:r>
    </w:p>
    <w:p w14:paraId="7092362C" w14:textId="77777777" w:rsidR="002A29CE" w:rsidRPr="00F452E7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0F88F084" wp14:editId="137FA417">
            <wp:extent cx="5922000" cy="5603715"/>
            <wp:effectExtent l="0" t="0" r="3175" b="0"/>
            <wp:docPr id="151118350" name="รูปภาพ 151118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51EF6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74F18946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712C2E53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46FA1592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031A5FC7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13884FDB" w14:textId="428C57D6" w:rsidR="002A29CE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0" w:name="_Toc230341499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8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0"/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ระบบเชื่อมโยงข้อมูล (</w:t>
      </w:r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API) </w:t>
      </w:r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รองรับการส่งเรื่องและติดตามเรื่องกับหน่วยงานภายนอก ในการชี้มูลความผิดการทุจริตในภาครัฐ</w:t>
      </w:r>
    </w:p>
    <w:p w14:paraId="6F6C308A" w14:textId="77777777" w:rsidR="002A29CE" w:rsidRPr="00F452E7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22C6B94F" wp14:editId="3CBFD2F5">
            <wp:extent cx="5922000" cy="5603715"/>
            <wp:effectExtent l="0" t="0" r="3175" b="0"/>
            <wp:docPr id="1371415711" name="รูปภาพ 1371415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F0FE0" w14:textId="77777777" w:rsidR="002A29CE" w:rsidRDefault="002A29CE" w:rsidP="002A29CE">
      <w:pPr>
        <w:rPr>
          <w:rFonts w:ascii="TH SarabunPSK" w:eastAsia="TH SarabunPSK" w:hAnsi="TH SarabunPSK" w:cs="TH SarabunPSK"/>
          <w:b/>
          <w:bCs/>
          <w:color w:val="4F81BD" w:themeColor="accent1"/>
          <w:sz w:val="36"/>
          <w:szCs w:val="26"/>
        </w:rPr>
      </w:pPr>
      <w:r>
        <w:rPr>
          <w:rFonts w:ascii="TH SarabunPSK" w:eastAsia="TH SarabunPSK" w:hAnsi="TH SarabunPSK" w:cs="TH SarabunPSK"/>
          <w:sz w:val="36"/>
        </w:rPr>
        <w:br w:type="page"/>
      </w:r>
    </w:p>
    <w:p w14:paraId="1F60D407" w14:textId="7F5808A6" w:rsidR="002A29CE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1" w:name="_Toc230341500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9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1"/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ระบบเชื่อมโยงข้อมูล (</w:t>
      </w:r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API) </w:t>
      </w:r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ระบบแจ้งเตือน (</w:t>
      </w:r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Line Application </w:t>
      </w:r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 xml:space="preserve">และ </w:t>
      </w:r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e-mail)</w:t>
      </w:r>
    </w:p>
    <w:p w14:paraId="60B2C73D" w14:textId="77777777" w:rsidR="002A29CE" w:rsidRPr="00F452E7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260CD0E1" wp14:editId="54B61357">
            <wp:extent cx="5922000" cy="5603715"/>
            <wp:effectExtent l="0" t="0" r="3175" b="0"/>
            <wp:docPr id="1463655214" name="รูปภาพ 1463655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25FED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1B76EF1A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3CBF706B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174886A6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5462569C" w14:textId="77777777" w:rsidR="002A29CE" w:rsidRDefault="002A29CE" w:rsidP="002A29CE">
      <w:pPr>
        <w:rPr>
          <w:rStyle w:val="32"/>
          <w:rFonts w:ascii="TH SarabunPSK" w:hAnsi="TH SarabunPSK" w:cs="TH SarabunPSK"/>
          <w:sz w:val="32"/>
          <w:szCs w:val="32"/>
        </w:rPr>
      </w:pPr>
      <w:r>
        <w:rPr>
          <w:rStyle w:val="32"/>
          <w:rFonts w:ascii="TH SarabunPSK" w:hAnsi="TH SarabunPSK" w:cs="TH SarabunPSK"/>
          <w:sz w:val="32"/>
          <w:szCs w:val="32"/>
        </w:rPr>
        <w:br w:type="page"/>
      </w:r>
    </w:p>
    <w:p w14:paraId="5BA18360" w14:textId="0B41B7B7" w:rsidR="002A29CE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bookmarkStart w:id="22" w:name="_Toc230341501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10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2"/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ระบบเชื่อมโยงข้อมูล (</w:t>
      </w:r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API) </w:t>
      </w:r>
      <w:r w:rsidR="00CB1B6A" w:rsidRPr="00CB1B6A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ความเสี่ยงการทุจริตตามชุดข้อมูลที่สำนักงาน ป.ป.ท. กำหนด</w:t>
      </w:r>
    </w:p>
    <w:p w14:paraId="5E39D882" w14:textId="77777777" w:rsidR="002A29CE" w:rsidRPr="00F452E7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6810D502" wp14:editId="68C896D9">
            <wp:extent cx="5922000" cy="5603715"/>
            <wp:effectExtent l="0" t="0" r="3175" b="0"/>
            <wp:docPr id="1945439037" name="รูปภาพ 1945439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3DCE0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1CAD5B90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419E633A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74517F95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75987D53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6212F6CF" w14:textId="4778FA59" w:rsidR="002A29CE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  <w:bookmarkStart w:id="23" w:name="_Toc230341502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11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3"/>
      <w:r w:rsidR="005A0716" w:rsidRPr="005A071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ระบบเชื่อมโยงข้อมูล (</w:t>
      </w:r>
      <w:r w:rsidR="005A0716" w:rsidRPr="005A071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 xml:space="preserve">API) </w:t>
      </w:r>
      <w:r w:rsidR="005A0716" w:rsidRPr="005A071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เพื่อรองรับระบบการบริหารงานคลัง งบประมาณ และสินทรัพย์</w:t>
      </w:r>
    </w:p>
    <w:p w14:paraId="4E0BF3C9" w14:textId="0B9A6672" w:rsidR="005A0716" w:rsidRDefault="002A29CE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724FFCF6" wp14:editId="01A86C6C">
            <wp:extent cx="5922000" cy="5603715"/>
            <wp:effectExtent l="0" t="0" r="3175" b="0"/>
            <wp:docPr id="1886222763" name="รูปภาพ 1886222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8DCBC" w14:textId="77777777" w:rsidR="005A0716" w:rsidRDefault="005A0716">
      <w:pPr>
        <w:rPr>
          <w:rFonts w:ascii="TH SarabunPSK" w:eastAsia="TH SarabunPSK" w:hAnsi="TH SarabunPSK" w:cs="TH SarabunPSK"/>
          <w:sz w:val="32"/>
          <w:szCs w:val="32"/>
        </w:rPr>
      </w:pPr>
      <w:r>
        <w:rPr>
          <w:rFonts w:ascii="TH SarabunPSK" w:eastAsia="TH SarabunPSK" w:hAnsi="TH SarabunPSK" w:cs="TH SarabunPSK"/>
          <w:sz w:val="32"/>
          <w:szCs w:val="32"/>
        </w:rPr>
        <w:br w:type="page"/>
      </w:r>
    </w:p>
    <w:p w14:paraId="1518F06A" w14:textId="1FD91F8A" w:rsidR="005A0716" w:rsidRDefault="005A0716" w:rsidP="005A0716">
      <w:pPr>
        <w:rPr>
          <w:rFonts w:ascii="TH SarabunPSK" w:eastAsia="TH SarabunPSK" w:hAnsi="TH SarabunPSK" w:cs="TH SarabunPSK"/>
          <w:sz w:val="32"/>
          <w:szCs w:val="32"/>
        </w:rPr>
      </w:pPr>
      <w:bookmarkStart w:id="24" w:name="_Toc230341503"/>
      <w:r w:rsidRPr="00E96459">
        <w:rPr>
          <w:rStyle w:val="32"/>
          <w:rFonts w:ascii="TH SarabunPSK" w:hAnsi="TH SarabunPSK" w:cs="TH SarabunPSK" w:hint="cs"/>
          <w:sz w:val="32"/>
          <w:szCs w:val="32"/>
        </w:rPr>
        <w:lastRenderedPageBreak/>
        <w:t>2.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>.</w:t>
      </w:r>
      <w:r>
        <w:rPr>
          <w:rStyle w:val="32"/>
          <w:rFonts w:ascii="TH SarabunPSK" w:hAnsi="TH SarabunPSK" w:cs="TH SarabunPSK"/>
          <w:sz w:val="32"/>
          <w:szCs w:val="32"/>
        </w:rPr>
        <w:t>1</w:t>
      </w:r>
      <w:r>
        <w:rPr>
          <w:rStyle w:val="32"/>
          <w:rFonts w:ascii="TH SarabunPSK" w:hAnsi="TH SarabunPSK" w:cs="TH SarabunPSK"/>
          <w:sz w:val="32"/>
          <w:szCs w:val="32"/>
        </w:rPr>
        <w:t>2</w:t>
      </w:r>
      <w:r w:rsidRPr="00E96459">
        <w:rPr>
          <w:rStyle w:val="32"/>
          <w:rFonts w:ascii="TH SarabunPSK" w:hAnsi="TH SarabunPSK" w:cs="TH SarabunPSK" w:hint="cs"/>
          <w:sz w:val="32"/>
          <w:szCs w:val="32"/>
        </w:rPr>
        <w:t xml:space="preserve"> </w:t>
      </w:r>
      <w:r w:rsidRPr="00E96459">
        <w:rPr>
          <w:rStyle w:val="32"/>
          <w:rFonts w:ascii="TH SarabunPSK" w:hAnsi="TH SarabunPSK" w:cs="TH SarabunPSK" w:hint="cs"/>
          <w:sz w:val="32"/>
          <w:szCs w:val="32"/>
          <w:cs/>
        </w:rPr>
        <w:t>แผนภาพกระบวนงาน</w:t>
      </w:r>
      <w:bookmarkEnd w:id="24"/>
      <w:r w:rsidRPr="005A071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  <w:cs/>
        </w:rPr>
        <w:t>พัฒนาระบบเพื่อเชื่อมโยงระบบงานภายในและระบบจากหน่วยงานภายนอก สำนักงาน ป.ป.ท. (</w:t>
      </w:r>
      <w:r w:rsidRPr="005A0716">
        <w:rPr>
          <w:rFonts w:ascii="TH SarabunPSK" w:eastAsiaTheme="majorEastAsia" w:hAnsi="TH SarabunPSK" w:cs="TH SarabunPSK"/>
          <w:b/>
          <w:bCs/>
          <w:color w:val="4F81BD" w:themeColor="accent1"/>
          <w:sz w:val="32"/>
          <w:szCs w:val="32"/>
        </w:rPr>
        <w:t>API Web Service)</w:t>
      </w:r>
    </w:p>
    <w:p w14:paraId="78CBDD5C" w14:textId="77777777" w:rsidR="005A0716" w:rsidRPr="00F452E7" w:rsidRDefault="005A0716" w:rsidP="005A0716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</w:rPr>
        <w:drawing>
          <wp:inline distT="0" distB="0" distL="0" distR="0" wp14:anchorId="3FF7FDDF" wp14:editId="27D319C6">
            <wp:extent cx="5922000" cy="5603715"/>
            <wp:effectExtent l="0" t="0" r="3175" b="0"/>
            <wp:docPr id="1133994269" name="รูปภาพ 1133994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000" cy="560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7FF4" w14:textId="77777777" w:rsidR="005A0716" w:rsidRPr="00F452E7" w:rsidRDefault="005A0716" w:rsidP="002A29CE">
      <w:pPr>
        <w:spacing w:before="40" w:after="40" w:line="300" w:lineRule="auto"/>
        <w:rPr>
          <w:rFonts w:ascii="TH SarabunPSK" w:eastAsia="TH SarabunPSK" w:hAnsi="TH SarabunPSK" w:cs="TH SarabunPSK"/>
          <w:sz w:val="32"/>
          <w:szCs w:val="32"/>
        </w:rPr>
      </w:pPr>
    </w:p>
    <w:p w14:paraId="0AC9D594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7C1354AC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0CA43662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7ABD08B0" w14:textId="77777777" w:rsidR="002A29CE" w:rsidRPr="00F452E7" w:rsidRDefault="002A29CE" w:rsidP="002A29CE">
      <w:pPr>
        <w:rPr>
          <w:rFonts w:ascii="TH SarabunPSK" w:eastAsia="TH SarabunPSK" w:hAnsi="TH SarabunPSK" w:cs="TH SarabunPSK"/>
          <w:sz w:val="32"/>
          <w:szCs w:val="32"/>
        </w:rPr>
      </w:pPr>
    </w:p>
    <w:p w14:paraId="41034A17" w14:textId="77777777" w:rsidR="002A29CE" w:rsidRPr="00C71768" w:rsidRDefault="002A29CE" w:rsidP="002A29CE">
      <w:pPr>
        <w:shd w:val="clear" w:color="auto" w:fill="1F497D" w:themeFill="text2"/>
        <w:jc w:val="center"/>
        <w:rPr>
          <w:rFonts w:ascii="TH SarabunPSK" w:hAnsi="TH SarabunPSK" w:cs="TH SarabunPSK"/>
          <w:b/>
          <w:bCs/>
          <w:color w:val="FFFFFF" w:themeColor="background1"/>
        </w:rPr>
      </w:pPr>
      <w:bookmarkStart w:id="25" w:name="_Toc230267693"/>
      <w:r w:rsidRPr="00C71768">
        <w:rPr>
          <w:rFonts w:ascii="TH SarabunPSK" w:eastAsia="TH SarabunPSK" w:hAnsi="TH SarabunPSK" w:cs="TH SarabunPSK" w:hint="cs"/>
          <w:b/>
          <w:bCs/>
          <w:color w:val="FFFFFF" w:themeColor="background1"/>
          <w:sz w:val="40"/>
          <w:szCs w:val="40"/>
          <w:cs/>
        </w:rPr>
        <w:lastRenderedPageBreak/>
        <w:t>ภาคผนวก</w:t>
      </w:r>
      <w:bookmarkEnd w:id="25"/>
    </w:p>
    <w:p w14:paraId="363E1B77" w14:textId="77777777" w:rsidR="002A29CE" w:rsidRPr="00E96459" w:rsidRDefault="002A29CE" w:rsidP="002A29CE">
      <w:pPr>
        <w:pStyle w:val="21"/>
        <w:spacing w:after="120"/>
        <w:rPr>
          <w:rFonts w:ascii="TH SarabunPSK" w:hAnsi="TH SarabunPSK" w:cs="TH SarabunPSK"/>
        </w:rPr>
      </w:pPr>
      <w:bookmarkStart w:id="26" w:name="_Toc230267694"/>
      <w:bookmarkStart w:id="27" w:name="_Toc230341504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t>ภาคผนวก ก</w:t>
      </w:r>
      <w:bookmarkEnd w:id="26"/>
      <w:bookmarkEnd w:id="27"/>
    </w:p>
    <w:p w14:paraId="07B0662C" w14:textId="77777777" w:rsidR="002A29CE" w:rsidRPr="00E96459" w:rsidRDefault="002A29CE" w:rsidP="002A29CE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แบบฟอร์มและเอกสารประกอบ</w:t>
      </w:r>
    </w:p>
    <w:p w14:paraId="154C5378" w14:textId="77777777" w:rsidR="002A29CE" w:rsidRPr="00E96459" w:rsidRDefault="002A29CE" w:rsidP="002A29CE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</w:rPr>
        <w:t>(</w:t>
      </w: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ผู้รับผิดชอบกรุณาเพิ่มเติม</w:t>
      </w:r>
      <w:r w:rsidRPr="00E96459">
        <w:rPr>
          <w:rFonts w:ascii="TH SarabunPSK" w:eastAsia="TH SarabunPSK" w:hAnsi="TH SarabunPSK" w:cs="TH SarabunPSK" w:hint="cs"/>
          <w:sz w:val="32"/>
        </w:rPr>
        <w:t>)</w:t>
      </w:r>
    </w:p>
    <w:p w14:paraId="2C2ADFE3" w14:textId="77777777" w:rsidR="002A29CE" w:rsidRPr="00E96459" w:rsidRDefault="002A29CE" w:rsidP="002A29CE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03DBD146" w14:textId="77777777" w:rsidR="002A29CE" w:rsidRPr="00E96459" w:rsidRDefault="002A29CE" w:rsidP="002A29CE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22F81AB0" w14:textId="77777777" w:rsidR="002A29CE" w:rsidRPr="00E96459" w:rsidRDefault="002A29CE" w:rsidP="002A29CE">
      <w:pPr>
        <w:pStyle w:val="21"/>
        <w:spacing w:after="120"/>
        <w:rPr>
          <w:rFonts w:ascii="TH SarabunPSK" w:hAnsi="TH SarabunPSK" w:cs="TH SarabunPSK"/>
        </w:rPr>
      </w:pPr>
      <w:bookmarkStart w:id="28" w:name="_Toc230267695"/>
      <w:bookmarkStart w:id="29" w:name="_Toc230341505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ข</w:t>
      </w:r>
      <w:bookmarkEnd w:id="28"/>
      <w:bookmarkEnd w:id="29"/>
    </w:p>
    <w:p w14:paraId="23248484" w14:textId="77777777" w:rsidR="002A29CE" w:rsidRPr="00E96459" w:rsidRDefault="002A29CE" w:rsidP="002A29CE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Use Case Diagram</w:t>
      </w:r>
    </w:p>
    <w:p w14:paraId="4AFC86BB" w14:textId="77777777" w:rsidR="002A29CE" w:rsidRPr="00E96459" w:rsidRDefault="002A29CE" w:rsidP="002A29CE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54C99869" w14:textId="77777777" w:rsidR="002A29CE" w:rsidRPr="00E96459" w:rsidRDefault="002A29CE" w:rsidP="002A29CE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54E8E43C" w14:textId="77777777" w:rsidR="002A29CE" w:rsidRPr="00E96459" w:rsidRDefault="002A29CE" w:rsidP="002A29CE">
      <w:pPr>
        <w:pStyle w:val="21"/>
        <w:spacing w:after="120"/>
        <w:rPr>
          <w:rFonts w:ascii="TH SarabunPSK" w:hAnsi="TH SarabunPSK" w:cs="TH SarabunPSK"/>
        </w:rPr>
      </w:pPr>
      <w:bookmarkStart w:id="30" w:name="_Toc230267696"/>
      <w:bookmarkStart w:id="31" w:name="_Toc230341506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ค</w:t>
      </w:r>
      <w:bookmarkEnd w:id="30"/>
      <w:bookmarkEnd w:id="31"/>
    </w:p>
    <w:p w14:paraId="0588C7D0" w14:textId="77777777" w:rsidR="002A29CE" w:rsidRPr="00E96459" w:rsidRDefault="002A29CE" w:rsidP="002A29CE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 xml:space="preserve">สัญลักษณ์และคำอธิบาย </w:t>
      </w:r>
      <w:r w:rsidRPr="00E96459">
        <w:rPr>
          <w:rFonts w:ascii="TH SarabunPSK" w:eastAsia="TH SarabunPSK" w:hAnsi="TH SarabunPSK" w:cs="TH SarabunPSK" w:hint="cs"/>
          <w:sz w:val="32"/>
        </w:rPr>
        <w:t>Activity Diagram / Work Flow</w:t>
      </w:r>
    </w:p>
    <w:p w14:paraId="6B662D42" w14:textId="77777777" w:rsidR="002A29CE" w:rsidRPr="00E96459" w:rsidRDefault="002A29CE" w:rsidP="002A29CE">
      <w:pPr>
        <w:spacing w:after="120"/>
        <w:jc w:val="center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28"/>
        </w:rPr>
        <w:t xml:space="preserve">[ </w:t>
      </w:r>
      <w:r w:rsidRPr="00E96459">
        <w:rPr>
          <w:rFonts w:ascii="TH SarabunPSK" w:eastAsia="TH SarabunPSK" w:hAnsi="TH SarabunPSK" w:cs="TH SarabunPSK" w:hint="cs"/>
          <w:sz w:val="28"/>
          <w:szCs w:val="28"/>
          <w:cs/>
        </w:rPr>
        <w:t xml:space="preserve">ผู้รับผิดชอบกรุณาเพิ่มเนื้อหาในส่วนนี้ </w:t>
      </w:r>
      <w:r w:rsidRPr="00E96459">
        <w:rPr>
          <w:rFonts w:ascii="TH SarabunPSK" w:eastAsia="TH SarabunPSK" w:hAnsi="TH SarabunPSK" w:cs="TH SarabunPSK" w:hint="cs"/>
          <w:sz w:val="28"/>
        </w:rPr>
        <w:t>]</w:t>
      </w:r>
    </w:p>
    <w:p w14:paraId="49E32DBE" w14:textId="77777777" w:rsidR="002A29CE" w:rsidRPr="00E96459" w:rsidRDefault="002A29CE" w:rsidP="002A29CE">
      <w:pPr>
        <w:rPr>
          <w:rFonts w:ascii="TH SarabunPSK" w:hAnsi="TH SarabunPSK" w:cs="TH SarabunPSK"/>
        </w:rPr>
      </w:pPr>
      <w:r w:rsidRPr="00E96459">
        <w:rPr>
          <w:rFonts w:ascii="TH SarabunPSK" w:hAnsi="TH SarabunPSK" w:cs="TH SarabunPSK" w:hint="cs"/>
        </w:rPr>
        <w:br w:type="page"/>
      </w:r>
    </w:p>
    <w:p w14:paraId="2B5EBA1A" w14:textId="77777777" w:rsidR="002A29CE" w:rsidRPr="00E96459" w:rsidRDefault="002A29CE" w:rsidP="002A29CE">
      <w:pPr>
        <w:pStyle w:val="21"/>
        <w:spacing w:after="120"/>
        <w:rPr>
          <w:rFonts w:ascii="TH SarabunPSK" w:hAnsi="TH SarabunPSK" w:cs="TH SarabunPSK"/>
        </w:rPr>
      </w:pPr>
      <w:bookmarkStart w:id="32" w:name="_Toc230267697"/>
      <w:bookmarkStart w:id="33" w:name="_Toc230341507"/>
      <w:r w:rsidRPr="00E96459">
        <w:rPr>
          <w:rFonts w:ascii="TH SarabunPSK" w:eastAsia="TH SarabunPSK" w:hAnsi="TH SarabunPSK" w:cs="TH SarabunPSK" w:hint="cs"/>
          <w:sz w:val="36"/>
          <w:szCs w:val="36"/>
          <w:cs/>
        </w:rPr>
        <w:lastRenderedPageBreak/>
        <w:t>ภาคผนวก ง</w:t>
      </w:r>
      <w:bookmarkEnd w:id="32"/>
      <w:bookmarkEnd w:id="33"/>
    </w:p>
    <w:p w14:paraId="6C163662" w14:textId="77777777" w:rsidR="002A29CE" w:rsidRPr="00E96459" w:rsidRDefault="002A29CE" w:rsidP="002A29CE">
      <w:pPr>
        <w:spacing w:after="120"/>
        <w:rPr>
          <w:rFonts w:ascii="TH SarabunPSK" w:hAnsi="TH SarabunPSK" w:cs="TH SarabunPSK"/>
        </w:rPr>
      </w:pPr>
      <w:r w:rsidRPr="00E96459">
        <w:rPr>
          <w:rFonts w:ascii="TH SarabunPSK" w:eastAsia="TH SarabunPSK" w:hAnsi="TH SarabunPSK" w:cs="TH SarabunPSK" w:hint="cs"/>
          <w:sz w:val="32"/>
          <w:szCs w:val="32"/>
          <w:cs/>
        </w:rPr>
        <w:t>คำนิยามและคำย่อเพิ่มเติม</w:t>
      </w:r>
    </w:p>
    <w:p w14:paraId="3CDD2DCE" w14:textId="77777777" w:rsidR="005E0E63" w:rsidRDefault="00000000">
      <w:pPr>
        <w:spacing w:after="120"/>
        <w:jc w:val="center"/>
      </w:pPr>
      <w:r>
        <w:rPr>
          <w:rFonts w:ascii="TH SarabunPSK" w:eastAsia="TH SarabunPSK" w:hAnsi="TH SarabunPSK" w:cs="TH SarabunPSK"/>
          <w:sz w:val="28"/>
        </w:rPr>
        <w:t>[ ผู้รับผิดชอบกรุณาเพิ่มเนื้อหาในส่วนนี้ ]</w:t>
      </w:r>
    </w:p>
    <w:sectPr w:rsidR="005E0E63" w:rsidSect="00034616">
      <w:headerReference w:type="default" r:id="rId9"/>
      <w:footerReference w:type="default" r:id="rId10"/>
      <w:pgSz w:w="11906" w:h="16838"/>
      <w:pgMar w:top="1417" w:right="1134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440ED" w14:textId="77777777" w:rsidR="00C920D8" w:rsidRDefault="00C920D8">
      <w:pPr>
        <w:spacing w:after="0" w:line="240" w:lineRule="auto"/>
      </w:pPr>
      <w:r>
        <w:separator/>
      </w:r>
    </w:p>
  </w:endnote>
  <w:endnote w:type="continuationSeparator" w:id="0">
    <w:p w14:paraId="69171413" w14:textId="77777777" w:rsidR="00C920D8" w:rsidRDefault="00C920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268C" w14:textId="3EF0C975" w:rsidR="005E0E63" w:rsidRPr="003E78A9" w:rsidRDefault="003E78A9" w:rsidP="003E78A9">
    <w:pPr>
      <w:pBdr>
        <w:top w:val="single" w:sz="2" w:space="0" w:color="B0B8C8"/>
      </w:pBdr>
      <w:tabs>
        <w:tab w:val="right" w:pos="9026"/>
      </w:tabs>
      <w:spacing w:before="60"/>
      <w:rPr>
        <w:rFonts w:ascii="TH SarabunPSK" w:hAnsi="TH SarabunPSK" w:cs="TH SarabunPSK"/>
        <w:color w:val="1A2F6E"/>
        <w:sz w:val="28"/>
        <w:szCs w:val="28"/>
      </w:rPr>
    </w:pPr>
    <w:r w:rsidRPr="0057787A">
      <w:rPr>
        <w:rFonts w:ascii="TH SarabunPSK" w:hAnsi="TH SarabunPSK" w:cs="TH SarabunPSK" w:hint="cs"/>
        <w:sz w:val="28"/>
        <w:szCs w:val="28"/>
      </w:rPr>
      <w:t xml:space="preserve">SS CONSORTIUM  |  </w:t>
    </w:r>
    <w:r w:rsidRPr="0057787A">
      <w:rPr>
        <w:rFonts w:ascii="TH SarabunPSK" w:hAnsi="TH SarabunPSK" w:cs="TH SarabunPSK" w:hint="cs"/>
        <w:sz w:val="28"/>
        <w:szCs w:val="28"/>
        <w:cs/>
      </w:rPr>
      <w:t>สัญญาเลขที่ ๑๔</w:t>
    </w:r>
    <w:r w:rsidRPr="0057787A">
      <w:rPr>
        <w:rFonts w:ascii="TH SarabunPSK" w:hAnsi="TH SarabunPSK" w:cs="TH SarabunPSK" w:hint="cs"/>
        <w:sz w:val="28"/>
        <w:szCs w:val="28"/>
      </w:rPr>
      <w:t>/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๒๕๖๙  </w:t>
    </w:r>
    <w:r w:rsidRPr="0057787A">
      <w:rPr>
        <w:rFonts w:ascii="TH SarabunPSK" w:hAnsi="TH SarabunPSK" w:cs="TH SarabunPSK" w:hint="cs"/>
        <w:sz w:val="28"/>
        <w:szCs w:val="28"/>
      </w:rPr>
      <w:t xml:space="preserve">|  </w:t>
    </w:r>
    <w:r w:rsidRPr="0057787A">
      <w:rPr>
        <w:rFonts w:ascii="TH SarabunPSK" w:hAnsi="TH SarabunPSK" w:cs="TH SarabunPSK" w:hint="cs"/>
        <w:sz w:val="28"/>
        <w:szCs w:val="28"/>
        <w:cs/>
      </w:rPr>
      <w:t xml:space="preserve">เมษายน </w:t>
    </w:r>
    <w:r w:rsidRPr="0057787A">
      <w:rPr>
        <w:rFonts w:ascii="TH SarabunPSK" w:hAnsi="TH SarabunPSK" w:cs="TH SarabunPSK" w:hint="cs"/>
        <w:sz w:val="28"/>
        <w:szCs w:val="28"/>
      </w:rPr>
      <w:t>2569</w:t>
    </w:r>
    <w:r w:rsidRPr="0057787A">
      <w:rPr>
        <w:rFonts w:ascii="TH SarabunPSK" w:hAnsi="TH SarabunPSK" w:cs="TH SarabunPSK" w:hint="cs"/>
        <w:sz w:val="28"/>
        <w:szCs w:val="28"/>
      </w:rPr>
      <w:tab/>
    </w:r>
    <w:r w:rsidRPr="0057787A">
      <w:rPr>
        <w:rFonts w:ascii="TH SarabunPSK" w:hAnsi="TH SarabunPSK" w:cs="TH SarabunPSK" w:hint="cs"/>
        <w:sz w:val="28"/>
        <w:szCs w:val="28"/>
        <w:cs/>
      </w:rPr>
      <w:t xml:space="preserve">หน้า 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begin"/>
    </w:r>
    <w:r w:rsidRPr="0057787A">
      <w:rPr>
        <w:rFonts w:ascii="TH SarabunPSK" w:hAnsi="TH SarabunPSK" w:cs="TH SarabunPSK" w:hint="cs"/>
        <w:color w:val="1A2F6E"/>
        <w:sz w:val="28"/>
        <w:szCs w:val="28"/>
      </w:rPr>
      <w:instrText>PAGE</w:instrTex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separate"/>
    </w:r>
    <w:r>
      <w:rPr>
        <w:rFonts w:ascii="TH SarabunPSK" w:hAnsi="TH SarabunPSK" w:cs="TH SarabunPSK"/>
        <w:color w:val="1A2F6E"/>
        <w:sz w:val="28"/>
        <w:szCs w:val="28"/>
      </w:rPr>
      <w:t>1</w:t>
    </w:r>
    <w:r w:rsidRPr="0057787A">
      <w:rPr>
        <w:rFonts w:ascii="TH SarabunPSK" w:hAnsi="TH SarabunPSK" w:cs="TH SarabunPSK" w:hint="cs"/>
        <w:color w:val="1A2F6E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68B49" w14:textId="77777777" w:rsidR="00C920D8" w:rsidRDefault="00C920D8">
      <w:pPr>
        <w:spacing w:after="0" w:line="240" w:lineRule="auto"/>
      </w:pPr>
      <w:r>
        <w:separator/>
      </w:r>
    </w:p>
  </w:footnote>
  <w:footnote w:type="continuationSeparator" w:id="0">
    <w:p w14:paraId="1BB5D043" w14:textId="77777777" w:rsidR="00C920D8" w:rsidRDefault="00C920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511E1" w14:textId="7391E1BC" w:rsidR="005E0E63" w:rsidRPr="003E78A9" w:rsidRDefault="003E78A9" w:rsidP="003E78A9">
    <w:pPr>
      <w:pBdr>
        <w:bottom w:val="single" w:sz="6" w:space="0" w:color="000000"/>
      </w:pBdr>
      <w:tabs>
        <w:tab w:val="right" w:pos="9026"/>
      </w:tabs>
      <w:spacing w:after="80"/>
      <w:ind w:firstLine="720"/>
    </w:pPr>
    <w:r>
      <w:tab/>
    </w:r>
    <w:r>
      <w:drawing>
        <wp:inline distT="0" distB="0" distL="0" distR="0" wp14:anchorId="599D5AE4" wp14:editId="04B4CFC6">
          <wp:extent cx="1676400" cy="571500"/>
          <wp:effectExtent l="0" t="0" r="0" b="0"/>
          <wp:docPr id="1784344057" name="Logo" descr="Logo" title="SS CONSORTIU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6400" cy="571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388685">
    <w:abstractNumId w:val="8"/>
  </w:num>
  <w:num w:numId="2" w16cid:durableId="2122844163">
    <w:abstractNumId w:val="6"/>
  </w:num>
  <w:num w:numId="3" w16cid:durableId="313606316">
    <w:abstractNumId w:val="5"/>
  </w:num>
  <w:num w:numId="4" w16cid:durableId="275790935">
    <w:abstractNumId w:val="4"/>
  </w:num>
  <w:num w:numId="5" w16cid:durableId="1012878269">
    <w:abstractNumId w:val="7"/>
  </w:num>
  <w:num w:numId="6" w16cid:durableId="240917528">
    <w:abstractNumId w:val="3"/>
  </w:num>
  <w:num w:numId="7" w16cid:durableId="1487890747">
    <w:abstractNumId w:val="2"/>
  </w:num>
  <w:num w:numId="8" w16cid:durableId="410128651">
    <w:abstractNumId w:val="1"/>
  </w:num>
  <w:num w:numId="9" w16cid:durableId="1229069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9CE"/>
    <w:rsid w:val="00326F90"/>
    <w:rsid w:val="003E78A9"/>
    <w:rsid w:val="005A0716"/>
    <w:rsid w:val="005C55C1"/>
    <w:rsid w:val="005E0E63"/>
    <w:rsid w:val="00877336"/>
    <w:rsid w:val="00887CA5"/>
    <w:rsid w:val="00984FF5"/>
    <w:rsid w:val="00AA1D8D"/>
    <w:rsid w:val="00B47730"/>
    <w:rsid w:val="00C920D8"/>
    <w:rsid w:val="00CB0664"/>
    <w:rsid w:val="00CB1B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52BF9"/>
  <w14:defaultImageDpi w14:val="300"/>
  <w15:docId w15:val="{C8638E3B-9828-463C-A606-2BE6AD5BA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noProof/>
      <w:lang w:bidi="th-TH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a">
    <w:name w:val="toc 2"/>
    <w:basedOn w:val="a1"/>
    <w:next w:val="a1"/>
    <w:autoRedefine/>
    <w:uiPriority w:val="39"/>
    <w:unhideWhenUsed/>
    <w:rsid w:val="003E78A9"/>
    <w:pPr>
      <w:spacing w:after="100"/>
      <w:ind w:left="220"/>
    </w:pPr>
  </w:style>
  <w:style w:type="paragraph" w:styleId="14">
    <w:name w:val="toc 1"/>
    <w:basedOn w:val="a1"/>
    <w:next w:val="a1"/>
    <w:autoRedefine/>
    <w:uiPriority w:val="39"/>
    <w:unhideWhenUsed/>
    <w:rsid w:val="003E78A9"/>
    <w:pPr>
      <w:spacing w:after="100"/>
    </w:pPr>
  </w:style>
  <w:style w:type="paragraph" w:styleId="38">
    <w:name w:val="toc 3"/>
    <w:basedOn w:val="a1"/>
    <w:next w:val="a1"/>
    <w:autoRedefine/>
    <w:uiPriority w:val="39"/>
    <w:unhideWhenUsed/>
    <w:rsid w:val="003E78A9"/>
    <w:pPr>
      <w:spacing w:after="100"/>
      <w:ind w:left="440"/>
    </w:pPr>
  </w:style>
  <w:style w:type="character" w:styleId="affa">
    <w:name w:val="Hyperlink"/>
    <w:basedOn w:val="a2"/>
    <w:uiPriority w:val="99"/>
    <w:unhideWhenUsed/>
    <w:rsid w:val="003E78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780</Words>
  <Characters>4447</Characters>
  <Application>Microsoft Office Word</Application>
  <DocSecurity>0</DocSecurity>
  <Lines>37</Lines>
  <Paragraphs>10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ภูริพัฒน์ เหมกุล</cp:lastModifiedBy>
  <cp:revision>3</cp:revision>
  <dcterms:created xsi:type="dcterms:W3CDTF">2013-12-23T23:15:00Z</dcterms:created>
  <dcterms:modified xsi:type="dcterms:W3CDTF">2026-05-22T04:25:00Z</dcterms:modified>
  <cp:category/>
</cp:coreProperties>
</file>