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444E" w14:textId="77777777" w:rsidR="003E37A6" w:rsidRPr="00E96459" w:rsidRDefault="003E37A6">
      <w:pPr>
        <w:spacing w:after="0"/>
        <w:rPr>
          <w:rFonts w:ascii="TH SarabunPSK" w:hAnsi="TH SarabunPSK" w:cs="TH SarabunPSK"/>
          <w:cs/>
        </w:rPr>
      </w:pPr>
    </w:p>
    <w:p w14:paraId="25AD3DF4" w14:textId="77777777" w:rsidR="003E37A6" w:rsidRPr="00E96459" w:rsidRDefault="003E37A6">
      <w:pPr>
        <w:spacing w:after="0"/>
        <w:rPr>
          <w:rFonts w:ascii="TH SarabunPSK" w:hAnsi="TH SarabunPSK" w:cs="TH SarabunPSK"/>
        </w:rPr>
      </w:pPr>
    </w:p>
    <w:p w14:paraId="022E7669" w14:textId="77777777" w:rsidR="003E37A6" w:rsidRPr="00E96459" w:rsidRDefault="00C349BA" w:rsidP="00C349BA">
      <w:pPr>
        <w:spacing w:after="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drawing>
          <wp:inline distT="0" distB="0" distL="0" distR="0" wp14:anchorId="7B8C0408" wp14:editId="4583AD7A">
            <wp:extent cx="1626870" cy="1626870"/>
            <wp:effectExtent l="0" t="0" r="0" b="0"/>
            <wp:docPr id="1" name="Picture 1" descr="pacc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cc_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15989" w14:textId="77777777" w:rsidR="003E37A6" w:rsidRPr="00E96459" w:rsidRDefault="003E37A6">
      <w:pPr>
        <w:spacing w:after="0"/>
        <w:rPr>
          <w:rFonts w:ascii="TH SarabunPSK" w:hAnsi="TH SarabunPSK" w:cs="TH SarabunPSK"/>
        </w:rPr>
      </w:pPr>
    </w:p>
    <w:p w14:paraId="3C54A9E0" w14:textId="77777777" w:rsidR="00C349BA" w:rsidRPr="00E96459" w:rsidRDefault="00C349BA" w:rsidP="00C349BA">
      <w:pPr>
        <w:spacing w:before="160" w:after="40" w:line="300" w:lineRule="auto"/>
        <w:jc w:val="center"/>
        <w:rPr>
          <w:rFonts w:ascii="TH SarabunPSK" w:hAnsi="TH SarabunPSK" w:cs="TH SarabunPSK"/>
          <w:sz w:val="44"/>
          <w:szCs w:val="44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โครงการพัฒนาระบบบริหารจัดการและติดตามสำนวนคดีทุจริต</w:t>
      </w:r>
    </w:p>
    <w:p w14:paraId="1705BD56" w14:textId="77777777" w:rsidR="003E37A6" w:rsidRPr="00E96459" w:rsidRDefault="00C349BA" w:rsidP="00C349BA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และประพฤติมิชอบในภาครัฐ</w:t>
      </w:r>
    </w:p>
    <w:p w14:paraId="523D403E" w14:textId="77777777" w:rsidR="003E37A6" w:rsidRPr="00E96459" w:rsidRDefault="003E37A6">
      <w:pPr>
        <w:spacing w:after="40"/>
        <w:rPr>
          <w:rFonts w:ascii="TH SarabunPSK" w:hAnsi="TH SarabunPSK" w:cs="TH SarabunPSK"/>
        </w:rPr>
      </w:pPr>
    </w:p>
    <w:p w14:paraId="12D6669D" w14:textId="77777777" w:rsidR="003E37A6" w:rsidRPr="00E96459" w:rsidRDefault="00873FEC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b/>
          <w:bCs/>
          <w:sz w:val="44"/>
          <w:szCs w:val="44"/>
          <w:cs/>
        </w:rPr>
        <w:t xml:space="preserve">กระบวนงานกิจกรรมที่ </w:t>
      </w:r>
      <w:r w:rsidRPr="00E96459">
        <w:rPr>
          <w:rFonts w:ascii="TH SarabunPSK" w:eastAsia="TH SarabunPSK" w:hAnsi="TH SarabunPSK" w:cs="TH SarabunPSK" w:hint="cs"/>
          <w:b/>
          <w:sz w:val="44"/>
        </w:rPr>
        <w:t>4</w:t>
      </w:r>
    </w:p>
    <w:p w14:paraId="462B5194" w14:textId="77777777" w:rsidR="003E37A6" w:rsidRPr="00E96459" w:rsidRDefault="00873FEC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ระบบรับเรื่องร้องเรียน</w:t>
      </w:r>
    </w:p>
    <w:p w14:paraId="06E56B9E" w14:textId="77777777" w:rsidR="003E37A6" w:rsidRPr="00E96459" w:rsidRDefault="003E37A6">
      <w:pPr>
        <w:spacing w:after="120"/>
        <w:rPr>
          <w:rFonts w:ascii="TH SarabunPSK" w:hAnsi="TH SarabunPSK" w:cs="TH SarabunPSK"/>
        </w:rPr>
      </w:pPr>
    </w:p>
    <w:p w14:paraId="2A5E3F80" w14:textId="77777777" w:rsidR="003E37A6" w:rsidRPr="00E96459" w:rsidRDefault="00873FEC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b/>
          <w:sz w:val="36"/>
        </w:rPr>
        <w:t>Electronic Case Management Intelligence System (E-CMIS)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BB42E0" w:rsidRPr="00E96459" w14:paraId="08F72CE8" w14:textId="77777777" w:rsidTr="00BB42E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5F34C" w14:textId="77777777" w:rsidR="00BB42E0" w:rsidRPr="00E96459" w:rsidRDefault="00BB42E0" w:rsidP="00F737A0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ผู้รับจ้าง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36B45" w14:textId="77777777" w:rsidR="00BB42E0" w:rsidRPr="00E96459" w:rsidRDefault="00BB42E0" w:rsidP="00F737A0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กิจการค้าร่วม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SS CONSORTIUM</w:t>
            </w:r>
          </w:p>
        </w:tc>
      </w:tr>
      <w:tr w:rsidR="00BB42E0" w:rsidRPr="00E96459" w14:paraId="0003099B" w14:textId="77777777" w:rsidTr="00BB42E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276E8" w14:textId="77777777" w:rsidR="00BB42E0" w:rsidRPr="00E96459" w:rsidRDefault="00BB42E0" w:rsidP="00F737A0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สัญญาเลขที่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865B7" w14:textId="77777777" w:rsidR="00BB42E0" w:rsidRPr="00E96459" w:rsidRDefault="00BB42E0" w:rsidP="00F737A0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๑๔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/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๒๕๖๙</w:t>
            </w:r>
          </w:p>
        </w:tc>
      </w:tr>
      <w:tr w:rsidR="00BB42E0" w:rsidRPr="00E96459" w14:paraId="7CC69F7F" w14:textId="77777777" w:rsidTr="00BB42E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436E9" w14:textId="77777777" w:rsidR="00BB42E0" w:rsidRPr="00E96459" w:rsidRDefault="00BB42E0" w:rsidP="00F737A0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งวดที่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B3394" w14:textId="77777777" w:rsidR="00BB42E0" w:rsidRPr="00E96459" w:rsidRDefault="00BB42E0" w:rsidP="00F737A0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กำหนดส่งมอบ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22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มิถุนายน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  <w:tr w:rsidR="00BB42E0" w:rsidRPr="00E96459" w14:paraId="1219B71E" w14:textId="77777777" w:rsidTr="00BB42E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1D4DA" w14:textId="77777777" w:rsidR="00BB42E0" w:rsidRPr="00E96459" w:rsidRDefault="00BB42E0" w:rsidP="00F737A0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เวอร์ชัน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FAA00" w14:textId="28CF3561" w:rsidR="00BB42E0" w:rsidRPr="00E96459" w:rsidRDefault="00BB42E0" w:rsidP="00F737A0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1</w:t>
            </w:r>
            <w:r w:rsidR="00757063" w:rsidRPr="00E96459">
              <w:rPr>
                <w:rFonts w:ascii="TH SarabunPSK" w:hAnsi="TH SarabunPSK" w:cs="TH SarabunPSK" w:hint="cs"/>
                <w:sz w:val="36"/>
                <w:szCs w:val="36"/>
              </w:rPr>
              <w:t>0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วันที่จัดทำ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19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เมษายน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</w:tbl>
    <w:p w14:paraId="7CB6E6B1" w14:textId="77777777" w:rsidR="003E37A6" w:rsidRPr="00E96459" w:rsidRDefault="003E37A6">
      <w:pPr>
        <w:spacing w:after="120"/>
        <w:rPr>
          <w:rFonts w:ascii="TH SarabunPSK" w:hAnsi="TH SarabunPSK" w:cs="TH SarabunPSK"/>
        </w:rPr>
      </w:pPr>
    </w:p>
    <w:p w14:paraId="43309B58" w14:textId="3EBC4741" w:rsidR="006E1495" w:rsidRPr="00E96459" w:rsidRDefault="00873FEC" w:rsidP="00BB42E0">
      <w:pPr>
        <w:spacing w:after="80"/>
        <w:jc w:val="center"/>
        <w:rPr>
          <w:rFonts w:ascii="TH SarabunPSK" w:hAnsi="TH SarabunPSK" w:cs="TH SarabunPSK"/>
          <w:color w:val="FFFFFF" w:themeColor="background1"/>
          <w:sz w:val="28"/>
          <w:szCs w:val="28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เอกสารนี้จัดทำตามสัญญาเลขที่ ๑๔</w:t>
      </w:r>
      <w:r w:rsidRPr="00E96459">
        <w:rPr>
          <w:rFonts w:ascii="TH SarabunPSK" w:eastAsia="TH SarabunPSK" w:hAnsi="TH SarabunPSK" w:cs="TH SarabunPSK" w:hint="cs"/>
          <w:sz w:val="32"/>
        </w:rPr>
        <w:t>/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๒๕๖๙ เพื่อส่งมอบในงวดที่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1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ของโครงการ </w:t>
      </w:r>
      <w:r w:rsidRPr="00E96459">
        <w:rPr>
          <w:rFonts w:ascii="TH SarabunPSK" w:eastAsia="TH SarabunPSK" w:hAnsi="TH SarabunPSK" w:cs="TH SarabunPSK" w:hint="cs"/>
          <w:sz w:val="32"/>
        </w:rPr>
        <w:t>E-CMIS</w:t>
      </w:r>
      <w:r w:rsidR="006E1495" w:rsidRPr="00E96459">
        <w:rPr>
          <w:rFonts w:ascii="TH SarabunPSK" w:hAnsi="TH SarabunPSK" w:cs="TH SarabunPSK" w:hint="cs"/>
          <w:color w:val="FFFFFF" w:themeColor="background1"/>
          <w:sz w:val="28"/>
          <w:szCs w:val="28"/>
        </w:rPr>
        <w:br w:type="page"/>
      </w:r>
    </w:p>
    <w:p w14:paraId="628BDD33" w14:textId="33579D0C" w:rsidR="003E37A6" w:rsidRPr="00E96459" w:rsidRDefault="00873FEC" w:rsidP="00085985">
      <w:pPr>
        <w:shd w:val="clear" w:color="auto" w:fill="1A2F6E"/>
        <w:rPr>
          <w:rFonts w:ascii="TH SarabunPSK" w:hAnsi="TH SarabunPSK" w:cs="TH SarabunPSK"/>
          <w:color w:val="FFFFFF" w:themeColor="background1"/>
          <w:sz w:val="28"/>
          <w:szCs w:val="28"/>
        </w:rPr>
      </w:pPr>
      <w:r w:rsidRPr="00E96459">
        <w:rPr>
          <w:rFonts w:ascii="TH SarabunPSK" w:hAnsi="TH SarabunPSK" w:cs="TH SarabunPSK" w:hint="cs"/>
          <w:b/>
          <w:bCs/>
          <w:color w:val="FFFFFF" w:themeColor="background1"/>
          <w:sz w:val="40"/>
          <w:szCs w:val="40"/>
          <w:cs/>
        </w:rPr>
        <w:lastRenderedPageBreak/>
        <w:t>ประวัติการปรับปรุงเอกสาร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1843"/>
        <w:gridCol w:w="2126"/>
        <w:gridCol w:w="2126"/>
        <w:gridCol w:w="2301"/>
      </w:tblGrid>
      <w:tr w:rsidR="00321871" w:rsidRPr="00E96459" w14:paraId="5CEEA8CF" w14:textId="77777777" w:rsidTr="000D6F1B">
        <w:trPr>
          <w:jc w:val="center"/>
        </w:trPr>
        <w:tc>
          <w:tcPr>
            <w:tcW w:w="959" w:type="dxa"/>
          </w:tcPr>
          <w:p w14:paraId="2AB1D6E1" w14:textId="77777777" w:rsidR="00321871" w:rsidRPr="00E96459" w:rsidRDefault="00321871" w:rsidP="00F2387D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เวอร์ชั่น</w:t>
            </w:r>
          </w:p>
        </w:tc>
        <w:tc>
          <w:tcPr>
            <w:tcW w:w="1843" w:type="dxa"/>
          </w:tcPr>
          <w:p w14:paraId="038D380E" w14:textId="77777777" w:rsidR="00321871" w:rsidRPr="00E96459" w:rsidRDefault="00321871" w:rsidP="00F2387D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126" w:type="dxa"/>
          </w:tcPr>
          <w:p w14:paraId="5BAC1B0B" w14:textId="77777777" w:rsidR="00321871" w:rsidRPr="00E96459" w:rsidRDefault="00321871" w:rsidP="00F2387D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รายละเอียดการแก้ไข</w:t>
            </w:r>
          </w:p>
        </w:tc>
        <w:tc>
          <w:tcPr>
            <w:tcW w:w="2126" w:type="dxa"/>
          </w:tcPr>
          <w:p w14:paraId="74966A68" w14:textId="77777777" w:rsidR="00321871" w:rsidRPr="00E96459" w:rsidRDefault="00321871" w:rsidP="00F2387D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2301" w:type="dxa"/>
          </w:tcPr>
          <w:p w14:paraId="497D09D2" w14:textId="77777777" w:rsidR="00321871" w:rsidRPr="00E96459" w:rsidRDefault="00321871" w:rsidP="00F2387D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ผู้ตรวจสอบ</w:t>
            </w:r>
          </w:p>
        </w:tc>
      </w:tr>
      <w:tr w:rsidR="00321871" w:rsidRPr="00E96459" w14:paraId="64A33737" w14:textId="77777777" w:rsidTr="000D6F1B">
        <w:trPr>
          <w:jc w:val="center"/>
        </w:trPr>
        <w:tc>
          <w:tcPr>
            <w:tcW w:w="959" w:type="dxa"/>
          </w:tcPr>
          <w:p w14:paraId="4ACF0024" w14:textId="77777777" w:rsidR="00321871" w:rsidRPr="00E96459" w:rsidRDefault="00321871" w:rsidP="00F2387D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1.0</w:t>
            </w:r>
          </w:p>
        </w:tc>
        <w:tc>
          <w:tcPr>
            <w:tcW w:w="1843" w:type="dxa"/>
          </w:tcPr>
          <w:p w14:paraId="024530FC" w14:textId="77777777" w:rsidR="00321871" w:rsidRPr="00E96459" w:rsidRDefault="00321871" w:rsidP="00F2387D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19 </w:t>
            </w: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เมษายน 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t>2569</w:t>
            </w:r>
          </w:p>
        </w:tc>
        <w:tc>
          <w:tcPr>
            <w:tcW w:w="2126" w:type="dxa"/>
          </w:tcPr>
          <w:p w14:paraId="3374E719" w14:textId="77777777" w:rsidR="00321871" w:rsidRPr="00E96459" w:rsidRDefault="00321871" w:rsidP="00F2387D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ฉบับเริ่มต้น</w:t>
            </w:r>
          </w:p>
        </w:tc>
        <w:tc>
          <w:tcPr>
            <w:tcW w:w="2126" w:type="dxa"/>
          </w:tcPr>
          <w:p w14:paraId="26D282BA" w14:textId="77777777" w:rsidR="00321871" w:rsidRPr="00E96459" w:rsidRDefault="00321871" w:rsidP="00F2387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ณัฐกานต์ กัณโสภณ</w:t>
            </w:r>
          </w:p>
        </w:tc>
        <w:tc>
          <w:tcPr>
            <w:tcW w:w="2301" w:type="dxa"/>
          </w:tcPr>
          <w:p w14:paraId="74EDDF7A" w14:textId="77777777" w:rsidR="00321871" w:rsidRPr="00E96459" w:rsidRDefault="00321871" w:rsidP="00F2387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อัครเดช สมม</w:t>
            </w:r>
            <w:r w:rsidRPr="00E96459">
              <w:rPr>
                <w:rFonts w:ascii="TH SarabunPSK" w:hAnsi="TH SarabunPSK" w:cs="TH SarabunPSK" w:hint="cs"/>
                <w:sz w:val="32"/>
                <w:szCs w:val="32"/>
                <w:cs/>
              </w:rPr>
              <w:t>ะโนหมาย</w:t>
            </w:r>
          </w:p>
        </w:tc>
      </w:tr>
      <w:tr w:rsidR="00321871" w:rsidRPr="00E96459" w14:paraId="66C8DE79" w14:textId="77777777" w:rsidTr="000D6F1B">
        <w:trPr>
          <w:jc w:val="center"/>
        </w:trPr>
        <w:tc>
          <w:tcPr>
            <w:tcW w:w="959" w:type="dxa"/>
          </w:tcPr>
          <w:p w14:paraId="648A2866" w14:textId="77777777" w:rsidR="00321871" w:rsidRPr="00E96459" w:rsidRDefault="00321871" w:rsidP="00F2387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3" w:type="dxa"/>
          </w:tcPr>
          <w:p w14:paraId="233CAEB8" w14:textId="77777777" w:rsidR="00321871" w:rsidRPr="00E96459" w:rsidRDefault="00321871" w:rsidP="00F2387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6A077E44" w14:textId="77777777" w:rsidR="00321871" w:rsidRPr="00E96459" w:rsidRDefault="00321871" w:rsidP="00F2387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3C83E419" w14:textId="77777777" w:rsidR="00321871" w:rsidRPr="00E96459" w:rsidRDefault="00321871" w:rsidP="00F2387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301" w:type="dxa"/>
          </w:tcPr>
          <w:p w14:paraId="2AD2746A" w14:textId="77777777" w:rsidR="00321871" w:rsidRPr="00E96459" w:rsidRDefault="00321871" w:rsidP="00F2387D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053C8819" w14:textId="77777777" w:rsidR="00AA0481" w:rsidRPr="00E96459" w:rsidRDefault="00AA0481">
      <w:pPr>
        <w:rPr>
          <w:rFonts w:ascii="TH SarabunPSK" w:hAnsi="TH SarabunPSK" w:cs="TH SarabunPSK"/>
        </w:rPr>
      </w:pPr>
    </w:p>
    <w:p w14:paraId="430BAB3D" w14:textId="3774287D" w:rsidR="003E37A6" w:rsidRPr="00E96459" w:rsidRDefault="00274266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tab/>
      </w:r>
    </w:p>
    <w:p w14:paraId="497FF0E3" w14:textId="77777777" w:rsidR="00AA0481" w:rsidRPr="00E96459" w:rsidRDefault="00AA0481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  <w:b/>
          <w:bCs/>
        </w:rPr>
        <w:br w:type="page"/>
      </w:r>
    </w:p>
    <w:sdt>
      <w:sdtPr>
        <w:rPr>
          <w:rFonts w:ascii="TH SarabunPSK" w:eastAsiaTheme="minorEastAsia" w:hAnsi="TH SarabunPSK" w:cs="TH SarabunPSK" w:hint="cs"/>
          <w:b w:val="0"/>
          <w:bCs w:val="0"/>
          <w:color w:val="FFFFFF" w:themeColor="background1"/>
          <w:sz w:val="22"/>
          <w:szCs w:val="22"/>
        </w:rPr>
        <w:id w:val="-58482936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31B5107D" w14:textId="0E7FC886" w:rsidR="00C918D2" w:rsidRPr="00E96459" w:rsidRDefault="00D322A7" w:rsidP="006E1495">
          <w:pPr>
            <w:pStyle w:val="aff1"/>
            <w:shd w:val="clear" w:color="auto" w:fill="1A2F6E"/>
            <w:tabs>
              <w:tab w:val="left" w:pos="5812"/>
            </w:tabs>
            <w:rPr>
              <w:rFonts w:ascii="TH SarabunPSK" w:hAnsi="TH SarabunPSK" w:cs="TH SarabunPSK"/>
              <w:color w:val="FFFFFF" w:themeColor="background1"/>
              <w:sz w:val="40"/>
              <w:szCs w:val="40"/>
            </w:rPr>
          </w:pP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  <w:shd w:val="clear" w:color="auto" w:fill="1A2F6E"/>
              <w:cs/>
            </w:rPr>
            <w:t>สารบัญ</w:t>
          </w:r>
          <w:r w:rsidR="00AD7D55"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</w:rPr>
            <w:tab/>
          </w:r>
        </w:p>
        <w:p w14:paraId="0A465046" w14:textId="2B812BCD" w:rsidR="00D322A7" w:rsidRPr="00E96459" w:rsidRDefault="00C918D2">
          <w:pPr>
            <w:pStyle w:val="14"/>
            <w:tabs>
              <w:tab w:val="right" w:leader="dot" w:pos="9345"/>
            </w:tabs>
            <w:rPr>
              <w:rFonts w:ascii="TH SarabunPSK" w:hAnsi="TH SarabunPSK" w:cs="TH SarabunPSK"/>
              <w:sz w:val="32"/>
              <w:szCs w:val="32"/>
            </w:rPr>
          </w:pPr>
          <w:r w:rsidRPr="00E96459">
            <w:rPr>
              <w:rFonts w:ascii="TH SarabunPSK" w:hAnsi="TH SarabunPSK" w:cs="TH SarabunPSK" w:hint="cs"/>
            </w:rPr>
            <w:fldChar w:fldCharType="begin"/>
          </w:r>
          <w:r w:rsidRPr="00E96459">
            <w:rPr>
              <w:rFonts w:ascii="TH SarabunPSK" w:hAnsi="TH SarabunPSK" w:cs="TH SarabunPSK" w:hint="cs"/>
            </w:rPr>
            <w:instrText xml:space="preserve"> TOC \o "1-3" \h \z \u </w:instrText>
          </w:r>
          <w:r w:rsidRPr="00E96459">
            <w:rPr>
              <w:rFonts w:ascii="TH SarabunPSK" w:hAnsi="TH SarabunPSK" w:cs="TH SarabunPSK" w:hint="cs"/>
            </w:rPr>
            <w:fldChar w:fldCharType="separate"/>
          </w:r>
          <w:hyperlink w:anchor="_Toc230267679" w:history="1">
            <w:r w:rsidR="00D322A7"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="00D322A7"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 </w:t>
            </w:r>
            <w:r w:rsidR="00D322A7"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บทนำ</w:t>
            </w:r>
            <w:r w:rsidR="00D322A7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D322A7"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="00D322A7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_Toc230267679 \h </w:instrText>
            </w:r>
            <w:r w:rsidR="00D322A7"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="00D322A7"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16BD1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="00D322A7"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46823E22" w14:textId="74327FE9" w:rsidR="00D322A7" w:rsidRPr="00E96459" w:rsidRDefault="00D322A7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0267680" w:history="1"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1.1 </w:t>
            </w:r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วัตถุประสงค์</w:t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_Toc230267680 \h </w:instrTex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16BD1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D967ABE" w14:textId="5B8A282F" w:rsidR="00D322A7" w:rsidRPr="00E96459" w:rsidRDefault="00D322A7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0267681" w:history="1"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1.2 </w:t>
            </w:r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ขอบเขต</w:t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_Toc230267681 \h </w:instrTex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16BD1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0EF7D13" w14:textId="5C17E3CB" w:rsidR="00D322A7" w:rsidRPr="00E96459" w:rsidRDefault="00D322A7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0267682" w:history="1"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1.3 </w:t>
            </w:r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นิยามและคำย่อ</w:t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_Toc230267682 \h </w:instrTex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16BD1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E9E28A1" w14:textId="3EC6A2A4" w:rsidR="00D322A7" w:rsidRPr="00E96459" w:rsidRDefault="00D322A7">
          <w:pPr>
            <w:pStyle w:val="14"/>
            <w:tabs>
              <w:tab w:val="right" w:leader="dot" w:pos="9345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0267683" w:history="1"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 </w:t>
            </w:r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ความต้องการผู้ใช้งาน </w:t>
            </w:r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(User Requirements)</w:t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_Toc230267683 \h </w:instrTex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16BD1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4898373" w14:textId="77F6F4A2" w:rsidR="00D322A7" w:rsidRPr="00E96459" w:rsidRDefault="00D322A7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0267684" w:history="1"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2.1  </w:t>
            </w:r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ภาพรวมระบบงานและผู้ใช้งาน</w:t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_Toc230267684 \h </w:instrTex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16BD1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A84C03F" w14:textId="6FEEF59C" w:rsidR="00D322A7" w:rsidRPr="00E96459" w:rsidRDefault="00D322A7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0267685" w:history="1"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2.2 Use Case Diagram </w:t>
            </w:r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Use Case Description (AS-IS)</w:t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_Toc230267685 \h </w:instrTex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16BD1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31D01943" w14:textId="3888CCC6" w:rsidR="00D322A7" w:rsidRPr="00E96459" w:rsidRDefault="00D322A7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0267686" w:history="1"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2.2.1 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แผนภาพกระบวนงานระบบการรับเรื่องร้องเรียนของสำนักงาน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ป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ป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ท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_Toc230267686 \h </w:instrTex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16BD1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765FA28" w14:textId="02E677B2" w:rsidR="00D322A7" w:rsidRPr="00E96459" w:rsidRDefault="00D322A7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0267687" w:history="1"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2.2.2 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แผนภาพกระบวนงานระบบการมอบหมายและส่งต่อเรื่องร้องเรียนของศูนย์รับเรื่องร้องเรียน</w:t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_Toc230267687 \h </w:instrTex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16BD1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11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3E3A89B4" w14:textId="6A7A2963" w:rsidR="00D322A7" w:rsidRPr="00E96459" w:rsidRDefault="00D322A7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0267688" w:history="1"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2.2.3 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แผนภาพกระบวนงานระบบการจัดเก็บสถิติประเภทการร้องเรียนต่าง ๆ</w:t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_Toc230267688 \h </w:instrTex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16BD1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13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6C18891" w14:textId="79FE0E5A" w:rsidR="00D322A7" w:rsidRPr="00E96459" w:rsidRDefault="00D322A7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0267689" w:history="1"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2.3 </w:t>
            </w:r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ความต้องการของระบบ </w:t>
            </w:r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(TO-BE)</w:t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_Toc230267689 \h </w:instrTex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16BD1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15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9A11C23" w14:textId="6C674F72" w:rsidR="00D322A7" w:rsidRPr="00E96459" w:rsidRDefault="00D322A7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0267690" w:history="1"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2.3.1 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แผนภาพกระบวนงานระบบการรับเรื่องร้องเรียนของสำนักงาน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ป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ป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ท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_Toc230267690 \h </w:instrTex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16BD1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15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4C12F0D" w14:textId="382D7833" w:rsidR="00D322A7" w:rsidRPr="00E96459" w:rsidRDefault="00D322A7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0267691" w:history="1"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2.3.2. 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แผนภาพกระบวนงานระบบการมอบหมายและส่งต่อเรื่องร้องเรียนของศูนย์รับเรื่องร้องเรียน</w:t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_Toc230267691 \h </w:instrTex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16BD1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16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236D260" w14:textId="3084BCAC" w:rsidR="00D322A7" w:rsidRPr="00E96459" w:rsidRDefault="00D322A7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0267692" w:history="1"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2.3.3 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แผนภาพกระบวนงานระบบการจัดเก็บสถิติประเภทการร้องเรียนต่าง ๆ</w:t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_Toc230267692 \h </w:instrTex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16BD1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17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C317FBF" w14:textId="7BF6BFC8" w:rsidR="00D322A7" w:rsidRPr="00E96459" w:rsidRDefault="00D322A7">
          <w:pPr>
            <w:pStyle w:val="14"/>
            <w:tabs>
              <w:tab w:val="right" w:leader="dot" w:pos="9345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0267693" w:history="1"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</w:t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_Toc230267693 \h </w:instrTex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16BD1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1FE982F" w14:textId="0FCA2021" w:rsidR="00D322A7" w:rsidRPr="00E96459" w:rsidRDefault="00D322A7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0267694" w:history="1"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ก</w:t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_Toc230267694 \h </w:instrTex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16BD1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F20F5BA" w14:textId="2BFB3D10" w:rsidR="00D322A7" w:rsidRPr="00E96459" w:rsidRDefault="00D322A7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0267695" w:history="1"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ข</w:t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_Toc230267695 \h </w:instrTex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16BD1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19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4E7FB252" w14:textId="70D6CB02" w:rsidR="00D322A7" w:rsidRPr="00E96459" w:rsidRDefault="00D322A7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0267696" w:history="1"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ค</w:t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_Toc230267696 \h </w:instrTex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16BD1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20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3E8C4CA" w14:textId="20A75670" w:rsidR="00D322A7" w:rsidRPr="00E96459" w:rsidRDefault="00D322A7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szCs w:val="28"/>
            </w:rPr>
          </w:pPr>
          <w:hyperlink w:anchor="_Toc230267697" w:history="1">
            <w:r w:rsidRPr="00E96459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ง</w:t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_Toc230267697 \h </w:instrTex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16BD1" w:rsidRPr="00E96459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21</w:t>
            </w:r>
            <w:r w:rsidRPr="00E96459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3D23A6B" w14:textId="77777777" w:rsidR="00C918D2" w:rsidRPr="00E96459" w:rsidRDefault="00C918D2">
          <w:pPr>
            <w:rPr>
              <w:rFonts w:ascii="TH SarabunPSK" w:hAnsi="TH SarabunPSK" w:cs="TH SarabunPSK"/>
            </w:rPr>
          </w:pPr>
          <w:r w:rsidRPr="00E96459">
            <w:rPr>
              <w:rFonts w:ascii="TH SarabunPSK" w:hAnsi="TH SarabunPSK" w:cs="TH SarabunPSK" w:hint="cs"/>
              <w:b/>
              <w:bCs/>
            </w:rPr>
            <w:fldChar w:fldCharType="end"/>
          </w:r>
        </w:p>
      </w:sdtContent>
    </w:sdt>
    <w:p w14:paraId="13180E30" w14:textId="77777777" w:rsidR="00D322A7" w:rsidRPr="00E96459" w:rsidRDefault="00D322A7">
      <w:pPr>
        <w:rPr>
          <w:rFonts w:ascii="TH SarabunPSK" w:eastAsiaTheme="majorEastAsia" w:hAnsi="TH SarabunPSK" w:cs="TH SarabunPSK"/>
          <w:b/>
          <w:bCs/>
          <w:color w:val="365F91" w:themeColor="accent1" w:themeShade="BF"/>
          <w:sz w:val="28"/>
          <w:szCs w:val="28"/>
        </w:rPr>
      </w:pPr>
      <w:bookmarkStart w:id="0" w:name="_Toc230267679"/>
      <w:r w:rsidRPr="00E96459">
        <w:rPr>
          <w:rFonts w:ascii="TH SarabunPSK" w:hAnsi="TH SarabunPSK" w:cs="TH SarabunPSK" w:hint="cs"/>
        </w:rPr>
        <w:br w:type="page"/>
      </w:r>
    </w:p>
    <w:p w14:paraId="1CE50FD2" w14:textId="52D45128" w:rsidR="003E37A6" w:rsidRPr="00E96459" w:rsidRDefault="00873FEC" w:rsidP="006E1495">
      <w:pPr>
        <w:pStyle w:val="1"/>
        <w:shd w:val="clear" w:color="auto" w:fill="1A2F6E"/>
        <w:tabs>
          <w:tab w:val="left" w:pos="8210"/>
        </w:tabs>
        <w:spacing w:after="120"/>
        <w:rPr>
          <w:rFonts w:ascii="TH SarabunPSK" w:hAnsi="TH SarabunPSK" w:cs="TH SarabunPSK"/>
          <w:color w:val="FFFFFF" w:themeColor="background1"/>
        </w:rPr>
      </w:pP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="00013EC7"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 xml:space="preserve">1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>บทนำ</w:t>
      </w:r>
      <w:bookmarkEnd w:id="0"/>
      <w:r w:rsidR="00AD7D55" w:rsidRPr="00E96459">
        <w:rPr>
          <w:rFonts w:ascii="TH SarabunPSK" w:hAnsi="TH SarabunPSK" w:cs="TH SarabunPSK" w:hint="cs"/>
          <w:color w:val="FFFFFF" w:themeColor="background1"/>
        </w:rPr>
        <w:tab/>
      </w:r>
    </w:p>
    <w:p w14:paraId="1A9CB09A" w14:textId="77777777" w:rsidR="003E37A6" w:rsidRPr="00E96459" w:rsidRDefault="00013EC7">
      <w:pPr>
        <w:pStyle w:val="21"/>
        <w:spacing w:after="120"/>
        <w:rPr>
          <w:rFonts w:ascii="TH SarabunPSK" w:hAnsi="TH SarabunPSK" w:cs="TH SarabunPSK"/>
        </w:rPr>
      </w:pPr>
      <w:bookmarkStart w:id="1" w:name="_Toc230267680"/>
      <w:r w:rsidRPr="00E96459">
        <w:rPr>
          <w:rFonts w:ascii="TH SarabunPSK" w:eastAsia="TH SarabunPSK" w:hAnsi="TH SarabunPSK" w:cs="TH SarabunPSK" w:hint="cs"/>
          <w:sz w:val="36"/>
        </w:rPr>
        <w:t>1.1</w:t>
      </w:r>
      <w:r w:rsidR="00873FEC" w:rsidRPr="00E96459">
        <w:rPr>
          <w:rFonts w:ascii="TH SarabunPSK" w:eastAsia="TH SarabunPSK" w:hAnsi="TH SarabunPSK" w:cs="TH SarabunPSK" w:hint="cs"/>
          <w:sz w:val="36"/>
        </w:rPr>
        <w:t xml:space="preserve"> </w:t>
      </w:r>
      <w:r w:rsidR="00873FEC" w:rsidRPr="00E96459">
        <w:rPr>
          <w:rFonts w:ascii="TH SarabunPSK" w:eastAsia="TH SarabunPSK" w:hAnsi="TH SarabunPSK" w:cs="TH SarabunPSK" w:hint="cs"/>
          <w:sz w:val="36"/>
          <w:szCs w:val="36"/>
          <w:cs/>
        </w:rPr>
        <w:t>วัตถุประสงค์</w:t>
      </w:r>
      <w:bookmarkEnd w:id="1"/>
    </w:p>
    <w:p w14:paraId="082FB819" w14:textId="77777777" w:rsidR="003E37A6" w:rsidRPr="00E96459" w:rsidRDefault="00873FEC" w:rsidP="009B5513">
      <w:pPr>
        <w:spacing w:after="120"/>
        <w:jc w:val="thaiDistribute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เอกสารฉบับนี้วิเคราะห์กระบวนงาน ระบบรับเรื่องร้องเรียน ของสำนักงาน ป</w:t>
      </w:r>
      <w:r w:rsidRPr="00E96459">
        <w:rPr>
          <w:rFonts w:ascii="TH SarabunPSK" w:eastAsia="TH SarabunPSK" w:hAnsi="TH SarabunPSK" w:cs="TH SarabunPSK" w:hint="cs"/>
          <w:sz w:val="32"/>
        </w:rPr>
        <w:t>.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ป</w:t>
      </w:r>
      <w:r w:rsidRPr="00E96459">
        <w:rPr>
          <w:rFonts w:ascii="TH SarabunPSK" w:eastAsia="TH SarabunPSK" w:hAnsi="TH SarabunPSK" w:cs="TH SarabunPSK" w:hint="cs"/>
          <w:sz w:val="32"/>
        </w:rPr>
        <w:t>.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ท</w:t>
      </w:r>
      <w:r w:rsidRPr="00E96459">
        <w:rPr>
          <w:rFonts w:ascii="TH SarabunPSK" w:eastAsia="TH SarabunPSK" w:hAnsi="TH SarabunPSK" w:cs="TH SarabunPSK" w:hint="cs"/>
          <w:sz w:val="32"/>
        </w:rPr>
        <w:t xml:space="preserve">.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ทั้งสภาพปัจจุบัน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(AS-IS)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และสภาพที่ต้องการ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(TO-BE)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ตามมาตรฐาน </w:t>
      </w:r>
      <w:r w:rsidRPr="00E96459">
        <w:rPr>
          <w:rFonts w:ascii="TH SarabunPSK" w:eastAsia="TH SarabunPSK" w:hAnsi="TH SarabunPSK" w:cs="TH SarabunPSK" w:hint="cs"/>
          <w:sz w:val="32"/>
        </w:rPr>
        <w:t>Use Case / Activity Diagram</w:t>
      </w:r>
    </w:p>
    <w:p w14:paraId="29B65ABE" w14:textId="77777777" w:rsidR="00C349BA" w:rsidRPr="00E96459" w:rsidRDefault="00C349BA">
      <w:pPr>
        <w:spacing w:after="120"/>
        <w:rPr>
          <w:rFonts w:ascii="TH SarabunPSK" w:hAnsi="TH SarabunPSK" w:cs="TH SarabunPSK"/>
        </w:rPr>
      </w:pPr>
    </w:p>
    <w:p w14:paraId="53C405B0" w14:textId="77777777" w:rsidR="003E37A6" w:rsidRPr="00E96459" w:rsidRDefault="00013EC7">
      <w:pPr>
        <w:pStyle w:val="21"/>
        <w:spacing w:after="120"/>
        <w:rPr>
          <w:rFonts w:ascii="TH SarabunPSK" w:hAnsi="TH SarabunPSK" w:cs="TH SarabunPSK"/>
        </w:rPr>
      </w:pPr>
      <w:bookmarkStart w:id="2" w:name="_Toc230267681"/>
      <w:r w:rsidRPr="00E96459">
        <w:rPr>
          <w:rFonts w:ascii="TH SarabunPSK" w:eastAsia="TH SarabunPSK" w:hAnsi="TH SarabunPSK" w:cs="TH SarabunPSK" w:hint="cs"/>
          <w:sz w:val="36"/>
        </w:rPr>
        <w:t xml:space="preserve">1.2 </w:t>
      </w:r>
      <w:r w:rsidR="00873FEC" w:rsidRPr="00E96459">
        <w:rPr>
          <w:rFonts w:ascii="TH SarabunPSK" w:eastAsia="TH SarabunPSK" w:hAnsi="TH SarabunPSK" w:cs="TH SarabunPSK" w:hint="cs"/>
          <w:sz w:val="36"/>
          <w:szCs w:val="36"/>
          <w:cs/>
        </w:rPr>
        <w:t>ขอบเขต</w:t>
      </w:r>
      <w:bookmarkEnd w:id="2"/>
    </w:p>
    <w:p w14:paraId="221B0289" w14:textId="77777777" w:rsidR="003E37A6" w:rsidRPr="00E96459" w:rsidRDefault="00873FEC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ครอบคลุมกระบวนงาน ระบบรับเรื่องร้องเรียน ภายใต้โครงการ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E-CMIS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สัญญาเลขที่ ๑๔</w:t>
      </w:r>
      <w:r w:rsidRPr="00E96459">
        <w:rPr>
          <w:rFonts w:ascii="TH SarabunPSK" w:eastAsia="TH SarabunPSK" w:hAnsi="TH SarabunPSK" w:cs="TH SarabunPSK" w:hint="cs"/>
          <w:sz w:val="32"/>
        </w:rPr>
        <w:t>/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๒๕๖๙</w:t>
      </w:r>
    </w:p>
    <w:p w14:paraId="013D1432" w14:textId="77777777" w:rsidR="00C349BA" w:rsidRPr="00E96459" w:rsidRDefault="00C349BA">
      <w:pPr>
        <w:spacing w:after="120"/>
        <w:rPr>
          <w:rFonts w:ascii="TH SarabunPSK" w:hAnsi="TH SarabunPSK" w:cs="TH SarabunPSK"/>
        </w:rPr>
      </w:pPr>
    </w:p>
    <w:p w14:paraId="1F3C6E26" w14:textId="77777777" w:rsidR="003E37A6" w:rsidRPr="00E96459" w:rsidRDefault="00013EC7">
      <w:pPr>
        <w:pStyle w:val="21"/>
        <w:spacing w:after="120"/>
        <w:rPr>
          <w:rFonts w:ascii="TH SarabunPSK" w:hAnsi="TH SarabunPSK" w:cs="TH SarabunPSK"/>
        </w:rPr>
      </w:pPr>
      <w:bookmarkStart w:id="3" w:name="_Toc230267682"/>
      <w:r w:rsidRPr="00E96459">
        <w:rPr>
          <w:rFonts w:ascii="TH SarabunPSK" w:eastAsia="TH SarabunPSK" w:hAnsi="TH SarabunPSK" w:cs="TH SarabunPSK" w:hint="cs"/>
          <w:sz w:val="36"/>
        </w:rPr>
        <w:t xml:space="preserve">1.3 </w:t>
      </w:r>
      <w:r w:rsidR="00873FEC" w:rsidRPr="00E96459">
        <w:rPr>
          <w:rFonts w:ascii="TH SarabunPSK" w:eastAsia="TH SarabunPSK" w:hAnsi="TH SarabunPSK" w:cs="TH SarabunPSK" w:hint="cs"/>
          <w:sz w:val="36"/>
          <w:szCs w:val="36"/>
          <w:cs/>
        </w:rPr>
        <w:t>นิยามและคำย่อ</w:t>
      </w:r>
      <w:bookmarkEnd w:id="3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E37A6" w:rsidRPr="00E96459" w14:paraId="0C598FCA" w14:textId="77777777" w:rsidTr="00331AA6">
        <w:trPr>
          <w:jc w:val="center"/>
        </w:trPr>
        <w:tc>
          <w:tcPr>
            <w:tcW w:w="4677" w:type="dxa"/>
          </w:tcPr>
          <w:p w14:paraId="6C5A732E" w14:textId="77777777" w:rsidR="003E37A6" w:rsidRPr="00E96459" w:rsidRDefault="00873FEC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คำย่อ</w:t>
            </w:r>
          </w:p>
        </w:tc>
        <w:tc>
          <w:tcPr>
            <w:tcW w:w="4677" w:type="dxa"/>
          </w:tcPr>
          <w:p w14:paraId="6501AD13" w14:textId="77777777" w:rsidR="003E37A6" w:rsidRPr="00E96459" w:rsidRDefault="00873FEC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3E37A6" w:rsidRPr="00E96459" w14:paraId="50CC5142" w14:textId="77777777" w:rsidTr="00331AA6">
        <w:trPr>
          <w:jc w:val="center"/>
        </w:trPr>
        <w:tc>
          <w:tcPr>
            <w:tcW w:w="4677" w:type="dxa"/>
          </w:tcPr>
          <w:p w14:paraId="62EE02B6" w14:textId="77777777" w:rsidR="003E37A6" w:rsidRPr="00E96459" w:rsidRDefault="00873FEC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AS-IS</w:t>
            </w:r>
          </w:p>
        </w:tc>
        <w:tc>
          <w:tcPr>
            <w:tcW w:w="4677" w:type="dxa"/>
          </w:tcPr>
          <w:p w14:paraId="5FEAE126" w14:textId="77777777" w:rsidR="003E37A6" w:rsidRPr="00E96459" w:rsidRDefault="00873FEC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กระบวนงานปัจจุบัน</w:t>
            </w:r>
          </w:p>
        </w:tc>
      </w:tr>
      <w:tr w:rsidR="003E37A6" w:rsidRPr="00E96459" w14:paraId="1A329625" w14:textId="77777777" w:rsidTr="00331AA6">
        <w:trPr>
          <w:jc w:val="center"/>
        </w:trPr>
        <w:tc>
          <w:tcPr>
            <w:tcW w:w="4677" w:type="dxa"/>
          </w:tcPr>
          <w:p w14:paraId="495644BE" w14:textId="77777777" w:rsidR="003E37A6" w:rsidRPr="00E96459" w:rsidRDefault="00873FEC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TO-BE</w:t>
            </w:r>
          </w:p>
        </w:tc>
        <w:tc>
          <w:tcPr>
            <w:tcW w:w="4677" w:type="dxa"/>
          </w:tcPr>
          <w:p w14:paraId="0D97F8DB" w14:textId="77777777" w:rsidR="003E37A6" w:rsidRPr="00E96459" w:rsidRDefault="00873FEC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กระบวนงานที่ต้องการ</w:t>
            </w:r>
          </w:p>
        </w:tc>
      </w:tr>
      <w:tr w:rsidR="003E37A6" w:rsidRPr="00E96459" w14:paraId="0ED78220" w14:textId="77777777" w:rsidTr="00331AA6">
        <w:trPr>
          <w:jc w:val="center"/>
        </w:trPr>
        <w:tc>
          <w:tcPr>
            <w:tcW w:w="4677" w:type="dxa"/>
          </w:tcPr>
          <w:p w14:paraId="21B6BFD7" w14:textId="77777777" w:rsidR="003E37A6" w:rsidRPr="00E96459" w:rsidRDefault="00873FEC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Use Case</w:t>
            </w:r>
          </w:p>
        </w:tc>
        <w:tc>
          <w:tcPr>
            <w:tcW w:w="4677" w:type="dxa"/>
          </w:tcPr>
          <w:p w14:paraId="7AEA6FFF" w14:textId="77777777" w:rsidR="003E37A6" w:rsidRPr="00E96459" w:rsidRDefault="00873FEC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กรณีการใช้งาน</w:t>
            </w:r>
          </w:p>
        </w:tc>
      </w:tr>
      <w:tr w:rsidR="003E37A6" w:rsidRPr="00E96459" w14:paraId="6093A010" w14:textId="77777777" w:rsidTr="00331AA6">
        <w:trPr>
          <w:jc w:val="center"/>
        </w:trPr>
        <w:tc>
          <w:tcPr>
            <w:tcW w:w="4677" w:type="dxa"/>
          </w:tcPr>
          <w:p w14:paraId="7CA7BC18" w14:textId="77777777" w:rsidR="003E37A6" w:rsidRPr="00E96459" w:rsidRDefault="00873FEC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Activity Diagram</w:t>
            </w:r>
          </w:p>
        </w:tc>
        <w:tc>
          <w:tcPr>
            <w:tcW w:w="4677" w:type="dxa"/>
          </w:tcPr>
          <w:p w14:paraId="49E7E6F2" w14:textId="77777777" w:rsidR="003E37A6" w:rsidRPr="00E96459" w:rsidRDefault="00873FEC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แผนภาพกิจกรรม</w:t>
            </w:r>
          </w:p>
        </w:tc>
      </w:tr>
      <w:tr w:rsidR="003E37A6" w:rsidRPr="00E96459" w14:paraId="30D07EBD" w14:textId="77777777" w:rsidTr="00331AA6">
        <w:trPr>
          <w:jc w:val="center"/>
        </w:trPr>
        <w:tc>
          <w:tcPr>
            <w:tcW w:w="4677" w:type="dxa"/>
          </w:tcPr>
          <w:p w14:paraId="1A7070F6" w14:textId="77777777" w:rsidR="003E37A6" w:rsidRPr="00E96459" w:rsidRDefault="00873FEC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E-CMIS</w:t>
            </w:r>
          </w:p>
        </w:tc>
        <w:tc>
          <w:tcPr>
            <w:tcW w:w="4677" w:type="dxa"/>
          </w:tcPr>
          <w:p w14:paraId="66AA5D77" w14:textId="77777777" w:rsidR="003E37A6" w:rsidRPr="00E96459" w:rsidRDefault="00873FEC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Electronic Case Management Intelligence System (E-CMIS)</w:t>
            </w:r>
          </w:p>
        </w:tc>
      </w:tr>
    </w:tbl>
    <w:p w14:paraId="499AF0B3" w14:textId="77777777" w:rsidR="003E37A6" w:rsidRPr="00E96459" w:rsidRDefault="00873FEC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5810ED46" w14:textId="77777777" w:rsidR="003E37A6" w:rsidRPr="00E96459" w:rsidRDefault="00873FEC" w:rsidP="006E1495">
      <w:pPr>
        <w:pStyle w:val="1"/>
        <w:shd w:val="clear" w:color="auto" w:fill="1A2F6E"/>
        <w:spacing w:after="120"/>
        <w:rPr>
          <w:rFonts w:ascii="TH SarabunPSK" w:hAnsi="TH SarabunPSK" w:cs="TH SarabunPSK"/>
          <w:color w:val="FFFFFF" w:themeColor="background1"/>
        </w:rPr>
      </w:pPr>
      <w:bookmarkStart w:id="4" w:name="_Toc230267683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="00013EC7"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 xml:space="preserve">2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 xml:space="preserve">ความต้องการผู้ใช้งาน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>(User Requirements)</w:t>
      </w:r>
      <w:bookmarkEnd w:id="4"/>
    </w:p>
    <w:p w14:paraId="1C6B8600" w14:textId="77777777" w:rsidR="003E37A6" w:rsidRPr="00E96459" w:rsidRDefault="00873FEC">
      <w:pPr>
        <w:pStyle w:val="21"/>
        <w:spacing w:after="120"/>
        <w:rPr>
          <w:rFonts w:ascii="TH SarabunPSK" w:hAnsi="TH SarabunPSK" w:cs="TH SarabunPSK"/>
        </w:rPr>
      </w:pPr>
      <w:bookmarkStart w:id="5" w:name="_Toc230267684"/>
      <w:r w:rsidRPr="00E96459">
        <w:rPr>
          <w:rFonts w:ascii="TH SarabunPSK" w:eastAsia="TH SarabunPSK" w:hAnsi="TH SarabunPSK" w:cs="TH SarabunPSK" w:hint="cs"/>
          <w:sz w:val="36"/>
        </w:rPr>
        <w:t xml:space="preserve">2.1 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ภาพรวมระบบงานและผู้ใช้งาน</w:t>
      </w:r>
      <w:bookmarkEnd w:id="5"/>
    </w:p>
    <w:p w14:paraId="6400733B" w14:textId="77777777" w:rsidR="005F3579" w:rsidRPr="00E96459" w:rsidRDefault="00873FEC" w:rsidP="009123B4">
      <w:pPr>
        <w:pBdr>
          <w:bottom w:val="single" w:sz="4" w:space="0" w:color="C9A227"/>
        </w:pBdr>
        <w:rPr>
          <w:rFonts w:ascii="TH SarabunPSK" w:eastAsia="TH SarabunPSK" w:hAnsi="TH SarabunPSK" w:cs="TH SarabunPSK"/>
          <w:sz w:val="32"/>
          <w:szCs w:val="32"/>
        </w:rPr>
      </w:pPr>
      <w:bookmarkStart w:id="6" w:name="_กิจกรรมที่_4:_ระบบรับเรื่องร้องเรีย"/>
      <w:bookmarkStart w:id="7" w:name="_Toc229408035"/>
      <w:bookmarkEnd w:id="6"/>
      <w:r w:rsidRPr="00E96459">
        <w:rPr>
          <w:rFonts w:ascii="TH SarabunPSK" w:eastAsia="TH SarabunPSK" w:hAnsi="TH SarabunPSK" w:cs="TH SarabunPSK" w:hint="cs"/>
          <w:sz w:val="40"/>
          <w:szCs w:val="40"/>
          <w:cs/>
        </w:rPr>
        <w:t xml:space="preserve">กิจกรรมที่ </w:t>
      </w:r>
      <w:r w:rsidRPr="00E96459">
        <w:rPr>
          <w:rFonts w:ascii="TH SarabunPSK" w:eastAsia="TH SarabunPSK" w:hAnsi="TH SarabunPSK" w:cs="TH SarabunPSK" w:hint="cs"/>
          <w:sz w:val="40"/>
          <w:szCs w:val="40"/>
        </w:rPr>
        <w:t xml:space="preserve">4: </w:t>
      </w:r>
      <w:r w:rsidRPr="00E96459">
        <w:rPr>
          <w:rFonts w:ascii="TH SarabunPSK" w:eastAsia="TH SarabunPSK" w:hAnsi="TH SarabunPSK" w:cs="TH SarabunPSK" w:hint="cs"/>
          <w:sz w:val="40"/>
          <w:szCs w:val="40"/>
          <w:cs/>
        </w:rPr>
        <w:t>ระบบรับเรื่องร้องเรียน</w:t>
      </w:r>
      <w:bookmarkEnd w:id="7"/>
    </w:p>
    <w:p w14:paraId="54522373" w14:textId="77777777" w:rsidR="003B2CB0" w:rsidRPr="003B2CB0" w:rsidRDefault="003B2CB0" w:rsidP="003B2CB0">
      <w:pPr>
        <w:rPr>
          <w:rFonts w:ascii="TH SarabunPSK" w:eastAsia="TH SarabunPSK" w:hAnsi="TH SarabunPSK" w:cs="TH SarabunPSK"/>
          <w:sz w:val="36"/>
          <w:szCs w:val="36"/>
        </w:rPr>
      </w:pPr>
      <w:r w:rsidRPr="003B2CB0">
        <w:rPr>
          <w:rFonts w:ascii="TH SarabunPSK" w:eastAsia="TH SarabunPSK" w:hAnsi="TH SarabunPSK" w:cs="TH SarabunPSK"/>
          <w:sz w:val="36"/>
          <w:szCs w:val="36"/>
        </w:rPr>
        <w:t xml:space="preserve">4.1 </w:t>
      </w:r>
      <w:r w:rsidRPr="003B2CB0">
        <w:rPr>
          <w:rFonts w:ascii="TH SarabunPSK" w:eastAsia="TH SarabunPSK" w:hAnsi="TH SarabunPSK" w:cs="TH SarabunPSK"/>
          <w:sz w:val="36"/>
          <w:szCs w:val="36"/>
          <w:cs/>
        </w:rPr>
        <w:t xml:space="preserve">ระบบการรับเรื่องร้องเรียนของสำนักงาน ป.ป.ท. (ส่วนกลาง ศูนย์รับเรื่องร้องเรียน และสำนักงาน ปปท. เขต </w:t>
      </w:r>
      <w:r w:rsidRPr="003B2CB0">
        <w:rPr>
          <w:rFonts w:ascii="TH SarabunPSK" w:eastAsia="TH SarabunPSK" w:hAnsi="TH SarabunPSK" w:cs="TH SarabunPSK"/>
          <w:sz w:val="36"/>
          <w:szCs w:val="36"/>
        </w:rPr>
        <w:t>1 - 9)</w:t>
      </w:r>
    </w:p>
    <w:p w14:paraId="6E26E710" w14:textId="1586B03C" w:rsidR="003B2CB0" w:rsidRPr="00296620" w:rsidRDefault="003B2CB0" w:rsidP="003B2CB0">
      <w:pPr>
        <w:numPr>
          <w:ilvl w:val="0"/>
          <w:numId w:val="20"/>
        </w:numPr>
        <w:rPr>
          <w:rFonts w:ascii="TH SarabunPSK" w:eastAsia="TH SarabunPSK" w:hAnsi="TH SarabunPSK" w:cs="TH SarabunPSK"/>
          <w:sz w:val="32"/>
          <w:szCs w:val="32"/>
        </w:rPr>
      </w:pPr>
      <w:r w:rsidRPr="0029662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ภาพรวมและผู้ใช้งาน (</w:t>
      </w:r>
      <w:r w:rsidRPr="00296620">
        <w:rPr>
          <w:rFonts w:ascii="TH SarabunPSK" w:eastAsia="TH SarabunPSK" w:hAnsi="TH SarabunPSK" w:cs="TH SarabunPSK"/>
          <w:b/>
          <w:bCs/>
          <w:sz w:val="32"/>
          <w:szCs w:val="32"/>
        </w:rPr>
        <w:t>4.1)</w:t>
      </w:r>
      <w:r w:rsidRPr="0029662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521387" w:rsidRPr="00296620">
        <w:rPr>
          <w:rFonts w:ascii="TH SarabunPSK" w:eastAsia="TH SarabunPSK" w:hAnsi="TH SarabunPSK" w:cs="TH SarabunPSK"/>
          <w:sz w:val="32"/>
          <w:szCs w:val="32"/>
          <w:cs/>
        </w:rPr>
        <w:br/>
      </w:r>
      <w:r w:rsidRPr="00296620">
        <w:rPr>
          <w:rFonts w:ascii="TH SarabunPSK" w:eastAsia="TH SarabunPSK" w:hAnsi="TH SarabunPSK" w:cs="TH SarabunPSK"/>
          <w:sz w:val="32"/>
          <w:szCs w:val="32"/>
          <w:cs/>
        </w:rPr>
        <w:t xml:space="preserve">กลุ่มผู้ใช้งาน: เจ้าหน้าที่ศูนย์รับเรื่องร้องเรียน (ศรร.) / </w:t>
      </w:r>
      <w:r w:rsidRPr="00296620">
        <w:rPr>
          <w:rFonts w:ascii="TH SarabunPSK" w:eastAsia="TH SarabunPSK" w:hAnsi="TH SarabunPSK" w:cs="TH SarabunPSK"/>
          <w:sz w:val="32"/>
          <w:szCs w:val="32"/>
        </w:rPr>
        <w:t xml:space="preserve">Super Admin, </w:t>
      </w:r>
      <w:r w:rsidRPr="00296620">
        <w:rPr>
          <w:rFonts w:ascii="TH SarabunPSK" w:eastAsia="TH SarabunPSK" w:hAnsi="TH SarabunPSK" w:cs="TH SarabunPSK"/>
          <w:sz w:val="32"/>
          <w:szCs w:val="32"/>
          <w:cs/>
        </w:rPr>
        <w:t xml:space="preserve">ธุรการคดี (ปปท. เขต </w:t>
      </w:r>
      <w:r w:rsidRPr="00296620">
        <w:rPr>
          <w:rFonts w:ascii="TH SarabunPSK" w:eastAsia="TH SarabunPSK" w:hAnsi="TH SarabunPSK" w:cs="TH SarabunPSK"/>
          <w:sz w:val="32"/>
          <w:szCs w:val="32"/>
        </w:rPr>
        <w:t xml:space="preserve">1-9 </w:t>
      </w:r>
      <w:r w:rsidRPr="00296620">
        <w:rPr>
          <w:rFonts w:ascii="TH SarabunPSK" w:eastAsia="TH SarabunPSK" w:hAnsi="TH SarabunPSK" w:cs="TH SarabunPSK"/>
          <w:sz w:val="32"/>
          <w:szCs w:val="32"/>
          <w:cs/>
        </w:rPr>
        <w:t xml:space="preserve">และสำนัก/กอง) / </w:t>
      </w:r>
      <w:r w:rsidRPr="00296620">
        <w:rPr>
          <w:rFonts w:ascii="TH SarabunPSK" w:eastAsia="TH SarabunPSK" w:hAnsi="TH SarabunPSK" w:cs="TH SarabunPSK"/>
          <w:sz w:val="32"/>
          <w:szCs w:val="32"/>
        </w:rPr>
        <w:t>Admin</w:t>
      </w:r>
    </w:p>
    <w:p w14:paraId="657B4D6B" w14:textId="77777777" w:rsidR="003B2CB0" w:rsidRPr="003B2CB0" w:rsidRDefault="003B2CB0" w:rsidP="003B2CB0">
      <w:pPr>
        <w:rPr>
          <w:rFonts w:ascii="TH SarabunPSK" w:eastAsia="TH SarabunPSK" w:hAnsi="TH SarabunPSK" w:cs="TH SarabunPSK"/>
          <w:sz w:val="36"/>
          <w:szCs w:val="36"/>
        </w:rPr>
      </w:pPr>
      <w:r w:rsidRPr="003B2CB0">
        <w:rPr>
          <w:rFonts w:ascii="TH SarabunPSK" w:eastAsia="TH SarabunPSK" w:hAnsi="TH SarabunPSK" w:cs="TH SarabunPSK"/>
          <w:sz w:val="36"/>
          <w:szCs w:val="36"/>
        </w:rPr>
        <w:t xml:space="preserve">4.2 </w:t>
      </w:r>
      <w:r w:rsidRPr="003B2CB0">
        <w:rPr>
          <w:rFonts w:ascii="TH SarabunPSK" w:eastAsia="TH SarabunPSK" w:hAnsi="TH SarabunPSK" w:cs="TH SarabunPSK"/>
          <w:sz w:val="36"/>
          <w:szCs w:val="36"/>
          <w:cs/>
        </w:rPr>
        <w:t xml:space="preserve">ระบบการมอบหมายและส่งต่อเรื่องร้องเรียนของศูนย์รับเรื่องร้องเรียน ที่มอบหมายหน่วยงาน ในสังกัด และสำนักงาน ปปท. เขต </w:t>
      </w:r>
      <w:r w:rsidRPr="003B2CB0">
        <w:rPr>
          <w:rFonts w:ascii="TH SarabunPSK" w:eastAsia="TH SarabunPSK" w:hAnsi="TH SarabunPSK" w:cs="TH SarabunPSK"/>
          <w:sz w:val="36"/>
          <w:szCs w:val="36"/>
        </w:rPr>
        <w:t>1-9</w:t>
      </w:r>
    </w:p>
    <w:p w14:paraId="4655DE68" w14:textId="2140B152" w:rsidR="003B2CB0" w:rsidRPr="00296620" w:rsidRDefault="003B2CB0" w:rsidP="003B2CB0">
      <w:pPr>
        <w:numPr>
          <w:ilvl w:val="0"/>
          <w:numId w:val="21"/>
        </w:numPr>
        <w:rPr>
          <w:rFonts w:ascii="TH SarabunPSK" w:eastAsia="TH SarabunPSK" w:hAnsi="TH SarabunPSK" w:cs="TH SarabunPSK"/>
          <w:sz w:val="32"/>
          <w:szCs w:val="32"/>
        </w:rPr>
      </w:pPr>
      <w:r w:rsidRPr="0029662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ภาพรวมและผู้ใช้งาน (</w:t>
      </w:r>
      <w:r w:rsidRPr="00296620">
        <w:rPr>
          <w:rFonts w:ascii="TH SarabunPSK" w:eastAsia="TH SarabunPSK" w:hAnsi="TH SarabunPSK" w:cs="TH SarabunPSK"/>
          <w:b/>
          <w:bCs/>
          <w:sz w:val="32"/>
          <w:szCs w:val="32"/>
        </w:rPr>
        <w:t>4.2)</w:t>
      </w:r>
      <w:r w:rsidRPr="0029662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3C35BC" w:rsidRPr="00296620">
        <w:rPr>
          <w:rFonts w:ascii="TH SarabunPSK" w:eastAsia="TH SarabunPSK" w:hAnsi="TH SarabunPSK" w:cs="TH SarabunPSK"/>
          <w:sz w:val="32"/>
          <w:szCs w:val="32"/>
          <w:cs/>
        </w:rPr>
        <w:br/>
      </w:r>
      <w:r w:rsidRPr="00296620">
        <w:rPr>
          <w:rFonts w:ascii="TH SarabunPSK" w:eastAsia="TH SarabunPSK" w:hAnsi="TH SarabunPSK" w:cs="TH SarabunPSK"/>
          <w:sz w:val="32"/>
          <w:szCs w:val="32"/>
          <w:cs/>
        </w:rPr>
        <w:t>กลุ่มผู้ใช้งาน: ผู้อำนวยการกองบริหารคดี (ผอ. กบค.) / ผู้มีอำนาจมอบหมาย</w:t>
      </w:r>
      <w:r w:rsidRPr="00296620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296620">
        <w:rPr>
          <w:rFonts w:ascii="TH SarabunPSK" w:eastAsia="TH SarabunPSK" w:hAnsi="TH SarabunPSK" w:cs="TH SarabunPSK"/>
          <w:sz w:val="32"/>
          <w:szCs w:val="32"/>
          <w:cs/>
        </w:rPr>
        <w:t xml:space="preserve">ผู้อำนวยการ ปปท. เขต </w:t>
      </w:r>
      <w:r w:rsidRPr="00296620">
        <w:rPr>
          <w:rFonts w:ascii="TH SarabunPSK" w:eastAsia="TH SarabunPSK" w:hAnsi="TH SarabunPSK" w:cs="TH SarabunPSK"/>
          <w:sz w:val="32"/>
          <w:szCs w:val="32"/>
        </w:rPr>
        <w:t xml:space="preserve">1-9 </w:t>
      </w:r>
      <w:r w:rsidRPr="00296620">
        <w:rPr>
          <w:rFonts w:ascii="TH SarabunPSK" w:eastAsia="TH SarabunPSK" w:hAnsi="TH SarabunPSK" w:cs="TH SarabunPSK"/>
          <w:sz w:val="32"/>
          <w:szCs w:val="32"/>
          <w:cs/>
        </w:rPr>
        <w:t xml:space="preserve">และสำนักต่างๆ / </w:t>
      </w:r>
      <w:r w:rsidRPr="00296620">
        <w:rPr>
          <w:rFonts w:ascii="TH SarabunPSK" w:eastAsia="TH SarabunPSK" w:hAnsi="TH SarabunPSK" w:cs="TH SarabunPSK"/>
          <w:sz w:val="32"/>
          <w:szCs w:val="32"/>
        </w:rPr>
        <w:t xml:space="preserve">Admin, </w:t>
      </w:r>
      <w:r w:rsidRPr="00296620">
        <w:rPr>
          <w:rFonts w:ascii="TH SarabunPSK" w:eastAsia="TH SarabunPSK" w:hAnsi="TH SarabunPSK" w:cs="TH SarabunPSK"/>
          <w:sz w:val="32"/>
          <w:szCs w:val="32"/>
          <w:cs/>
        </w:rPr>
        <w:t>เจ้าหน้าที่ศูนย์รับเรื่องร้องเรียน (ศรร.)</w:t>
      </w:r>
      <w:r w:rsidRPr="00296620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296620">
        <w:rPr>
          <w:rFonts w:ascii="TH SarabunPSK" w:eastAsia="TH SarabunPSK" w:hAnsi="TH SarabunPSK" w:cs="TH SarabunPSK"/>
          <w:sz w:val="32"/>
          <w:szCs w:val="32"/>
          <w:cs/>
        </w:rPr>
        <w:t>ธุรการคดี</w:t>
      </w:r>
    </w:p>
    <w:p w14:paraId="67422222" w14:textId="77777777" w:rsidR="003B2CB0" w:rsidRPr="003B2CB0" w:rsidRDefault="003B2CB0" w:rsidP="003B2CB0">
      <w:pPr>
        <w:rPr>
          <w:rFonts w:ascii="TH SarabunPSK" w:eastAsia="TH SarabunPSK" w:hAnsi="TH SarabunPSK" w:cs="TH SarabunPSK"/>
          <w:sz w:val="36"/>
          <w:szCs w:val="36"/>
        </w:rPr>
      </w:pPr>
      <w:r w:rsidRPr="003B2CB0">
        <w:rPr>
          <w:rFonts w:ascii="TH SarabunPSK" w:eastAsia="TH SarabunPSK" w:hAnsi="TH SarabunPSK" w:cs="TH SarabunPSK"/>
          <w:sz w:val="36"/>
          <w:szCs w:val="36"/>
        </w:rPr>
        <w:t xml:space="preserve">4.3 </w:t>
      </w:r>
      <w:r w:rsidRPr="003B2CB0">
        <w:rPr>
          <w:rFonts w:ascii="TH SarabunPSK" w:eastAsia="TH SarabunPSK" w:hAnsi="TH SarabunPSK" w:cs="TH SarabunPSK"/>
          <w:sz w:val="36"/>
          <w:szCs w:val="36"/>
          <w:cs/>
        </w:rPr>
        <w:t>ระบบการจัดเก็บสถิติประเภทการร้องเรียนต่าง ๆ</w:t>
      </w:r>
    </w:p>
    <w:p w14:paraId="6F2450D5" w14:textId="17CDFF03" w:rsidR="003B2CB0" w:rsidRPr="00296620" w:rsidRDefault="003B2CB0" w:rsidP="003B2CB0">
      <w:pPr>
        <w:numPr>
          <w:ilvl w:val="0"/>
          <w:numId w:val="22"/>
        </w:numPr>
        <w:rPr>
          <w:rFonts w:ascii="TH SarabunPSK" w:eastAsia="TH SarabunPSK" w:hAnsi="TH SarabunPSK" w:cs="TH SarabunPSK"/>
          <w:sz w:val="32"/>
          <w:szCs w:val="32"/>
        </w:rPr>
      </w:pPr>
      <w:r w:rsidRPr="0029662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ภาพรวมและผู้ใช้งาน (</w:t>
      </w:r>
      <w:r w:rsidRPr="00296620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4.3) </w:t>
      </w:r>
      <w:r w:rsidR="003C35BC" w:rsidRPr="0029662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br/>
      </w:r>
      <w:r w:rsidRPr="00296620">
        <w:rPr>
          <w:rFonts w:ascii="TH SarabunPSK" w:eastAsia="TH SarabunPSK" w:hAnsi="TH SarabunPSK" w:cs="TH SarabunPSK"/>
          <w:sz w:val="32"/>
          <w:szCs w:val="32"/>
          <w:cs/>
        </w:rPr>
        <w:t>กลุ่มผู้ใช้งาน: ผู้บริหาร</w:t>
      </w:r>
      <w:r w:rsidRPr="00296620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296620">
        <w:rPr>
          <w:rFonts w:ascii="TH SarabunPSK" w:eastAsia="TH SarabunPSK" w:hAnsi="TH SarabunPSK" w:cs="TH SarabunPSK"/>
          <w:sz w:val="32"/>
          <w:szCs w:val="32"/>
          <w:cs/>
        </w:rPr>
        <w:t>ผู้ดูแลระบบ (</w:t>
      </w:r>
      <w:r w:rsidRPr="00296620">
        <w:rPr>
          <w:rFonts w:ascii="TH SarabunPSK" w:eastAsia="TH SarabunPSK" w:hAnsi="TH SarabunPSK" w:cs="TH SarabunPSK"/>
          <w:sz w:val="32"/>
          <w:szCs w:val="32"/>
        </w:rPr>
        <w:t xml:space="preserve">Super Admin / Admin), </w:t>
      </w:r>
      <w:r w:rsidRPr="00296620">
        <w:rPr>
          <w:rFonts w:ascii="TH SarabunPSK" w:eastAsia="TH SarabunPSK" w:hAnsi="TH SarabunPSK" w:cs="TH SarabunPSK"/>
          <w:sz w:val="32"/>
          <w:szCs w:val="32"/>
          <w:cs/>
        </w:rPr>
        <w:t>เจ้าหน้าที่ศูนย์รับเรื่องร้องเรียน</w:t>
      </w:r>
    </w:p>
    <w:p w14:paraId="554E2FC0" w14:textId="5BA7ED94" w:rsidR="006B2A62" w:rsidRPr="00E96459" w:rsidRDefault="006B2A62" w:rsidP="00F22B28">
      <w:pPr>
        <w:rPr>
          <w:rFonts w:ascii="TH SarabunPSK" w:eastAsia="TH SarabunPSK" w:hAnsi="TH SarabunPSK" w:cs="TH SarabunPSK"/>
          <w:sz w:val="36"/>
          <w:szCs w:val="36"/>
        </w:rPr>
      </w:pPr>
    </w:p>
    <w:p w14:paraId="338AB30B" w14:textId="77777777" w:rsidR="006B2A62" w:rsidRPr="00E96459" w:rsidRDefault="006B2A62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 w:rsidRPr="00E96459">
        <w:rPr>
          <w:rFonts w:ascii="TH SarabunPSK" w:eastAsia="TH SarabunPSK" w:hAnsi="TH SarabunPSK" w:cs="TH SarabunPSK" w:hint="cs"/>
          <w:sz w:val="36"/>
        </w:rPr>
        <w:br w:type="page"/>
      </w:r>
    </w:p>
    <w:p w14:paraId="6B036A23" w14:textId="77777777" w:rsidR="003E37A6" w:rsidRPr="00E96459" w:rsidRDefault="00013EC7">
      <w:pPr>
        <w:pStyle w:val="21"/>
        <w:spacing w:after="120"/>
        <w:rPr>
          <w:rFonts w:ascii="TH SarabunPSK" w:hAnsi="TH SarabunPSK" w:cs="TH SarabunPSK"/>
        </w:rPr>
      </w:pPr>
      <w:bookmarkStart w:id="8" w:name="_Toc230267685"/>
      <w:r w:rsidRPr="00E96459">
        <w:rPr>
          <w:rFonts w:ascii="TH SarabunPSK" w:eastAsia="TH SarabunPSK" w:hAnsi="TH SarabunPSK" w:cs="TH SarabunPSK" w:hint="cs"/>
          <w:sz w:val="36"/>
        </w:rPr>
        <w:lastRenderedPageBreak/>
        <w:t xml:space="preserve">2.2 </w:t>
      </w:r>
      <w:r w:rsidR="00873FEC" w:rsidRPr="00E96459">
        <w:rPr>
          <w:rFonts w:ascii="TH SarabunPSK" w:eastAsia="TH SarabunPSK" w:hAnsi="TH SarabunPSK" w:cs="TH SarabunPSK" w:hint="cs"/>
          <w:sz w:val="36"/>
        </w:rPr>
        <w:t xml:space="preserve">Use Case Diagram </w:t>
      </w:r>
      <w:r w:rsidR="00873FEC" w:rsidRPr="00E96459">
        <w:rPr>
          <w:rFonts w:ascii="TH SarabunPSK" w:eastAsia="TH SarabunPSK" w:hAnsi="TH SarabunPSK" w:cs="TH SarabunPSK" w:hint="cs"/>
          <w:sz w:val="36"/>
          <w:szCs w:val="36"/>
          <w:cs/>
        </w:rPr>
        <w:t xml:space="preserve">และ </w:t>
      </w:r>
      <w:r w:rsidR="00873FEC" w:rsidRPr="00E96459">
        <w:rPr>
          <w:rFonts w:ascii="TH SarabunPSK" w:eastAsia="TH SarabunPSK" w:hAnsi="TH SarabunPSK" w:cs="TH SarabunPSK" w:hint="cs"/>
          <w:sz w:val="36"/>
        </w:rPr>
        <w:t>Use Case Description (AS-IS)</w:t>
      </w:r>
      <w:bookmarkEnd w:id="8"/>
    </w:p>
    <w:p w14:paraId="7D0BA2F1" w14:textId="77777777" w:rsidR="003E37A6" w:rsidRPr="00E96459" w:rsidRDefault="00873FEC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แสดงแผนภาพ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Use Case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Use Case Description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ของสภาพปัจจุบัน </w:t>
      </w:r>
      <w:r w:rsidRPr="00E96459">
        <w:rPr>
          <w:rFonts w:ascii="TH SarabunPSK" w:eastAsia="TH SarabunPSK" w:hAnsi="TH SarabunPSK" w:cs="TH SarabunPSK" w:hint="cs"/>
          <w:sz w:val="32"/>
        </w:rPr>
        <w:t>(AS-IS)</w:t>
      </w:r>
    </w:p>
    <w:p w14:paraId="4276FCD9" w14:textId="19CA0B74" w:rsidR="005F3579" w:rsidRPr="00E96459" w:rsidRDefault="00873FEC" w:rsidP="007509F1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bookmarkStart w:id="9" w:name="_Toc230267686"/>
      <w:r w:rsidRPr="00E96459">
        <w:rPr>
          <w:rStyle w:val="32"/>
          <w:rFonts w:ascii="TH SarabunPSK" w:hAnsi="TH SarabunPSK" w:cs="TH SarabunPSK" w:hint="cs"/>
          <w:sz w:val="32"/>
          <w:szCs w:val="32"/>
        </w:rPr>
        <w:t>2.</w:t>
      </w:r>
      <w:r w:rsidR="006B2A62" w:rsidRPr="00E96459">
        <w:rPr>
          <w:rStyle w:val="32"/>
          <w:rFonts w:ascii="TH SarabunPSK" w:hAnsi="TH SarabunPSK" w:cs="TH SarabunPSK" w:hint="cs"/>
          <w:sz w:val="32"/>
          <w:szCs w:val="32"/>
        </w:rPr>
        <w:t>2.1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="006B2A62"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แผนภาพกระบวนงานระบบการรับเรื่องร้องเรียนของสำนักงาน ป.ป.ท.</w:t>
      </w:r>
      <w:bookmarkEnd w:id="9"/>
      <w:r w:rsidRPr="00E96459">
        <w:rPr>
          <w:rFonts w:ascii="TH SarabunPSK" w:eastAsia="TH SarabunPSK" w:hAnsi="TH SarabunPSK" w:cs="TH SarabunPSK" w:hint="cs"/>
          <w:b/>
          <w:bCs/>
          <w:sz w:val="32"/>
          <w:szCs w:val="32"/>
        </w:rPr>
        <w:br/>
      </w:r>
      <w:r w:rsidR="00B3562E" w:rsidRPr="00E96459">
        <w:rPr>
          <w:rFonts w:ascii="TH SarabunPSK" w:hAnsi="TH SarabunPSK" w:cs="TH SarabunPSK" w:hint="cs"/>
        </w:rPr>
        <w:drawing>
          <wp:inline distT="0" distB="0" distL="0" distR="0" wp14:anchorId="594FB16F" wp14:editId="17F0E2D5">
            <wp:extent cx="5940000" cy="3628716"/>
            <wp:effectExtent l="0" t="0" r="0" b="0"/>
            <wp:docPr id="929450189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62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7227"/>
      </w:tblGrid>
      <w:tr w:rsidR="00297185" w:rsidRPr="00E96459" w14:paraId="22AD920D" w14:textId="77777777" w:rsidTr="00331AA6">
        <w:trPr>
          <w:jc w:val="center"/>
        </w:trPr>
        <w:tc>
          <w:tcPr>
            <w:tcW w:w="2127" w:type="dxa"/>
          </w:tcPr>
          <w:p w14:paraId="69CEF010" w14:textId="77777777" w:rsidR="00297185" w:rsidRPr="00E96459" w:rsidRDefault="00297185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28"/>
                <w:szCs w:val="28"/>
              </w:rPr>
              <w:t>Use Case ID</w:t>
            </w:r>
          </w:p>
        </w:tc>
        <w:tc>
          <w:tcPr>
            <w:tcW w:w="7227" w:type="dxa"/>
          </w:tcPr>
          <w:p w14:paraId="42DC90D8" w14:textId="0FB4C658" w:rsidR="00297185" w:rsidRPr="00E96459" w:rsidRDefault="007509F1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>CMP001</w:t>
            </w:r>
          </w:p>
        </w:tc>
      </w:tr>
      <w:tr w:rsidR="00297185" w:rsidRPr="00E96459" w14:paraId="4FEC5794" w14:textId="77777777" w:rsidTr="00331AA6">
        <w:trPr>
          <w:jc w:val="center"/>
        </w:trPr>
        <w:tc>
          <w:tcPr>
            <w:tcW w:w="2127" w:type="dxa"/>
          </w:tcPr>
          <w:p w14:paraId="77C8BF8E" w14:textId="77777777" w:rsidR="00297185" w:rsidRPr="00E96459" w:rsidRDefault="00297185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28"/>
                <w:szCs w:val="28"/>
              </w:rPr>
              <w:t>Use Case Name</w:t>
            </w:r>
          </w:p>
        </w:tc>
        <w:tc>
          <w:tcPr>
            <w:tcW w:w="7227" w:type="dxa"/>
          </w:tcPr>
          <w:p w14:paraId="6B69ABAF" w14:textId="1B770F00" w:rsidR="00297185" w:rsidRPr="00E96459" w:rsidRDefault="007045EB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รับเรื่องร้องเรียน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>PCMS</w:t>
            </w:r>
          </w:p>
        </w:tc>
      </w:tr>
      <w:tr w:rsidR="00297185" w:rsidRPr="00E96459" w14:paraId="18A8F40A" w14:textId="77777777" w:rsidTr="00331AA6">
        <w:trPr>
          <w:jc w:val="center"/>
        </w:trPr>
        <w:tc>
          <w:tcPr>
            <w:tcW w:w="2127" w:type="dxa"/>
          </w:tcPr>
          <w:p w14:paraId="6452D01D" w14:textId="77777777" w:rsidR="00297185" w:rsidRPr="00E96459" w:rsidRDefault="00297185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28"/>
                <w:szCs w:val="28"/>
              </w:rPr>
              <w:t>Actors</w:t>
            </w:r>
          </w:p>
        </w:tc>
        <w:tc>
          <w:tcPr>
            <w:tcW w:w="7227" w:type="dxa"/>
          </w:tcPr>
          <w:p w14:paraId="5806D1BC" w14:textId="25645A81" w:rsidR="00297185" w:rsidRPr="00E96459" w:rsidRDefault="008724B7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เจ้าหน้าที่รับเรื่องร้องเรียน</w:t>
            </w:r>
          </w:p>
        </w:tc>
      </w:tr>
      <w:tr w:rsidR="00297185" w:rsidRPr="00E96459" w14:paraId="540743FB" w14:textId="77777777" w:rsidTr="00331AA6">
        <w:trPr>
          <w:jc w:val="center"/>
        </w:trPr>
        <w:tc>
          <w:tcPr>
            <w:tcW w:w="2127" w:type="dxa"/>
          </w:tcPr>
          <w:p w14:paraId="497FFBB3" w14:textId="77777777" w:rsidR="00297185" w:rsidRPr="00E96459" w:rsidRDefault="00297185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28"/>
                <w:szCs w:val="28"/>
              </w:rPr>
              <w:t>Preconditions</w:t>
            </w:r>
          </w:p>
        </w:tc>
        <w:tc>
          <w:tcPr>
            <w:tcW w:w="7227" w:type="dxa"/>
          </w:tcPr>
          <w:p w14:paraId="7B0A90C4" w14:textId="77777777" w:rsidR="00BA327C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รับเรื่องร้องเรียนผ่านช่องทาง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Facebook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เมื่อมีการร้องเรียนหรือแจ้งเบาะแสผ่านเพจ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Facebook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ของหน่วยงาน 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PCMS </w:t>
            </w:r>
          </w:p>
          <w:p w14:paraId="1E141C61" w14:textId="77777777" w:rsidR="00BA327C" w:rsidRPr="00E96459" w:rsidRDefault="00BA327C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7F630807" w14:textId="1537F08D" w:rsidR="00BA327C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2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รับเรื่องร้องเรียนผ่านช่องทาง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>Feedback (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กนร.) เมื่อได้รับความคิดเห็นหรือข้อร้องเรียนผ่านระบบ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Feedback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ของ กนร. 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PCMS </w:t>
            </w:r>
          </w:p>
          <w:p w14:paraId="5A7C19DD" w14:textId="77777777" w:rsidR="00BA327C" w:rsidRPr="00E96459" w:rsidRDefault="00BA327C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22FA0270" w14:textId="77777777" w:rsidR="00BA327C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3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รับเรื่องร้องเรียนผ่านช่องทาง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Line@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เมื่อมีการร้องเรียนหรือแจ้งเบาะแสผ่านช่องทางแอปพลิเคชัน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Line@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PCMS </w:t>
            </w:r>
          </w:p>
          <w:p w14:paraId="62351E88" w14:textId="77777777" w:rsidR="00BA327C" w:rsidRPr="00E96459" w:rsidRDefault="00BA327C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1E8248FC" w14:textId="77777777" w:rsidR="00BA327C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4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รับเรื่องร้องเรียนผ่านช่องทาง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Traffy Fondue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เมื่อมีการแจ้งเรื่องร้องเรียนผ่านแพลตฟอร์ม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Traffy Fondue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PCMS </w:t>
            </w:r>
          </w:p>
          <w:p w14:paraId="59454F66" w14:textId="77777777" w:rsidR="00BA327C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5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รับเรื่องร้องเรียนผ่านช่องทาง กนป. เมื่อได้รับเรื่องร้องเรียนหรือรายงานจาก กนป. 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PCMS </w:t>
            </w:r>
          </w:p>
          <w:p w14:paraId="54964AD9" w14:textId="77777777" w:rsidR="00BA327C" w:rsidRPr="00E96459" w:rsidRDefault="00BA327C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4A016620" w14:textId="77777777" w:rsidR="00BA327C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6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รับเรื่องร้องเรียนผ่านช่องทาง การข่าว เมื่อได้รับแจ้งเบาะแสจากการลงพื้นที่สายข่าวหรือรายงานด้านการข่าว 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PCMS </w:t>
            </w:r>
          </w:p>
          <w:p w14:paraId="4A11090F" w14:textId="77777777" w:rsidR="00BA327C" w:rsidRPr="00E96459" w:rsidRDefault="00BA327C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2273EA58" w14:textId="77777777" w:rsidR="00BA327C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7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รับเรื่องร้องเรียนผ่านช่องทาง ข้อสั่งการ เมื่อมีข้อสั่งการจากผู้บังคับบัญชาหรือผู้มีอำนาจสั่งการให้ตรวจสอบเรื่อง 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PCMS </w:t>
            </w:r>
          </w:p>
          <w:p w14:paraId="07379BD3" w14:textId="77777777" w:rsidR="00BA327C" w:rsidRPr="00E96459" w:rsidRDefault="00BA327C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6B07C550" w14:textId="77777777" w:rsidR="00BA327C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8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รับเรื่องร้องเรียนผ่านช่องทาง เครือข่ายภาคประชาสังคม เมื่อได้รับแจ้งเบาะแสหรือข้อร้องเรียนจากเครือข่ายภาคประชาสังคม 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PCMS </w:t>
            </w:r>
          </w:p>
          <w:p w14:paraId="6874A1C2" w14:textId="77777777" w:rsidR="00BA327C" w:rsidRPr="00E96459" w:rsidRDefault="00BA327C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74FDFE38" w14:textId="77777777" w:rsidR="00BA327C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9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รับเรื่องร้องเรียนผ่านช่องทาง จดหมาย เมื่อได้รับจดหมายร้องเรียนที่ส่งมาทางไปรษณีย์ 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PCMS </w:t>
            </w:r>
          </w:p>
          <w:p w14:paraId="7C64A00F" w14:textId="77777777" w:rsidR="00BA327C" w:rsidRPr="00E96459" w:rsidRDefault="00BA327C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8EBF2D4" w14:textId="77777777" w:rsidR="00BA327C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10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รับเรื่องร้องเรียนผ่านช่องทาง เดินทางมาร้องเรียนด้วยตนเอง เมื่อมีผู้ร้องเรียนเดินทางมาแจ้งเรื่องที่ศูนย์รับเรื่องร้องเรียน (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Walk-in)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PCMS </w:t>
            </w:r>
          </w:p>
          <w:p w14:paraId="55E5633A" w14:textId="77777777" w:rsidR="00BA327C" w:rsidRPr="00E96459" w:rsidRDefault="00BA327C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4F935814" w14:textId="77777777" w:rsidR="00BA327C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11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รับเรื่องร้องเรียนผ่านช่องทาง โทรศัพท์ (เขตพื้นที่) เมื่อมีผู้ร้องเรียนโทรศัพท์เข้ามาแจ้งเรื่องที่สำนักงานเขตพื้นที่ 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PCMS </w:t>
            </w:r>
          </w:p>
          <w:p w14:paraId="36E15143" w14:textId="77777777" w:rsidR="00BA327C" w:rsidRPr="00E96459" w:rsidRDefault="00BA327C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372E80AB" w14:textId="77777777" w:rsidR="00BA327C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12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รับเรื่องร้องเรียนผ่านช่องทาง เว็บไซต์ เมื่อมีผู้ร้องเรียนส่งเรื่องร้องเรียนเข้ามาผ่านทางหน้าเว็บไซต์ 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PCMS </w:t>
            </w:r>
          </w:p>
          <w:p w14:paraId="549D35A0" w14:textId="77777777" w:rsidR="00BA327C" w:rsidRPr="00E96459" w:rsidRDefault="00BA327C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7CE3B1D3" w14:textId="77777777" w:rsidR="00BA327C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13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รับเรื่องร้องเรียนผ่านช่องทาง ศบช. เมื่อได้รับเรื่องที่ส่งมาจาก ศบช. 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PCMS </w:t>
            </w:r>
          </w:p>
          <w:p w14:paraId="51F67A8C" w14:textId="77777777" w:rsidR="00BA327C" w:rsidRPr="00E96459" w:rsidRDefault="00BA327C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52EC24EF" w14:textId="77777777" w:rsidR="00BA327C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14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รับเรื่องร้องเรียนผ่านช่องทาง ศปท. เมื่อได้รับเรื่องที่ส่งมาจากศูนย์ปฏิบัติการต่อต้านการทุจริต (ศปท.) 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PCMS </w:t>
            </w:r>
          </w:p>
          <w:p w14:paraId="03D58861" w14:textId="77777777" w:rsidR="00BA327C" w:rsidRPr="00E96459" w:rsidRDefault="00BA327C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21B6B31E" w14:textId="77777777" w:rsidR="00BA327C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15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รับเรื่องร้องเรียนผ่านช่องทาง สายด่วน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1206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เมื่อมีผู้ร้องเรียนโทรศัพท์เข้ามาแจ้งเรื่องผ่านสายด่วน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1206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PCMS </w:t>
            </w:r>
          </w:p>
          <w:p w14:paraId="66909BD6" w14:textId="77777777" w:rsidR="00BA327C" w:rsidRPr="00E96459" w:rsidRDefault="00BA327C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17C48FF9" w14:textId="77777777" w:rsidR="00BA327C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16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รับเรื่องร้องเรียนผ่านช่องทาง สำนักงานนายกรัฐมนตรี (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1111)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เมื่อได้รับเรื่องที่รับส่งต่อมาจากศูนย์รับเรื่องราวร้องทุกข์ของรัฐบาล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1111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 xml:space="preserve">PCMS </w:t>
            </w:r>
          </w:p>
          <w:p w14:paraId="602546F6" w14:textId="77777777" w:rsidR="00BA327C" w:rsidRPr="00E96459" w:rsidRDefault="00BA327C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1B511C22" w14:textId="77777777" w:rsidR="00BA327C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17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รับเรื่องร้องเรียนผ่านช่องทาง หนังสือจากหน่วยงานอื่น เมื่อได้รับหนังสือราชการส่งต่อเรื่องร้องเรียนมาจากหน่วยงานอื่น 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PCMS </w:t>
            </w:r>
          </w:p>
          <w:p w14:paraId="4E6802F2" w14:textId="77777777" w:rsidR="00BA327C" w:rsidRPr="00E96459" w:rsidRDefault="00BA327C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1BF769DC" w14:textId="77777777" w:rsidR="00BA327C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18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รับเรื่องร้องเรียนผ่านช่องทาง เหตุสงสัย เมื่อเจ้าหน้าที่ตรวจพบเหตุอันควรสงสัยและริเริ่มตั้งเรื่องตรวจสอบขึ้นเอง 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PCMS </w:t>
            </w:r>
          </w:p>
          <w:p w14:paraId="37D2DF9B" w14:textId="77777777" w:rsidR="00BA327C" w:rsidRPr="00E96459" w:rsidRDefault="00BA327C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34E9EF08" w14:textId="77777777" w:rsidR="00BA327C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19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รับเรื่องร้องเรียนผ่านช่องทาง อีเมล เมื่อมีผู้ร้องเรียนส่งข้อมูลและหลักฐานการร้องเรียนมาทาง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Email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PCMS </w:t>
            </w:r>
          </w:p>
          <w:p w14:paraId="15AA4564" w14:textId="77777777" w:rsidR="00BA327C" w:rsidRPr="00E96459" w:rsidRDefault="00BA327C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4DE7E349" w14:textId="0D83D5B5" w:rsidR="001E1F1F" w:rsidRPr="00E96459" w:rsidRDefault="00BA23FA" w:rsidP="00F2387D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20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รับเรื่องร้องเรียนผ่านช่องทาง แอปพลิเคชัน ทางรัฐ เมื่อมีการแจ้งเรื่องร้องเรียนผ่านแอปพลิเคชัน "ทางรัฐ" เจ้าหน้าที่จะเป็นผู้กรอกข้อมูลลงระบบ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>PCMS</w:t>
            </w:r>
          </w:p>
        </w:tc>
      </w:tr>
      <w:tr w:rsidR="00297185" w:rsidRPr="00E96459" w14:paraId="47A4597E" w14:textId="77777777" w:rsidTr="00331AA6">
        <w:trPr>
          <w:jc w:val="center"/>
        </w:trPr>
        <w:tc>
          <w:tcPr>
            <w:tcW w:w="2127" w:type="dxa"/>
          </w:tcPr>
          <w:p w14:paraId="35C7D391" w14:textId="77777777" w:rsidR="00297185" w:rsidRPr="00E96459" w:rsidRDefault="00297185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28"/>
                <w:szCs w:val="28"/>
              </w:rPr>
              <w:lastRenderedPageBreak/>
              <w:t>Postconditions</w:t>
            </w:r>
          </w:p>
        </w:tc>
        <w:tc>
          <w:tcPr>
            <w:tcW w:w="7227" w:type="dxa"/>
          </w:tcPr>
          <w:p w14:paraId="3FB81FD3" w14:textId="2EBB8F51" w:rsidR="00D05884" w:rsidRPr="00E96459" w:rsidRDefault="00D05884" w:rsidP="00D0588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ผลการกลั่นกรองเป็นเรื่องประพฤติมิชอบ (ตาม ม.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18/4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>18/1(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ข)(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>2))</w:t>
            </w:r>
          </w:p>
          <w:p w14:paraId="15A9C802" w14:textId="04CCADCE" w:rsidR="00D05884" w:rsidRPr="00E96459" w:rsidRDefault="00D05884" w:rsidP="00FF7BB6">
            <w:pPr>
              <w:pStyle w:val="ae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ระบบบันทึกข้อมูลเรื่องร้องเรียนสำเร็จ</w:t>
            </w:r>
          </w:p>
          <w:p w14:paraId="2D6AACD9" w14:textId="02961B5E" w:rsidR="00D05884" w:rsidRPr="00E96459" w:rsidRDefault="00D05884" w:rsidP="00FF7BB6">
            <w:pPr>
              <w:pStyle w:val="ae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ระบบทำการออกเลขในระบบไต่สวนข้อเท็จจริง</w:t>
            </w:r>
          </w:p>
          <w:p w14:paraId="2A425E20" w14:textId="4A121F81" w:rsidR="00D05884" w:rsidRPr="00E96459" w:rsidRDefault="00D05884" w:rsidP="00FF7BB6">
            <w:pPr>
              <w:pStyle w:val="ae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ระบบเปลี่ยนสถานะและส่งเรื่องไปยังสำนัก/กองที่เกี่ยวข้องตามกฎกระทรวง</w:t>
            </w:r>
          </w:p>
          <w:p w14:paraId="749AA6EC" w14:textId="5880E80C" w:rsidR="00D05884" w:rsidRPr="00E96459" w:rsidRDefault="00D05884" w:rsidP="00FF7BB6">
            <w:pPr>
              <w:pStyle w:val="ae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ระบบเริ่มต้นนับเวลาดำเนินการกำหนดให้ต้องไต่สวนเบื้องต้น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ภายใน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60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</w:t>
            </w:r>
          </w:p>
          <w:p w14:paraId="0CEFB6B0" w14:textId="77777777" w:rsidR="00613565" w:rsidRPr="00E96459" w:rsidRDefault="00613565" w:rsidP="00613565">
            <w:pPr>
              <w:pStyle w:val="ae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6C029143" w14:textId="217C8CC8" w:rsidR="00D05884" w:rsidRPr="00E96459" w:rsidRDefault="00D05884" w:rsidP="00D0588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2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ผลการกลั่นกรองเป็นเรื่องปัญหาความเดือดร้อน (ตาม ม.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>58/2)</w:t>
            </w:r>
          </w:p>
          <w:p w14:paraId="398B95FA" w14:textId="7C080A46" w:rsidR="00D05884" w:rsidRPr="00E96459" w:rsidRDefault="00D05884" w:rsidP="00FF7BB6">
            <w:pPr>
              <w:pStyle w:val="ae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ระบบบันทึกข้อมูลเรื่องร้องเรียนสำเร็จ</w:t>
            </w:r>
          </w:p>
          <w:p w14:paraId="3B055B2E" w14:textId="37336C4E" w:rsidR="00D05884" w:rsidRPr="00E96459" w:rsidRDefault="00D05884" w:rsidP="00FF7BB6">
            <w:pPr>
              <w:pStyle w:val="ae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ระบบทำการออกเลขในระบบ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>58/2 (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แยกประเภทเลขกับกรณีประพฤติมิชอบ)</w:t>
            </w:r>
          </w:p>
          <w:p w14:paraId="5787D8DD" w14:textId="25F7C04B" w:rsidR="00D05884" w:rsidRPr="00E96459" w:rsidRDefault="00D05884" w:rsidP="00FF7BB6">
            <w:pPr>
              <w:pStyle w:val="ae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ระบบเปลี่ยนสถานะและส่งเรื่องไปยังสำนัก/กองที่เกี่ยวข้อง เพื่อดำเนินการแจ้งหัวหน้าหน่วยงานให้แก้ไขปัญหา</w:t>
            </w:r>
          </w:p>
          <w:p w14:paraId="30E83EDA" w14:textId="77777777" w:rsidR="00613565" w:rsidRPr="00E96459" w:rsidRDefault="00613565" w:rsidP="0090026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1197785F" w14:textId="6ABBB4DD" w:rsidR="00D05884" w:rsidRPr="00E96459" w:rsidRDefault="00D05884" w:rsidP="00D0588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3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ผลการกลั่นกรองเป็นเรื่องที่รับมาจาก ป.ป.ช. แต่ตรวจสอบแล้วต้องส่งคืนคณะกรรมการ ป.ป.ช.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 (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เนื่องจากอยู่ในอำนาจ ป.ป.ช.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>18/1(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ข)(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1)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หรือเหลือเวลาไม่ถึง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6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เดือน)</w:t>
            </w:r>
          </w:p>
          <w:p w14:paraId="7AF17F11" w14:textId="6D1728A9" w:rsidR="00D05884" w:rsidRPr="00E96459" w:rsidRDefault="00D05884" w:rsidP="00FF7BB6">
            <w:pPr>
              <w:pStyle w:val="ae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ระบบบันทึกข้อมูลการกลั่นกรองสำเร็จ</w:t>
            </w:r>
          </w:p>
          <w:p w14:paraId="1DA4B5F9" w14:textId="7547CC68" w:rsidR="00D05884" w:rsidRPr="00E96459" w:rsidRDefault="00D05884" w:rsidP="00FF7BB6">
            <w:pPr>
              <w:pStyle w:val="ae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ระบบเปลี่ยนสถานะเรื่องร้องเรียนเป็น "รอส่งคืนคณะกรรมการ ป.ป.ช."</w:t>
            </w:r>
          </w:p>
          <w:p w14:paraId="52E5E29B" w14:textId="7B555C3C" w:rsidR="00D05884" w:rsidRPr="00E96459" w:rsidRDefault="00D05884" w:rsidP="00FF7BB6">
            <w:pPr>
              <w:pStyle w:val="ae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ระบบเริ่มต้นนับเวลาดำเนินการกำหนดให้ต้องส่งคืน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ภายใน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15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</w:t>
            </w:r>
          </w:p>
          <w:p w14:paraId="43384F10" w14:textId="77777777" w:rsidR="0090026E" w:rsidRPr="00E96459" w:rsidRDefault="0090026E" w:rsidP="0090026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58332348" w14:textId="50FBF2BA" w:rsidR="00D05884" w:rsidRPr="00E96459" w:rsidRDefault="00D05884" w:rsidP="00D0588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4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ผลการกลั่นกรองเป็นเรื่องที่อยู่ในอำนาจ ป.ป.ช.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 (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เช่น พฤติการณ์ทุจริต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ร่ำรวยผิดปกติ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เจ้าหน้าที่รัฐในอำนาจ ป.ป.ช. หรือความผิดเสนอราคาต่อหน่วยงานรัฐ)</w:t>
            </w:r>
          </w:p>
          <w:p w14:paraId="3CDD6C3B" w14:textId="40313F26" w:rsidR="00D05884" w:rsidRPr="00E96459" w:rsidRDefault="00D05884" w:rsidP="00FF7BB6">
            <w:pPr>
              <w:pStyle w:val="ae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ระบบบันทึกข้อมูลการกลั่นกรองสำเร็จ</w:t>
            </w:r>
          </w:p>
          <w:p w14:paraId="158DDC91" w14:textId="52D6DE30" w:rsidR="00D05884" w:rsidRPr="00E96459" w:rsidRDefault="00D05884" w:rsidP="00FF7BB6">
            <w:pPr>
              <w:pStyle w:val="ae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ระบบเปลี่ยนสถานะเรื่องร้องเรียนเป็น "รอส่งต่อคณะกรรมการ ป.ป.ช."</w:t>
            </w:r>
          </w:p>
          <w:p w14:paraId="4E0C4448" w14:textId="77777777" w:rsidR="00297185" w:rsidRPr="00E96459" w:rsidRDefault="00297185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97185" w:rsidRPr="00E96459" w14:paraId="5E456FA2" w14:textId="77777777" w:rsidTr="00331AA6">
        <w:trPr>
          <w:jc w:val="center"/>
        </w:trPr>
        <w:tc>
          <w:tcPr>
            <w:tcW w:w="2127" w:type="dxa"/>
          </w:tcPr>
          <w:p w14:paraId="070A20BA" w14:textId="77777777" w:rsidR="00297185" w:rsidRPr="00E96459" w:rsidRDefault="00297185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28"/>
                <w:szCs w:val="28"/>
              </w:rPr>
              <w:lastRenderedPageBreak/>
              <w:t>Flow of Events</w:t>
            </w:r>
          </w:p>
        </w:tc>
        <w:tc>
          <w:tcPr>
            <w:tcW w:w="7227" w:type="dxa"/>
          </w:tcPr>
          <w:p w14:paraId="2EACF5E2" w14:textId="27752B39" w:rsidR="005A6938" w:rsidRPr="00E96459" w:rsidRDefault="005A6938" w:rsidP="00FA68E7">
            <w:pPr>
              <w:pStyle w:val="ae"/>
              <w:numPr>
                <w:ilvl w:val="0"/>
                <w:numId w:val="16"/>
              </w:num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 xml:space="preserve">เจ้าหน้าที่เลือกเมนู "รับและกลั่นกรองเรื่องร้องเรียน" ในระบบ 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</w:rPr>
              <w:t>PCMS</w:t>
            </w:r>
          </w:p>
          <w:p w14:paraId="3C61BCB0" w14:textId="5FF8D621" w:rsidR="005A6938" w:rsidRPr="00E96459" w:rsidRDefault="005A6938" w:rsidP="00FA68E7">
            <w:pPr>
              <w:pStyle w:val="ae"/>
              <w:numPr>
                <w:ilvl w:val="0"/>
                <w:numId w:val="16"/>
              </w:num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ระบบแสดงหน้าจอแบบฟอร์มสำหรับการบันทึกรับเรื่องร้องเรียน</w:t>
            </w:r>
          </w:p>
          <w:p w14:paraId="0C9080C3" w14:textId="3A31435E" w:rsidR="005A6938" w:rsidRPr="00E96459" w:rsidRDefault="005A6938" w:rsidP="00FA68E7">
            <w:pPr>
              <w:pStyle w:val="ae"/>
              <w:numPr>
                <w:ilvl w:val="0"/>
                <w:numId w:val="16"/>
              </w:num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เจ้าหน้าที่กรอกรายละเอียดข้อมูลเบื้องต้น และเลือก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</w:rPr>
              <w:t xml:space="preserve"> "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ช่องทาง"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</w:rPr>
              <w:t xml:space="preserve"> 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 xml:space="preserve">ที่รับเรื่อง (เลือก 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</w:rPr>
              <w:t xml:space="preserve">1 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 xml:space="preserve">จาก 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</w:rPr>
              <w:t xml:space="preserve">20 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 xml:space="preserve">ช่องทาง เช่น 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</w:rPr>
              <w:t xml:space="preserve">Facebook, Traffy Fondue, 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 xml:space="preserve">สายด่วน 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</w:rPr>
              <w:t xml:space="preserve">1206 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ฯลฯ)</w:t>
            </w:r>
          </w:p>
          <w:p w14:paraId="1EA85DA2" w14:textId="2DDF04E4" w:rsidR="005A6938" w:rsidRPr="00E96459" w:rsidRDefault="005A6938" w:rsidP="00FA68E7">
            <w:pPr>
              <w:pStyle w:val="ae"/>
              <w:numPr>
                <w:ilvl w:val="0"/>
                <w:numId w:val="16"/>
              </w:num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เจ้าหน้าที่อัปโหลดไฟล์เอกสารหรือรูปภาพหลักฐานประกอบการร้องเรียน (ถ้ามี)</w:t>
            </w:r>
          </w:p>
          <w:p w14:paraId="3C1CCA72" w14:textId="0F9E2826" w:rsidR="005A6938" w:rsidRPr="00E96459" w:rsidRDefault="005A6938" w:rsidP="00FA68E7">
            <w:pPr>
              <w:pStyle w:val="ae"/>
              <w:numPr>
                <w:ilvl w:val="0"/>
                <w:numId w:val="16"/>
              </w:num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เจ้าหน้าที่วิเคราะห์และเลือกระบุผลการกลั่นกรองเป็น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</w:rPr>
              <w:t xml:space="preserve"> "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 xml:space="preserve">ประพฤติมิชอบ (ม. 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</w:rPr>
              <w:t xml:space="preserve">18/4 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</w:rPr>
              <w:t>18/1(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ข)(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</w:rPr>
              <w:t xml:space="preserve">2)) / 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อำนาจหน้าที่ ป.ป.ท."</w:t>
            </w:r>
          </w:p>
          <w:p w14:paraId="378F52E7" w14:textId="2B7324E4" w:rsidR="005A6938" w:rsidRPr="00E96459" w:rsidRDefault="005A6938" w:rsidP="00FA68E7">
            <w:pPr>
              <w:pStyle w:val="ae"/>
              <w:numPr>
                <w:ilvl w:val="0"/>
                <w:numId w:val="16"/>
              </w:num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เจ้าหน้าที่ตรวจสอบความถูกต้องของข้อมูลทั้งหมดและกดปุ่ม "บันทึกข้อมูล"</w:t>
            </w:r>
          </w:p>
          <w:p w14:paraId="106C3971" w14:textId="7A093B59" w:rsidR="005A6938" w:rsidRPr="00E96459" w:rsidRDefault="005A6938" w:rsidP="00FA68E7">
            <w:pPr>
              <w:pStyle w:val="ae"/>
              <w:numPr>
                <w:ilvl w:val="0"/>
                <w:numId w:val="16"/>
              </w:num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ระบบทำการตรวจสอบความถูกต้องและครบถ้วนของข้อมู</w:t>
            </w:r>
            <w:r w:rsidR="001B42B0"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ล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</w:rPr>
              <w:t xml:space="preserve"> </w:t>
            </w:r>
          </w:p>
          <w:p w14:paraId="22E46F81" w14:textId="419E3914" w:rsidR="005A6938" w:rsidRPr="00E96459" w:rsidRDefault="005A6938" w:rsidP="00FA68E7">
            <w:pPr>
              <w:pStyle w:val="ae"/>
              <w:numPr>
                <w:ilvl w:val="0"/>
                <w:numId w:val="16"/>
              </w:num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ระบบบันทึกข้อมูลเข้าสู่ฐานข้อมูล และสร้าง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</w:rPr>
              <w:t xml:space="preserve"> "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เลขในระบบไต่สวนข้อเท็จจริง"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</w:rPr>
              <w:t xml:space="preserve"> 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โดยอัตโนมัติ</w:t>
            </w:r>
          </w:p>
          <w:p w14:paraId="30967E55" w14:textId="60A37018" w:rsidR="005A6938" w:rsidRPr="00E96459" w:rsidRDefault="005A6938" w:rsidP="00FA68E7">
            <w:pPr>
              <w:pStyle w:val="ae"/>
              <w:numPr>
                <w:ilvl w:val="0"/>
                <w:numId w:val="16"/>
              </w:num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ระบบทำการโอนเรื่องไปยังสำนัก/กองที่เกี่ยวข้องตามกฎกระทรวง และเริ่มนับเวลา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</w:rPr>
              <w:t xml:space="preserve"> "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 xml:space="preserve">ต้องไต่สวนเบื้องต้น ภายใน 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</w:rPr>
              <w:t xml:space="preserve">60 </w:t>
            </w:r>
            <w:r w:rsidRPr="00E9645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วัน"</w:t>
            </w:r>
          </w:p>
          <w:p w14:paraId="2A962CE7" w14:textId="1C76EACF" w:rsidR="00297185" w:rsidRPr="00E96459" w:rsidRDefault="001B42B0" w:rsidP="001B42B0">
            <w:pPr>
              <w:pStyle w:val="ae"/>
              <w:numPr>
                <w:ilvl w:val="0"/>
                <w:numId w:val="16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ระบบแสดงข้อความ "บันทึกข้อมูลสำเร็จ" พร้อมแสดงเลขที่รับเรื่องให้เจ้าหน้าที่ทราบ</w:t>
            </w:r>
          </w:p>
        </w:tc>
      </w:tr>
      <w:tr w:rsidR="00297185" w:rsidRPr="00E96459" w14:paraId="3B78D33D" w14:textId="77777777" w:rsidTr="00331AA6">
        <w:trPr>
          <w:jc w:val="center"/>
        </w:trPr>
        <w:tc>
          <w:tcPr>
            <w:tcW w:w="2127" w:type="dxa"/>
          </w:tcPr>
          <w:p w14:paraId="28D89243" w14:textId="77777777" w:rsidR="00297185" w:rsidRPr="00E96459" w:rsidRDefault="00297185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28"/>
                <w:szCs w:val="28"/>
              </w:rPr>
              <w:t>Alternative Flow</w:t>
            </w:r>
          </w:p>
        </w:tc>
        <w:tc>
          <w:tcPr>
            <w:tcW w:w="7227" w:type="dxa"/>
          </w:tcPr>
          <w:p w14:paraId="6F074B15" w14:textId="34C777D6" w:rsidR="00777006" w:rsidRPr="00E96459" w:rsidRDefault="00777006" w:rsidP="0077700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5.1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กรณีผลการกลั่นกรองเป็น "ปัญหาความเดือดร้อน"</w:t>
            </w:r>
            <w:r w:rsidR="005838BD"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ในขั้นตอนที่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5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เจ้าหน้าที่เลือกผลการกลั่นกรองเป็น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 "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ปัญหาความเดือดร้อน (ม.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>58/2)"</w:t>
            </w:r>
          </w:p>
          <w:p w14:paraId="05D86236" w14:textId="7E694ABE" w:rsidR="00777006" w:rsidRPr="00E96459" w:rsidRDefault="00777006" w:rsidP="00777006">
            <w:pPr>
              <w:numPr>
                <w:ilvl w:val="0"/>
                <w:numId w:val="17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ข้ามไปขั้นตอนที่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8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ระบบจะบันทึกข้อมูลและสร้าง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 "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เลขในระบบ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58/2"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แทน</w:t>
            </w:r>
          </w:p>
          <w:p w14:paraId="593C7593" w14:textId="286565CB" w:rsidR="00777006" w:rsidRPr="00E96459" w:rsidRDefault="00777006" w:rsidP="00777006">
            <w:pPr>
              <w:numPr>
                <w:ilvl w:val="0"/>
                <w:numId w:val="17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ข้ามไปขั้นตอนที่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9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ระบบส่งเรื่องไปยังสำนัก/กอง เพื่อแจ้งหัวหน้าหน่วยงานแก้ไขปัญหาความเดือดร้อน</w:t>
            </w:r>
          </w:p>
          <w:p w14:paraId="385637EA" w14:textId="77777777" w:rsidR="0090026E" w:rsidRPr="00E96459" w:rsidRDefault="0090026E" w:rsidP="0090026E">
            <w:pPr>
              <w:ind w:left="720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7F777EEF" w14:textId="5AFA5642" w:rsidR="00777006" w:rsidRPr="00E96459" w:rsidRDefault="00777006" w:rsidP="0077700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5.2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กรณีต้อง "ส่งคืนคณะกรรมการ ป.ป.ช.":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 *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ในขั้นตอนที่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3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เจ้าหน้าที่เลือกช่องทางเป็น "ป.ป.ช. ส่งมา" และในขั้นตอนที่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5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เลือกผลการกลั่นกรองเป็น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 "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เรื่องอยู่ในอำนาจ ป.ป.ช.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>18/1(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ข)(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1)"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หรือ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 "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เรื่องที่เหลือเวลาไม่ถึง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6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เดือน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>18/1(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ข)(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>3)"</w:t>
            </w:r>
          </w:p>
          <w:p w14:paraId="264DA4AA" w14:textId="325E8725" w:rsidR="00777006" w:rsidRPr="00E96459" w:rsidRDefault="00777006" w:rsidP="00777006">
            <w:pPr>
              <w:numPr>
                <w:ilvl w:val="0"/>
                <w:numId w:val="18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ข้ามไปขั้นตอนที่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8-9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ระบบบันทึกข้อมูล ปรับสถานะเป็น "ส่งคืนคณะกรรมการ ป.ป.ช." และเริ่มนับเวลา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 "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ส่งคืนภายใน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15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วัน"</w:t>
            </w:r>
          </w:p>
          <w:p w14:paraId="01981EC9" w14:textId="77777777" w:rsidR="0090026E" w:rsidRPr="00E96459" w:rsidRDefault="0090026E" w:rsidP="0090026E">
            <w:pPr>
              <w:ind w:left="720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BB2E1C2" w14:textId="026BA7EF" w:rsidR="00777006" w:rsidRPr="00E96459" w:rsidRDefault="00777006" w:rsidP="0077700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5.3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กรณีต้อง "ส่งคณะกรรมการ ป.ป.ช."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ในขั้นตอนที่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5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เจ้าหน้าที่เลือกผลการกลั่นกรองว่าเข้าข่าย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 "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เรื่องอยู่ในอำนาจ ป.ป.ช."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 (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พฤติการณ์ทุจริต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ร่ำรวยผิดปกติ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เจ้าหน้าที่รัฐในอำนาจ ป.ป.ช. หรือ ความผิดเสนอราคา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>18/4(1))</w:t>
            </w:r>
          </w:p>
          <w:p w14:paraId="176FEA36" w14:textId="7C9E49FA" w:rsidR="00297185" w:rsidRPr="00E96459" w:rsidRDefault="00777006" w:rsidP="00F2387D">
            <w:pPr>
              <w:numPr>
                <w:ilvl w:val="0"/>
                <w:numId w:val="19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ข้ามไปขั้นตอนที่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8-9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ระบบบันทึกข้อมูล และปรับสถานะเป็น "รอส่งคณะกรรมการ ป.ป.ช."</w:t>
            </w:r>
          </w:p>
        </w:tc>
      </w:tr>
      <w:tr w:rsidR="00297185" w:rsidRPr="00E96459" w14:paraId="18FDADB3" w14:textId="77777777" w:rsidTr="00331AA6">
        <w:trPr>
          <w:jc w:val="center"/>
        </w:trPr>
        <w:tc>
          <w:tcPr>
            <w:tcW w:w="2127" w:type="dxa"/>
          </w:tcPr>
          <w:p w14:paraId="254C98CA" w14:textId="77777777" w:rsidR="00297185" w:rsidRPr="00E96459" w:rsidRDefault="00297185" w:rsidP="00F2387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28"/>
                <w:szCs w:val="28"/>
              </w:rPr>
              <w:t>Exceptions</w:t>
            </w:r>
          </w:p>
        </w:tc>
        <w:tc>
          <w:tcPr>
            <w:tcW w:w="7227" w:type="dxa"/>
          </w:tcPr>
          <w:p w14:paraId="18F861EC" w14:textId="0D861886" w:rsidR="00ED78CF" w:rsidRPr="00E96459" w:rsidRDefault="00ED78CF" w:rsidP="00ED78C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7.1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ข้อมูลจำเป็นไม่ครบถ้วน: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หากในขั้นตอนที่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7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ระบบตรวจสอบพบว่าเจ้าหน้าที่ไม่ได้กรอกข้อมูลในช่องที่บังคับ (เช่น ลืมเลือกช่องทางการรับเรื่อง หรือ ลืมเลือกผลการกลั่นกรอง) ระบบจะหยุดการทำงาน แสดงกรอบสีแดงในช่องที่ขาดหาย และแสดงข้อความแจ้งเตือน "กรุณากรอก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ข้อมูลที่จำเป็นให้ครบถ้วน" เพื่อให้เจ้าหน้าที่กลับไปแก้ไข</w:t>
            </w:r>
          </w:p>
          <w:p w14:paraId="2641B808" w14:textId="77777777" w:rsidR="0090026E" w:rsidRPr="00E96459" w:rsidRDefault="0090026E" w:rsidP="00ED78CF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68E37C1" w14:textId="0EF75644" w:rsidR="00297185" w:rsidRPr="00E96459" w:rsidRDefault="00ED78CF" w:rsidP="00F2387D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7.2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ไฟล์แนบไม่ถูกต้อง: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หากไฟล์ที่อัปโหลดในขั้นตอนที่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4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มีขนาดเกินขีดจำกัดที่ระบบกำหนด (เช่น เกิน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</w:rPr>
              <w:t xml:space="preserve">20MB) </w:t>
            </w:r>
            <w:r w:rsidRPr="00E96459">
              <w:rPr>
                <w:rFonts w:ascii="TH SarabunPSK" w:hAnsi="TH SarabunPSK" w:cs="TH SarabunPSK" w:hint="cs"/>
                <w:sz w:val="28"/>
                <w:szCs w:val="28"/>
                <w:cs/>
              </w:rPr>
              <w:t>หรือเป็นประเภทไฟล์ที่ไม่อนุญาต ระบบจะแสดงข้อความแจ้งเตือน "รูปแบบหรือขนาดไฟล์ไม่ถูกต้อง กรุณาอัปโหลดใหม่อีกครั้ง"</w:t>
            </w:r>
          </w:p>
        </w:tc>
      </w:tr>
    </w:tbl>
    <w:p w14:paraId="56FD638C" w14:textId="77777777" w:rsidR="006B2A62" w:rsidRPr="00E96459" w:rsidRDefault="006B2A62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b/>
          <w:bCs/>
          <w:sz w:val="32"/>
          <w:szCs w:val="32"/>
        </w:rPr>
        <w:lastRenderedPageBreak/>
        <w:br w:type="page"/>
      </w:r>
    </w:p>
    <w:p w14:paraId="51E0E28D" w14:textId="77777777" w:rsidR="005F3579" w:rsidRPr="00E96459" w:rsidRDefault="006B2A62" w:rsidP="00013EC7">
      <w:pPr>
        <w:pStyle w:val="31"/>
        <w:rPr>
          <w:rFonts w:ascii="TH SarabunPSK" w:hAnsi="TH SarabunPSK" w:cs="TH SarabunPSK"/>
          <w:sz w:val="32"/>
          <w:szCs w:val="32"/>
        </w:rPr>
      </w:pPr>
      <w:bookmarkStart w:id="10" w:name="_Toc230267687"/>
      <w:r w:rsidRPr="00E96459">
        <w:rPr>
          <w:rFonts w:ascii="TH SarabunPSK" w:hAnsi="TH SarabunPSK" w:cs="TH SarabunPSK" w:hint="cs"/>
          <w:sz w:val="32"/>
          <w:szCs w:val="32"/>
        </w:rPr>
        <w:lastRenderedPageBreak/>
        <w:t>2.2.</w:t>
      </w:r>
      <w:r w:rsidR="00013EC7" w:rsidRPr="00E96459">
        <w:rPr>
          <w:rFonts w:ascii="TH SarabunPSK" w:hAnsi="TH SarabunPSK" w:cs="TH SarabunPSK" w:hint="cs"/>
          <w:sz w:val="32"/>
          <w:szCs w:val="32"/>
        </w:rPr>
        <w:t>2</w:t>
      </w:r>
      <w:r w:rsidR="00873FEC" w:rsidRPr="00E96459">
        <w:rPr>
          <w:rFonts w:ascii="TH SarabunPSK" w:hAnsi="TH SarabunPSK" w:cs="TH SarabunPSK" w:hint="cs"/>
          <w:sz w:val="32"/>
          <w:szCs w:val="32"/>
        </w:rPr>
        <w:t xml:space="preserve"> </w:t>
      </w:r>
      <w:r w:rsidR="00873FEC" w:rsidRPr="00E96459">
        <w:rPr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r w:rsidRPr="00E96459">
        <w:rPr>
          <w:rFonts w:ascii="TH SarabunPSK" w:hAnsi="TH SarabunPSK" w:cs="TH SarabunPSK" w:hint="cs"/>
          <w:sz w:val="32"/>
          <w:szCs w:val="32"/>
          <w:cs/>
        </w:rPr>
        <w:t>ระบบการมอบหมายและส่งต่อเรื่องร้องเรียนของศูนย์รับเรื่องร้องเรียน</w:t>
      </w:r>
      <w:bookmarkEnd w:id="10"/>
      <w:r w:rsidR="00873FEC" w:rsidRPr="00E96459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B601C41" w14:textId="77777777" w:rsidR="005F3579" w:rsidRPr="00E96459" w:rsidRDefault="00873FEC" w:rsidP="008445AB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39728487" wp14:editId="67429365">
            <wp:extent cx="5922000" cy="6683967"/>
            <wp:effectExtent l="0" t="0" r="3175" b="3175"/>
            <wp:docPr id="1310173766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6683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97185" w:rsidRPr="00E96459" w14:paraId="68503873" w14:textId="77777777" w:rsidTr="00AA0481">
        <w:trPr>
          <w:jc w:val="center"/>
        </w:trPr>
        <w:tc>
          <w:tcPr>
            <w:tcW w:w="4677" w:type="dxa"/>
          </w:tcPr>
          <w:p w14:paraId="7128CC11" w14:textId="77777777" w:rsidR="00297185" w:rsidRPr="00E96459" w:rsidRDefault="00297185" w:rsidP="00F2387D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45299BF1" w14:textId="77777777" w:rsidR="00297185" w:rsidRPr="00E96459" w:rsidRDefault="00297185" w:rsidP="00F2387D">
            <w:pPr>
              <w:rPr>
                <w:rFonts w:ascii="TH SarabunPSK" w:hAnsi="TH SarabunPSK" w:cs="TH SarabunPSK"/>
              </w:rPr>
            </w:pPr>
          </w:p>
        </w:tc>
      </w:tr>
      <w:tr w:rsidR="00297185" w:rsidRPr="00E96459" w14:paraId="65B675D6" w14:textId="77777777" w:rsidTr="00AA0481">
        <w:trPr>
          <w:jc w:val="center"/>
        </w:trPr>
        <w:tc>
          <w:tcPr>
            <w:tcW w:w="4677" w:type="dxa"/>
          </w:tcPr>
          <w:p w14:paraId="6892940D" w14:textId="77777777" w:rsidR="00297185" w:rsidRPr="00E96459" w:rsidRDefault="00297185" w:rsidP="00F2387D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5A46B5BA" w14:textId="77777777" w:rsidR="00297185" w:rsidRPr="00E96459" w:rsidRDefault="00297185" w:rsidP="00F2387D">
            <w:pPr>
              <w:rPr>
                <w:rFonts w:ascii="TH SarabunPSK" w:hAnsi="TH SarabunPSK" w:cs="TH SarabunPSK"/>
              </w:rPr>
            </w:pPr>
          </w:p>
        </w:tc>
      </w:tr>
      <w:tr w:rsidR="00297185" w:rsidRPr="00E96459" w14:paraId="17C9B8F3" w14:textId="77777777" w:rsidTr="00AA0481">
        <w:trPr>
          <w:jc w:val="center"/>
        </w:trPr>
        <w:tc>
          <w:tcPr>
            <w:tcW w:w="4677" w:type="dxa"/>
          </w:tcPr>
          <w:p w14:paraId="24726AB6" w14:textId="77777777" w:rsidR="00297185" w:rsidRPr="00E96459" w:rsidRDefault="00297185" w:rsidP="00F2387D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547496CA" w14:textId="77777777" w:rsidR="00297185" w:rsidRPr="00E96459" w:rsidRDefault="00297185" w:rsidP="00F2387D">
            <w:pPr>
              <w:rPr>
                <w:rFonts w:ascii="TH SarabunPSK" w:hAnsi="TH SarabunPSK" w:cs="TH SarabunPSK"/>
              </w:rPr>
            </w:pPr>
          </w:p>
        </w:tc>
      </w:tr>
      <w:tr w:rsidR="00297185" w:rsidRPr="00E96459" w14:paraId="4CDC6BF6" w14:textId="77777777" w:rsidTr="00AA0481">
        <w:trPr>
          <w:jc w:val="center"/>
        </w:trPr>
        <w:tc>
          <w:tcPr>
            <w:tcW w:w="4677" w:type="dxa"/>
          </w:tcPr>
          <w:p w14:paraId="5A46DFC3" w14:textId="77777777" w:rsidR="00297185" w:rsidRPr="00E96459" w:rsidRDefault="00297185" w:rsidP="00F2387D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6C031228" w14:textId="77777777" w:rsidR="00297185" w:rsidRPr="00E96459" w:rsidRDefault="00297185" w:rsidP="00F2387D">
            <w:pPr>
              <w:rPr>
                <w:rFonts w:ascii="TH SarabunPSK" w:hAnsi="TH SarabunPSK" w:cs="TH SarabunPSK"/>
              </w:rPr>
            </w:pPr>
          </w:p>
        </w:tc>
      </w:tr>
      <w:tr w:rsidR="00297185" w:rsidRPr="00E96459" w14:paraId="2010E34D" w14:textId="77777777" w:rsidTr="00AA0481">
        <w:trPr>
          <w:jc w:val="center"/>
        </w:trPr>
        <w:tc>
          <w:tcPr>
            <w:tcW w:w="4677" w:type="dxa"/>
          </w:tcPr>
          <w:p w14:paraId="3F2697B5" w14:textId="77777777" w:rsidR="00297185" w:rsidRPr="00E96459" w:rsidRDefault="00297185" w:rsidP="00F2387D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4677" w:type="dxa"/>
          </w:tcPr>
          <w:p w14:paraId="4696BE57" w14:textId="77777777" w:rsidR="00297185" w:rsidRPr="00E96459" w:rsidRDefault="00297185" w:rsidP="00F2387D">
            <w:pPr>
              <w:rPr>
                <w:rFonts w:ascii="TH SarabunPSK" w:hAnsi="TH SarabunPSK" w:cs="TH SarabunPSK"/>
              </w:rPr>
            </w:pPr>
          </w:p>
        </w:tc>
      </w:tr>
      <w:tr w:rsidR="00297185" w:rsidRPr="00E96459" w14:paraId="5F672A33" w14:textId="77777777" w:rsidTr="00AA0481">
        <w:trPr>
          <w:jc w:val="center"/>
        </w:trPr>
        <w:tc>
          <w:tcPr>
            <w:tcW w:w="4677" w:type="dxa"/>
          </w:tcPr>
          <w:p w14:paraId="42ECD6B1" w14:textId="77777777" w:rsidR="00297185" w:rsidRPr="00E96459" w:rsidRDefault="00297185" w:rsidP="00F2387D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12F5165A" w14:textId="77777777" w:rsidR="00297185" w:rsidRPr="00E96459" w:rsidRDefault="00297185" w:rsidP="00F2387D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297185" w:rsidRPr="00E96459" w14:paraId="3EBAE7B7" w14:textId="77777777" w:rsidTr="00AA0481">
        <w:trPr>
          <w:jc w:val="center"/>
        </w:trPr>
        <w:tc>
          <w:tcPr>
            <w:tcW w:w="4677" w:type="dxa"/>
          </w:tcPr>
          <w:p w14:paraId="13CAC683" w14:textId="77777777" w:rsidR="00297185" w:rsidRPr="00E96459" w:rsidRDefault="00297185" w:rsidP="00F2387D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4677" w:type="dxa"/>
          </w:tcPr>
          <w:p w14:paraId="652E5D37" w14:textId="77777777" w:rsidR="00297185" w:rsidRPr="00E96459" w:rsidRDefault="00297185" w:rsidP="00F2387D">
            <w:pPr>
              <w:rPr>
                <w:rFonts w:ascii="TH SarabunPSK" w:hAnsi="TH SarabunPSK" w:cs="TH SarabunPSK"/>
              </w:rPr>
            </w:pPr>
          </w:p>
        </w:tc>
      </w:tr>
      <w:tr w:rsidR="00297185" w:rsidRPr="00E96459" w14:paraId="63FA825B" w14:textId="77777777" w:rsidTr="00AA0481">
        <w:trPr>
          <w:jc w:val="center"/>
        </w:trPr>
        <w:tc>
          <w:tcPr>
            <w:tcW w:w="4677" w:type="dxa"/>
          </w:tcPr>
          <w:p w14:paraId="23581E11" w14:textId="77777777" w:rsidR="00297185" w:rsidRPr="00E96459" w:rsidRDefault="00297185" w:rsidP="00F2387D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068629B4" w14:textId="77777777" w:rsidR="00297185" w:rsidRPr="00E96459" w:rsidRDefault="00297185" w:rsidP="00F2387D">
            <w:pPr>
              <w:rPr>
                <w:rFonts w:ascii="TH SarabunPSK" w:hAnsi="TH SarabunPSK" w:cs="TH SarabunPSK"/>
              </w:rPr>
            </w:pPr>
          </w:p>
        </w:tc>
      </w:tr>
    </w:tbl>
    <w:p w14:paraId="1C67BE18" w14:textId="77777777" w:rsidR="006B2A62" w:rsidRPr="00E96459" w:rsidRDefault="006B2A62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2F45ACF" w14:textId="77777777" w:rsidR="00297185" w:rsidRPr="00E96459" w:rsidRDefault="00297185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b/>
          <w:bCs/>
          <w:sz w:val="32"/>
          <w:szCs w:val="32"/>
        </w:rPr>
        <w:br w:type="page"/>
      </w:r>
    </w:p>
    <w:p w14:paraId="034CAAF8" w14:textId="77777777" w:rsidR="005F3579" w:rsidRPr="00E96459" w:rsidRDefault="006B2A62" w:rsidP="00013EC7">
      <w:pPr>
        <w:pStyle w:val="31"/>
        <w:rPr>
          <w:rFonts w:ascii="TH SarabunPSK" w:hAnsi="TH SarabunPSK" w:cs="TH SarabunPSK"/>
          <w:sz w:val="32"/>
          <w:szCs w:val="32"/>
        </w:rPr>
      </w:pPr>
      <w:bookmarkStart w:id="11" w:name="_Toc230267688"/>
      <w:r w:rsidRPr="00E96459">
        <w:rPr>
          <w:rFonts w:ascii="TH SarabunPSK" w:hAnsi="TH SarabunPSK" w:cs="TH SarabunPSK" w:hint="cs"/>
          <w:sz w:val="32"/>
          <w:szCs w:val="32"/>
        </w:rPr>
        <w:lastRenderedPageBreak/>
        <w:t>2.</w:t>
      </w:r>
      <w:r w:rsidR="00873FEC" w:rsidRPr="00E96459">
        <w:rPr>
          <w:rFonts w:ascii="TH SarabunPSK" w:hAnsi="TH SarabunPSK" w:cs="TH SarabunPSK" w:hint="cs"/>
          <w:sz w:val="32"/>
          <w:szCs w:val="32"/>
        </w:rPr>
        <w:t>2.</w:t>
      </w:r>
      <w:r w:rsidR="00013EC7" w:rsidRPr="00E96459">
        <w:rPr>
          <w:rFonts w:ascii="TH SarabunPSK" w:hAnsi="TH SarabunPSK" w:cs="TH SarabunPSK" w:hint="cs"/>
          <w:sz w:val="32"/>
          <w:szCs w:val="32"/>
        </w:rPr>
        <w:t>3</w:t>
      </w:r>
      <w:r w:rsidR="00873FEC" w:rsidRPr="00E96459">
        <w:rPr>
          <w:rFonts w:ascii="TH SarabunPSK" w:hAnsi="TH SarabunPSK" w:cs="TH SarabunPSK" w:hint="cs"/>
          <w:sz w:val="32"/>
          <w:szCs w:val="32"/>
        </w:rPr>
        <w:t xml:space="preserve"> </w:t>
      </w:r>
      <w:r w:rsidR="00873FEC" w:rsidRPr="00E96459">
        <w:rPr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r w:rsidRPr="00E96459">
        <w:rPr>
          <w:rFonts w:ascii="TH SarabunPSK" w:hAnsi="TH SarabunPSK" w:cs="TH SarabunPSK" w:hint="cs"/>
          <w:sz w:val="32"/>
          <w:szCs w:val="32"/>
          <w:cs/>
        </w:rPr>
        <w:t>ระบบการจัดเก็บสถิติประเภทการร้องเรียนต่าง ๆ</w:t>
      </w:r>
      <w:bookmarkEnd w:id="11"/>
    </w:p>
    <w:p w14:paraId="2F47918F" w14:textId="77777777" w:rsidR="003E37A6" w:rsidRPr="00E96459" w:rsidRDefault="00873FEC" w:rsidP="00297185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52BDF4B0" wp14:editId="5B8006FA">
            <wp:extent cx="5922000" cy="6739873"/>
            <wp:effectExtent l="0" t="0" r="3175" b="4445"/>
            <wp:docPr id="1417719315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673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DF0BA7" w:rsidRPr="00E96459" w14:paraId="6797F2F0" w14:textId="77777777" w:rsidTr="00113B4B">
        <w:trPr>
          <w:jc w:val="center"/>
        </w:trPr>
        <w:tc>
          <w:tcPr>
            <w:tcW w:w="4677" w:type="dxa"/>
          </w:tcPr>
          <w:p w14:paraId="38CA0E7F" w14:textId="77777777" w:rsidR="00DF0BA7" w:rsidRPr="00E96459" w:rsidRDefault="00DF0BA7" w:rsidP="00113B4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3A9B0191" w14:textId="77777777" w:rsidR="00DF0BA7" w:rsidRPr="00E96459" w:rsidRDefault="00DF0BA7" w:rsidP="00113B4B">
            <w:pPr>
              <w:rPr>
                <w:rFonts w:ascii="TH SarabunPSK" w:hAnsi="TH SarabunPSK" w:cs="TH SarabunPSK"/>
              </w:rPr>
            </w:pPr>
          </w:p>
        </w:tc>
      </w:tr>
      <w:tr w:rsidR="00DF0BA7" w:rsidRPr="00E96459" w14:paraId="0F4A0709" w14:textId="77777777" w:rsidTr="00113B4B">
        <w:trPr>
          <w:jc w:val="center"/>
        </w:trPr>
        <w:tc>
          <w:tcPr>
            <w:tcW w:w="4677" w:type="dxa"/>
          </w:tcPr>
          <w:p w14:paraId="4B4FC42B" w14:textId="77777777" w:rsidR="00DF0BA7" w:rsidRPr="00E96459" w:rsidRDefault="00DF0BA7" w:rsidP="00113B4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4E257D70" w14:textId="77777777" w:rsidR="00DF0BA7" w:rsidRPr="00E96459" w:rsidRDefault="00DF0BA7" w:rsidP="00113B4B">
            <w:pPr>
              <w:rPr>
                <w:rFonts w:ascii="TH SarabunPSK" w:hAnsi="TH SarabunPSK" w:cs="TH SarabunPSK"/>
              </w:rPr>
            </w:pPr>
          </w:p>
        </w:tc>
      </w:tr>
      <w:tr w:rsidR="00DF0BA7" w:rsidRPr="00E96459" w14:paraId="0A032113" w14:textId="77777777" w:rsidTr="00113B4B">
        <w:trPr>
          <w:jc w:val="center"/>
        </w:trPr>
        <w:tc>
          <w:tcPr>
            <w:tcW w:w="4677" w:type="dxa"/>
          </w:tcPr>
          <w:p w14:paraId="25FC937A" w14:textId="77777777" w:rsidR="00DF0BA7" w:rsidRPr="00E96459" w:rsidRDefault="00DF0BA7" w:rsidP="00113B4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65B2736E" w14:textId="77777777" w:rsidR="00DF0BA7" w:rsidRPr="00E96459" w:rsidRDefault="00DF0BA7" w:rsidP="00113B4B">
            <w:pPr>
              <w:rPr>
                <w:rFonts w:ascii="TH SarabunPSK" w:hAnsi="TH SarabunPSK" w:cs="TH SarabunPSK"/>
              </w:rPr>
            </w:pPr>
          </w:p>
        </w:tc>
      </w:tr>
      <w:tr w:rsidR="00DF0BA7" w:rsidRPr="00E96459" w14:paraId="0BB1CF2A" w14:textId="77777777" w:rsidTr="00113B4B">
        <w:trPr>
          <w:jc w:val="center"/>
        </w:trPr>
        <w:tc>
          <w:tcPr>
            <w:tcW w:w="4677" w:type="dxa"/>
          </w:tcPr>
          <w:p w14:paraId="35188EC6" w14:textId="77777777" w:rsidR="00DF0BA7" w:rsidRPr="00E96459" w:rsidRDefault="00DF0BA7" w:rsidP="00113B4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0A2A169A" w14:textId="77777777" w:rsidR="00DF0BA7" w:rsidRPr="00E96459" w:rsidRDefault="00DF0BA7" w:rsidP="00113B4B">
            <w:pPr>
              <w:rPr>
                <w:rFonts w:ascii="TH SarabunPSK" w:hAnsi="TH SarabunPSK" w:cs="TH SarabunPSK"/>
              </w:rPr>
            </w:pPr>
          </w:p>
        </w:tc>
      </w:tr>
      <w:tr w:rsidR="00DF0BA7" w:rsidRPr="00E96459" w14:paraId="67A73111" w14:textId="77777777" w:rsidTr="00113B4B">
        <w:trPr>
          <w:jc w:val="center"/>
        </w:trPr>
        <w:tc>
          <w:tcPr>
            <w:tcW w:w="4677" w:type="dxa"/>
          </w:tcPr>
          <w:p w14:paraId="3F654118" w14:textId="77777777" w:rsidR="00DF0BA7" w:rsidRPr="00E96459" w:rsidRDefault="00DF0BA7" w:rsidP="00113B4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4677" w:type="dxa"/>
          </w:tcPr>
          <w:p w14:paraId="2A7F1075" w14:textId="77777777" w:rsidR="00DF0BA7" w:rsidRPr="00E96459" w:rsidRDefault="00DF0BA7" w:rsidP="00113B4B">
            <w:pPr>
              <w:rPr>
                <w:rFonts w:ascii="TH SarabunPSK" w:hAnsi="TH SarabunPSK" w:cs="TH SarabunPSK"/>
              </w:rPr>
            </w:pPr>
          </w:p>
        </w:tc>
      </w:tr>
      <w:tr w:rsidR="00DF0BA7" w:rsidRPr="00E96459" w14:paraId="623CA3DF" w14:textId="77777777" w:rsidTr="00113B4B">
        <w:trPr>
          <w:jc w:val="center"/>
        </w:trPr>
        <w:tc>
          <w:tcPr>
            <w:tcW w:w="4677" w:type="dxa"/>
          </w:tcPr>
          <w:p w14:paraId="14124DD8" w14:textId="77777777" w:rsidR="00DF0BA7" w:rsidRPr="00E96459" w:rsidRDefault="00DF0BA7" w:rsidP="00113B4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1D4103D4" w14:textId="77777777" w:rsidR="00DF0BA7" w:rsidRPr="00E96459" w:rsidRDefault="00DF0BA7" w:rsidP="00113B4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DF0BA7" w:rsidRPr="00E96459" w14:paraId="3F65B037" w14:textId="77777777" w:rsidTr="00113B4B">
        <w:trPr>
          <w:jc w:val="center"/>
        </w:trPr>
        <w:tc>
          <w:tcPr>
            <w:tcW w:w="4677" w:type="dxa"/>
          </w:tcPr>
          <w:p w14:paraId="4B678345" w14:textId="77777777" w:rsidR="00DF0BA7" w:rsidRPr="00E96459" w:rsidRDefault="00DF0BA7" w:rsidP="00113B4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4677" w:type="dxa"/>
          </w:tcPr>
          <w:p w14:paraId="5D23BF10" w14:textId="77777777" w:rsidR="00DF0BA7" w:rsidRPr="00E96459" w:rsidRDefault="00DF0BA7" w:rsidP="00113B4B">
            <w:pPr>
              <w:rPr>
                <w:rFonts w:ascii="TH SarabunPSK" w:hAnsi="TH SarabunPSK" w:cs="TH SarabunPSK"/>
              </w:rPr>
            </w:pPr>
          </w:p>
        </w:tc>
      </w:tr>
      <w:tr w:rsidR="00DF0BA7" w:rsidRPr="00E96459" w14:paraId="32D59590" w14:textId="77777777" w:rsidTr="00113B4B">
        <w:trPr>
          <w:jc w:val="center"/>
        </w:trPr>
        <w:tc>
          <w:tcPr>
            <w:tcW w:w="4677" w:type="dxa"/>
          </w:tcPr>
          <w:p w14:paraId="3B25FAEF" w14:textId="77777777" w:rsidR="00DF0BA7" w:rsidRPr="00E96459" w:rsidRDefault="00DF0BA7" w:rsidP="00113B4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3B186B35" w14:textId="77777777" w:rsidR="00DF0BA7" w:rsidRPr="00E96459" w:rsidRDefault="00DF0BA7" w:rsidP="00113B4B">
            <w:pPr>
              <w:rPr>
                <w:rFonts w:ascii="TH SarabunPSK" w:hAnsi="TH SarabunPSK" w:cs="TH SarabunPSK"/>
              </w:rPr>
            </w:pPr>
          </w:p>
        </w:tc>
      </w:tr>
    </w:tbl>
    <w:p w14:paraId="35B1D25F" w14:textId="77777777" w:rsidR="003E37A6" w:rsidRPr="00E96459" w:rsidRDefault="003E37A6">
      <w:pPr>
        <w:rPr>
          <w:rFonts w:ascii="TH SarabunPSK" w:hAnsi="TH SarabunPSK" w:cs="TH SarabunPSK"/>
        </w:rPr>
      </w:pPr>
    </w:p>
    <w:p w14:paraId="01E0447B" w14:textId="77777777" w:rsidR="00C048FC" w:rsidRPr="00E96459" w:rsidRDefault="00C048FC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 w:rsidRPr="00E96459">
        <w:rPr>
          <w:rFonts w:ascii="TH SarabunPSK" w:eastAsia="TH SarabunPSK" w:hAnsi="TH SarabunPSK" w:cs="TH SarabunPSK" w:hint="cs"/>
          <w:sz w:val="36"/>
        </w:rPr>
        <w:br w:type="page"/>
      </w:r>
    </w:p>
    <w:p w14:paraId="13AFDE7B" w14:textId="77777777" w:rsidR="003E37A6" w:rsidRPr="00E96459" w:rsidRDefault="00873FEC">
      <w:pPr>
        <w:pStyle w:val="21"/>
        <w:spacing w:after="120"/>
        <w:rPr>
          <w:rFonts w:ascii="TH SarabunPSK" w:hAnsi="TH SarabunPSK" w:cs="TH SarabunPSK"/>
        </w:rPr>
      </w:pPr>
      <w:bookmarkStart w:id="12" w:name="_Toc230267689"/>
      <w:r w:rsidRPr="00E96459">
        <w:rPr>
          <w:rFonts w:ascii="TH SarabunPSK" w:eastAsia="TH SarabunPSK" w:hAnsi="TH SarabunPSK" w:cs="TH SarabunPSK" w:hint="cs"/>
          <w:sz w:val="36"/>
        </w:rPr>
        <w:lastRenderedPageBreak/>
        <w:t>2.</w:t>
      </w:r>
      <w:r w:rsidR="00463FD0" w:rsidRPr="00E96459">
        <w:rPr>
          <w:rFonts w:ascii="TH SarabunPSK" w:eastAsia="TH SarabunPSK" w:hAnsi="TH SarabunPSK" w:cs="TH SarabunPSK" w:hint="cs"/>
          <w:sz w:val="36"/>
        </w:rPr>
        <w:t>3</w:t>
      </w:r>
      <w:r w:rsidR="00013EC7" w:rsidRPr="00E96459">
        <w:rPr>
          <w:rFonts w:ascii="TH SarabunPSK" w:eastAsia="TH SarabunPSK" w:hAnsi="TH SarabunPSK" w:cs="TH SarabunPSK" w:hint="cs"/>
          <w:sz w:val="36"/>
        </w:rPr>
        <w:t xml:space="preserve">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 xml:space="preserve">ความต้องการของระบบ </w:t>
      </w:r>
      <w:r w:rsidRPr="00E96459">
        <w:rPr>
          <w:rFonts w:ascii="TH SarabunPSK" w:eastAsia="TH SarabunPSK" w:hAnsi="TH SarabunPSK" w:cs="TH SarabunPSK" w:hint="cs"/>
          <w:sz w:val="36"/>
        </w:rPr>
        <w:t>(TO-BE)</w:t>
      </w:r>
      <w:bookmarkEnd w:id="12"/>
    </w:p>
    <w:p w14:paraId="5CF6C636" w14:textId="77777777" w:rsidR="00463FD0" w:rsidRPr="00E96459" w:rsidRDefault="00463FD0" w:rsidP="00463FD0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แสดงแผนภาพ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Activity Diagram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ของระบบงาน </w:t>
      </w:r>
      <w:r w:rsidRPr="00E96459">
        <w:rPr>
          <w:rFonts w:ascii="TH SarabunPSK" w:eastAsia="TH SarabunPSK" w:hAnsi="TH SarabunPSK" w:cs="TH SarabunPSK" w:hint="cs"/>
          <w:sz w:val="32"/>
        </w:rPr>
        <w:t>(TO-BE)</w:t>
      </w:r>
    </w:p>
    <w:p w14:paraId="021EF8F0" w14:textId="77777777" w:rsidR="00463FD0" w:rsidRPr="00E96459" w:rsidRDefault="00463FD0" w:rsidP="00463FD0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bookmarkStart w:id="13" w:name="_Toc230267690"/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2.3.1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แผนภาพกระบวนงานระบบการรับเรื่องร้องเรียนของสำนักงาน ป.ป.ท.</w:t>
      </w:r>
      <w:bookmarkEnd w:id="13"/>
      <w:r w:rsidRPr="00E96459">
        <w:rPr>
          <w:rFonts w:ascii="TH SarabunPSK" w:eastAsia="TH SarabunPSK" w:hAnsi="TH SarabunPSK" w:cs="TH SarabunPSK" w:hint="cs"/>
          <w:b/>
          <w:bCs/>
          <w:sz w:val="32"/>
          <w:szCs w:val="32"/>
        </w:rPr>
        <w:br/>
      </w: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18D94EF2" wp14:editId="7427C71B">
            <wp:extent cx="5922000" cy="5603715"/>
            <wp:effectExtent l="0" t="0" r="3175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0B134" w14:textId="77777777" w:rsidR="00463FD0" w:rsidRPr="00E96459" w:rsidRDefault="00463FD0" w:rsidP="00463FD0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b/>
          <w:bCs/>
          <w:sz w:val="32"/>
          <w:szCs w:val="32"/>
        </w:rPr>
        <w:br w:type="page"/>
      </w:r>
    </w:p>
    <w:p w14:paraId="41DB0391" w14:textId="77777777" w:rsidR="00463FD0" w:rsidRPr="00E96459" w:rsidRDefault="00463FD0" w:rsidP="00013EC7">
      <w:pPr>
        <w:pStyle w:val="31"/>
        <w:rPr>
          <w:rFonts w:ascii="TH SarabunPSK" w:hAnsi="TH SarabunPSK" w:cs="TH SarabunPSK"/>
          <w:sz w:val="32"/>
          <w:szCs w:val="32"/>
        </w:rPr>
      </w:pPr>
      <w:bookmarkStart w:id="14" w:name="_Toc230267691"/>
      <w:r w:rsidRPr="00E96459">
        <w:rPr>
          <w:rFonts w:ascii="TH SarabunPSK" w:hAnsi="TH SarabunPSK" w:cs="TH SarabunPSK" w:hint="cs"/>
          <w:sz w:val="32"/>
          <w:szCs w:val="32"/>
        </w:rPr>
        <w:lastRenderedPageBreak/>
        <w:t xml:space="preserve">2.3.2. </w:t>
      </w:r>
      <w:r w:rsidRPr="00E96459">
        <w:rPr>
          <w:rFonts w:ascii="TH SarabunPSK" w:hAnsi="TH SarabunPSK" w:cs="TH SarabunPSK" w:hint="cs"/>
          <w:sz w:val="32"/>
          <w:szCs w:val="32"/>
          <w:cs/>
        </w:rPr>
        <w:t>แผนภาพกระบวนงานระบบการมอบหมายและส่งต่อเรื่องร้องเรียนของศูนย์รับเรื่องร้องเรียน</w:t>
      </w:r>
      <w:bookmarkEnd w:id="14"/>
    </w:p>
    <w:p w14:paraId="0A249CD5" w14:textId="77777777" w:rsidR="00463FD0" w:rsidRPr="00E96459" w:rsidRDefault="00463FD0" w:rsidP="00463FD0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6448010D" wp14:editId="203AD25F">
            <wp:extent cx="5922000" cy="6702483"/>
            <wp:effectExtent l="0" t="0" r="3175" b="3175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6702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151F9" w14:textId="77777777" w:rsidR="00463FD0" w:rsidRPr="00E96459" w:rsidRDefault="00463FD0" w:rsidP="00463FD0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CD298F1" w14:textId="77777777" w:rsidR="00463FD0" w:rsidRPr="00E96459" w:rsidRDefault="00463FD0" w:rsidP="00463FD0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b/>
          <w:bCs/>
          <w:sz w:val="32"/>
          <w:szCs w:val="32"/>
        </w:rPr>
        <w:br w:type="page"/>
      </w:r>
    </w:p>
    <w:p w14:paraId="36424D70" w14:textId="77777777" w:rsidR="00463FD0" w:rsidRPr="00E96459" w:rsidRDefault="00463FD0" w:rsidP="00013EC7">
      <w:pPr>
        <w:pStyle w:val="31"/>
        <w:rPr>
          <w:rFonts w:ascii="TH SarabunPSK" w:hAnsi="TH SarabunPSK" w:cs="TH SarabunPSK"/>
          <w:sz w:val="32"/>
          <w:szCs w:val="32"/>
        </w:rPr>
      </w:pPr>
      <w:bookmarkStart w:id="15" w:name="_Toc230267692"/>
      <w:r w:rsidRPr="00E96459">
        <w:rPr>
          <w:rFonts w:ascii="TH SarabunPSK" w:hAnsi="TH SarabunPSK" w:cs="TH SarabunPSK" w:hint="cs"/>
          <w:sz w:val="32"/>
          <w:szCs w:val="32"/>
        </w:rPr>
        <w:lastRenderedPageBreak/>
        <w:t>2.3.</w:t>
      </w:r>
      <w:r w:rsidR="00013EC7" w:rsidRPr="00E96459">
        <w:rPr>
          <w:rFonts w:ascii="TH SarabunPSK" w:hAnsi="TH SarabunPSK" w:cs="TH SarabunPSK" w:hint="cs"/>
          <w:sz w:val="32"/>
          <w:szCs w:val="32"/>
        </w:rPr>
        <w:t>3</w:t>
      </w:r>
      <w:r w:rsidRPr="00E96459">
        <w:rPr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Fonts w:ascii="TH SarabunPSK" w:hAnsi="TH SarabunPSK" w:cs="TH SarabunPSK" w:hint="cs"/>
          <w:sz w:val="32"/>
          <w:szCs w:val="32"/>
          <w:cs/>
        </w:rPr>
        <w:t>แผนภาพกระบวนงานระบบการจัดเก็บสถิติประเภทการร้องเรียนต่าง ๆ</w:t>
      </w:r>
      <w:bookmarkEnd w:id="15"/>
    </w:p>
    <w:p w14:paraId="28A18D24" w14:textId="77777777" w:rsidR="00463FD0" w:rsidRPr="00E96459" w:rsidRDefault="00463FD0" w:rsidP="00463FD0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465547E1" wp14:editId="1CF88ED8">
            <wp:extent cx="5922000" cy="6748208"/>
            <wp:effectExtent l="0" t="0" r="3175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674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0748B" w14:textId="77777777" w:rsidR="00463FD0" w:rsidRPr="00E96459" w:rsidRDefault="00463FD0" w:rsidP="00463FD0">
      <w:pPr>
        <w:rPr>
          <w:rFonts w:ascii="TH SarabunPSK" w:hAnsi="TH SarabunPSK" w:cs="TH SarabunPSK"/>
        </w:rPr>
      </w:pPr>
    </w:p>
    <w:p w14:paraId="0473E9DE" w14:textId="77777777" w:rsidR="005F3579" w:rsidRPr="00E96459" w:rsidRDefault="005F3579" w:rsidP="00174ABD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6DDF964E" w14:textId="77777777" w:rsidR="00463FD0" w:rsidRPr="00E96459" w:rsidRDefault="00463FD0">
      <w:pPr>
        <w:rPr>
          <w:rFonts w:ascii="TH SarabunPSK" w:eastAsia="TH SarabunPSK" w:hAnsi="TH SarabunPSK" w:cs="TH SarabunPSK"/>
          <w:b/>
          <w:bCs/>
          <w:color w:val="365F91" w:themeColor="accent1" w:themeShade="BF"/>
          <w:sz w:val="40"/>
          <w:szCs w:val="40"/>
          <w:cs/>
        </w:rPr>
      </w:pPr>
      <w:r w:rsidRPr="00E96459">
        <w:rPr>
          <w:rFonts w:ascii="TH SarabunPSK" w:eastAsia="TH SarabunPSK" w:hAnsi="TH SarabunPSK" w:cs="TH SarabunPSK" w:hint="cs"/>
          <w:sz w:val="40"/>
          <w:szCs w:val="40"/>
          <w:cs/>
        </w:rPr>
        <w:br w:type="page"/>
      </w:r>
    </w:p>
    <w:p w14:paraId="35961211" w14:textId="77777777" w:rsidR="003E37A6" w:rsidRPr="00E96459" w:rsidRDefault="00873FEC" w:rsidP="006E1495">
      <w:pPr>
        <w:pStyle w:val="1"/>
        <w:shd w:val="clear" w:color="auto" w:fill="1A2F6E"/>
        <w:spacing w:after="120"/>
        <w:jc w:val="center"/>
        <w:rPr>
          <w:rFonts w:ascii="TH SarabunPSK" w:hAnsi="TH SarabunPSK" w:cs="TH SarabunPSK"/>
          <w:color w:val="FFFFFF" w:themeColor="background1"/>
        </w:rPr>
      </w:pPr>
      <w:bookmarkStart w:id="16" w:name="_Toc230267693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>ภาคผนวก</w:t>
      </w:r>
      <w:bookmarkEnd w:id="16"/>
    </w:p>
    <w:p w14:paraId="593FE706" w14:textId="77777777" w:rsidR="003E37A6" w:rsidRPr="00E96459" w:rsidRDefault="00873FEC">
      <w:pPr>
        <w:pStyle w:val="21"/>
        <w:spacing w:after="120"/>
        <w:rPr>
          <w:rFonts w:ascii="TH SarabunPSK" w:hAnsi="TH SarabunPSK" w:cs="TH SarabunPSK"/>
        </w:rPr>
      </w:pPr>
      <w:bookmarkStart w:id="17" w:name="_Toc230267694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ภาคผนวก ก</w:t>
      </w:r>
      <w:bookmarkEnd w:id="17"/>
    </w:p>
    <w:p w14:paraId="038EAAA6" w14:textId="77777777" w:rsidR="003E37A6" w:rsidRPr="00E96459" w:rsidRDefault="00873FEC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แบบฟอร์มและเอกสารประกอบ</w:t>
      </w:r>
    </w:p>
    <w:p w14:paraId="13355123" w14:textId="77777777" w:rsidR="003E37A6" w:rsidRPr="00E96459" w:rsidRDefault="00873FEC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</w:rPr>
        <w:t>(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ผู้รับผิดชอบกรุณาเพิ่มเติม</w:t>
      </w:r>
      <w:r w:rsidRPr="00E96459">
        <w:rPr>
          <w:rFonts w:ascii="TH SarabunPSK" w:eastAsia="TH SarabunPSK" w:hAnsi="TH SarabunPSK" w:cs="TH SarabunPSK" w:hint="cs"/>
          <w:sz w:val="32"/>
        </w:rPr>
        <w:t>)</w:t>
      </w:r>
    </w:p>
    <w:p w14:paraId="7F767358" w14:textId="77777777" w:rsidR="003E37A6" w:rsidRPr="00E96459" w:rsidRDefault="00873FEC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7E33E9AE" w14:textId="77777777" w:rsidR="003E37A6" w:rsidRPr="00E96459" w:rsidRDefault="00873FEC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2898BC03" w14:textId="77777777" w:rsidR="003E37A6" w:rsidRPr="00E96459" w:rsidRDefault="00873FEC">
      <w:pPr>
        <w:pStyle w:val="21"/>
        <w:spacing w:after="120"/>
        <w:rPr>
          <w:rFonts w:ascii="TH SarabunPSK" w:hAnsi="TH SarabunPSK" w:cs="TH SarabunPSK"/>
        </w:rPr>
      </w:pPr>
      <w:bookmarkStart w:id="18" w:name="_Toc230267695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ข</w:t>
      </w:r>
      <w:bookmarkEnd w:id="18"/>
    </w:p>
    <w:p w14:paraId="0671860D" w14:textId="77777777" w:rsidR="003E37A6" w:rsidRPr="00E96459" w:rsidRDefault="00873FEC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Use Case Diagram</w:t>
      </w:r>
    </w:p>
    <w:p w14:paraId="4C3054B9" w14:textId="77777777" w:rsidR="003E37A6" w:rsidRPr="00E96459" w:rsidRDefault="00873FEC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752F194A" w14:textId="77777777" w:rsidR="003E37A6" w:rsidRPr="00E96459" w:rsidRDefault="00873FEC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2AEA3527" w14:textId="77777777" w:rsidR="003E37A6" w:rsidRPr="00E96459" w:rsidRDefault="00873FEC">
      <w:pPr>
        <w:pStyle w:val="21"/>
        <w:spacing w:after="120"/>
        <w:rPr>
          <w:rFonts w:ascii="TH SarabunPSK" w:hAnsi="TH SarabunPSK" w:cs="TH SarabunPSK"/>
        </w:rPr>
      </w:pPr>
      <w:bookmarkStart w:id="19" w:name="_Toc230267696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ค</w:t>
      </w:r>
      <w:bookmarkEnd w:id="19"/>
    </w:p>
    <w:p w14:paraId="7605EA03" w14:textId="77777777" w:rsidR="003E37A6" w:rsidRPr="00E96459" w:rsidRDefault="00873FEC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Activity Diagram / Work Flow</w:t>
      </w:r>
    </w:p>
    <w:p w14:paraId="5BEF74EB" w14:textId="77777777" w:rsidR="003E37A6" w:rsidRPr="00E96459" w:rsidRDefault="00873FEC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0C6530B8" w14:textId="77777777" w:rsidR="003E37A6" w:rsidRPr="00E96459" w:rsidRDefault="00873FEC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210AB20D" w14:textId="77777777" w:rsidR="003E37A6" w:rsidRPr="00E96459" w:rsidRDefault="00873FEC">
      <w:pPr>
        <w:pStyle w:val="21"/>
        <w:spacing w:after="120"/>
        <w:rPr>
          <w:rFonts w:ascii="TH SarabunPSK" w:hAnsi="TH SarabunPSK" w:cs="TH SarabunPSK"/>
        </w:rPr>
      </w:pPr>
      <w:bookmarkStart w:id="20" w:name="_Toc230267697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ง</w:t>
      </w:r>
      <w:bookmarkEnd w:id="20"/>
    </w:p>
    <w:p w14:paraId="325D60D5" w14:textId="77777777" w:rsidR="003E37A6" w:rsidRPr="00E96459" w:rsidRDefault="00873FEC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คำนิยามและคำย่อเพิ่มเติม</w:t>
      </w:r>
    </w:p>
    <w:p w14:paraId="4358A97D" w14:textId="77777777" w:rsidR="003E37A6" w:rsidRPr="00E96459" w:rsidRDefault="00873FEC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sectPr w:rsidR="003E37A6" w:rsidRPr="00E96459" w:rsidSect="006E149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134" w:bottom="1134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FC010" w14:textId="77777777" w:rsidR="00A46393" w:rsidRDefault="00A46393">
      <w:pPr>
        <w:spacing w:after="0" w:line="240" w:lineRule="auto"/>
      </w:pPr>
      <w:r>
        <w:separator/>
      </w:r>
    </w:p>
  </w:endnote>
  <w:endnote w:type="continuationSeparator" w:id="0">
    <w:p w14:paraId="12CDFDEE" w14:textId="77777777" w:rsidR="00A46393" w:rsidRDefault="00A46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7BE0E" w14:textId="77777777" w:rsidR="00B80517" w:rsidRDefault="00B8051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827C4" w14:textId="77777777" w:rsidR="0057787A" w:rsidRPr="0057787A" w:rsidRDefault="0057787A" w:rsidP="0057787A">
    <w:pPr>
      <w:pBdr>
        <w:top w:val="single" w:sz="2" w:space="0" w:color="B0B8C8"/>
      </w:pBdr>
      <w:tabs>
        <w:tab w:val="right" w:pos="9026"/>
      </w:tabs>
      <w:spacing w:before="60"/>
      <w:rPr>
        <w:rFonts w:ascii="TH SarabunPSK" w:hAnsi="TH SarabunPSK" w:cs="TH SarabunPSK"/>
        <w:sz w:val="28"/>
        <w:szCs w:val="28"/>
      </w:rPr>
    </w:pPr>
    <w:r w:rsidRPr="0057787A">
      <w:rPr>
        <w:rFonts w:ascii="TH SarabunPSK" w:hAnsi="TH SarabunPSK" w:cs="TH SarabunPSK" w:hint="cs"/>
        <w:sz w:val="28"/>
        <w:szCs w:val="28"/>
      </w:rPr>
      <w:t xml:space="preserve">SS CONSORTIUM  |  </w:t>
    </w:r>
    <w:r w:rsidRPr="0057787A">
      <w:rPr>
        <w:rFonts w:ascii="TH SarabunPSK" w:hAnsi="TH SarabunPSK" w:cs="TH SarabunPSK" w:hint="cs"/>
        <w:sz w:val="28"/>
        <w:szCs w:val="28"/>
        <w:cs/>
      </w:rPr>
      <w:t>สัญญาเลขที่ ๑๔</w:t>
    </w:r>
    <w:r w:rsidRPr="0057787A">
      <w:rPr>
        <w:rFonts w:ascii="TH SarabunPSK" w:hAnsi="TH SarabunPSK" w:cs="TH SarabunPSK" w:hint="cs"/>
        <w:sz w:val="28"/>
        <w:szCs w:val="28"/>
      </w:rPr>
      <w:t>/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๒๕๖๙  </w:t>
    </w:r>
    <w:r w:rsidRPr="0057787A">
      <w:rPr>
        <w:rFonts w:ascii="TH SarabunPSK" w:hAnsi="TH SarabunPSK" w:cs="TH SarabunPSK" w:hint="cs"/>
        <w:sz w:val="28"/>
        <w:szCs w:val="28"/>
      </w:rPr>
      <w:t xml:space="preserve">|  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เมษายน </w:t>
    </w:r>
    <w:r w:rsidRPr="0057787A">
      <w:rPr>
        <w:rFonts w:ascii="TH SarabunPSK" w:hAnsi="TH SarabunPSK" w:cs="TH SarabunPSK" w:hint="cs"/>
        <w:sz w:val="28"/>
        <w:szCs w:val="28"/>
      </w:rPr>
      <w:t>2569</w:t>
    </w:r>
    <w:r w:rsidRPr="0057787A">
      <w:rPr>
        <w:rFonts w:ascii="TH SarabunPSK" w:hAnsi="TH SarabunPSK" w:cs="TH SarabunPSK" w:hint="cs"/>
        <w:sz w:val="28"/>
        <w:szCs w:val="28"/>
      </w:rPr>
      <w:tab/>
    </w:r>
    <w:r w:rsidRPr="0057787A">
      <w:rPr>
        <w:rFonts w:ascii="TH SarabunPSK" w:hAnsi="TH SarabunPSK" w:cs="TH SarabunPSK" w:hint="cs"/>
        <w:sz w:val="28"/>
        <w:szCs w:val="28"/>
        <w:cs/>
      </w:rPr>
      <w:t xml:space="preserve">หน้า 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begin"/>
    </w:r>
    <w:r w:rsidRPr="0057787A">
      <w:rPr>
        <w:rFonts w:ascii="TH SarabunPSK" w:hAnsi="TH SarabunPSK" w:cs="TH SarabunPSK" w:hint="cs"/>
        <w:color w:val="1A2F6E"/>
        <w:sz w:val="28"/>
        <w:szCs w:val="28"/>
      </w:rPr>
      <w:instrText>PAGE</w:instrTex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separate"/>
    </w:r>
    <w:r w:rsidRPr="0057787A">
      <w:rPr>
        <w:rFonts w:ascii="TH SarabunPSK" w:hAnsi="TH SarabunPSK" w:cs="TH SarabunPSK" w:hint="cs"/>
        <w:color w:val="1A2F6E"/>
        <w:sz w:val="28"/>
        <w:szCs w:val="28"/>
      </w:rPr>
      <w:t>1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end"/>
    </w:r>
  </w:p>
  <w:p w14:paraId="19B1E711" w14:textId="034E8244" w:rsidR="003E37A6" w:rsidRPr="0057787A" w:rsidRDefault="003E37A6" w:rsidP="0057787A">
    <w:pPr>
      <w:pStyle w:val="a7"/>
      <w:rPr>
        <w:rFonts w:ascii="TH SarabunPSK" w:hAnsi="TH SarabunPSK" w:cs="TH SarabunPSK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EFDC2" w14:textId="77777777" w:rsidR="00B80517" w:rsidRDefault="00B8051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8AE26" w14:textId="77777777" w:rsidR="00A46393" w:rsidRDefault="00A46393">
      <w:pPr>
        <w:spacing w:after="0" w:line="240" w:lineRule="auto"/>
      </w:pPr>
      <w:r>
        <w:separator/>
      </w:r>
    </w:p>
  </w:footnote>
  <w:footnote w:type="continuationSeparator" w:id="0">
    <w:p w14:paraId="14A3F01E" w14:textId="77777777" w:rsidR="00A46393" w:rsidRDefault="00A46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F5CD1" w14:textId="77777777" w:rsidR="00B80517" w:rsidRDefault="00B8051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FB1DE" w14:textId="77777777" w:rsidR="008365B9" w:rsidRDefault="008365B9" w:rsidP="00B80517">
    <w:pPr>
      <w:pBdr>
        <w:bottom w:val="single" w:sz="6" w:space="0" w:color="000000"/>
      </w:pBdr>
      <w:tabs>
        <w:tab w:val="right" w:pos="9026"/>
      </w:tabs>
      <w:spacing w:after="80"/>
      <w:ind w:firstLine="720"/>
    </w:pPr>
    <w:r>
      <w:tab/>
    </w:r>
    <w:r>
      <w:drawing>
        <wp:inline distT="0" distB="0" distL="0" distR="0" wp14:anchorId="72274D70" wp14:editId="68D2BFF1">
          <wp:extent cx="1676400" cy="571500"/>
          <wp:effectExtent l="0" t="0" r="0" b="0"/>
          <wp:docPr id="1784344057" name="Logo" descr="Logo" title="SS CONSORTI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F8C3F7" w14:textId="3C86F91D" w:rsidR="003E37A6" w:rsidRPr="008365B9" w:rsidRDefault="003E37A6" w:rsidP="008365B9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BC3C2" w14:textId="77777777" w:rsidR="00B80517" w:rsidRDefault="00B8051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1365D"/>
    <w:multiLevelType w:val="multilevel"/>
    <w:tmpl w:val="E9BE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F6697D"/>
    <w:multiLevelType w:val="multilevel"/>
    <w:tmpl w:val="46A8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F39BC"/>
    <w:multiLevelType w:val="multilevel"/>
    <w:tmpl w:val="02306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4F22A7"/>
    <w:multiLevelType w:val="multilevel"/>
    <w:tmpl w:val="4F8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5121E"/>
    <w:multiLevelType w:val="multilevel"/>
    <w:tmpl w:val="68F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D79C8"/>
    <w:multiLevelType w:val="hybridMultilevel"/>
    <w:tmpl w:val="DE3AF502"/>
    <w:lvl w:ilvl="0" w:tplc="69D223F6">
      <w:start w:val="1"/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672B5C"/>
    <w:multiLevelType w:val="multilevel"/>
    <w:tmpl w:val="403EE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EE5053"/>
    <w:multiLevelType w:val="multilevel"/>
    <w:tmpl w:val="8C34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569DF"/>
    <w:multiLevelType w:val="hybridMultilevel"/>
    <w:tmpl w:val="8752D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033A75"/>
    <w:multiLevelType w:val="multilevel"/>
    <w:tmpl w:val="D4F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36F04"/>
    <w:multiLevelType w:val="hybridMultilevel"/>
    <w:tmpl w:val="D38C2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D9077F"/>
    <w:multiLevelType w:val="multilevel"/>
    <w:tmpl w:val="9C0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D5B1B"/>
    <w:multiLevelType w:val="multilevel"/>
    <w:tmpl w:val="CBA0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080855">
    <w:abstractNumId w:val="8"/>
  </w:num>
  <w:num w:numId="2" w16cid:durableId="775095899">
    <w:abstractNumId w:val="6"/>
  </w:num>
  <w:num w:numId="3" w16cid:durableId="918708770">
    <w:abstractNumId w:val="5"/>
  </w:num>
  <w:num w:numId="4" w16cid:durableId="787509762">
    <w:abstractNumId w:val="4"/>
  </w:num>
  <w:num w:numId="5" w16cid:durableId="1065103507">
    <w:abstractNumId w:val="7"/>
  </w:num>
  <w:num w:numId="6" w16cid:durableId="1414011839">
    <w:abstractNumId w:val="3"/>
  </w:num>
  <w:num w:numId="7" w16cid:durableId="1712413559">
    <w:abstractNumId w:val="2"/>
  </w:num>
  <w:num w:numId="8" w16cid:durableId="1772427733">
    <w:abstractNumId w:val="1"/>
  </w:num>
  <w:num w:numId="9" w16cid:durableId="1856798553">
    <w:abstractNumId w:val="0"/>
  </w:num>
  <w:num w:numId="10" w16cid:durableId="752774637">
    <w:abstractNumId w:val="21"/>
  </w:num>
  <w:num w:numId="11" w16cid:durableId="45027904">
    <w:abstractNumId w:val="20"/>
  </w:num>
  <w:num w:numId="12" w16cid:durableId="781220512">
    <w:abstractNumId w:val="16"/>
  </w:num>
  <w:num w:numId="13" w16cid:durableId="1964800229">
    <w:abstractNumId w:val="10"/>
  </w:num>
  <w:num w:numId="14" w16cid:durableId="2014142568">
    <w:abstractNumId w:val="14"/>
  </w:num>
  <w:num w:numId="15" w16cid:durableId="1425687928">
    <w:abstractNumId w:val="17"/>
  </w:num>
  <w:num w:numId="16" w16cid:durableId="2048677465">
    <w:abstractNumId w:val="19"/>
  </w:num>
  <w:num w:numId="17" w16cid:durableId="1379471206">
    <w:abstractNumId w:val="12"/>
  </w:num>
  <w:num w:numId="18" w16cid:durableId="1595481057">
    <w:abstractNumId w:val="18"/>
  </w:num>
  <w:num w:numId="19" w16cid:durableId="164173554">
    <w:abstractNumId w:val="13"/>
  </w:num>
  <w:num w:numId="20" w16cid:durableId="1718816370">
    <w:abstractNumId w:val="11"/>
  </w:num>
  <w:num w:numId="21" w16cid:durableId="217934971">
    <w:abstractNumId w:val="15"/>
  </w:num>
  <w:num w:numId="22" w16cid:durableId="4627735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25F"/>
    <w:rsid w:val="00013EC7"/>
    <w:rsid w:val="00016BD1"/>
    <w:rsid w:val="00034616"/>
    <w:rsid w:val="0006063C"/>
    <w:rsid w:val="000711D5"/>
    <w:rsid w:val="00085985"/>
    <w:rsid w:val="000A489C"/>
    <w:rsid w:val="000B1F8C"/>
    <w:rsid w:val="000D6F1B"/>
    <w:rsid w:val="000D7610"/>
    <w:rsid w:val="000E63E1"/>
    <w:rsid w:val="000F6B03"/>
    <w:rsid w:val="00116982"/>
    <w:rsid w:val="0015074B"/>
    <w:rsid w:val="001B42B0"/>
    <w:rsid w:val="001E1F1F"/>
    <w:rsid w:val="00223805"/>
    <w:rsid w:val="00263460"/>
    <w:rsid w:val="00274266"/>
    <w:rsid w:val="0029639D"/>
    <w:rsid w:val="00296620"/>
    <w:rsid w:val="00297185"/>
    <w:rsid w:val="00321871"/>
    <w:rsid w:val="00326F90"/>
    <w:rsid w:val="00331AA6"/>
    <w:rsid w:val="003B2CB0"/>
    <w:rsid w:val="003C35BC"/>
    <w:rsid w:val="003E37A6"/>
    <w:rsid w:val="003F30E4"/>
    <w:rsid w:val="004248CA"/>
    <w:rsid w:val="00442935"/>
    <w:rsid w:val="00445A5A"/>
    <w:rsid w:val="00463FD0"/>
    <w:rsid w:val="00476E24"/>
    <w:rsid w:val="00487E4D"/>
    <w:rsid w:val="00521387"/>
    <w:rsid w:val="00561FC4"/>
    <w:rsid w:val="005669CD"/>
    <w:rsid w:val="0057787A"/>
    <w:rsid w:val="005838BD"/>
    <w:rsid w:val="00591BCF"/>
    <w:rsid w:val="005A6938"/>
    <w:rsid w:val="005D1139"/>
    <w:rsid w:val="005F3579"/>
    <w:rsid w:val="005F6733"/>
    <w:rsid w:val="00613565"/>
    <w:rsid w:val="006510F4"/>
    <w:rsid w:val="00666A85"/>
    <w:rsid w:val="006B2A62"/>
    <w:rsid w:val="006E1495"/>
    <w:rsid w:val="007045EB"/>
    <w:rsid w:val="007509F1"/>
    <w:rsid w:val="00757063"/>
    <w:rsid w:val="00777006"/>
    <w:rsid w:val="007E3D79"/>
    <w:rsid w:val="00800143"/>
    <w:rsid w:val="008365B9"/>
    <w:rsid w:val="008724B7"/>
    <w:rsid w:val="00873FEC"/>
    <w:rsid w:val="00887CA5"/>
    <w:rsid w:val="008F4F87"/>
    <w:rsid w:val="0090026E"/>
    <w:rsid w:val="0092190A"/>
    <w:rsid w:val="00931640"/>
    <w:rsid w:val="00961E3E"/>
    <w:rsid w:val="00996A70"/>
    <w:rsid w:val="009B5513"/>
    <w:rsid w:val="00A46393"/>
    <w:rsid w:val="00A53E16"/>
    <w:rsid w:val="00A6778A"/>
    <w:rsid w:val="00A72E6E"/>
    <w:rsid w:val="00A84193"/>
    <w:rsid w:val="00AA0481"/>
    <w:rsid w:val="00AA1D8D"/>
    <w:rsid w:val="00AD7D55"/>
    <w:rsid w:val="00B3562E"/>
    <w:rsid w:val="00B47730"/>
    <w:rsid w:val="00B70B07"/>
    <w:rsid w:val="00B80517"/>
    <w:rsid w:val="00B87946"/>
    <w:rsid w:val="00BA23FA"/>
    <w:rsid w:val="00BA327C"/>
    <w:rsid w:val="00BB42E0"/>
    <w:rsid w:val="00C048FC"/>
    <w:rsid w:val="00C27393"/>
    <w:rsid w:val="00C349BA"/>
    <w:rsid w:val="00C34FF5"/>
    <w:rsid w:val="00C36374"/>
    <w:rsid w:val="00C50495"/>
    <w:rsid w:val="00C918D2"/>
    <w:rsid w:val="00CB0664"/>
    <w:rsid w:val="00D05884"/>
    <w:rsid w:val="00D322A7"/>
    <w:rsid w:val="00D872BA"/>
    <w:rsid w:val="00DF0BA7"/>
    <w:rsid w:val="00E96459"/>
    <w:rsid w:val="00EA6EA4"/>
    <w:rsid w:val="00EC3919"/>
    <w:rsid w:val="00ED2FCD"/>
    <w:rsid w:val="00ED78CF"/>
    <w:rsid w:val="00F22B28"/>
    <w:rsid w:val="00F738C4"/>
    <w:rsid w:val="00FA68E7"/>
    <w:rsid w:val="00FC693F"/>
    <w:rsid w:val="00FF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73B903"/>
  <w14:defaultImageDpi w14:val="300"/>
  <w15:docId w15:val="{A3D52B4D-8181-4EAB-8604-F9B47B78A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F0BA7"/>
    <w:rPr>
      <w:noProof/>
      <w:lang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a">
    <w:name w:val="toc 2"/>
    <w:basedOn w:val="a1"/>
    <w:next w:val="a1"/>
    <w:autoRedefine/>
    <w:uiPriority w:val="39"/>
    <w:unhideWhenUsed/>
    <w:rsid w:val="009B5513"/>
    <w:pPr>
      <w:spacing w:after="100" w:line="259" w:lineRule="auto"/>
      <w:ind w:left="220"/>
    </w:pPr>
    <w:rPr>
      <w:rFonts w:cs="Times New Roman"/>
    </w:rPr>
  </w:style>
  <w:style w:type="paragraph" w:styleId="14">
    <w:name w:val="toc 1"/>
    <w:basedOn w:val="a1"/>
    <w:next w:val="a1"/>
    <w:autoRedefine/>
    <w:uiPriority w:val="39"/>
    <w:unhideWhenUsed/>
    <w:rsid w:val="009B5513"/>
    <w:pPr>
      <w:spacing w:after="100" w:line="259" w:lineRule="auto"/>
    </w:pPr>
    <w:rPr>
      <w:rFonts w:cs="Times New Roman"/>
    </w:rPr>
  </w:style>
  <w:style w:type="paragraph" w:styleId="38">
    <w:name w:val="toc 3"/>
    <w:basedOn w:val="a1"/>
    <w:next w:val="a1"/>
    <w:autoRedefine/>
    <w:uiPriority w:val="39"/>
    <w:unhideWhenUsed/>
    <w:rsid w:val="009B5513"/>
    <w:pPr>
      <w:spacing w:after="100" w:line="259" w:lineRule="auto"/>
      <w:ind w:left="440"/>
    </w:pPr>
    <w:rPr>
      <w:rFonts w:cs="Times New Roman"/>
    </w:rPr>
  </w:style>
  <w:style w:type="character" w:styleId="affa">
    <w:name w:val="Hyperlink"/>
    <w:basedOn w:val="a2"/>
    <w:uiPriority w:val="99"/>
    <w:unhideWhenUsed/>
    <w:rsid w:val="00C918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F368A3-0DA0-41C0-9C5B-0693C75F9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21</Pages>
  <Words>1794</Words>
  <Characters>10230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ภูริพัฒน์ เหมกุล</cp:lastModifiedBy>
  <cp:revision>81</cp:revision>
  <dcterms:created xsi:type="dcterms:W3CDTF">2013-12-23T23:15:00Z</dcterms:created>
  <dcterms:modified xsi:type="dcterms:W3CDTF">2026-05-22T02:42:00Z</dcterms:modified>
  <cp:category/>
</cp:coreProperties>
</file>