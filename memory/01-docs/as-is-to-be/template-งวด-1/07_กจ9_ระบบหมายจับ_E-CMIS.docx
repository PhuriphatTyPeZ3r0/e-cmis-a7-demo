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2223" w14:textId="77777777" w:rsidR="001C0EC6" w:rsidRPr="00E96459" w:rsidRDefault="001C0EC6" w:rsidP="001C0EC6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6FE03A58" wp14:editId="082B3A28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A295" w14:textId="77777777" w:rsidR="001C0EC6" w:rsidRPr="00E96459" w:rsidRDefault="001C0EC6" w:rsidP="001C0EC6">
      <w:pPr>
        <w:spacing w:after="0"/>
        <w:rPr>
          <w:rFonts w:ascii="TH SarabunPSK" w:hAnsi="TH SarabunPSK" w:cs="TH SarabunPSK"/>
        </w:rPr>
      </w:pPr>
    </w:p>
    <w:p w14:paraId="5365105C" w14:textId="77777777" w:rsidR="001C0EC6" w:rsidRPr="00E96459" w:rsidRDefault="001C0EC6" w:rsidP="001C0EC6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67317847" w14:textId="77777777" w:rsidR="001C0EC6" w:rsidRPr="00E96459" w:rsidRDefault="001C0EC6" w:rsidP="001C0EC6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7C7BD454" w14:textId="77777777" w:rsidR="0015179F" w:rsidRDefault="0015179F">
      <w:pPr>
        <w:spacing w:after="40"/>
      </w:pPr>
    </w:p>
    <w:p w14:paraId="358D92B4" w14:textId="77777777" w:rsidR="0015179F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9</w:t>
      </w:r>
    </w:p>
    <w:p w14:paraId="1341C45B" w14:textId="77777777" w:rsidR="0015179F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ระบบหมายจับ</w:t>
      </w:r>
    </w:p>
    <w:p w14:paraId="5D169D0A" w14:textId="77777777" w:rsidR="0015179F" w:rsidRDefault="0015179F">
      <w:pPr>
        <w:spacing w:after="120"/>
      </w:pPr>
    </w:p>
    <w:p w14:paraId="23CC3A17" w14:textId="77777777" w:rsidR="001C0EC6" w:rsidRPr="00E96459" w:rsidRDefault="001C0EC6" w:rsidP="001C0EC6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1C0EC6" w:rsidRPr="00E96459" w14:paraId="61FC2677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5CB2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9F86D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1C0EC6" w:rsidRPr="00E96459" w14:paraId="5182BFDE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C9E44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06AEB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1C0EC6" w:rsidRPr="00E96459" w14:paraId="6A2F6E64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834A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466FA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1C0EC6" w:rsidRPr="00E96459" w14:paraId="10F2E77C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AEFE9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2819C" w14:textId="77777777" w:rsidR="001C0EC6" w:rsidRPr="00E96459" w:rsidRDefault="001C0EC6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51A74129" w14:textId="77777777" w:rsidR="001C0EC6" w:rsidRPr="00E96459" w:rsidRDefault="001C0EC6" w:rsidP="001C0EC6">
      <w:pPr>
        <w:spacing w:after="120"/>
        <w:rPr>
          <w:rFonts w:ascii="TH SarabunPSK" w:hAnsi="TH SarabunPSK" w:cs="TH SarabunPSK"/>
        </w:rPr>
      </w:pPr>
    </w:p>
    <w:p w14:paraId="187B95D1" w14:textId="77777777" w:rsidR="001C0EC6" w:rsidRDefault="001C0EC6" w:rsidP="001C0EC6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76AA60AB" w14:textId="77777777" w:rsidR="0015179F" w:rsidRDefault="00000000">
      <w:r>
        <w:br w:type="page"/>
      </w:r>
    </w:p>
    <w:p w14:paraId="00D8389D" w14:textId="77777777" w:rsidR="001C0EC6" w:rsidRPr="00E96459" w:rsidRDefault="001C0EC6" w:rsidP="001C0EC6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1C0EC6" w:rsidRPr="00E96459" w14:paraId="67FFBE72" w14:textId="77777777" w:rsidTr="00410E7A">
        <w:trPr>
          <w:jc w:val="center"/>
        </w:trPr>
        <w:tc>
          <w:tcPr>
            <w:tcW w:w="959" w:type="dxa"/>
          </w:tcPr>
          <w:p w14:paraId="02009D4E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6C9F6AA3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3ACAE87C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1545B28B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2DDF3BA4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1C0EC6" w:rsidRPr="00E96459" w14:paraId="2E1140EA" w14:textId="77777777" w:rsidTr="00410E7A">
        <w:trPr>
          <w:jc w:val="center"/>
        </w:trPr>
        <w:tc>
          <w:tcPr>
            <w:tcW w:w="959" w:type="dxa"/>
          </w:tcPr>
          <w:p w14:paraId="5939FA46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2043279F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4B53D095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6975CB74" w14:textId="77777777" w:rsidR="001C0EC6" w:rsidRPr="00E96459" w:rsidRDefault="001C0EC6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670B0D7C" w14:textId="77777777" w:rsidR="001C0EC6" w:rsidRPr="00E96459" w:rsidRDefault="001C0EC6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1C0EC6" w:rsidRPr="00E96459" w14:paraId="4DECF0F3" w14:textId="77777777" w:rsidTr="00410E7A">
        <w:trPr>
          <w:jc w:val="center"/>
        </w:trPr>
        <w:tc>
          <w:tcPr>
            <w:tcW w:w="959" w:type="dxa"/>
          </w:tcPr>
          <w:p w14:paraId="66F415F1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3CFA9C96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7555FEC1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7F1B3143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513DE0FB" w14:textId="77777777" w:rsidR="001C0EC6" w:rsidRPr="00E96459" w:rsidRDefault="001C0EC6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6709DFB6" w14:textId="77777777" w:rsidR="001C0EC6" w:rsidRDefault="001C0EC6">
      <w:pPr>
        <w:rPr>
          <w:rFonts w:ascii="TH SarabunPSK" w:eastAsia="TH SarabunPSK" w:hAnsi="TH SarabunPSK" w:cs="TH SarabunPSK"/>
          <w:b/>
          <w:bCs/>
          <w:color w:val="365F91" w:themeColor="accent1" w:themeShade="BF"/>
          <w:sz w:val="40"/>
          <w:szCs w:val="28"/>
        </w:rPr>
      </w:pPr>
      <w:r>
        <w:rPr>
          <w:rFonts w:ascii="TH SarabunPSK" w:eastAsia="TH SarabunPSK" w:hAnsi="TH SarabunPSK" w:cs="TH SarabunPSK"/>
          <w:sz w:val="40"/>
        </w:rP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6BFD06C3" w14:textId="77777777" w:rsidR="001C0EC6" w:rsidRPr="00E96459" w:rsidRDefault="001C0EC6" w:rsidP="001C0EC6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2065E265" w14:textId="4A061162" w:rsidR="001A2029" w:rsidRPr="001A2029" w:rsidRDefault="001C0EC6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38211" w:history="1">
            <w:r w:rsidR="001A2029"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1A2029"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1A2029"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_Toc230338211 \h </w:instrText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</w:t>
            </w:r>
            <w:r w:rsidR="001A2029"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FAAEF90" w14:textId="55FAF9BC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2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_Toc230338212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BB57454" w14:textId="2446ADCD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3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_Toc230338213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B3C8EA9" w14:textId="2A3D96DD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4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_Toc230338214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D39C28F" w14:textId="54C833AF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5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2.2  Use Case Diagram และ Use Case Description (AS-IS)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_Toc230338215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6BE9C7A1" w14:textId="2FF4F1D2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6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_Toc230338216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29C69F9" w14:textId="589BDD6C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7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_Toc230338217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59A19F2" w14:textId="4AE03B8F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8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_Toc230338218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9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3E2445D" w14:textId="668FC305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19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_Toc230338219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A658065" w14:textId="1E07C7A6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0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2.3 </w:t>
            </w:r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_Toc230338220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2FB9004" w14:textId="59CE4C1E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1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_Toc230338221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7D09D75" w14:textId="08178E49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2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_Toc230338222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6935473A" w14:textId="24E841F7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3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_Toc230338223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BFA75F8" w14:textId="53914E48" w:rsidR="001A2029" w:rsidRPr="001A2029" w:rsidRDefault="001A2029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4" w:history="1"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2.3.4 </w:t>
            </w:r>
            <w:r w:rsidRPr="001A202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_Toc230338224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28C89F5" w14:textId="0A4B8173" w:rsidR="001A2029" w:rsidRPr="001A2029" w:rsidRDefault="001A2029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5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_Toc230338225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4952DD5" w14:textId="7B684F17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6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_Toc230338226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A0C1633" w14:textId="36C84D26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7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_Toc230338227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CBC89DB" w14:textId="07820C8D" w:rsidR="001A2029" w:rsidRPr="001A2029" w:rsidRDefault="001A2029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228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_Toc230338228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8015C8C" w14:textId="5654668C" w:rsidR="001A2029" w:rsidRDefault="001A2029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38229" w:history="1">
            <w:r w:rsidRPr="001A202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_Toc230338229 \h </w:instrTex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1A2029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8F5DAB4" w14:textId="37480D00" w:rsidR="001C0EC6" w:rsidRDefault="001C0EC6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06B0BF95" w14:textId="77777777" w:rsidR="002731F0" w:rsidRPr="007F20BD" w:rsidRDefault="002731F0" w:rsidP="002731F0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3821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45B25E9E" w14:textId="77777777" w:rsidR="002731F0" w:rsidRPr="00E96459" w:rsidRDefault="002731F0" w:rsidP="002731F0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38212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66E4A2AC" w14:textId="77777777" w:rsidR="002731F0" w:rsidRDefault="002731F0" w:rsidP="002731F0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6C418111" w14:textId="77777777" w:rsidR="002731F0" w:rsidRDefault="002731F0" w:rsidP="002731F0">
      <w:pPr>
        <w:pStyle w:val="21"/>
        <w:spacing w:after="120"/>
      </w:pPr>
      <w:bookmarkStart w:id="3" w:name="_Toc230338213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28014830" w14:textId="77777777" w:rsidR="002731F0" w:rsidRDefault="002731F0" w:rsidP="002731F0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543B1933" w14:textId="77777777" w:rsidR="002731F0" w:rsidRDefault="002731F0" w:rsidP="002731F0">
      <w:pPr>
        <w:pStyle w:val="21"/>
        <w:spacing w:after="120"/>
      </w:pPr>
      <w:bookmarkStart w:id="4" w:name="_Toc230338214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731F0" w14:paraId="572CAD7F" w14:textId="77777777" w:rsidTr="00410E7A">
        <w:tc>
          <w:tcPr>
            <w:tcW w:w="4677" w:type="dxa"/>
          </w:tcPr>
          <w:p w14:paraId="7A42A978" w14:textId="77777777" w:rsidR="002731F0" w:rsidRDefault="002731F0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6A6C48AB" w14:textId="77777777" w:rsidR="002731F0" w:rsidRDefault="002731F0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2731F0" w14:paraId="6A3ED4A1" w14:textId="77777777" w:rsidTr="00410E7A">
        <w:tc>
          <w:tcPr>
            <w:tcW w:w="4677" w:type="dxa"/>
          </w:tcPr>
          <w:p w14:paraId="6808D81F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3658082F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2731F0" w14:paraId="2A10510F" w14:textId="77777777" w:rsidTr="00410E7A">
        <w:tc>
          <w:tcPr>
            <w:tcW w:w="4677" w:type="dxa"/>
          </w:tcPr>
          <w:p w14:paraId="0770115D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7156CD56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2731F0" w14:paraId="73A4E4E5" w14:textId="77777777" w:rsidTr="00410E7A">
        <w:tc>
          <w:tcPr>
            <w:tcW w:w="4677" w:type="dxa"/>
          </w:tcPr>
          <w:p w14:paraId="4F0266D1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2A2F4CE0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2731F0" w14:paraId="25D6DACF" w14:textId="77777777" w:rsidTr="00410E7A">
        <w:tc>
          <w:tcPr>
            <w:tcW w:w="4677" w:type="dxa"/>
          </w:tcPr>
          <w:p w14:paraId="17EE15E3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23CA6023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2731F0" w14:paraId="6D40A5DF" w14:textId="77777777" w:rsidTr="00410E7A">
        <w:tc>
          <w:tcPr>
            <w:tcW w:w="4677" w:type="dxa"/>
          </w:tcPr>
          <w:p w14:paraId="3E95049A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75DE53C5" w14:textId="77777777" w:rsidR="002731F0" w:rsidRDefault="002731F0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7B3B1C90" w14:textId="77777777" w:rsidR="0015179F" w:rsidRDefault="00000000">
      <w:r>
        <w:br w:type="page"/>
      </w:r>
    </w:p>
    <w:p w14:paraId="7C229C49" w14:textId="77777777" w:rsidR="002731F0" w:rsidRDefault="002731F0" w:rsidP="002731F0">
      <w:pPr>
        <w:pStyle w:val="21"/>
        <w:spacing w:after="120"/>
      </w:pPr>
      <w:bookmarkStart w:id="5" w:name="_Toc230338215"/>
      <w:r>
        <w:rPr>
          <w:rFonts w:ascii="TH SarabunPSK" w:eastAsia="TH SarabunPSK" w:hAnsi="TH SarabunPSK" w:cs="TH SarabunPSK"/>
          <w:sz w:val="36"/>
        </w:rPr>
        <w:lastRenderedPageBreak/>
        <w:t>2.2  Use Case Diagram และ Use Case Description (AS-IS)</w:t>
      </w:r>
      <w:bookmarkEnd w:id="5"/>
    </w:p>
    <w:p w14:paraId="56D2A9AF" w14:textId="77777777" w:rsidR="002731F0" w:rsidRDefault="002731F0" w:rsidP="002731F0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Use Case และ Use Case Description ของสภาพปัจจุบัน (AS-IS)</w:t>
      </w:r>
    </w:p>
    <w:p w14:paraId="6AC48081" w14:textId="1106A1AB" w:rsidR="002731F0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6" w:name="_Toc230267686"/>
      <w:bookmarkStart w:id="7" w:name="_Toc230338216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6"/>
      <w:bookmarkEnd w:id="7"/>
      <w:r w:rsidR="00991BD7" w:rsidRPr="00991BD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ระบบบันทึกหมายจับ</w:t>
      </w:r>
    </w:p>
    <w:p w14:paraId="0F82BE37" w14:textId="77777777" w:rsidR="002731F0" w:rsidRDefault="002731F0" w:rsidP="002731F0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7D12611F" wp14:editId="4524E370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731F0" w:rsidRPr="00E96459" w14:paraId="55481F16" w14:textId="77777777" w:rsidTr="00410E7A">
        <w:trPr>
          <w:jc w:val="center"/>
        </w:trPr>
        <w:tc>
          <w:tcPr>
            <w:tcW w:w="4677" w:type="dxa"/>
          </w:tcPr>
          <w:p w14:paraId="25C8064B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05A63B93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16D3B7CD" w14:textId="77777777" w:rsidTr="00410E7A">
        <w:trPr>
          <w:jc w:val="center"/>
        </w:trPr>
        <w:tc>
          <w:tcPr>
            <w:tcW w:w="4677" w:type="dxa"/>
          </w:tcPr>
          <w:p w14:paraId="4ADD8108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2EABFB48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741ED8F9" w14:textId="77777777" w:rsidTr="00410E7A">
        <w:trPr>
          <w:jc w:val="center"/>
        </w:trPr>
        <w:tc>
          <w:tcPr>
            <w:tcW w:w="4677" w:type="dxa"/>
          </w:tcPr>
          <w:p w14:paraId="533EE141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2E5453C8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4E005B14" w14:textId="77777777" w:rsidTr="00410E7A">
        <w:trPr>
          <w:jc w:val="center"/>
        </w:trPr>
        <w:tc>
          <w:tcPr>
            <w:tcW w:w="4677" w:type="dxa"/>
          </w:tcPr>
          <w:p w14:paraId="5E76C6EF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0DBAB00B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575DD29D" w14:textId="77777777" w:rsidTr="00410E7A">
        <w:trPr>
          <w:jc w:val="center"/>
        </w:trPr>
        <w:tc>
          <w:tcPr>
            <w:tcW w:w="4677" w:type="dxa"/>
          </w:tcPr>
          <w:p w14:paraId="7EB2FA3C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4677" w:type="dxa"/>
          </w:tcPr>
          <w:p w14:paraId="3336C62F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1975E95D" w14:textId="77777777" w:rsidTr="00410E7A">
        <w:trPr>
          <w:jc w:val="center"/>
        </w:trPr>
        <w:tc>
          <w:tcPr>
            <w:tcW w:w="4677" w:type="dxa"/>
          </w:tcPr>
          <w:p w14:paraId="4565AD32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68B2410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2731F0" w:rsidRPr="00E96459" w14:paraId="0E99C07C" w14:textId="77777777" w:rsidTr="00410E7A">
        <w:trPr>
          <w:jc w:val="center"/>
        </w:trPr>
        <w:tc>
          <w:tcPr>
            <w:tcW w:w="4677" w:type="dxa"/>
          </w:tcPr>
          <w:p w14:paraId="5B864842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498F0403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56480F08" w14:textId="77777777" w:rsidTr="00410E7A">
        <w:trPr>
          <w:jc w:val="center"/>
        </w:trPr>
        <w:tc>
          <w:tcPr>
            <w:tcW w:w="4677" w:type="dxa"/>
          </w:tcPr>
          <w:p w14:paraId="3B79FCE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1E84265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257586CA" w14:textId="77777777" w:rsidR="002731F0" w:rsidRPr="00F452E7" w:rsidRDefault="002731F0" w:rsidP="002731F0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28C0C7E7" w14:textId="77777777" w:rsidR="002731F0" w:rsidRDefault="002731F0" w:rsidP="002731F0">
      <w:r>
        <w:br w:type="page"/>
      </w:r>
    </w:p>
    <w:p w14:paraId="06C1BE91" w14:textId="2B188E12" w:rsidR="002731F0" w:rsidRDefault="002731F0" w:rsidP="002731F0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8" w:name="_Toc23033821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8"/>
      <w:r w:rsidR="00E50121" w:rsidRPr="00E50121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ระบบตรวจสอบหมายจับ</w:t>
      </w:r>
    </w:p>
    <w:p w14:paraId="51B86564" w14:textId="77777777" w:rsidR="002731F0" w:rsidRDefault="002731F0" w:rsidP="002731F0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3361F39" wp14:editId="3E5897E3">
            <wp:extent cx="3643642" cy="6035040"/>
            <wp:effectExtent l="0" t="0" r="0" b="0"/>
            <wp:docPr id="1113259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731F0" w:rsidRPr="00E96459" w14:paraId="0FF1406C" w14:textId="77777777" w:rsidTr="00410E7A">
        <w:trPr>
          <w:jc w:val="center"/>
        </w:trPr>
        <w:tc>
          <w:tcPr>
            <w:tcW w:w="4677" w:type="dxa"/>
          </w:tcPr>
          <w:p w14:paraId="2A168752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3D520E0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3A8131A0" w14:textId="77777777" w:rsidTr="00410E7A">
        <w:trPr>
          <w:jc w:val="center"/>
        </w:trPr>
        <w:tc>
          <w:tcPr>
            <w:tcW w:w="4677" w:type="dxa"/>
          </w:tcPr>
          <w:p w14:paraId="354117D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1D3CA48B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4BEEDA10" w14:textId="77777777" w:rsidTr="00410E7A">
        <w:trPr>
          <w:jc w:val="center"/>
        </w:trPr>
        <w:tc>
          <w:tcPr>
            <w:tcW w:w="4677" w:type="dxa"/>
          </w:tcPr>
          <w:p w14:paraId="0959ABC2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501EE2C7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2FF30034" w14:textId="77777777" w:rsidTr="00410E7A">
        <w:trPr>
          <w:jc w:val="center"/>
        </w:trPr>
        <w:tc>
          <w:tcPr>
            <w:tcW w:w="4677" w:type="dxa"/>
          </w:tcPr>
          <w:p w14:paraId="253075A0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4F1D3E7C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0259AAA8" w14:textId="77777777" w:rsidTr="00410E7A">
        <w:trPr>
          <w:jc w:val="center"/>
        </w:trPr>
        <w:tc>
          <w:tcPr>
            <w:tcW w:w="4677" w:type="dxa"/>
          </w:tcPr>
          <w:p w14:paraId="185B869C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0A47DF9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78B1D0BD" w14:textId="77777777" w:rsidTr="00410E7A">
        <w:trPr>
          <w:jc w:val="center"/>
        </w:trPr>
        <w:tc>
          <w:tcPr>
            <w:tcW w:w="4677" w:type="dxa"/>
          </w:tcPr>
          <w:p w14:paraId="44F499BE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76BAD607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lastRenderedPageBreak/>
              <w:t>3.</w:t>
            </w:r>
          </w:p>
        </w:tc>
      </w:tr>
      <w:tr w:rsidR="002731F0" w:rsidRPr="00E96459" w14:paraId="1D9AC351" w14:textId="77777777" w:rsidTr="00410E7A">
        <w:trPr>
          <w:jc w:val="center"/>
        </w:trPr>
        <w:tc>
          <w:tcPr>
            <w:tcW w:w="4677" w:type="dxa"/>
          </w:tcPr>
          <w:p w14:paraId="58A1C8C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51A0B709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38A92B88" w14:textId="77777777" w:rsidTr="00410E7A">
        <w:trPr>
          <w:jc w:val="center"/>
        </w:trPr>
        <w:tc>
          <w:tcPr>
            <w:tcW w:w="4677" w:type="dxa"/>
          </w:tcPr>
          <w:p w14:paraId="5543B53E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218CFBEB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4CF7CCFC" w14:textId="77777777" w:rsidR="002731F0" w:rsidRDefault="002731F0" w:rsidP="002731F0"/>
    <w:p w14:paraId="597FAB73" w14:textId="77777777" w:rsidR="002731F0" w:rsidRDefault="002731F0" w:rsidP="002731F0">
      <w:r>
        <w:br w:type="page"/>
      </w:r>
    </w:p>
    <w:p w14:paraId="11E134B2" w14:textId="709F0F0F" w:rsidR="002731F0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9" w:name="_Toc23033821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9"/>
      <w:r w:rsidR="00E50121" w:rsidRPr="00E50121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ระบบติดตามสถานะหมายจับ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07AF42F2" w14:textId="77777777" w:rsidR="002731F0" w:rsidRDefault="002731F0" w:rsidP="002731F0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67C7B28F" wp14:editId="731A02A5">
            <wp:extent cx="3643642" cy="6035040"/>
            <wp:effectExtent l="0" t="0" r="0" b="0"/>
            <wp:docPr id="396878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731F0" w:rsidRPr="00E96459" w14:paraId="0EBCAD10" w14:textId="77777777" w:rsidTr="00410E7A">
        <w:trPr>
          <w:jc w:val="center"/>
        </w:trPr>
        <w:tc>
          <w:tcPr>
            <w:tcW w:w="4677" w:type="dxa"/>
          </w:tcPr>
          <w:p w14:paraId="69A7ECD1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6A3502E3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38B5ED71" w14:textId="77777777" w:rsidTr="00410E7A">
        <w:trPr>
          <w:jc w:val="center"/>
        </w:trPr>
        <w:tc>
          <w:tcPr>
            <w:tcW w:w="4677" w:type="dxa"/>
          </w:tcPr>
          <w:p w14:paraId="7747F62E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1EBC4BD5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548FD30D" w14:textId="77777777" w:rsidTr="00410E7A">
        <w:trPr>
          <w:jc w:val="center"/>
        </w:trPr>
        <w:tc>
          <w:tcPr>
            <w:tcW w:w="4677" w:type="dxa"/>
          </w:tcPr>
          <w:p w14:paraId="3662D155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08057616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417AC2C2" w14:textId="77777777" w:rsidTr="00410E7A">
        <w:trPr>
          <w:jc w:val="center"/>
        </w:trPr>
        <w:tc>
          <w:tcPr>
            <w:tcW w:w="4677" w:type="dxa"/>
          </w:tcPr>
          <w:p w14:paraId="2CA0883E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2597894B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2CE4D37F" w14:textId="77777777" w:rsidTr="00410E7A">
        <w:trPr>
          <w:jc w:val="center"/>
        </w:trPr>
        <w:tc>
          <w:tcPr>
            <w:tcW w:w="4677" w:type="dxa"/>
          </w:tcPr>
          <w:p w14:paraId="1D8E7561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7D39C91A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1E3985F9" w14:textId="77777777" w:rsidTr="00410E7A">
        <w:trPr>
          <w:jc w:val="center"/>
        </w:trPr>
        <w:tc>
          <w:tcPr>
            <w:tcW w:w="4677" w:type="dxa"/>
          </w:tcPr>
          <w:p w14:paraId="61927C16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4BAF46BC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lastRenderedPageBreak/>
              <w:t>3.</w:t>
            </w:r>
          </w:p>
        </w:tc>
      </w:tr>
      <w:tr w:rsidR="002731F0" w:rsidRPr="00E96459" w14:paraId="3DD3688B" w14:textId="77777777" w:rsidTr="00410E7A">
        <w:trPr>
          <w:jc w:val="center"/>
        </w:trPr>
        <w:tc>
          <w:tcPr>
            <w:tcW w:w="4677" w:type="dxa"/>
          </w:tcPr>
          <w:p w14:paraId="1FD5559C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56420555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  <w:tr w:rsidR="002731F0" w:rsidRPr="00E96459" w14:paraId="7545746C" w14:textId="77777777" w:rsidTr="00410E7A">
        <w:trPr>
          <w:jc w:val="center"/>
        </w:trPr>
        <w:tc>
          <w:tcPr>
            <w:tcW w:w="4677" w:type="dxa"/>
          </w:tcPr>
          <w:p w14:paraId="725E6E17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2BB26124" w14:textId="77777777" w:rsidR="002731F0" w:rsidRPr="00E96459" w:rsidRDefault="002731F0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049044FB" w14:textId="19E53688" w:rsidR="00E50121" w:rsidRDefault="00E50121" w:rsidP="002731F0"/>
    <w:p w14:paraId="0969ACF7" w14:textId="77777777" w:rsidR="00E50121" w:rsidRDefault="00E50121">
      <w:r>
        <w:br w:type="page"/>
      </w:r>
    </w:p>
    <w:p w14:paraId="361D43FE" w14:textId="6BFA0BDF" w:rsidR="00E50121" w:rsidRDefault="00E50121" w:rsidP="00E50121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0" w:name="_Toc23033821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53029B"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0"/>
      <w:r w:rsidR="0053029B" w:rsidRPr="0053029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ระบบรายงานข้อมูลหมายจับ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1BC62CF6" w14:textId="77777777" w:rsidR="00E50121" w:rsidRDefault="00E50121" w:rsidP="00E50121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9FBCCED" wp14:editId="0BF175F8">
            <wp:extent cx="3643642" cy="6035040"/>
            <wp:effectExtent l="0" t="0" r="0" b="0"/>
            <wp:docPr id="19899077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E50121" w:rsidRPr="00E96459" w14:paraId="53A1E29F" w14:textId="77777777" w:rsidTr="00410E7A">
        <w:trPr>
          <w:jc w:val="center"/>
        </w:trPr>
        <w:tc>
          <w:tcPr>
            <w:tcW w:w="4677" w:type="dxa"/>
          </w:tcPr>
          <w:p w14:paraId="1CB78A00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4835D10E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  <w:tr w:rsidR="00E50121" w:rsidRPr="00E96459" w14:paraId="125A0A88" w14:textId="77777777" w:rsidTr="00410E7A">
        <w:trPr>
          <w:jc w:val="center"/>
        </w:trPr>
        <w:tc>
          <w:tcPr>
            <w:tcW w:w="4677" w:type="dxa"/>
          </w:tcPr>
          <w:p w14:paraId="047FD41E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36F93B05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  <w:tr w:rsidR="00E50121" w:rsidRPr="00E96459" w14:paraId="5D9E7BF3" w14:textId="77777777" w:rsidTr="00410E7A">
        <w:trPr>
          <w:jc w:val="center"/>
        </w:trPr>
        <w:tc>
          <w:tcPr>
            <w:tcW w:w="4677" w:type="dxa"/>
          </w:tcPr>
          <w:p w14:paraId="2352C379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3921B80C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  <w:tr w:rsidR="00E50121" w:rsidRPr="00E96459" w14:paraId="01F52484" w14:textId="77777777" w:rsidTr="00410E7A">
        <w:trPr>
          <w:jc w:val="center"/>
        </w:trPr>
        <w:tc>
          <w:tcPr>
            <w:tcW w:w="4677" w:type="dxa"/>
          </w:tcPr>
          <w:p w14:paraId="24060015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153DE133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  <w:tr w:rsidR="00E50121" w:rsidRPr="00E96459" w14:paraId="5EE75D98" w14:textId="77777777" w:rsidTr="00410E7A">
        <w:trPr>
          <w:jc w:val="center"/>
        </w:trPr>
        <w:tc>
          <w:tcPr>
            <w:tcW w:w="4677" w:type="dxa"/>
          </w:tcPr>
          <w:p w14:paraId="34869E44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2B726708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  <w:tr w:rsidR="00E50121" w:rsidRPr="00E96459" w14:paraId="2DA37391" w14:textId="77777777" w:rsidTr="00410E7A">
        <w:trPr>
          <w:jc w:val="center"/>
        </w:trPr>
        <w:tc>
          <w:tcPr>
            <w:tcW w:w="4677" w:type="dxa"/>
          </w:tcPr>
          <w:p w14:paraId="6CFE7931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797C38FE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lastRenderedPageBreak/>
              <w:t>3.</w:t>
            </w:r>
          </w:p>
        </w:tc>
      </w:tr>
      <w:tr w:rsidR="00E50121" w:rsidRPr="00E96459" w14:paraId="0EF05E09" w14:textId="77777777" w:rsidTr="00410E7A">
        <w:trPr>
          <w:jc w:val="center"/>
        </w:trPr>
        <w:tc>
          <w:tcPr>
            <w:tcW w:w="4677" w:type="dxa"/>
          </w:tcPr>
          <w:p w14:paraId="72954EED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501BE5A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  <w:tr w:rsidR="00E50121" w:rsidRPr="00E96459" w14:paraId="5C0B5654" w14:textId="77777777" w:rsidTr="00410E7A">
        <w:trPr>
          <w:jc w:val="center"/>
        </w:trPr>
        <w:tc>
          <w:tcPr>
            <w:tcW w:w="4677" w:type="dxa"/>
          </w:tcPr>
          <w:p w14:paraId="365442DB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9959F41" w14:textId="77777777" w:rsidR="00E50121" w:rsidRPr="00E96459" w:rsidRDefault="00E50121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52AEE071" w14:textId="77777777" w:rsidR="002731F0" w:rsidRDefault="002731F0" w:rsidP="002731F0"/>
    <w:p w14:paraId="2DB2FA78" w14:textId="77777777" w:rsidR="002731F0" w:rsidRDefault="002731F0" w:rsidP="002731F0">
      <w:r>
        <w:br w:type="page"/>
      </w:r>
    </w:p>
    <w:p w14:paraId="21716332" w14:textId="77777777" w:rsidR="002731F0" w:rsidRPr="00E96459" w:rsidRDefault="002731F0" w:rsidP="002731F0">
      <w:pPr>
        <w:pStyle w:val="21"/>
        <w:spacing w:after="120"/>
        <w:rPr>
          <w:rFonts w:ascii="TH SarabunPSK" w:hAnsi="TH SarabunPSK" w:cs="TH SarabunPSK"/>
        </w:rPr>
      </w:pPr>
      <w:bookmarkStart w:id="11" w:name="_Toc230267689"/>
      <w:bookmarkStart w:id="12" w:name="_Toc230338220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2.3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1"/>
      <w:bookmarkEnd w:id="12"/>
    </w:p>
    <w:p w14:paraId="15F73575" w14:textId="77777777" w:rsidR="002731F0" w:rsidRPr="00E96459" w:rsidRDefault="002731F0" w:rsidP="002731F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47CA7723" w14:textId="7A7A0B91" w:rsidR="002731F0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3" w:name="_Toc230267690"/>
      <w:bookmarkStart w:id="14" w:name="_Toc230338221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3"/>
      <w:bookmarkEnd w:id="14"/>
      <w:r w:rsidR="0053029B" w:rsidRPr="0053029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ระบบบันทึกหมายจับ</w:t>
      </w:r>
    </w:p>
    <w:p w14:paraId="3D4944F1" w14:textId="77777777" w:rsidR="002731F0" w:rsidRPr="00F452E7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228220B" wp14:editId="58AEAE86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B97A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346654B0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54CBB5D5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260B9AAD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2639A0B6" w14:textId="6F111CEB" w:rsidR="002731F0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5" w:name="_Toc23033822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5"/>
      <w:r w:rsidR="0053029B" w:rsidRPr="0053029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ระบบตรวจสอบหมายจับ</w:t>
      </w:r>
    </w:p>
    <w:p w14:paraId="0BD732FF" w14:textId="77777777" w:rsidR="002731F0" w:rsidRPr="00F452E7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06A432B" wp14:editId="479F9619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220C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07431628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33B5B04F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5C398DE1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2704E002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01127C74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3D3D2BCF" w14:textId="54B2CC96" w:rsidR="002731F0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33822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r w:rsidR="00DD6D8A" w:rsidRPr="00DD6D8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ระบบติดตามสถานะหมายจับ</w:t>
      </w:r>
    </w:p>
    <w:p w14:paraId="6EC66A7B" w14:textId="77777777" w:rsidR="002731F0" w:rsidRPr="00F452E7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504E0FE1" wp14:editId="5DC3F990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E486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2A1EBBA1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7810C5E2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36846A5C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10F11D9F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0D0A1A35" w14:textId="77777777" w:rsidR="002731F0" w:rsidRPr="00F452E7" w:rsidRDefault="002731F0" w:rsidP="002731F0">
      <w:pPr>
        <w:rPr>
          <w:rFonts w:ascii="TH SarabunPSK" w:eastAsia="TH SarabunPSK" w:hAnsi="TH SarabunPSK" w:cs="TH SarabunPSK"/>
          <w:sz w:val="32"/>
          <w:szCs w:val="32"/>
        </w:rPr>
      </w:pPr>
    </w:p>
    <w:p w14:paraId="579C14A1" w14:textId="1899C42E" w:rsidR="002731F0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33822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="00DD6D8A" w:rsidRPr="00DD6D8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ะบบรายงานข้อมูลหมายจับ</w:t>
      </w:r>
    </w:p>
    <w:p w14:paraId="19D0593B" w14:textId="77777777" w:rsidR="002731F0" w:rsidRPr="00F452E7" w:rsidRDefault="002731F0" w:rsidP="002731F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249E673" wp14:editId="281A9B27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DFC2" w14:textId="77777777" w:rsidR="002731F0" w:rsidRDefault="002731F0" w:rsidP="002731F0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21C3FF94" w14:textId="77777777" w:rsidR="002731F0" w:rsidRPr="00E96459" w:rsidRDefault="002731F0" w:rsidP="002731F0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18" w:name="_Toc230267693"/>
      <w:bookmarkStart w:id="19" w:name="_Toc230338225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18"/>
      <w:bookmarkEnd w:id="19"/>
    </w:p>
    <w:p w14:paraId="77308C08" w14:textId="77777777" w:rsidR="002731F0" w:rsidRPr="00E96459" w:rsidRDefault="002731F0" w:rsidP="002731F0">
      <w:pPr>
        <w:pStyle w:val="21"/>
        <w:spacing w:after="120"/>
        <w:rPr>
          <w:rFonts w:ascii="TH SarabunPSK" w:hAnsi="TH SarabunPSK" w:cs="TH SarabunPSK"/>
        </w:rPr>
      </w:pPr>
      <w:bookmarkStart w:id="20" w:name="_Toc230267694"/>
      <w:bookmarkStart w:id="21" w:name="_Toc230338226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0"/>
      <w:bookmarkEnd w:id="21"/>
    </w:p>
    <w:p w14:paraId="1C7902BF" w14:textId="77777777" w:rsidR="002731F0" w:rsidRPr="00E96459" w:rsidRDefault="002731F0" w:rsidP="002731F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696B2C55" w14:textId="77777777" w:rsidR="002731F0" w:rsidRPr="00E96459" w:rsidRDefault="002731F0" w:rsidP="002731F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4F9095A4" w14:textId="77777777" w:rsidR="002731F0" w:rsidRPr="00E96459" w:rsidRDefault="002731F0" w:rsidP="002731F0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78C98978" w14:textId="77777777" w:rsidR="002731F0" w:rsidRPr="00E96459" w:rsidRDefault="002731F0" w:rsidP="002731F0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66ABB914" w14:textId="77777777" w:rsidR="002731F0" w:rsidRPr="00E96459" w:rsidRDefault="002731F0" w:rsidP="002731F0">
      <w:pPr>
        <w:pStyle w:val="21"/>
        <w:spacing w:after="120"/>
        <w:rPr>
          <w:rFonts w:ascii="TH SarabunPSK" w:hAnsi="TH SarabunPSK" w:cs="TH SarabunPSK"/>
        </w:rPr>
      </w:pPr>
      <w:bookmarkStart w:id="22" w:name="_Toc230267695"/>
      <w:bookmarkStart w:id="23" w:name="_Toc230338227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2"/>
      <w:bookmarkEnd w:id="23"/>
    </w:p>
    <w:p w14:paraId="64E8111A" w14:textId="77777777" w:rsidR="002731F0" w:rsidRPr="00E96459" w:rsidRDefault="002731F0" w:rsidP="002731F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35E4EE4F" w14:textId="77777777" w:rsidR="002731F0" w:rsidRPr="00E96459" w:rsidRDefault="002731F0" w:rsidP="002731F0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2A971AB4" w14:textId="77777777" w:rsidR="002731F0" w:rsidRPr="00E96459" w:rsidRDefault="002731F0" w:rsidP="002731F0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01E8223E" w14:textId="77777777" w:rsidR="002731F0" w:rsidRPr="00E96459" w:rsidRDefault="002731F0" w:rsidP="002731F0">
      <w:pPr>
        <w:pStyle w:val="21"/>
        <w:spacing w:after="120"/>
        <w:rPr>
          <w:rFonts w:ascii="TH SarabunPSK" w:hAnsi="TH SarabunPSK" w:cs="TH SarabunPSK"/>
        </w:rPr>
      </w:pPr>
      <w:bookmarkStart w:id="24" w:name="_Toc230267696"/>
      <w:bookmarkStart w:id="25" w:name="_Toc230338228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24"/>
      <w:bookmarkEnd w:id="25"/>
    </w:p>
    <w:p w14:paraId="41765680" w14:textId="77777777" w:rsidR="002731F0" w:rsidRPr="00E96459" w:rsidRDefault="002731F0" w:rsidP="002731F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73E14C42" w14:textId="77777777" w:rsidR="002731F0" w:rsidRPr="00E96459" w:rsidRDefault="002731F0" w:rsidP="002731F0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25377611" w14:textId="77777777" w:rsidR="002731F0" w:rsidRPr="00E96459" w:rsidRDefault="002731F0" w:rsidP="002731F0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5BB927D7" w14:textId="77777777" w:rsidR="002731F0" w:rsidRPr="00E96459" w:rsidRDefault="002731F0" w:rsidP="002731F0">
      <w:pPr>
        <w:pStyle w:val="21"/>
        <w:spacing w:after="120"/>
        <w:rPr>
          <w:rFonts w:ascii="TH SarabunPSK" w:hAnsi="TH SarabunPSK" w:cs="TH SarabunPSK"/>
        </w:rPr>
      </w:pPr>
      <w:bookmarkStart w:id="26" w:name="_Toc230267697"/>
      <w:bookmarkStart w:id="27" w:name="_Toc230338229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26"/>
      <w:bookmarkEnd w:id="27"/>
    </w:p>
    <w:p w14:paraId="693A4FC0" w14:textId="77777777" w:rsidR="002731F0" w:rsidRPr="00E96459" w:rsidRDefault="002731F0" w:rsidP="002731F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00E93341" w14:textId="77777777" w:rsidR="0015179F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15179F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AD1AE" w14:textId="77777777" w:rsidR="00F37600" w:rsidRDefault="00F37600">
      <w:pPr>
        <w:spacing w:after="0" w:line="240" w:lineRule="auto"/>
      </w:pPr>
      <w:r>
        <w:separator/>
      </w:r>
    </w:p>
  </w:endnote>
  <w:endnote w:type="continuationSeparator" w:id="0">
    <w:p w14:paraId="05129A18" w14:textId="77777777" w:rsidR="00F37600" w:rsidRDefault="00F37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3E410" w14:textId="6C5A8103" w:rsidR="0015179F" w:rsidRPr="001C0EC6" w:rsidRDefault="001C0EC6" w:rsidP="001C0EC6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21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3661D" w14:textId="77777777" w:rsidR="00F37600" w:rsidRDefault="00F37600">
      <w:pPr>
        <w:spacing w:after="0" w:line="240" w:lineRule="auto"/>
      </w:pPr>
      <w:r>
        <w:separator/>
      </w:r>
    </w:p>
  </w:footnote>
  <w:footnote w:type="continuationSeparator" w:id="0">
    <w:p w14:paraId="57F2907B" w14:textId="77777777" w:rsidR="00F37600" w:rsidRDefault="00F37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C861" w14:textId="77777777" w:rsidR="001C0EC6" w:rsidRPr="0008622D" w:rsidRDefault="001C0EC6" w:rsidP="001C0EC6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drawing>
        <wp:inline distT="0" distB="0" distL="0" distR="0" wp14:anchorId="6F1BEAA2" wp14:editId="1D053653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825B37" w14:textId="005D7D9E" w:rsidR="0015179F" w:rsidRDefault="0015179F" w:rsidP="001C0E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928496">
    <w:abstractNumId w:val="8"/>
  </w:num>
  <w:num w:numId="2" w16cid:durableId="997271596">
    <w:abstractNumId w:val="6"/>
  </w:num>
  <w:num w:numId="3" w16cid:durableId="1170097017">
    <w:abstractNumId w:val="5"/>
  </w:num>
  <w:num w:numId="4" w16cid:durableId="105395520">
    <w:abstractNumId w:val="4"/>
  </w:num>
  <w:num w:numId="5" w16cid:durableId="209654068">
    <w:abstractNumId w:val="7"/>
  </w:num>
  <w:num w:numId="6" w16cid:durableId="2077776941">
    <w:abstractNumId w:val="3"/>
  </w:num>
  <w:num w:numId="7" w16cid:durableId="1829402666">
    <w:abstractNumId w:val="2"/>
  </w:num>
  <w:num w:numId="8" w16cid:durableId="1837768740">
    <w:abstractNumId w:val="1"/>
  </w:num>
  <w:num w:numId="9" w16cid:durableId="67510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79F"/>
    <w:rsid w:val="001A2029"/>
    <w:rsid w:val="001C0EC6"/>
    <w:rsid w:val="002731F0"/>
    <w:rsid w:val="0029639D"/>
    <w:rsid w:val="00326F90"/>
    <w:rsid w:val="0053029B"/>
    <w:rsid w:val="00887CA5"/>
    <w:rsid w:val="00991BD7"/>
    <w:rsid w:val="00AA1D8D"/>
    <w:rsid w:val="00B47730"/>
    <w:rsid w:val="00CB0664"/>
    <w:rsid w:val="00DD6D8A"/>
    <w:rsid w:val="00E50121"/>
    <w:rsid w:val="00F37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90FE52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1C0EC6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1C0EC6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1C0EC6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1C0E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632</Words>
  <Characters>3604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3</cp:revision>
  <dcterms:created xsi:type="dcterms:W3CDTF">2013-12-23T23:15:00Z</dcterms:created>
  <dcterms:modified xsi:type="dcterms:W3CDTF">2026-05-22T03:30:00Z</dcterms:modified>
  <cp:category/>
</cp:coreProperties>
</file>