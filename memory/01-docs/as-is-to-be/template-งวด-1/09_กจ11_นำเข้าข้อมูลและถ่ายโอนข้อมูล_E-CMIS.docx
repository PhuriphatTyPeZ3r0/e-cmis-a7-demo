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5DB2" w14:textId="77777777" w:rsidR="00D7566C" w:rsidRPr="00E96459" w:rsidRDefault="00D7566C" w:rsidP="00D7566C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18865050" wp14:editId="73C3C089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4F35" w14:textId="77777777" w:rsidR="00D7566C" w:rsidRPr="00E96459" w:rsidRDefault="00D7566C" w:rsidP="00D7566C">
      <w:pPr>
        <w:spacing w:after="0"/>
        <w:rPr>
          <w:rFonts w:ascii="TH SarabunPSK" w:hAnsi="TH SarabunPSK" w:cs="TH SarabunPSK"/>
        </w:rPr>
      </w:pPr>
    </w:p>
    <w:p w14:paraId="4CBC5A0D" w14:textId="77777777" w:rsidR="00D7566C" w:rsidRPr="00E96459" w:rsidRDefault="00D7566C" w:rsidP="00D7566C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70D78E98" w14:textId="77777777" w:rsidR="00D7566C" w:rsidRPr="00E96459" w:rsidRDefault="00D7566C" w:rsidP="00D7566C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0311D78A" w14:textId="77777777" w:rsidR="00397EDF" w:rsidRDefault="00397EDF">
      <w:pPr>
        <w:spacing w:after="40"/>
      </w:pPr>
    </w:p>
    <w:p w14:paraId="5E8681ED" w14:textId="77777777" w:rsidR="00397EDF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กระบวนงานกิจกรรมที่ 11</w:t>
      </w:r>
    </w:p>
    <w:p w14:paraId="69335529" w14:textId="77777777" w:rsidR="00397EDF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นำเข้าข้อมูลและถ่ายโอนข้อมูล</w:t>
      </w:r>
    </w:p>
    <w:p w14:paraId="71570498" w14:textId="77777777" w:rsidR="00397EDF" w:rsidRDefault="00397EDF">
      <w:pPr>
        <w:spacing w:after="120"/>
      </w:pPr>
    </w:p>
    <w:p w14:paraId="45E3885E" w14:textId="77777777" w:rsidR="00D7566C" w:rsidRPr="00E96459" w:rsidRDefault="00D7566C" w:rsidP="00D7566C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D7566C" w:rsidRPr="00E96459" w14:paraId="063E7152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35D9B" w14:textId="77777777" w:rsidR="00D7566C" w:rsidRPr="00E96459" w:rsidRDefault="00D7566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AECE2" w14:textId="77777777" w:rsidR="00D7566C" w:rsidRPr="00E96459" w:rsidRDefault="00D7566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D7566C" w:rsidRPr="00E96459" w14:paraId="282DD036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E1AC0" w14:textId="77777777" w:rsidR="00D7566C" w:rsidRPr="00E96459" w:rsidRDefault="00D7566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07EC" w14:textId="77777777" w:rsidR="00D7566C" w:rsidRPr="00E96459" w:rsidRDefault="00D7566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D7566C" w:rsidRPr="00E96459" w14:paraId="68C54F44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97B9E" w14:textId="77777777" w:rsidR="00D7566C" w:rsidRPr="00E96459" w:rsidRDefault="00D7566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80144" w14:textId="77777777" w:rsidR="00D7566C" w:rsidRPr="00E96459" w:rsidRDefault="00D7566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D7566C" w:rsidRPr="00E96459" w14:paraId="691F65E6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EC691" w14:textId="77777777" w:rsidR="00D7566C" w:rsidRPr="00E96459" w:rsidRDefault="00D7566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4AF8C" w14:textId="77777777" w:rsidR="00D7566C" w:rsidRPr="00E96459" w:rsidRDefault="00D7566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749512CD" w14:textId="77777777" w:rsidR="00D7566C" w:rsidRPr="00E96459" w:rsidRDefault="00D7566C" w:rsidP="00D7566C">
      <w:pPr>
        <w:spacing w:after="120"/>
        <w:rPr>
          <w:rFonts w:ascii="TH SarabunPSK" w:hAnsi="TH SarabunPSK" w:cs="TH SarabunPSK"/>
        </w:rPr>
      </w:pPr>
    </w:p>
    <w:p w14:paraId="15FF320B" w14:textId="77777777" w:rsidR="00D7566C" w:rsidRDefault="00D7566C" w:rsidP="00D7566C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377650C4" w14:textId="77777777" w:rsidR="00397EDF" w:rsidRDefault="00000000">
      <w:r>
        <w:br w:type="page"/>
      </w:r>
    </w:p>
    <w:p w14:paraId="57344419" w14:textId="77777777" w:rsidR="00D7566C" w:rsidRPr="00E96459" w:rsidRDefault="00D7566C" w:rsidP="00D7566C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D7566C" w:rsidRPr="00E96459" w14:paraId="15ABAC87" w14:textId="77777777" w:rsidTr="00410E7A">
        <w:trPr>
          <w:jc w:val="center"/>
        </w:trPr>
        <w:tc>
          <w:tcPr>
            <w:tcW w:w="959" w:type="dxa"/>
          </w:tcPr>
          <w:p w14:paraId="0B255D09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336ECF9A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3D1F1CAA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6D9B77CD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004FEFB5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D7566C" w:rsidRPr="00E96459" w14:paraId="4A2F0FED" w14:textId="77777777" w:rsidTr="00410E7A">
        <w:trPr>
          <w:jc w:val="center"/>
        </w:trPr>
        <w:tc>
          <w:tcPr>
            <w:tcW w:w="959" w:type="dxa"/>
          </w:tcPr>
          <w:p w14:paraId="76066C3E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6F736D61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3A381302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143DF571" w14:textId="77777777" w:rsidR="00D7566C" w:rsidRPr="00E96459" w:rsidRDefault="00D7566C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27FDAEFE" w14:textId="77777777" w:rsidR="00D7566C" w:rsidRPr="00E96459" w:rsidRDefault="00D7566C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D7566C" w:rsidRPr="00E96459" w14:paraId="261399B7" w14:textId="77777777" w:rsidTr="00410E7A">
        <w:trPr>
          <w:jc w:val="center"/>
        </w:trPr>
        <w:tc>
          <w:tcPr>
            <w:tcW w:w="959" w:type="dxa"/>
          </w:tcPr>
          <w:p w14:paraId="0A82E625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5AC3D442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25B2D85F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592379AB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40FF8810" w14:textId="77777777" w:rsidR="00D7566C" w:rsidRPr="00E96459" w:rsidRDefault="00D7566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4145F142" w14:textId="038E399C" w:rsidR="00397EDF" w:rsidRPr="00D7566C" w:rsidRDefault="00000000" w:rsidP="00D7566C">
      <w:pPr>
        <w:pStyle w:val="aff1"/>
        <w:tabs>
          <w:tab w:val="left" w:pos="5812"/>
        </w:tabs>
        <w:rPr>
          <w:rFonts w:ascii="TH SarabunPSK" w:eastAsiaTheme="minorEastAsia" w:hAnsi="TH SarabunPSK" w:cs="TH SarabunPSK"/>
          <w:b w:val="0"/>
          <w:bCs w:val="0"/>
          <w:color w:val="FFFFFF" w:themeColor="background1"/>
          <w:sz w:val="22"/>
          <w:szCs w:val="22"/>
        </w:rPr>
      </w:pPr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437D47D2" w14:textId="77777777" w:rsidR="00D7566C" w:rsidRPr="00E96459" w:rsidRDefault="00D7566C" w:rsidP="00D7566C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12F3D2E3" w14:textId="4B304284" w:rsidR="00483A95" w:rsidRPr="00483A95" w:rsidRDefault="00D7566C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39711" w:history="1">
            <w:r w:rsidR="00483A95"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483A95"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483A95"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483A95"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483A95"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483A95"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_Toc230339711 \h </w:instrText>
            </w:r>
            <w:r w:rsidR="00483A95"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="00483A95"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483A95"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483A95"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EEDF761" w14:textId="35A92AFF" w:rsidR="00483A95" w:rsidRPr="00483A95" w:rsidRDefault="00483A95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12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_Toc230339712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A37FE74" w14:textId="6BC350CB" w:rsidR="00483A95" w:rsidRPr="00483A95" w:rsidRDefault="00483A95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13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_Toc230339713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129AD83" w14:textId="6818240F" w:rsidR="00483A95" w:rsidRPr="00483A95" w:rsidRDefault="00483A95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14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_Toc230339714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6F260B8" w14:textId="174DDBFF" w:rsidR="00483A95" w:rsidRPr="00483A95" w:rsidRDefault="00483A95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15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_Toc230339715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B753C6C" w14:textId="393B7244" w:rsidR="00483A95" w:rsidRPr="00483A95" w:rsidRDefault="00483A95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16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2.1  ภาพรวมระบบงานและผู้ใช้งาน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_Toc230339716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B9BE34F" w14:textId="3F35F5AB" w:rsidR="00483A95" w:rsidRPr="00483A95" w:rsidRDefault="00483A95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17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2.2 </w:t>
            </w:r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_Toc230339717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66C3300" w14:textId="7179B45D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18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_Toc230339718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FED7704" w14:textId="2ECE865A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19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_Toc230339719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3FBC37F" w14:textId="0E807979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0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_Toc230339720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7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C87C051" w14:textId="0C03376C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1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2.2.4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_Toc230339721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EE9D3D1" w14:textId="16505569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2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2.2.5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_Toc230339722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9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B6FE473" w14:textId="6EE011BD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3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2.2.6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_Toc230339723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E9BDC5B" w14:textId="410B7EBF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4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2.2.7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_Toc230339724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C615AF6" w14:textId="2E28E846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5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2.2.8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_Toc230339725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DEB6949" w14:textId="70FF0176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6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2.2.9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_Toc230339726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13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B32C7CB" w14:textId="3E5D5DB3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7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2.2.10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_Toc230339727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627B261" w14:textId="24364CE7" w:rsidR="00483A95" w:rsidRPr="00483A95" w:rsidRDefault="00483A95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8" w:history="1"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2.2.11 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_Toc230339728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BF301FE" w14:textId="3D57679A" w:rsidR="00483A95" w:rsidRPr="00483A95" w:rsidRDefault="00483A95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29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_Toc230339729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A01D15" w14:textId="53E341C8" w:rsidR="00483A95" w:rsidRPr="00483A95" w:rsidRDefault="00483A95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30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_Toc230339730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D885DC3" w14:textId="77483830" w:rsidR="00483A95" w:rsidRPr="00483A95" w:rsidRDefault="00483A95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9731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_Toc230339731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381BEFB" w14:textId="2E970F50" w:rsidR="00483A95" w:rsidRDefault="00483A95" w:rsidP="00483A95">
          <w:pPr>
            <w:pStyle w:val="2a"/>
            <w:tabs>
              <w:tab w:val="right" w:leader="dot" w:pos="9345"/>
            </w:tabs>
            <w:ind w:left="0"/>
            <w:rPr>
              <w:kern w:val="2"/>
              <w:sz w:val="24"/>
              <w:szCs w:val="30"/>
              <w14:ligatures w14:val="standardContextual"/>
            </w:rPr>
          </w:pPr>
          <w:hyperlink w:anchor="_Toc230339732" w:history="1">
            <w:r w:rsidRPr="00483A95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_Toc230339732 \h </w:instrTex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483A95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483A95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DE50D32" w14:textId="6388856A" w:rsidR="00D7566C" w:rsidRDefault="00D7566C" w:rsidP="00D7566C">
          <w:pPr>
            <w:rPr>
              <w:rFonts w:ascii="TH SarabunPSK" w:hAnsi="TH SarabunPSK" w:cs="TH SarabunPSK"/>
              <w:sz w:val="32"/>
              <w:szCs w:val="32"/>
            </w:rPr>
          </w:pPr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lastRenderedPageBreak/>
            <w:fldChar w:fldCharType="end"/>
          </w:r>
        </w:p>
      </w:sdtContent>
    </w:sdt>
    <w:p w14:paraId="138A9C88" w14:textId="77777777" w:rsidR="00C71768" w:rsidRDefault="00C71768">
      <w:pPr>
        <w:rPr>
          <w:rFonts w:ascii="TH SarabunPSK" w:eastAsia="TH SarabunPSK" w:hAnsi="TH SarabunPSK" w:cs="TH SarabunPSK"/>
          <w:b/>
          <w:bCs/>
          <w:color w:val="FFFFFF" w:themeColor="background1"/>
          <w:sz w:val="40"/>
          <w:szCs w:val="40"/>
          <w:cs/>
        </w:rPr>
      </w:pPr>
      <w:r>
        <w:rPr>
          <w:rFonts w:ascii="TH SarabunPSK" w:eastAsia="TH SarabunPSK" w:hAnsi="TH SarabunPSK" w:cs="TH SarabunPSK"/>
          <w:color w:val="FFFFFF" w:themeColor="background1"/>
          <w:sz w:val="40"/>
          <w:szCs w:val="40"/>
          <w:cs/>
        </w:rPr>
        <w:br w:type="page"/>
      </w:r>
    </w:p>
    <w:p w14:paraId="07D45AC4" w14:textId="44B5F526" w:rsidR="00A95397" w:rsidRPr="007F20BD" w:rsidRDefault="00A95397" w:rsidP="00A95397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39711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78AACA5F" w14:textId="77777777" w:rsidR="00A95397" w:rsidRPr="00E96459" w:rsidRDefault="00A95397" w:rsidP="00A95397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39712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4B228F0E" w14:textId="77777777" w:rsidR="00A95397" w:rsidRDefault="00A95397" w:rsidP="00A95397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07D6DF56" w14:textId="77777777" w:rsidR="00A95397" w:rsidRDefault="00A95397" w:rsidP="00A95397">
      <w:pPr>
        <w:pStyle w:val="21"/>
        <w:spacing w:after="120"/>
      </w:pPr>
      <w:bookmarkStart w:id="3" w:name="_Toc230339713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59429226" w14:textId="77777777" w:rsidR="00A95397" w:rsidRDefault="00A95397" w:rsidP="00A95397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69EDA693" w14:textId="77777777" w:rsidR="00A95397" w:rsidRDefault="00A95397" w:rsidP="00A95397">
      <w:pPr>
        <w:pStyle w:val="21"/>
        <w:spacing w:after="120"/>
      </w:pPr>
      <w:bookmarkStart w:id="4" w:name="_Toc230339714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5397" w14:paraId="0117DDA7" w14:textId="77777777" w:rsidTr="00410E7A">
        <w:tc>
          <w:tcPr>
            <w:tcW w:w="4677" w:type="dxa"/>
          </w:tcPr>
          <w:p w14:paraId="5D1C4F62" w14:textId="77777777" w:rsidR="00A95397" w:rsidRDefault="00A95397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221E57B7" w14:textId="77777777" w:rsidR="00A95397" w:rsidRDefault="00A95397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A95397" w14:paraId="70A763C4" w14:textId="77777777" w:rsidTr="00410E7A">
        <w:tc>
          <w:tcPr>
            <w:tcW w:w="4677" w:type="dxa"/>
          </w:tcPr>
          <w:p w14:paraId="0B9EFECD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6DA1BB9D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A95397" w14:paraId="668A7784" w14:textId="77777777" w:rsidTr="00410E7A">
        <w:tc>
          <w:tcPr>
            <w:tcW w:w="4677" w:type="dxa"/>
          </w:tcPr>
          <w:p w14:paraId="60AB43D2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2555C59A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A95397" w14:paraId="35AF59DC" w14:textId="77777777" w:rsidTr="00410E7A">
        <w:tc>
          <w:tcPr>
            <w:tcW w:w="4677" w:type="dxa"/>
          </w:tcPr>
          <w:p w14:paraId="6917E33C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54755E4C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A95397" w14:paraId="1DECEAE5" w14:textId="77777777" w:rsidTr="00410E7A">
        <w:tc>
          <w:tcPr>
            <w:tcW w:w="4677" w:type="dxa"/>
          </w:tcPr>
          <w:p w14:paraId="23171501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478D9729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A95397" w14:paraId="2F201AB5" w14:textId="77777777" w:rsidTr="00410E7A">
        <w:tc>
          <w:tcPr>
            <w:tcW w:w="4677" w:type="dxa"/>
          </w:tcPr>
          <w:p w14:paraId="24FC155B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75CC0671" w14:textId="77777777" w:rsidR="00A95397" w:rsidRDefault="00A95397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6442EAD6" w14:textId="7DAD5CC1" w:rsidR="00397EDF" w:rsidRDefault="00000000" w:rsidP="00A95397">
      <w:r>
        <w:br w:type="page"/>
      </w:r>
    </w:p>
    <w:p w14:paraId="52B04E7D" w14:textId="77777777" w:rsidR="00DF6974" w:rsidRPr="00E96459" w:rsidRDefault="00DF6974" w:rsidP="00DF6974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5" w:name="_Toc230267683"/>
      <w:bookmarkStart w:id="6" w:name="_Toc230339715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5"/>
      <w:bookmarkEnd w:id="6"/>
    </w:p>
    <w:p w14:paraId="5B62D622" w14:textId="77777777" w:rsidR="00397EDF" w:rsidRDefault="00000000">
      <w:pPr>
        <w:pStyle w:val="21"/>
        <w:spacing w:after="120"/>
      </w:pPr>
      <w:bookmarkStart w:id="7" w:name="_Toc230339716"/>
      <w:r>
        <w:rPr>
          <w:rFonts w:ascii="TH SarabunPSK" w:eastAsia="TH SarabunPSK" w:hAnsi="TH SarabunPSK" w:cs="TH SarabunPSK"/>
          <w:sz w:val="36"/>
        </w:rPr>
        <w:t>2.1  ภาพรวมระบบงานและผู้ใช้งาน</w:t>
      </w:r>
      <w:bookmarkEnd w:id="7"/>
    </w:p>
    <w:p w14:paraId="79BDCE9C" w14:textId="77777777" w:rsidR="000A1503" w:rsidRPr="00F452E7" w:rsidRDefault="00000000" w:rsidP="00885AF7">
      <w:pPr>
        <w:pBdr>
          <w:bottom w:val="single" w:sz="4" w:space="0" w:color="C9A227"/>
        </w:pBdr>
        <w:rPr>
          <w:rFonts w:ascii="TH SarabunPSK" w:eastAsia="TH SarabunPSK" w:hAnsi="TH SarabunPSK" w:cs="TH SarabunPSK" w:hint="cs"/>
          <w:sz w:val="40"/>
          <w:szCs w:val="40"/>
          <w:cs/>
        </w:rPr>
      </w:pPr>
      <w:bookmarkStart w:id="8" w:name="_Toc229408067"/>
      <w:r w:rsidRPr="00DD51C3">
        <w:rPr>
          <w:rFonts w:ascii="TH SarabunPSK" w:eastAsia="TH SarabunPSK" w:hAnsi="TH SarabunPSK" w:cs="TH SarabunPSK"/>
          <w:sz w:val="40"/>
          <w:szCs w:val="40"/>
          <w:cs/>
        </w:rPr>
        <w:t xml:space="preserve">กิจกรรมที่ </w:t>
      </w:r>
      <w:r w:rsidRPr="00DD51C3">
        <w:rPr>
          <w:rFonts w:ascii="TH SarabunPSK" w:eastAsia="TH SarabunPSK" w:hAnsi="TH SarabunPSK" w:cs="TH SarabunPSK"/>
          <w:sz w:val="40"/>
          <w:szCs w:val="40"/>
        </w:rPr>
        <w:t xml:space="preserve">11 : </w:t>
      </w:r>
      <w:r w:rsidRPr="00DD51C3">
        <w:rPr>
          <w:rFonts w:ascii="TH SarabunPSK" w:eastAsia="TH SarabunPSK" w:hAnsi="TH SarabunPSK" w:cs="TH SarabunPSK"/>
          <w:sz w:val="40"/>
          <w:szCs w:val="40"/>
          <w:cs/>
        </w:rPr>
        <w:t>นำเข้าข้อมูลและถ่ายโอนข้อมูล</w:t>
      </w:r>
      <w:bookmarkEnd w:id="8"/>
    </w:p>
    <w:p w14:paraId="4412FFF5" w14:textId="77777777" w:rsidR="000A1503" w:rsidRPr="00F452E7" w:rsidRDefault="00000000" w:rsidP="00885AF7">
      <w:pPr>
        <w:rPr>
          <w:rFonts w:ascii="TH SarabunPSK" w:eastAsia="TH SarabunPSK" w:hAnsi="TH SarabunPSK" w:cs="TH SarabunPSK"/>
          <w:sz w:val="36"/>
          <w:szCs w:val="36"/>
        </w:rPr>
      </w:pPr>
      <w:bookmarkStart w:id="9" w:name="_Toc229408068"/>
      <w:r w:rsidRPr="00F452E7">
        <w:rPr>
          <w:rFonts w:ascii="TH SarabunPSK" w:eastAsia="TH SarabunPSK" w:hAnsi="TH SarabunPSK" w:cs="TH SarabunPSK"/>
          <w:sz w:val="36"/>
          <w:szCs w:val="36"/>
        </w:rPr>
        <w:t>1</w:t>
      </w:r>
      <w:r>
        <w:rPr>
          <w:rFonts w:ascii="TH SarabunPSK" w:eastAsia="TH SarabunPSK" w:hAnsi="TH SarabunPSK" w:cs="TH SarabunPSK"/>
          <w:sz w:val="36"/>
          <w:szCs w:val="36"/>
        </w:rPr>
        <w:t>1</w:t>
      </w:r>
      <w:r w:rsidRPr="00F452E7">
        <w:rPr>
          <w:rFonts w:ascii="TH SarabunPSK" w:eastAsia="TH SarabunPSK" w:hAnsi="TH SarabunPSK" w:cs="TH SarabunPSK"/>
          <w:sz w:val="36"/>
          <w:szCs w:val="36"/>
        </w:rPr>
        <w:t>.</w:t>
      </w:r>
      <w:r>
        <w:rPr>
          <w:rFonts w:ascii="TH SarabunPSK" w:eastAsia="TH SarabunPSK" w:hAnsi="TH SarabunPSK" w:cs="TH SarabunPSK"/>
          <w:sz w:val="36"/>
          <w:szCs w:val="36"/>
        </w:rPr>
        <w:t>1</w:t>
      </w:r>
      <w:r w:rsidRPr="00F452E7">
        <w:rPr>
          <w:rFonts w:ascii="TH SarabunPSK" w:eastAsia="TH SarabunPSK" w:hAnsi="TH SarabunPSK" w:cs="TH SarabunPSK"/>
          <w:sz w:val="36"/>
          <w:szCs w:val="36"/>
        </w:rPr>
        <w:t xml:space="preserve"> </w:t>
      </w:r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หัวข้อย่อยตาม </w:t>
      </w:r>
      <w:r>
        <w:rPr>
          <w:rFonts w:ascii="TH SarabunPSK" w:eastAsia="TH SarabunPSK" w:hAnsi="TH SarabunPSK" w:cs="TH SarabunPSK"/>
          <w:sz w:val="36"/>
          <w:szCs w:val="36"/>
        </w:rPr>
        <w:t>TOR</w:t>
      </w:r>
      <w:bookmarkEnd w:id="9"/>
    </w:p>
    <w:p w14:paraId="27F226E2" w14:textId="77777777" w:rsidR="000A1503" w:rsidRPr="00F452E7" w:rsidRDefault="00000000" w:rsidP="00885AF7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</w:p>
    <w:p w14:paraId="68F75B84" w14:textId="77777777" w:rsidR="00DF6974" w:rsidRDefault="00DF6974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64486096" w14:textId="06EA1CCD" w:rsidR="0007223B" w:rsidRPr="00E96459" w:rsidRDefault="0007223B" w:rsidP="0007223B">
      <w:pPr>
        <w:pStyle w:val="21"/>
        <w:spacing w:after="120"/>
        <w:rPr>
          <w:rFonts w:ascii="TH SarabunPSK" w:hAnsi="TH SarabunPSK" w:cs="TH SarabunPSK"/>
        </w:rPr>
      </w:pPr>
      <w:bookmarkStart w:id="10" w:name="_Toc230267689"/>
      <w:bookmarkStart w:id="11" w:name="_Toc230339717"/>
      <w:r w:rsidRPr="00E96459">
        <w:rPr>
          <w:rFonts w:ascii="TH SarabunPSK" w:eastAsia="TH SarabunPSK" w:hAnsi="TH SarabunPSK" w:cs="TH SarabunPSK" w:hint="cs"/>
          <w:sz w:val="36"/>
        </w:rPr>
        <w:lastRenderedPageBreak/>
        <w:t>2.</w:t>
      </w:r>
      <w:r w:rsidR="009F4C7F">
        <w:rPr>
          <w:rFonts w:ascii="TH SarabunPSK" w:eastAsia="TH SarabunPSK" w:hAnsi="TH SarabunPSK" w:cs="TH SarabunPSK"/>
          <w:sz w:val="36"/>
        </w:rPr>
        <w:t>2</w:t>
      </w:r>
      <w:r w:rsidRPr="00E96459">
        <w:rPr>
          <w:rFonts w:ascii="TH SarabunPSK" w:eastAsia="TH SarabunPSK" w:hAnsi="TH SarabunPSK" w:cs="TH SarabunPSK" w:hint="cs"/>
          <w:sz w:val="36"/>
        </w:rPr>
        <w:t xml:space="preserve">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0"/>
      <w:bookmarkEnd w:id="11"/>
    </w:p>
    <w:p w14:paraId="47AE57EC" w14:textId="77777777" w:rsidR="0007223B" w:rsidRPr="00E96459" w:rsidRDefault="0007223B" w:rsidP="0007223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066FD520" w14:textId="159148BA" w:rsidR="0007223B" w:rsidRDefault="0007223B" w:rsidP="0007223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2" w:name="_Toc230267690"/>
      <w:bookmarkStart w:id="13" w:name="_Toc230339718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2"/>
      <w:bookmarkEnd w:id="13"/>
      <w:r w:rsidR="001A13EA" w:rsidRPr="001A13E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การวิเคราะห์และวางแผนการถ่ายโอนข้อมูล</w:t>
      </w:r>
    </w:p>
    <w:p w14:paraId="0B4FDEAE" w14:textId="77777777" w:rsidR="0007223B" w:rsidRPr="00F452E7" w:rsidRDefault="0007223B" w:rsidP="0007223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039220BB" wp14:editId="17FE6327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7994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362AD75E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2494F842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0204BDEB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0AF68DDB" w14:textId="68D481A6" w:rsidR="0007223B" w:rsidRDefault="0007223B" w:rsidP="0007223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4" w:name="_Toc23033971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4"/>
      <w:r w:rsidR="00170B71" w:rsidRPr="00170B71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การจัดทำผังการทำแผนที่ข้อมูล</w:t>
      </w:r>
    </w:p>
    <w:p w14:paraId="2FACC7DB" w14:textId="77777777" w:rsidR="0007223B" w:rsidRPr="00F452E7" w:rsidRDefault="0007223B" w:rsidP="0007223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152E9202" wp14:editId="36A40B1A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D6FF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33F3B2F1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27248F85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40A2B9D8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3DC07177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1ACDCA3C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63D417C4" w14:textId="058CE025" w:rsidR="0007223B" w:rsidRDefault="0007223B" w:rsidP="0007223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5" w:name="_Toc230339720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5"/>
      <w:r w:rsidR="003C3187" w:rsidRPr="003C318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การกำหนดกฎเกณฑ์และกระบวนการทำความสะอาดข้อมูล</w:t>
      </w:r>
    </w:p>
    <w:p w14:paraId="5AA0AE57" w14:textId="77777777" w:rsidR="0007223B" w:rsidRPr="00F452E7" w:rsidRDefault="0007223B" w:rsidP="0007223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E4ABD03" wp14:editId="2441EA64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D2E46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68F51822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1DABAEFD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5E64E332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5F6CD359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6CF4E388" w14:textId="77777777" w:rsidR="0007223B" w:rsidRPr="00F452E7" w:rsidRDefault="0007223B" w:rsidP="0007223B">
      <w:pPr>
        <w:rPr>
          <w:rFonts w:ascii="TH SarabunPSK" w:eastAsia="TH SarabunPSK" w:hAnsi="TH SarabunPSK" w:cs="TH SarabunPSK"/>
          <w:sz w:val="32"/>
          <w:szCs w:val="32"/>
        </w:rPr>
      </w:pPr>
    </w:p>
    <w:p w14:paraId="09C9CF52" w14:textId="24FD3827" w:rsidR="0007223B" w:rsidRDefault="0007223B" w:rsidP="0007223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6" w:name="_Toc230339721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6"/>
      <w:r w:rsidR="003C3187" w:rsidRPr="003C318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การพัฒนาเครื่องมือสำหรับทำความสะอาดและตรวจสอบข้อมูล</w:t>
      </w:r>
    </w:p>
    <w:p w14:paraId="1E233A75" w14:textId="77777777" w:rsidR="0007223B" w:rsidRPr="00F452E7" w:rsidRDefault="0007223B" w:rsidP="0007223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0FC9D10D" wp14:editId="4C65A794">
            <wp:extent cx="5922000" cy="5603715"/>
            <wp:effectExtent l="0" t="0" r="3175" b="0"/>
            <wp:docPr id="175229099" name="รูปภาพ 175229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F564" w14:textId="77777777" w:rsidR="00A80A3F" w:rsidRDefault="00A80A3F">
      <w:pPr>
        <w:rPr>
          <w:rFonts w:ascii="TH SarabunPSK" w:eastAsia="TH SarabunPSK" w:hAnsi="TH SarabunPSK" w:cs="TH SarabunPSK"/>
          <w:sz w:val="3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02EA9B3A" w14:textId="7C476214" w:rsidR="00A80A3F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7" w:name="_Toc230339722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 w:rsidR="003C3187">
        <w:rPr>
          <w:rStyle w:val="32"/>
          <w:rFonts w:ascii="TH SarabunPSK" w:hAnsi="TH SarabunPSK" w:cs="TH SarabunPSK"/>
          <w:sz w:val="32"/>
          <w:szCs w:val="32"/>
        </w:rPr>
        <w:t>5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r w:rsidR="003C3187" w:rsidRPr="003C318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การทดสอบการถ่ายโอนและนำเข้าข้อมูล</w:t>
      </w:r>
    </w:p>
    <w:p w14:paraId="7D51A2AF" w14:textId="77777777" w:rsidR="00A80A3F" w:rsidRPr="00F452E7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5D93B1B1" wp14:editId="0614BEAD">
            <wp:extent cx="5922000" cy="5603715"/>
            <wp:effectExtent l="0" t="0" r="3175" b="0"/>
            <wp:docPr id="1716591794" name="รูปภาพ 171659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10A2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5219E766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46CF1802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11D8EA68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57EA3EC6" w14:textId="77777777" w:rsidR="003C3187" w:rsidRDefault="003C3187">
      <w:pPr>
        <w:rPr>
          <w:rStyle w:val="32"/>
          <w:rFonts w:ascii="TH SarabunPSK" w:hAnsi="TH SarabunPSK" w:cs="TH SarabunPSK"/>
          <w:sz w:val="32"/>
          <w:szCs w:val="32"/>
        </w:rPr>
      </w:pPr>
      <w:r>
        <w:rPr>
          <w:rStyle w:val="32"/>
          <w:rFonts w:ascii="TH SarabunPSK" w:hAnsi="TH SarabunPSK" w:cs="TH SarabunPSK"/>
          <w:sz w:val="32"/>
          <w:szCs w:val="32"/>
        </w:rPr>
        <w:br w:type="page"/>
      </w:r>
    </w:p>
    <w:p w14:paraId="49A55DEA" w14:textId="31A4EB01" w:rsidR="00A80A3F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8" w:name="_Toc230339723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 w:rsidR="003C3187">
        <w:rPr>
          <w:rStyle w:val="32"/>
          <w:rFonts w:ascii="TH SarabunPSK" w:hAnsi="TH SarabunPSK" w:cs="TH SarabunPSK"/>
          <w:sz w:val="32"/>
          <w:szCs w:val="32"/>
        </w:rPr>
        <w:t>6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8"/>
      <w:r w:rsidR="003C3187" w:rsidRPr="003C3187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การกำหนดวิธีการและเครื่องมือในการนำเข้าข้อมูล</w:t>
      </w:r>
    </w:p>
    <w:p w14:paraId="6810B472" w14:textId="77777777" w:rsidR="00A80A3F" w:rsidRPr="00F452E7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4E3B17C" wp14:editId="0E1CDC8F">
            <wp:extent cx="5922000" cy="5603715"/>
            <wp:effectExtent l="0" t="0" r="3175" b="0"/>
            <wp:docPr id="655595469" name="รูปภาพ 655595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5C78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3DD34661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6D3FC875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42FA2CCF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1295E83B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1BFAC98C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7F12B67B" w14:textId="6CC94B12" w:rsidR="00A80A3F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9" w:name="_Toc230339724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 w:rsidR="003C3187">
        <w:rPr>
          <w:rStyle w:val="32"/>
          <w:rFonts w:ascii="TH SarabunPSK" w:hAnsi="TH SarabunPSK" w:cs="TH SarabunPSK"/>
          <w:sz w:val="32"/>
          <w:szCs w:val="32"/>
        </w:rPr>
        <w:t>7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9"/>
      <w:r w:rsidR="002C2B49" w:rsidRPr="002C2B49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การกำหนดความถี่และระยะเวลาที่ใช้ในการถ่ายโอนข้อมูลจริง</w:t>
      </w:r>
    </w:p>
    <w:p w14:paraId="0BEF767C" w14:textId="77777777" w:rsidR="00A80A3F" w:rsidRPr="00F452E7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04460CC1" wp14:editId="0E640170">
            <wp:extent cx="5922000" cy="5603715"/>
            <wp:effectExtent l="0" t="0" r="3175" b="0"/>
            <wp:docPr id="151118350" name="รูปภาพ 151118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138CD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500D14CC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20E3A78F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589FDD6F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07FEC5EB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53FB6CA3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6F837FC1" w14:textId="3D1BD592" w:rsidR="00A80A3F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0" w:name="_Toc230339725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 w:rsidR="002C2B49">
        <w:rPr>
          <w:rStyle w:val="32"/>
          <w:rFonts w:ascii="TH SarabunPSK" w:hAnsi="TH SarabunPSK" w:cs="TH SarabunPSK"/>
          <w:sz w:val="32"/>
          <w:szCs w:val="32"/>
        </w:rPr>
        <w:t>8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0"/>
      <w:r w:rsidR="002C2B49" w:rsidRPr="002C2B49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การจัดทำมาตรการสำรองข้อมูลและแผนการย้อนกลับ</w:t>
      </w:r>
    </w:p>
    <w:p w14:paraId="22C90773" w14:textId="77777777" w:rsidR="00A80A3F" w:rsidRPr="00F452E7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D97D771" wp14:editId="3530D4E8">
            <wp:extent cx="5922000" cy="5603715"/>
            <wp:effectExtent l="0" t="0" r="3175" b="0"/>
            <wp:docPr id="1371415711" name="รูปภาพ 1371415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95D4" w14:textId="77777777" w:rsidR="00A80A3F" w:rsidRDefault="00A80A3F" w:rsidP="00A80A3F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2F03E833" w14:textId="0F6110F0" w:rsidR="00A80A3F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1" w:name="_Toc230339726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 w:rsidR="002C2B49">
        <w:rPr>
          <w:rStyle w:val="32"/>
          <w:rFonts w:ascii="TH SarabunPSK" w:hAnsi="TH SarabunPSK" w:cs="TH SarabunPSK"/>
          <w:sz w:val="32"/>
          <w:szCs w:val="32"/>
        </w:rPr>
        <w:t>9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1"/>
      <w:r w:rsidR="002C2B49" w:rsidRPr="002C2B49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การจัดทำรายงานผลการถ่ายโอนและคุณภาพข้อมูล</w:t>
      </w:r>
    </w:p>
    <w:p w14:paraId="43EFBFFF" w14:textId="77777777" w:rsidR="00A80A3F" w:rsidRPr="00F452E7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576AD33D" wp14:editId="3836BD94">
            <wp:extent cx="5922000" cy="5603715"/>
            <wp:effectExtent l="0" t="0" r="3175" b="0"/>
            <wp:docPr id="1463655214" name="รูปภาพ 146365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80D0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6B4B89F8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4BF8EA33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273D9127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14877BB9" w14:textId="77777777" w:rsidR="00A80A3F" w:rsidRDefault="00A80A3F">
      <w:pPr>
        <w:rPr>
          <w:rStyle w:val="32"/>
          <w:rFonts w:ascii="TH SarabunPSK" w:hAnsi="TH SarabunPSK" w:cs="TH SarabunPSK"/>
          <w:sz w:val="32"/>
          <w:szCs w:val="32"/>
        </w:rPr>
      </w:pPr>
      <w:r>
        <w:rPr>
          <w:rStyle w:val="32"/>
          <w:rFonts w:ascii="TH SarabunPSK" w:hAnsi="TH SarabunPSK" w:cs="TH SarabunPSK"/>
          <w:sz w:val="32"/>
          <w:szCs w:val="32"/>
        </w:rPr>
        <w:br w:type="page"/>
      </w:r>
    </w:p>
    <w:p w14:paraId="7FF64AD9" w14:textId="64B8F387" w:rsidR="00A80A3F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2" w:name="_Toc23033972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 w:rsidR="002C2B49">
        <w:rPr>
          <w:rStyle w:val="32"/>
          <w:rFonts w:ascii="TH SarabunPSK" w:hAnsi="TH SarabunPSK" w:cs="TH SarabunPSK"/>
          <w:sz w:val="32"/>
          <w:szCs w:val="32"/>
        </w:rPr>
        <w:t>10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2"/>
      <w:r w:rsidR="002C2B49" w:rsidRPr="002C2B49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การจัดทำคู่มือและถ่ายทอดความรู้</w:t>
      </w:r>
    </w:p>
    <w:p w14:paraId="26A26430" w14:textId="77777777" w:rsidR="00A80A3F" w:rsidRPr="00F452E7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7139841" wp14:editId="35C4C603">
            <wp:extent cx="5922000" cy="5603715"/>
            <wp:effectExtent l="0" t="0" r="3175" b="0"/>
            <wp:docPr id="1945439037" name="รูปภาพ 1945439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5AEE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3FAF3FF7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4135C8F6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476B643A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7DF0DD42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1C65252A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6F4F7D38" w14:textId="4DD6F29E" w:rsidR="00A80A3F" w:rsidRDefault="00A80A3F" w:rsidP="002C2B49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Style w:val="32"/>
          <w:rFonts w:ascii="TH SarabunPSK" w:hAnsi="TH SarabunPSK" w:cs="TH SarabunPSK"/>
          <w:sz w:val="32"/>
          <w:szCs w:val="32"/>
        </w:rPr>
        <w:br w:type="page"/>
      </w:r>
      <w:bookmarkStart w:id="23" w:name="_Toc23033972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 w:rsidR="009F4C7F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 w:rsidR="00C71768">
        <w:rPr>
          <w:rStyle w:val="32"/>
          <w:rFonts w:ascii="TH SarabunPSK" w:hAnsi="TH SarabunPSK" w:cs="TH SarabunPSK"/>
          <w:sz w:val="32"/>
          <w:szCs w:val="32"/>
        </w:rPr>
        <w:t>11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3"/>
      <w:r w:rsidR="002C2B49" w:rsidRPr="002C2B49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การศึกษา วิเคราะห์ข้อมูลเดิมและจัดทำหรือปรับปรุงข้อมูลให้รองรับกับข้อมูลเดิม</w:t>
      </w:r>
    </w:p>
    <w:p w14:paraId="5783B9B0" w14:textId="77777777" w:rsidR="00A80A3F" w:rsidRPr="00F452E7" w:rsidRDefault="00A80A3F" w:rsidP="00A80A3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58ED371B" wp14:editId="1F67F4BB">
            <wp:extent cx="5922000" cy="5603715"/>
            <wp:effectExtent l="0" t="0" r="3175" b="0"/>
            <wp:docPr id="1886222763" name="รูปภาพ 1886222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87F3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4BA76E83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71476D88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5C41E15B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666F5013" w14:textId="77777777" w:rsidR="00A80A3F" w:rsidRPr="00F452E7" w:rsidRDefault="00A80A3F" w:rsidP="00A80A3F">
      <w:pPr>
        <w:rPr>
          <w:rFonts w:ascii="TH SarabunPSK" w:eastAsia="TH SarabunPSK" w:hAnsi="TH SarabunPSK" w:cs="TH SarabunPSK"/>
          <w:sz w:val="32"/>
          <w:szCs w:val="32"/>
        </w:rPr>
      </w:pPr>
    </w:p>
    <w:p w14:paraId="663BE765" w14:textId="5CF23713" w:rsidR="0007223B" w:rsidRPr="00C71768" w:rsidRDefault="0007223B" w:rsidP="00C71768">
      <w:pPr>
        <w:shd w:val="clear" w:color="auto" w:fill="1F497D" w:themeFill="text2"/>
        <w:jc w:val="center"/>
        <w:rPr>
          <w:rFonts w:ascii="TH SarabunPSK" w:hAnsi="TH SarabunPSK" w:cs="TH SarabunPSK"/>
          <w:b/>
          <w:bCs/>
          <w:color w:val="FFFFFF" w:themeColor="background1"/>
        </w:rPr>
      </w:pPr>
      <w:bookmarkStart w:id="24" w:name="_Toc230267693"/>
      <w:r w:rsidRPr="00C71768">
        <w:rPr>
          <w:rFonts w:ascii="TH SarabunPSK" w:eastAsia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ภาคผนวก</w:t>
      </w:r>
      <w:bookmarkEnd w:id="24"/>
    </w:p>
    <w:p w14:paraId="2328E882" w14:textId="77777777" w:rsidR="0007223B" w:rsidRPr="00E96459" w:rsidRDefault="0007223B" w:rsidP="0007223B">
      <w:pPr>
        <w:pStyle w:val="21"/>
        <w:spacing w:after="120"/>
        <w:rPr>
          <w:rFonts w:ascii="TH SarabunPSK" w:hAnsi="TH SarabunPSK" w:cs="TH SarabunPSK"/>
        </w:rPr>
      </w:pPr>
      <w:bookmarkStart w:id="25" w:name="_Toc230267694"/>
      <w:bookmarkStart w:id="26" w:name="_Toc230339729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25"/>
      <w:bookmarkEnd w:id="26"/>
    </w:p>
    <w:p w14:paraId="736C7C65" w14:textId="77777777" w:rsidR="0007223B" w:rsidRPr="00E96459" w:rsidRDefault="0007223B" w:rsidP="0007223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23ED1F3C" w14:textId="77777777" w:rsidR="0007223B" w:rsidRPr="00E96459" w:rsidRDefault="0007223B" w:rsidP="0007223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5AD4140A" w14:textId="77777777" w:rsidR="0007223B" w:rsidRPr="00E96459" w:rsidRDefault="0007223B" w:rsidP="0007223B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1511BC45" w14:textId="77777777" w:rsidR="0007223B" w:rsidRPr="00E96459" w:rsidRDefault="0007223B" w:rsidP="0007223B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64706779" w14:textId="77777777" w:rsidR="0007223B" w:rsidRPr="00E96459" w:rsidRDefault="0007223B" w:rsidP="0007223B">
      <w:pPr>
        <w:pStyle w:val="21"/>
        <w:spacing w:after="120"/>
        <w:rPr>
          <w:rFonts w:ascii="TH SarabunPSK" w:hAnsi="TH SarabunPSK" w:cs="TH SarabunPSK"/>
        </w:rPr>
      </w:pPr>
      <w:bookmarkStart w:id="27" w:name="_Toc230267695"/>
      <w:bookmarkStart w:id="28" w:name="_Toc230339730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27"/>
      <w:bookmarkEnd w:id="28"/>
    </w:p>
    <w:p w14:paraId="473E86F1" w14:textId="77777777" w:rsidR="0007223B" w:rsidRPr="00E96459" w:rsidRDefault="0007223B" w:rsidP="0007223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44CB9A4D" w14:textId="77777777" w:rsidR="0007223B" w:rsidRPr="00E96459" w:rsidRDefault="0007223B" w:rsidP="0007223B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51EB5224" w14:textId="77777777" w:rsidR="0007223B" w:rsidRPr="00E96459" w:rsidRDefault="0007223B" w:rsidP="0007223B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4BBB0492" w14:textId="77777777" w:rsidR="0007223B" w:rsidRPr="00E96459" w:rsidRDefault="0007223B" w:rsidP="0007223B">
      <w:pPr>
        <w:pStyle w:val="21"/>
        <w:spacing w:after="120"/>
        <w:rPr>
          <w:rFonts w:ascii="TH SarabunPSK" w:hAnsi="TH SarabunPSK" w:cs="TH SarabunPSK"/>
        </w:rPr>
      </w:pPr>
      <w:bookmarkStart w:id="29" w:name="_Toc230267696"/>
      <w:bookmarkStart w:id="30" w:name="_Toc230339731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29"/>
      <w:bookmarkEnd w:id="30"/>
    </w:p>
    <w:p w14:paraId="60AB388B" w14:textId="77777777" w:rsidR="0007223B" w:rsidRPr="00E96459" w:rsidRDefault="0007223B" w:rsidP="0007223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23A50EBB" w14:textId="77777777" w:rsidR="0007223B" w:rsidRPr="00E96459" w:rsidRDefault="0007223B" w:rsidP="0007223B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0E32D46F" w14:textId="77777777" w:rsidR="0007223B" w:rsidRPr="00E96459" w:rsidRDefault="0007223B" w:rsidP="0007223B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4F0C5827" w14:textId="77777777" w:rsidR="0007223B" w:rsidRPr="00E96459" w:rsidRDefault="0007223B" w:rsidP="0007223B">
      <w:pPr>
        <w:pStyle w:val="21"/>
        <w:spacing w:after="120"/>
        <w:rPr>
          <w:rFonts w:ascii="TH SarabunPSK" w:hAnsi="TH SarabunPSK" w:cs="TH SarabunPSK"/>
        </w:rPr>
      </w:pPr>
      <w:bookmarkStart w:id="31" w:name="_Toc230267697"/>
      <w:bookmarkStart w:id="32" w:name="_Toc230339732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31"/>
      <w:bookmarkEnd w:id="32"/>
    </w:p>
    <w:p w14:paraId="279EA1FE" w14:textId="77777777" w:rsidR="0007223B" w:rsidRPr="00E96459" w:rsidRDefault="0007223B" w:rsidP="0007223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37D3F0BB" w14:textId="77777777" w:rsidR="00397EDF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397EDF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75EB" w14:textId="77777777" w:rsidR="0074098A" w:rsidRDefault="0074098A">
      <w:pPr>
        <w:spacing w:after="0" w:line="240" w:lineRule="auto"/>
      </w:pPr>
      <w:r>
        <w:separator/>
      </w:r>
    </w:p>
  </w:endnote>
  <w:endnote w:type="continuationSeparator" w:id="0">
    <w:p w14:paraId="25845EF2" w14:textId="77777777" w:rsidR="0074098A" w:rsidRDefault="00740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2A89" w14:textId="3518095C" w:rsidR="00397EDF" w:rsidRPr="00237ABD" w:rsidRDefault="00237ABD" w:rsidP="00237ABD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A24A" w14:textId="77777777" w:rsidR="0074098A" w:rsidRDefault="0074098A">
      <w:pPr>
        <w:spacing w:after="0" w:line="240" w:lineRule="auto"/>
      </w:pPr>
      <w:r>
        <w:separator/>
      </w:r>
    </w:p>
  </w:footnote>
  <w:footnote w:type="continuationSeparator" w:id="0">
    <w:p w14:paraId="2C45AD9A" w14:textId="77777777" w:rsidR="0074098A" w:rsidRDefault="00740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773D" w14:textId="3848F314" w:rsidR="00397EDF" w:rsidRPr="00D7566C" w:rsidRDefault="00D7566C" w:rsidP="00D7566C">
    <w:pPr>
      <w:pBdr>
        <w:bottom w:val="single" w:sz="6" w:space="0" w:color="000000"/>
      </w:pBdr>
      <w:tabs>
        <w:tab w:val="right" w:pos="9026"/>
      </w:tabs>
      <w:spacing w:after="80"/>
      <w:ind w:firstLine="720"/>
    </w:pPr>
    <w:r>
      <w:tab/>
    </w:r>
    <w:r>
      <w:drawing>
        <wp:inline distT="0" distB="0" distL="0" distR="0" wp14:anchorId="0C5816AF" wp14:editId="2A6AE103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15393">
    <w:abstractNumId w:val="8"/>
  </w:num>
  <w:num w:numId="2" w16cid:durableId="329605069">
    <w:abstractNumId w:val="6"/>
  </w:num>
  <w:num w:numId="3" w16cid:durableId="1789665387">
    <w:abstractNumId w:val="5"/>
  </w:num>
  <w:num w:numId="4" w16cid:durableId="1509516020">
    <w:abstractNumId w:val="4"/>
  </w:num>
  <w:num w:numId="5" w16cid:durableId="1868524194">
    <w:abstractNumId w:val="7"/>
  </w:num>
  <w:num w:numId="6" w16cid:durableId="1446345055">
    <w:abstractNumId w:val="3"/>
  </w:num>
  <w:num w:numId="7" w16cid:durableId="829365187">
    <w:abstractNumId w:val="2"/>
  </w:num>
  <w:num w:numId="8" w16cid:durableId="1419790361">
    <w:abstractNumId w:val="1"/>
  </w:num>
  <w:num w:numId="9" w16cid:durableId="137241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23B"/>
    <w:rsid w:val="000A1503"/>
    <w:rsid w:val="0015074B"/>
    <w:rsid w:val="00170B71"/>
    <w:rsid w:val="001A13EA"/>
    <w:rsid w:val="00237ABD"/>
    <w:rsid w:val="0029639D"/>
    <w:rsid w:val="002C2B49"/>
    <w:rsid w:val="003066CE"/>
    <w:rsid w:val="00321D41"/>
    <w:rsid w:val="00326F90"/>
    <w:rsid w:val="00334717"/>
    <w:rsid w:val="0033511F"/>
    <w:rsid w:val="00397EDF"/>
    <w:rsid w:val="003C3187"/>
    <w:rsid w:val="00483A95"/>
    <w:rsid w:val="0074098A"/>
    <w:rsid w:val="007B04DB"/>
    <w:rsid w:val="00887CA5"/>
    <w:rsid w:val="009F4C7F"/>
    <w:rsid w:val="00A80A3F"/>
    <w:rsid w:val="00A95397"/>
    <w:rsid w:val="00AA1D8D"/>
    <w:rsid w:val="00B47730"/>
    <w:rsid w:val="00C11EA5"/>
    <w:rsid w:val="00C648CE"/>
    <w:rsid w:val="00C665D7"/>
    <w:rsid w:val="00C71768"/>
    <w:rsid w:val="00CB0664"/>
    <w:rsid w:val="00D7566C"/>
    <w:rsid w:val="00DF6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8F417F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70B71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D7566C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D7566C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D7566C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D756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663</Words>
  <Characters>3781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5</cp:revision>
  <dcterms:created xsi:type="dcterms:W3CDTF">2013-12-23T23:15:00Z</dcterms:created>
  <dcterms:modified xsi:type="dcterms:W3CDTF">2026-05-22T04:29:00Z</dcterms:modified>
  <cp:category/>
</cp:coreProperties>
</file>