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0959" w14:textId="77777777" w:rsidR="00F26EFC" w:rsidRPr="00E96459" w:rsidRDefault="00F26EFC" w:rsidP="00F26EFC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4490D2C0" wp14:editId="02F1E339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5C85" w14:textId="77777777" w:rsidR="00F26EFC" w:rsidRPr="00E96459" w:rsidRDefault="00F26EFC" w:rsidP="00F26EFC">
      <w:pPr>
        <w:spacing w:after="0"/>
        <w:rPr>
          <w:rFonts w:ascii="TH SarabunPSK" w:hAnsi="TH SarabunPSK" w:cs="TH SarabunPSK"/>
        </w:rPr>
      </w:pPr>
    </w:p>
    <w:p w14:paraId="4B603534" w14:textId="77777777" w:rsidR="00F26EFC" w:rsidRPr="00E96459" w:rsidRDefault="00F26EFC" w:rsidP="00F26EFC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44E5F264" w14:textId="77777777" w:rsidR="00F26EFC" w:rsidRPr="00E96459" w:rsidRDefault="00F26EFC" w:rsidP="00F26EF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612623CA" w14:textId="77777777" w:rsidR="008136A5" w:rsidRDefault="008136A5">
      <w:pPr>
        <w:spacing w:after="40"/>
      </w:pPr>
    </w:p>
    <w:p w14:paraId="0F37E13D" w14:textId="77777777" w:rsidR="008136A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7</w:t>
      </w:r>
    </w:p>
    <w:p w14:paraId="6DC8A75E" w14:textId="77777777" w:rsidR="008136A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ระบบมติคณะกรรมการ ป.ป.ท.</w:t>
      </w:r>
    </w:p>
    <w:p w14:paraId="45C9A28E" w14:textId="77777777" w:rsidR="008136A5" w:rsidRDefault="008136A5">
      <w:pPr>
        <w:spacing w:after="120"/>
      </w:pPr>
    </w:p>
    <w:p w14:paraId="3BFEED20" w14:textId="77777777" w:rsidR="00F26EFC" w:rsidRPr="00E96459" w:rsidRDefault="00F26EFC" w:rsidP="00F26EFC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26EFC" w:rsidRPr="00E96459" w14:paraId="06C50A90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BC475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CA28F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F26EFC" w:rsidRPr="00E96459" w14:paraId="4D8195B0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2FC25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FC5F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F26EFC" w:rsidRPr="00E96459" w14:paraId="7B58C516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5E38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39003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F26EFC" w:rsidRPr="00E96459" w14:paraId="4FBD72B1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E2E4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60F15" w14:textId="77777777" w:rsidR="00F26EFC" w:rsidRPr="00E96459" w:rsidRDefault="00F26EFC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31E5D6E1" w14:textId="77777777" w:rsidR="00F26EFC" w:rsidRPr="00E96459" w:rsidRDefault="00F26EFC" w:rsidP="00F26EFC">
      <w:pPr>
        <w:spacing w:after="120"/>
        <w:rPr>
          <w:rFonts w:ascii="TH SarabunPSK" w:hAnsi="TH SarabunPSK" w:cs="TH SarabunPSK"/>
        </w:rPr>
      </w:pPr>
    </w:p>
    <w:p w14:paraId="597142C3" w14:textId="77777777" w:rsidR="00F26EFC" w:rsidRDefault="00F26EFC" w:rsidP="00F26EFC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123CA9D4" w14:textId="77777777" w:rsidR="008136A5" w:rsidRDefault="00000000">
      <w:r>
        <w:br w:type="page"/>
      </w:r>
    </w:p>
    <w:p w14:paraId="5C802B28" w14:textId="77777777" w:rsidR="00F26EFC" w:rsidRPr="00E96459" w:rsidRDefault="00F26EFC" w:rsidP="00F26EFC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F26EFC" w:rsidRPr="00E96459" w14:paraId="72B61325" w14:textId="77777777" w:rsidTr="00410E7A">
        <w:trPr>
          <w:jc w:val="center"/>
        </w:trPr>
        <w:tc>
          <w:tcPr>
            <w:tcW w:w="959" w:type="dxa"/>
          </w:tcPr>
          <w:p w14:paraId="3C04799E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12BA854F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1898D230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39C42E8A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363A3954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F26EFC" w:rsidRPr="00E96459" w14:paraId="7C2C0FF7" w14:textId="77777777" w:rsidTr="00410E7A">
        <w:trPr>
          <w:jc w:val="center"/>
        </w:trPr>
        <w:tc>
          <w:tcPr>
            <w:tcW w:w="959" w:type="dxa"/>
          </w:tcPr>
          <w:p w14:paraId="4E096528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597A8CF7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4D7ECCFA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148A6638" w14:textId="77777777" w:rsidR="00F26EFC" w:rsidRPr="00E96459" w:rsidRDefault="00F26EF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1C802C31" w14:textId="77777777" w:rsidR="00F26EFC" w:rsidRPr="00E96459" w:rsidRDefault="00F26EFC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F26EFC" w:rsidRPr="00E96459" w14:paraId="40980EB5" w14:textId="77777777" w:rsidTr="00410E7A">
        <w:trPr>
          <w:jc w:val="center"/>
        </w:trPr>
        <w:tc>
          <w:tcPr>
            <w:tcW w:w="959" w:type="dxa"/>
          </w:tcPr>
          <w:p w14:paraId="416D7177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1EA6AA17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7AD7EF3F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49023B3F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75A7C75C" w14:textId="77777777" w:rsidR="00F26EFC" w:rsidRPr="00E96459" w:rsidRDefault="00F26EFC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1987857" w14:textId="77777777" w:rsidR="008136A5" w:rsidRDefault="00000000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2D75D4A6" w14:textId="77777777" w:rsidR="00F26EFC" w:rsidRPr="00E96459" w:rsidRDefault="00F26EFC" w:rsidP="00F26EFC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1C6B9DC7" w14:textId="77777777" w:rsidR="00F26EFC" w:rsidRPr="007F20BD" w:rsidRDefault="00F26EFC" w:rsidP="00F26EFC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3779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_Toc230333779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7909AFB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0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_Toc230333780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1967829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1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_Toc230333781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48C82BA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2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_Toc230333782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D7FFE80" w14:textId="77777777" w:rsidR="00F26EFC" w:rsidRPr="007F20BD" w:rsidRDefault="00F26EFC" w:rsidP="00F26EFC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3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_Toc230333783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25341C0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4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2.1 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ภาพรวมระบบงานและผู้ใช้งาน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_Toc230333784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F0E4702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5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_Toc230333785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1C6CC8D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6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_Toc230333786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2A2193C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7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_Toc230333787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FAEEEBD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8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_Toc230333788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5097744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89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_Toc230333789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73144CC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0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_Toc230333790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828F876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1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_Toc230333791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36D0A31B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2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_Toc230333792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D0E0D49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3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_Toc230333793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F20987E" w14:textId="77777777" w:rsidR="00F26EFC" w:rsidRPr="007F20BD" w:rsidRDefault="00F26EFC" w:rsidP="00F26EFC">
          <w:pPr>
            <w:pStyle w:val="38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4" w:history="1"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2.3.4 </w:t>
            </w:r>
            <w:r w:rsidRPr="007F20BD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_Toc230333794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4086CDB3" w14:textId="77777777" w:rsidR="00F26EFC" w:rsidRPr="007F20BD" w:rsidRDefault="00F26EFC" w:rsidP="00F26EFC">
          <w:pPr>
            <w:pStyle w:val="1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5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_Toc230333795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E8E2126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6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_Toc230333796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D9A6F77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7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_Toc230333797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28B31F12" w14:textId="77777777" w:rsidR="00F26EFC" w:rsidRPr="007F20BD" w:rsidRDefault="00F26EFC" w:rsidP="00F26EFC">
          <w:pPr>
            <w:pStyle w:val="2a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6"/>
              <w:szCs w:val="40"/>
              <w14:ligatures w14:val="standardContextual"/>
            </w:rPr>
          </w:pPr>
          <w:hyperlink w:anchor="_Toc230333798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_Toc230333798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ABBAC4F" w14:textId="77777777" w:rsidR="00F26EFC" w:rsidRDefault="00F26EFC" w:rsidP="00F26EFC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33799" w:history="1">
            <w:r w:rsidRPr="007F20BD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_Toc230333799 \h </w:instrTex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7F20BD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CCE4A70" w14:textId="77777777" w:rsidR="00F26EFC" w:rsidRDefault="00F26EFC" w:rsidP="00F26EFC"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65840C1A" w14:textId="77777777" w:rsidR="00F26EFC" w:rsidRPr="007F20BD" w:rsidRDefault="00F26EFC" w:rsidP="00F26EFC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33779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15D135BD" w14:textId="77777777" w:rsidR="00F26EFC" w:rsidRPr="00E96459" w:rsidRDefault="00F26EFC" w:rsidP="00F26EFC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3780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1607438B" w14:textId="77777777" w:rsidR="00F26EFC" w:rsidRDefault="00F26EFC" w:rsidP="00F26EFC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2FB6E198" w14:textId="77777777" w:rsidR="00F26EFC" w:rsidRDefault="00F26EFC" w:rsidP="00F26EFC">
      <w:pPr>
        <w:pStyle w:val="21"/>
        <w:spacing w:after="120"/>
      </w:pPr>
      <w:bookmarkStart w:id="3" w:name="_Toc230333781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15F9639B" w14:textId="77777777" w:rsidR="00F26EFC" w:rsidRDefault="00F26EFC" w:rsidP="00F26EFC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1B6EED8E" w14:textId="77777777" w:rsidR="00F26EFC" w:rsidRDefault="00F26EFC" w:rsidP="00F26EFC">
      <w:pPr>
        <w:pStyle w:val="21"/>
        <w:spacing w:after="120"/>
      </w:pPr>
      <w:bookmarkStart w:id="4" w:name="_Toc230333782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26EFC" w14:paraId="01A06341" w14:textId="77777777" w:rsidTr="00410E7A">
        <w:tc>
          <w:tcPr>
            <w:tcW w:w="4677" w:type="dxa"/>
          </w:tcPr>
          <w:p w14:paraId="099C1590" w14:textId="77777777" w:rsidR="00F26EFC" w:rsidRDefault="00F26EFC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43F3F8E6" w14:textId="77777777" w:rsidR="00F26EFC" w:rsidRDefault="00F26EFC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F26EFC" w14:paraId="3C738D72" w14:textId="77777777" w:rsidTr="00410E7A">
        <w:tc>
          <w:tcPr>
            <w:tcW w:w="4677" w:type="dxa"/>
          </w:tcPr>
          <w:p w14:paraId="010C63F9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5363F324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F26EFC" w14:paraId="2DE72615" w14:textId="77777777" w:rsidTr="00410E7A">
        <w:tc>
          <w:tcPr>
            <w:tcW w:w="4677" w:type="dxa"/>
          </w:tcPr>
          <w:p w14:paraId="38062615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5EEFBB09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F26EFC" w14:paraId="6A3760E4" w14:textId="77777777" w:rsidTr="00410E7A">
        <w:tc>
          <w:tcPr>
            <w:tcW w:w="4677" w:type="dxa"/>
          </w:tcPr>
          <w:p w14:paraId="17ACB6FE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57F4ED10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F26EFC" w14:paraId="76F3E52A" w14:textId="77777777" w:rsidTr="00410E7A">
        <w:tc>
          <w:tcPr>
            <w:tcW w:w="4677" w:type="dxa"/>
          </w:tcPr>
          <w:p w14:paraId="698D021D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6196F2F7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F26EFC" w14:paraId="08F2D16B" w14:textId="77777777" w:rsidTr="00410E7A">
        <w:tc>
          <w:tcPr>
            <w:tcW w:w="4677" w:type="dxa"/>
          </w:tcPr>
          <w:p w14:paraId="05AB6AA2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1C266B65" w14:textId="77777777" w:rsidR="00F26EFC" w:rsidRDefault="00F26EFC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71FA9864" w14:textId="77777777" w:rsidR="008136A5" w:rsidRDefault="00000000">
      <w:r>
        <w:br w:type="page"/>
      </w:r>
    </w:p>
    <w:p w14:paraId="238B162D" w14:textId="77777777" w:rsidR="00FC1BEE" w:rsidRPr="00E96459" w:rsidRDefault="00FC1BEE" w:rsidP="00FC1BEE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33783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04C9AA6E" w14:textId="77777777" w:rsidR="008136A5" w:rsidRDefault="00000000">
      <w:pPr>
        <w:pStyle w:val="21"/>
        <w:spacing w:after="120"/>
      </w:pPr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</w:p>
    <w:p w14:paraId="479BE692" w14:textId="77777777" w:rsidR="00000000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7" w:name="_Toc229408049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7: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ระบบมติคณะกรรมการ ป</w:t>
      </w:r>
      <w:r w:rsidRPr="00F452E7">
        <w:rPr>
          <w:rFonts w:ascii="TH SarabunPSK" w:eastAsia="TH SarabunPSK" w:hAnsi="TH SarabunPSK" w:cs="TH SarabunPSK"/>
          <w:sz w:val="40"/>
          <w:szCs w:val="40"/>
        </w:rPr>
        <w:t>.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ป</w:t>
      </w:r>
      <w:r w:rsidRPr="00F452E7">
        <w:rPr>
          <w:rFonts w:ascii="TH SarabunPSK" w:eastAsia="TH SarabunPSK" w:hAnsi="TH SarabunPSK" w:cs="TH SarabunPSK"/>
          <w:sz w:val="40"/>
          <w:szCs w:val="40"/>
        </w:rPr>
        <w:t>.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ท</w:t>
      </w:r>
      <w:r w:rsidRPr="00F452E7">
        <w:rPr>
          <w:rFonts w:ascii="TH SarabunPSK" w:eastAsia="TH SarabunPSK" w:hAnsi="TH SarabunPSK" w:cs="TH SarabunPSK"/>
          <w:sz w:val="40"/>
          <w:szCs w:val="40"/>
        </w:rPr>
        <w:t>.</w:t>
      </w:r>
      <w:bookmarkEnd w:id="7"/>
    </w:p>
    <w:p w14:paraId="0D32D3AB" w14:textId="77777777" w:rsidR="00000000" w:rsidRPr="00F452E7" w:rsidRDefault="00000000" w:rsidP="00531946">
      <w:pPr>
        <w:rPr>
          <w:rFonts w:ascii="TH SarabunPSK" w:eastAsia="TH SarabunPSK" w:hAnsi="TH SarabunPSK" w:cs="TH SarabunPSK"/>
          <w:sz w:val="36"/>
          <w:szCs w:val="36"/>
        </w:rPr>
      </w:pPr>
      <w:bookmarkStart w:id="8" w:name="_Toc229408050"/>
      <w:r w:rsidRPr="00F452E7">
        <w:rPr>
          <w:rFonts w:ascii="TH SarabunPSK" w:eastAsia="TH SarabunPSK" w:hAnsi="TH SarabunPSK" w:cs="TH SarabunPSK"/>
          <w:sz w:val="36"/>
          <w:szCs w:val="36"/>
        </w:rPr>
        <w:t xml:space="preserve">7.1 </w:t>
      </w:r>
      <w:r w:rsidRPr="00F452E7">
        <w:rPr>
          <w:rFonts w:ascii="TH SarabunPSK" w:eastAsia="TH SarabunPSK" w:hAnsi="TH SarabunPSK" w:cs="TH SarabunPSK"/>
          <w:sz w:val="36"/>
          <w:szCs w:val="36"/>
          <w:cs/>
        </w:rPr>
        <w:t>ระบบการจัดทำทะเบียนคุมรายงานไต่สวนและการจัดเก็บสำนวนคดี</w:t>
      </w:r>
      <w:bookmarkEnd w:id="8"/>
    </w:p>
    <w:p w14:paraId="71EF0562" w14:textId="77777777" w:rsidR="00000000" w:rsidRPr="00F452E7" w:rsidRDefault="00000000" w:rsidP="00AF034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7.1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79AE7EA1" w14:textId="77777777" w:rsidR="00000000" w:rsidRPr="00F452E7" w:rsidRDefault="00000000" w:rsidP="00531946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ธุรการคดี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Case Admin),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เจ้าหน้าที่ ป.ป.ท.</w:t>
      </w:r>
      <w:r w:rsidRPr="00F452E7">
        <w:rPr>
          <w:rFonts w:ascii="TH SarabunPSK" w:eastAsia="TH SarabunPSK" w:hAnsi="TH SarabunPSK" w:cs="TH SarabunPSK"/>
          <w:sz w:val="32"/>
          <w:szCs w:val="32"/>
        </w:rPr>
        <w:t> </w:t>
      </w:r>
    </w:p>
    <w:p w14:paraId="363CD469" w14:textId="77777777" w:rsidR="00000000" w:rsidRPr="00F452E7" w:rsidRDefault="00000000" w:rsidP="00604DEF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7.2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56AD859A" w14:textId="77777777" w:rsidR="00000000" w:rsidRPr="00F452E7" w:rsidRDefault="00000000" w:rsidP="00B363A5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ธุรการคดี / เจ้าหน้าที่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 / ผู้มีอำนาจลงนาม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ผู้ดูแลระบบ (</w:t>
      </w:r>
      <w:r w:rsidRPr="00F452E7">
        <w:rPr>
          <w:rFonts w:ascii="TH SarabunPSK" w:eastAsia="TH SarabunPSK" w:hAnsi="TH SarabunPSK" w:cs="TH SarabunPSK"/>
          <w:sz w:val="32"/>
          <w:szCs w:val="32"/>
        </w:rPr>
        <w:t>Admin)</w:t>
      </w:r>
      <w:r w:rsidRPr="00F452E7">
        <w:rPr>
          <w:rFonts w:ascii="TH SarabunPSK" w:eastAsia="TH SarabunPSK" w:hAnsi="TH SarabunPSK" w:cs="TH SarabunPSK"/>
          <w:sz w:val="32"/>
          <w:szCs w:val="32"/>
        </w:rPr>
        <w:t> </w:t>
      </w:r>
    </w:p>
    <w:p w14:paraId="59EB4D65" w14:textId="77777777" w:rsidR="00000000" w:rsidRPr="00F452E7" w:rsidRDefault="00000000" w:rsidP="00D97D88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7.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3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3304FD79" w14:textId="77777777" w:rsidR="00000000" w:rsidRPr="00F452E7" w:rsidRDefault="00000000" w:rsidP="00EB2533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Executives),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เจ้าหน้าที่ / ธุรการคดี</w:t>
      </w:r>
      <w:r w:rsidRPr="00F452E7">
        <w:rPr>
          <w:rFonts w:ascii="TH SarabunPSK" w:eastAsia="TH SarabunPSK" w:hAnsi="TH SarabunPSK" w:cs="TH SarabunPSK"/>
          <w:sz w:val="32"/>
          <w:szCs w:val="32"/>
        </w:rPr>
        <w:t> </w:t>
      </w:r>
    </w:p>
    <w:p w14:paraId="617CE65E" w14:textId="77777777" w:rsidR="00000000" w:rsidRPr="00F452E7" w:rsidRDefault="00000000" w:rsidP="00EE3D1F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ภาพรวมและผู้ใช้งาน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7.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 w:rsidRPr="00F452E7">
        <w:rPr>
          <w:rFonts w:ascii="TH SarabunPSK" w:eastAsia="TH SarabunPSK" w:hAnsi="TH SarabunPSK" w:cs="TH SarabunPSK"/>
          <w:b/>
          <w:bCs/>
          <w:sz w:val="32"/>
          <w:szCs w:val="32"/>
        </w:rPr>
        <w:t>)</w:t>
      </w:r>
    </w:p>
    <w:p w14:paraId="0F9E9512" w14:textId="77777777" w:rsidR="00000000" w:rsidRPr="00F452E7" w:rsidRDefault="00000000" w:rsidP="005C3FDE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ผู้บริหารระดับสูง / ผอ.สำนัก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ธุรการคดี</w:t>
      </w:r>
      <w:r w:rsidRPr="00F452E7">
        <w:rPr>
          <w:rFonts w:ascii="TH SarabunPSK" w:eastAsia="TH SarabunPSK" w:hAnsi="TH SarabunPSK" w:cs="TH SarabunPSK"/>
          <w:sz w:val="32"/>
          <w:szCs w:val="32"/>
        </w:rPr>
        <w:t> </w:t>
      </w:r>
    </w:p>
    <w:p w14:paraId="5F6A2AA4" w14:textId="77777777" w:rsidR="00C048F7" w:rsidRDefault="00C048F7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30405C25" w14:textId="77777777" w:rsidR="00C048F7" w:rsidRDefault="00C048F7" w:rsidP="00C048F7">
      <w:pPr>
        <w:pStyle w:val="21"/>
        <w:spacing w:after="120"/>
      </w:pPr>
      <w:bookmarkStart w:id="9" w:name="_Toc230333785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9"/>
    </w:p>
    <w:p w14:paraId="301BBF4D" w14:textId="77777777" w:rsidR="00C048F7" w:rsidRDefault="00C048F7" w:rsidP="00C048F7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3386A7DE" w14:textId="7792E69E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0" w:name="_Toc230267686"/>
      <w:bookmarkStart w:id="11" w:name="_Toc230333786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0"/>
      <w:bookmarkEnd w:id="11"/>
      <w:r w:rsidR="00B6301E" w:rsidRPr="00B6301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ระบบการจัดทำทะเบียนคุมรายงานไต่สวนเบื้องต้น/รายการไต่สวน เพื่อวินิจฉัยชี้มูล และการจัดเก็บข้อมูลสำนวนคดีอิเล็กทรอนิกส์ เพื่อสนับสนุนภารกิจคณะกรรมการ ป.ป.ท.</w:t>
      </w:r>
    </w:p>
    <w:p w14:paraId="4FE2C0A5" w14:textId="77777777" w:rsidR="00C048F7" w:rsidRDefault="00C048F7" w:rsidP="00C048F7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24DC7560" wp14:editId="388FB446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048F7" w:rsidRPr="00E96459" w14:paraId="7BDEDB1D" w14:textId="77777777" w:rsidTr="00410E7A">
        <w:trPr>
          <w:jc w:val="center"/>
        </w:trPr>
        <w:tc>
          <w:tcPr>
            <w:tcW w:w="4677" w:type="dxa"/>
          </w:tcPr>
          <w:p w14:paraId="49056158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E7439EB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279E66E1" w14:textId="77777777" w:rsidTr="00410E7A">
        <w:trPr>
          <w:jc w:val="center"/>
        </w:trPr>
        <w:tc>
          <w:tcPr>
            <w:tcW w:w="4677" w:type="dxa"/>
          </w:tcPr>
          <w:p w14:paraId="2F88D35C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2F213296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02B90BCD" w14:textId="77777777" w:rsidTr="00410E7A">
        <w:trPr>
          <w:jc w:val="center"/>
        </w:trPr>
        <w:tc>
          <w:tcPr>
            <w:tcW w:w="4677" w:type="dxa"/>
          </w:tcPr>
          <w:p w14:paraId="02DD9D09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0ADE06D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6364C464" w14:textId="77777777" w:rsidTr="00410E7A">
        <w:trPr>
          <w:jc w:val="center"/>
        </w:trPr>
        <w:tc>
          <w:tcPr>
            <w:tcW w:w="4677" w:type="dxa"/>
          </w:tcPr>
          <w:p w14:paraId="10066998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4677" w:type="dxa"/>
          </w:tcPr>
          <w:p w14:paraId="610DA44B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D702DFD" w14:textId="77777777" w:rsidTr="00410E7A">
        <w:trPr>
          <w:jc w:val="center"/>
        </w:trPr>
        <w:tc>
          <w:tcPr>
            <w:tcW w:w="4677" w:type="dxa"/>
          </w:tcPr>
          <w:p w14:paraId="2BCF1901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42FF0BB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AD1B24A" w14:textId="77777777" w:rsidTr="00410E7A">
        <w:trPr>
          <w:jc w:val="center"/>
        </w:trPr>
        <w:tc>
          <w:tcPr>
            <w:tcW w:w="4677" w:type="dxa"/>
          </w:tcPr>
          <w:p w14:paraId="63A10E96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34B97BD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C048F7" w:rsidRPr="00E96459" w14:paraId="41A12D70" w14:textId="77777777" w:rsidTr="00410E7A">
        <w:trPr>
          <w:jc w:val="center"/>
        </w:trPr>
        <w:tc>
          <w:tcPr>
            <w:tcW w:w="4677" w:type="dxa"/>
          </w:tcPr>
          <w:p w14:paraId="69B19506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5CAF06B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8CA3162" w14:textId="77777777" w:rsidTr="00410E7A">
        <w:trPr>
          <w:jc w:val="center"/>
        </w:trPr>
        <w:tc>
          <w:tcPr>
            <w:tcW w:w="4677" w:type="dxa"/>
          </w:tcPr>
          <w:p w14:paraId="5F58F9C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73741EB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0FD568BA" w14:textId="77777777" w:rsidR="00C048F7" w:rsidRPr="00F452E7" w:rsidRDefault="00C048F7" w:rsidP="00C048F7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091F5F2C" w14:textId="77777777" w:rsidR="00C048F7" w:rsidRDefault="00C048F7" w:rsidP="00C048F7">
      <w:r>
        <w:br w:type="page"/>
      </w:r>
    </w:p>
    <w:p w14:paraId="1392C5EC" w14:textId="66CEC9B3" w:rsidR="00C048F7" w:rsidRDefault="00C048F7" w:rsidP="00C048F7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12" w:name="_Toc23033378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r w:rsidR="00B6301E" w:rsidRPr="00B6301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ระบบการสนับสนุนการพิจารณาของคณะกรรมการ ป.ป.ท.</w:t>
      </w:r>
    </w:p>
    <w:p w14:paraId="00BFA549" w14:textId="77777777" w:rsidR="00C048F7" w:rsidRDefault="00C048F7" w:rsidP="00C048F7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C03B772" wp14:editId="35A17E56">
            <wp:extent cx="3643642" cy="6035040"/>
            <wp:effectExtent l="0" t="0" r="0" b="0"/>
            <wp:docPr id="111325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048F7" w:rsidRPr="00E96459" w14:paraId="52607A6E" w14:textId="77777777" w:rsidTr="00410E7A">
        <w:trPr>
          <w:jc w:val="center"/>
        </w:trPr>
        <w:tc>
          <w:tcPr>
            <w:tcW w:w="4677" w:type="dxa"/>
          </w:tcPr>
          <w:p w14:paraId="53349DFC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249DBCCB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6F5274DF" w14:textId="77777777" w:rsidTr="00410E7A">
        <w:trPr>
          <w:jc w:val="center"/>
        </w:trPr>
        <w:tc>
          <w:tcPr>
            <w:tcW w:w="4677" w:type="dxa"/>
          </w:tcPr>
          <w:p w14:paraId="5A45C12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10EC96F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872EFE8" w14:textId="77777777" w:rsidTr="00410E7A">
        <w:trPr>
          <w:jc w:val="center"/>
        </w:trPr>
        <w:tc>
          <w:tcPr>
            <w:tcW w:w="4677" w:type="dxa"/>
          </w:tcPr>
          <w:p w14:paraId="495A8F24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323222EF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5A9C5AC1" w14:textId="77777777" w:rsidTr="00410E7A">
        <w:trPr>
          <w:jc w:val="center"/>
        </w:trPr>
        <w:tc>
          <w:tcPr>
            <w:tcW w:w="4677" w:type="dxa"/>
          </w:tcPr>
          <w:p w14:paraId="7C6A834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1D3A24A4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69B6B20F" w14:textId="77777777" w:rsidTr="00410E7A">
        <w:trPr>
          <w:jc w:val="center"/>
        </w:trPr>
        <w:tc>
          <w:tcPr>
            <w:tcW w:w="4677" w:type="dxa"/>
          </w:tcPr>
          <w:p w14:paraId="3B527A4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6629B94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19064BFF" w14:textId="77777777" w:rsidTr="00410E7A">
        <w:trPr>
          <w:jc w:val="center"/>
        </w:trPr>
        <w:tc>
          <w:tcPr>
            <w:tcW w:w="4677" w:type="dxa"/>
          </w:tcPr>
          <w:p w14:paraId="20D9E9A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62E57D5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C048F7" w:rsidRPr="00E96459" w14:paraId="0531E89D" w14:textId="77777777" w:rsidTr="00410E7A">
        <w:trPr>
          <w:jc w:val="center"/>
        </w:trPr>
        <w:tc>
          <w:tcPr>
            <w:tcW w:w="4677" w:type="dxa"/>
          </w:tcPr>
          <w:p w14:paraId="219E43D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4F9E4109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684A9E73" w14:textId="77777777" w:rsidTr="00410E7A">
        <w:trPr>
          <w:jc w:val="center"/>
        </w:trPr>
        <w:tc>
          <w:tcPr>
            <w:tcW w:w="4677" w:type="dxa"/>
          </w:tcPr>
          <w:p w14:paraId="66B5898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D6AE11B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11AD9339" w14:textId="77777777" w:rsidR="00C048F7" w:rsidRDefault="00C048F7" w:rsidP="00C048F7"/>
    <w:p w14:paraId="4AF5A555" w14:textId="77777777" w:rsidR="00C048F7" w:rsidRDefault="00C048F7" w:rsidP="00C048F7">
      <w:r>
        <w:br w:type="page"/>
      </w:r>
    </w:p>
    <w:p w14:paraId="4CD48D7D" w14:textId="4555D355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3" w:name="_Toc23033378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r w:rsidR="00B6301E" w:rsidRPr="00B6301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ระบบการค้นหา และกรองข้อมูลคดี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1144C590" w14:textId="77777777" w:rsidR="00C048F7" w:rsidRDefault="00C048F7" w:rsidP="00C048F7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0F786EB4" wp14:editId="1A3BB17B">
            <wp:extent cx="3643642" cy="6035040"/>
            <wp:effectExtent l="0" t="0" r="0" b="0"/>
            <wp:docPr id="39687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048F7" w:rsidRPr="00E96459" w14:paraId="6DD2EB54" w14:textId="77777777" w:rsidTr="00410E7A">
        <w:trPr>
          <w:jc w:val="center"/>
        </w:trPr>
        <w:tc>
          <w:tcPr>
            <w:tcW w:w="4677" w:type="dxa"/>
          </w:tcPr>
          <w:p w14:paraId="165BCDE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5AF7C1C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24FAFA74" w14:textId="77777777" w:rsidTr="00410E7A">
        <w:trPr>
          <w:jc w:val="center"/>
        </w:trPr>
        <w:tc>
          <w:tcPr>
            <w:tcW w:w="4677" w:type="dxa"/>
          </w:tcPr>
          <w:p w14:paraId="4F9ADA2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02AF953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0E67B273" w14:textId="77777777" w:rsidTr="00410E7A">
        <w:trPr>
          <w:jc w:val="center"/>
        </w:trPr>
        <w:tc>
          <w:tcPr>
            <w:tcW w:w="4677" w:type="dxa"/>
          </w:tcPr>
          <w:p w14:paraId="4B66E778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45CAC15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2B322AC0" w14:textId="77777777" w:rsidTr="00410E7A">
        <w:trPr>
          <w:jc w:val="center"/>
        </w:trPr>
        <w:tc>
          <w:tcPr>
            <w:tcW w:w="4677" w:type="dxa"/>
          </w:tcPr>
          <w:p w14:paraId="3B358DB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108A7834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28305297" w14:textId="77777777" w:rsidTr="00410E7A">
        <w:trPr>
          <w:jc w:val="center"/>
        </w:trPr>
        <w:tc>
          <w:tcPr>
            <w:tcW w:w="4677" w:type="dxa"/>
          </w:tcPr>
          <w:p w14:paraId="3E9EC2A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6B9E04F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62C5C170" w14:textId="77777777" w:rsidTr="00410E7A">
        <w:trPr>
          <w:jc w:val="center"/>
        </w:trPr>
        <w:tc>
          <w:tcPr>
            <w:tcW w:w="4677" w:type="dxa"/>
          </w:tcPr>
          <w:p w14:paraId="60DD37C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21B2C89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C048F7" w:rsidRPr="00E96459" w14:paraId="46EE51E3" w14:textId="77777777" w:rsidTr="00410E7A">
        <w:trPr>
          <w:jc w:val="center"/>
        </w:trPr>
        <w:tc>
          <w:tcPr>
            <w:tcW w:w="4677" w:type="dxa"/>
          </w:tcPr>
          <w:p w14:paraId="579AC033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6CC4E8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1CA0C325" w14:textId="77777777" w:rsidTr="00410E7A">
        <w:trPr>
          <w:jc w:val="center"/>
        </w:trPr>
        <w:tc>
          <w:tcPr>
            <w:tcW w:w="4677" w:type="dxa"/>
          </w:tcPr>
          <w:p w14:paraId="3FC8431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00C18F3D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5E6B2DD2" w14:textId="77777777" w:rsidR="00C048F7" w:rsidRDefault="00C048F7" w:rsidP="00C048F7"/>
    <w:p w14:paraId="50C9AC4A" w14:textId="77777777" w:rsidR="00C048F7" w:rsidRDefault="00C048F7" w:rsidP="00C048F7">
      <w:r>
        <w:br w:type="page"/>
      </w:r>
    </w:p>
    <w:p w14:paraId="63E370B1" w14:textId="5DA07BEC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3378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B6301E" w:rsidRPr="00B6301E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ระบบการแสดงผลข้อมูล</w:t>
      </w:r>
    </w:p>
    <w:p w14:paraId="27672007" w14:textId="77777777" w:rsidR="00C048F7" w:rsidRDefault="00C048F7" w:rsidP="00C048F7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F147719" wp14:editId="4F29FBDB">
            <wp:extent cx="3643642" cy="6035040"/>
            <wp:effectExtent l="0" t="0" r="0" b="0"/>
            <wp:docPr id="14670385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048F7" w:rsidRPr="00E96459" w14:paraId="58AB174A" w14:textId="77777777" w:rsidTr="00410E7A">
        <w:trPr>
          <w:jc w:val="center"/>
        </w:trPr>
        <w:tc>
          <w:tcPr>
            <w:tcW w:w="4677" w:type="dxa"/>
          </w:tcPr>
          <w:p w14:paraId="3A446B5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DD67DF5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1E3FC82" w14:textId="77777777" w:rsidTr="00410E7A">
        <w:trPr>
          <w:jc w:val="center"/>
        </w:trPr>
        <w:tc>
          <w:tcPr>
            <w:tcW w:w="4677" w:type="dxa"/>
          </w:tcPr>
          <w:p w14:paraId="36A95251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8C7BE8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1F97EB0B" w14:textId="77777777" w:rsidTr="00410E7A">
        <w:trPr>
          <w:jc w:val="center"/>
        </w:trPr>
        <w:tc>
          <w:tcPr>
            <w:tcW w:w="4677" w:type="dxa"/>
          </w:tcPr>
          <w:p w14:paraId="625AD00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50EC9834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40A779FB" w14:textId="77777777" w:rsidTr="00410E7A">
        <w:trPr>
          <w:jc w:val="center"/>
        </w:trPr>
        <w:tc>
          <w:tcPr>
            <w:tcW w:w="4677" w:type="dxa"/>
          </w:tcPr>
          <w:p w14:paraId="2220CAE8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5F14EBD0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2AA1E416" w14:textId="77777777" w:rsidTr="00410E7A">
        <w:trPr>
          <w:jc w:val="center"/>
        </w:trPr>
        <w:tc>
          <w:tcPr>
            <w:tcW w:w="4677" w:type="dxa"/>
          </w:tcPr>
          <w:p w14:paraId="73FF6FD7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29728D42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35E702FE" w14:textId="77777777" w:rsidTr="00410E7A">
        <w:trPr>
          <w:jc w:val="center"/>
        </w:trPr>
        <w:tc>
          <w:tcPr>
            <w:tcW w:w="4677" w:type="dxa"/>
          </w:tcPr>
          <w:p w14:paraId="1FB7E1E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6C633B4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C048F7" w:rsidRPr="00E96459" w14:paraId="5F0C1FF9" w14:textId="77777777" w:rsidTr="00410E7A">
        <w:trPr>
          <w:jc w:val="center"/>
        </w:trPr>
        <w:tc>
          <w:tcPr>
            <w:tcW w:w="4677" w:type="dxa"/>
          </w:tcPr>
          <w:p w14:paraId="7A6A9439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5C5599F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  <w:tr w:rsidR="00C048F7" w:rsidRPr="00E96459" w14:paraId="7D3A682A" w14:textId="77777777" w:rsidTr="00410E7A">
        <w:trPr>
          <w:jc w:val="center"/>
        </w:trPr>
        <w:tc>
          <w:tcPr>
            <w:tcW w:w="4677" w:type="dxa"/>
          </w:tcPr>
          <w:p w14:paraId="6F336CEB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2E66EEE" w14:textId="77777777" w:rsidR="00C048F7" w:rsidRPr="00E96459" w:rsidRDefault="00C048F7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44BB0CF1" w14:textId="77777777" w:rsidR="00C048F7" w:rsidRDefault="00C048F7" w:rsidP="00C048F7"/>
    <w:p w14:paraId="56EC52CA" w14:textId="77777777" w:rsidR="00C048F7" w:rsidRDefault="00C048F7" w:rsidP="00C048F7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bookmarkStart w:id="15" w:name="_Toc230267689"/>
      <w:r>
        <w:rPr>
          <w:rFonts w:ascii="TH SarabunPSK" w:eastAsia="TH SarabunPSK" w:hAnsi="TH SarabunPSK" w:cs="TH SarabunPSK"/>
          <w:sz w:val="36"/>
        </w:rPr>
        <w:br w:type="page"/>
      </w:r>
    </w:p>
    <w:p w14:paraId="4330F609" w14:textId="77777777" w:rsidR="00C048F7" w:rsidRPr="00E96459" w:rsidRDefault="00C048F7" w:rsidP="00C048F7">
      <w:pPr>
        <w:pStyle w:val="21"/>
        <w:spacing w:after="120"/>
        <w:rPr>
          <w:rFonts w:ascii="TH SarabunPSK" w:hAnsi="TH SarabunPSK" w:cs="TH SarabunPSK"/>
        </w:rPr>
      </w:pPr>
      <w:bookmarkStart w:id="16" w:name="_Toc230333790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5"/>
      <w:bookmarkEnd w:id="16"/>
    </w:p>
    <w:p w14:paraId="485B8B44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7AFA7AEE" w14:textId="1E7E4337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267690"/>
      <w:bookmarkStart w:id="18" w:name="_Toc230333791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bookmarkEnd w:id="18"/>
      <w:r w:rsidR="00706A04" w:rsidRPr="00706A0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ระบบการจัดทำทะเบียนคุมรายงานไต่สวนเบื้องต้น/รายการไต่สวน เพื่อวินิจฉัยชี้มูล และการจัดเก็บข้อมูลสำนวนคดีอิเล็กทรอนิกส์ เพื่อสนับสนุนภารกิจคณะกรรมการ ป.ป.ท.</w:t>
      </w:r>
    </w:p>
    <w:p w14:paraId="764AE462" w14:textId="77777777" w:rsidR="00C048F7" w:rsidRPr="00F452E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8AFF17A" wp14:editId="30CFA4E5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8168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56F94BB8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34DAC2FD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47772207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40613046" w14:textId="1461D921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33792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706A04" w:rsidRPr="00706A0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ระบบการสนับสนุนการพิจารณาของคณะกรรมการ ป.ป.ท.</w:t>
      </w:r>
    </w:p>
    <w:p w14:paraId="6B85BD13" w14:textId="77777777" w:rsidR="00C048F7" w:rsidRPr="00F452E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8F5BB49" wp14:editId="761EAE0B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8555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760EB211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2CD22C1D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15F32AC8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2CBCF0C2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676CFB7F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5AF919BE" w14:textId="712441EB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333793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706A04" w:rsidRPr="00706A0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ระบบการค้นหา และกรองข้อมูลคดี</w:t>
      </w:r>
    </w:p>
    <w:p w14:paraId="215D695D" w14:textId="77777777" w:rsidR="00C048F7" w:rsidRPr="00F452E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207C3A0" wp14:editId="4EE88CB1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D860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6A3C8834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2F422EF9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1910D882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364EA2BB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01C5BFEC" w14:textId="77777777" w:rsidR="00C048F7" w:rsidRPr="00F452E7" w:rsidRDefault="00C048F7" w:rsidP="00C048F7">
      <w:pPr>
        <w:rPr>
          <w:rFonts w:ascii="TH SarabunPSK" w:eastAsia="TH SarabunPSK" w:hAnsi="TH SarabunPSK" w:cs="TH SarabunPSK"/>
          <w:sz w:val="32"/>
          <w:szCs w:val="32"/>
        </w:rPr>
      </w:pPr>
    </w:p>
    <w:p w14:paraId="1A606800" w14:textId="57FC5184" w:rsidR="00C048F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1" w:name="_Toc230333794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1"/>
      <w:r w:rsidR="00706A04" w:rsidRPr="00706A0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ระบบการแสดงผลข้อมูล</w:t>
      </w:r>
    </w:p>
    <w:p w14:paraId="7F82825E" w14:textId="77777777" w:rsidR="00C048F7" w:rsidRPr="00F452E7" w:rsidRDefault="00C048F7" w:rsidP="00C048F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A6A4BA6" wp14:editId="6AE507FA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5419" w14:textId="77777777" w:rsidR="00C048F7" w:rsidRDefault="00C048F7" w:rsidP="00C048F7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F3717F9" w14:textId="77777777" w:rsidR="00C048F7" w:rsidRPr="00E96459" w:rsidRDefault="00C048F7" w:rsidP="00C048F7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22" w:name="_Toc230267693"/>
      <w:bookmarkStart w:id="23" w:name="_Toc230333795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22"/>
      <w:bookmarkEnd w:id="23"/>
    </w:p>
    <w:p w14:paraId="2F9FA3F1" w14:textId="77777777" w:rsidR="00C048F7" w:rsidRPr="00E96459" w:rsidRDefault="00C048F7" w:rsidP="00C048F7">
      <w:pPr>
        <w:pStyle w:val="21"/>
        <w:spacing w:after="120"/>
        <w:rPr>
          <w:rFonts w:ascii="TH SarabunPSK" w:hAnsi="TH SarabunPSK" w:cs="TH SarabunPSK"/>
        </w:rPr>
      </w:pPr>
      <w:bookmarkStart w:id="24" w:name="_Toc230267694"/>
      <w:bookmarkStart w:id="25" w:name="_Toc23033379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4"/>
      <w:bookmarkEnd w:id="25"/>
    </w:p>
    <w:p w14:paraId="1A613164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1DB07ED4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16FE5905" w14:textId="77777777" w:rsidR="00C048F7" w:rsidRPr="00E96459" w:rsidRDefault="00C048F7" w:rsidP="00C048F7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36A9CBAA" w14:textId="77777777" w:rsidR="00C048F7" w:rsidRPr="00E96459" w:rsidRDefault="00C048F7" w:rsidP="00C048F7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AF7111A" w14:textId="77777777" w:rsidR="00C048F7" w:rsidRPr="00E96459" w:rsidRDefault="00C048F7" w:rsidP="00C048F7">
      <w:pPr>
        <w:pStyle w:val="21"/>
        <w:spacing w:after="120"/>
        <w:rPr>
          <w:rFonts w:ascii="TH SarabunPSK" w:hAnsi="TH SarabunPSK" w:cs="TH SarabunPSK"/>
        </w:rPr>
      </w:pPr>
      <w:bookmarkStart w:id="26" w:name="_Toc230267695"/>
      <w:bookmarkStart w:id="27" w:name="_Toc230333797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6"/>
      <w:bookmarkEnd w:id="27"/>
    </w:p>
    <w:p w14:paraId="6357CBD7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3A33D631" w14:textId="77777777" w:rsidR="00C048F7" w:rsidRPr="00E96459" w:rsidRDefault="00C048F7" w:rsidP="00C048F7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1ACDC88" w14:textId="77777777" w:rsidR="00C048F7" w:rsidRPr="00E96459" w:rsidRDefault="00C048F7" w:rsidP="00C048F7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0F95393B" w14:textId="77777777" w:rsidR="00C048F7" w:rsidRPr="00E96459" w:rsidRDefault="00C048F7" w:rsidP="00C048F7">
      <w:pPr>
        <w:pStyle w:val="21"/>
        <w:spacing w:after="120"/>
        <w:rPr>
          <w:rFonts w:ascii="TH SarabunPSK" w:hAnsi="TH SarabunPSK" w:cs="TH SarabunPSK"/>
        </w:rPr>
      </w:pPr>
      <w:bookmarkStart w:id="28" w:name="_Toc230267696"/>
      <w:bookmarkStart w:id="29" w:name="_Toc230333798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8"/>
      <w:bookmarkEnd w:id="29"/>
    </w:p>
    <w:p w14:paraId="6AC14E98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14F105F9" w14:textId="77777777" w:rsidR="00C048F7" w:rsidRPr="00E96459" w:rsidRDefault="00C048F7" w:rsidP="00C048F7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7D7ED262" w14:textId="77777777" w:rsidR="00C048F7" w:rsidRPr="00E96459" w:rsidRDefault="00C048F7" w:rsidP="00C048F7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0559EAE6" w14:textId="77777777" w:rsidR="00C048F7" w:rsidRPr="00E96459" w:rsidRDefault="00C048F7" w:rsidP="00C048F7">
      <w:pPr>
        <w:pStyle w:val="21"/>
        <w:spacing w:after="120"/>
        <w:rPr>
          <w:rFonts w:ascii="TH SarabunPSK" w:hAnsi="TH SarabunPSK" w:cs="TH SarabunPSK"/>
        </w:rPr>
      </w:pPr>
      <w:bookmarkStart w:id="30" w:name="_Toc230267697"/>
      <w:bookmarkStart w:id="31" w:name="_Toc230333799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30"/>
      <w:bookmarkEnd w:id="31"/>
    </w:p>
    <w:p w14:paraId="65951F3E" w14:textId="77777777" w:rsidR="00C048F7" w:rsidRPr="00E96459" w:rsidRDefault="00C048F7" w:rsidP="00C048F7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61D89069" w14:textId="77777777" w:rsidR="008136A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8136A5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E7E0" w14:textId="77777777" w:rsidR="00472F44" w:rsidRDefault="00472F44">
      <w:pPr>
        <w:spacing w:after="0" w:line="240" w:lineRule="auto"/>
      </w:pPr>
      <w:r>
        <w:separator/>
      </w:r>
    </w:p>
  </w:endnote>
  <w:endnote w:type="continuationSeparator" w:id="0">
    <w:p w14:paraId="581D3800" w14:textId="77777777" w:rsidR="00472F44" w:rsidRDefault="0047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F7D4" w14:textId="34CBF039" w:rsidR="008136A5" w:rsidRPr="00F26EFC" w:rsidRDefault="00F26EFC" w:rsidP="00F26EFC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D9B1" w14:textId="77777777" w:rsidR="00472F44" w:rsidRDefault="00472F44">
      <w:pPr>
        <w:spacing w:after="0" w:line="240" w:lineRule="auto"/>
      </w:pPr>
      <w:r>
        <w:separator/>
      </w:r>
    </w:p>
  </w:footnote>
  <w:footnote w:type="continuationSeparator" w:id="0">
    <w:p w14:paraId="66BC7F2E" w14:textId="77777777" w:rsidR="00472F44" w:rsidRDefault="0047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8E9B" w14:textId="6EE2269B" w:rsidR="008136A5" w:rsidRPr="00F26EFC" w:rsidRDefault="00F26EFC" w:rsidP="00F26EFC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4AD7A027" wp14:editId="4D27CF4F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07521">
    <w:abstractNumId w:val="8"/>
  </w:num>
  <w:num w:numId="2" w16cid:durableId="147553459">
    <w:abstractNumId w:val="6"/>
  </w:num>
  <w:num w:numId="3" w16cid:durableId="1452899936">
    <w:abstractNumId w:val="5"/>
  </w:num>
  <w:num w:numId="4" w16cid:durableId="404307565">
    <w:abstractNumId w:val="4"/>
  </w:num>
  <w:num w:numId="5" w16cid:durableId="535847289">
    <w:abstractNumId w:val="7"/>
  </w:num>
  <w:num w:numId="6" w16cid:durableId="405032558">
    <w:abstractNumId w:val="3"/>
  </w:num>
  <w:num w:numId="7" w16cid:durableId="1111516748">
    <w:abstractNumId w:val="2"/>
  </w:num>
  <w:num w:numId="8" w16cid:durableId="1258096336">
    <w:abstractNumId w:val="1"/>
  </w:num>
  <w:num w:numId="9" w16cid:durableId="96993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F44"/>
    <w:rsid w:val="00706A04"/>
    <w:rsid w:val="008136A5"/>
    <w:rsid w:val="00887CA5"/>
    <w:rsid w:val="00AA1D8D"/>
    <w:rsid w:val="00B47730"/>
    <w:rsid w:val="00B6301E"/>
    <w:rsid w:val="00C048F7"/>
    <w:rsid w:val="00CB0664"/>
    <w:rsid w:val="00F26EFC"/>
    <w:rsid w:val="00FC1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3F46F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F26EFC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F26EFC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F26EFC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F26E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794</Words>
  <Characters>4532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2</cp:revision>
  <dcterms:created xsi:type="dcterms:W3CDTF">2013-12-23T23:15:00Z</dcterms:created>
  <dcterms:modified xsi:type="dcterms:W3CDTF">2026-05-22T03:08:00Z</dcterms:modified>
  <cp:category/>
</cp:coreProperties>
</file>