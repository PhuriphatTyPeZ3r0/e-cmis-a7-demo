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52A5" w14:textId="77777777" w:rsidR="000F10DC" w:rsidRPr="00E96459" w:rsidRDefault="000F10DC" w:rsidP="000F10DC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09E5AF46" wp14:editId="4B81D49D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576A" w14:textId="77777777" w:rsidR="000F10DC" w:rsidRPr="00E96459" w:rsidRDefault="000F10DC" w:rsidP="000F10DC">
      <w:pPr>
        <w:spacing w:after="0"/>
        <w:rPr>
          <w:rFonts w:ascii="TH SarabunPSK" w:hAnsi="TH SarabunPSK" w:cs="TH SarabunPSK"/>
        </w:rPr>
      </w:pPr>
    </w:p>
    <w:p w14:paraId="6C0F3E52" w14:textId="77777777" w:rsidR="000F10DC" w:rsidRPr="00E96459" w:rsidRDefault="000F10DC" w:rsidP="000F10DC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1FD6AE33" w14:textId="77777777" w:rsidR="000F10DC" w:rsidRPr="00E96459" w:rsidRDefault="000F10DC" w:rsidP="000F10D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6912C6A6" w14:textId="77777777" w:rsidR="001739D6" w:rsidRDefault="001739D6">
      <w:pPr>
        <w:spacing w:after="40"/>
      </w:pPr>
    </w:p>
    <w:p w14:paraId="105BCDE9" w14:textId="77777777" w:rsidR="001739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6</w:t>
      </w:r>
    </w:p>
    <w:p w14:paraId="2CF723EF" w14:textId="77777777" w:rsidR="001739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ระบบคุ้มครองพยาน</w:t>
      </w:r>
    </w:p>
    <w:p w14:paraId="202A5BD2" w14:textId="77777777" w:rsidR="001739D6" w:rsidRDefault="001739D6">
      <w:pPr>
        <w:spacing w:after="120"/>
      </w:pPr>
    </w:p>
    <w:p w14:paraId="576F0393" w14:textId="77777777" w:rsidR="000F10DC" w:rsidRPr="00E96459" w:rsidRDefault="000F10DC" w:rsidP="000F10D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0F10DC" w:rsidRPr="00E96459" w14:paraId="6AAEF10E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FF6F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27C7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0F10DC" w:rsidRPr="00E96459" w14:paraId="501ACF50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985A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8E9B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0F10DC" w:rsidRPr="00E96459" w14:paraId="24CDA2EB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00555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95C7B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0F10DC" w:rsidRPr="00E96459" w14:paraId="4E9ED2B7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FC8BD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503C8" w14:textId="77777777" w:rsidR="000F10DC" w:rsidRPr="00E96459" w:rsidRDefault="000F10D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3E06A620" w14:textId="77777777" w:rsidR="000F10DC" w:rsidRPr="00E96459" w:rsidRDefault="000F10DC" w:rsidP="000F10DC">
      <w:pPr>
        <w:spacing w:after="120"/>
        <w:rPr>
          <w:rFonts w:ascii="TH SarabunPSK" w:hAnsi="TH SarabunPSK" w:cs="TH SarabunPSK"/>
        </w:rPr>
      </w:pPr>
    </w:p>
    <w:p w14:paraId="201FE5D4" w14:textId="77777777" w:rsidR="000F10DC" w:rsidRDefault="000F10DC" w:rsidP="000F10DC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17869107" w14:textId="77777777" w:rsidR="000F10DC" w:rsidRDefault="000F10DC">
      <w:pPr>
        <w:rPr>
          <w:rFonts w:ascii="TH SarabunPSK" w:eastAsia="TH SarabunPSK" w:hAnsi="TH SarabunPSK" w:cs="TH SarabunPSK"/>
          <w:b/>
          <w:bCs/>
          <w:color w:val="365F91" w:themeColor="accent1" w:themeShade="BF"/>
          <w:sz w:val="40"/>
          <w:szCs w:val="28"/>
        </w:rPr>
      </w:pPr>
      <w:r>
        <w:rPr>
          <w:rFonts w:ascii="TH SarabunPSK" w:eastAsia="TH SarabunPSK" w:hAnsi="TH SarabunPSK" w:cs="TH SarabunPSK"/>
          <w:sz w:val="40"/>
        </w:rPr>
        <w:br w:type="page"/>
      </w:r>
    </w:p>
    <w:p w14:paraId="721BF608" w14:textId="77777777" w:rsidR="000F10DC" w:rsidRPr="00E96459" w:rsidRDefault="000F10DC" w:rsidP="000F10DC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0F10DC" w:rsidRPr="00E96459" w14:paraId="74DE1423" w14:textId="77777777" w:rsidTr="00410E7A">
        <w:trPr>
          <w:jc w:val="center"/>
        </w:trPr>
        <w:tc>
          <w:tcPr>
            <w:tcW w:w="959" w:type="dxa"/>
          </w:tcPr>
          <w:p w14:paraId="35BA7683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4D613EC1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26B150AD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7B70B929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2E7C6291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0F10DC" w:rsidRPr="00E96459" w14:paraId="469E4B81" w14:textId="77777777" w:rsidTr="00410E7A">
        <w:trPr>
          <w:jc w:val="center"/>
        </w:trPr>
        <w:tc>
          <w:tcPr>
            <w:tcW w:w="959" w:type="dxa"/>
          </w:tcPr>
          <w:p w14:paraId="06B77D27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4848ED27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30BEBC8C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2054165C" w14:textId="77777777" w:rsidR="000F10DC" w:rsidRPr="00E96459" w:rsidRDefault="000F10D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54EA968C" w14:textId="77777777" w:rsidR="000F10DC" w:rsidRPr="00E96459" w:rsidRDefault="000F10D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0F10DC" w:rsidRPr="00E96459" w14:paraId="27B17D0D" w14:textId="77777777" w:rsidTr="00410E7A">
        <w:trPr>
          <w:jc w:val="center"/>
        </w:trPr>
        <w:tc>
          <w:tcPr>
            <w:tcW w:w="959" w:type="dxa"/>
          </w:tcPr>
          <w:p w14:paraId="41C37B1D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0356ECEB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38CB9DA2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766B1468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04FAE1B5" w14:textId="77777777" w:rsidR="000F10DC" w:rsidRPr="00E96459" w:rsidRDefault="000F10D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6DC25C5" w14:textId="4547ADF0" w:rsidR="001739D6" w:rsidRPr="000F10DC" w:rsidRDefault="00000000" w:rsidP="000F10DC">
      <w:pPr>
        <w:pStyle w:val="aff1"/>
        <w:tabs>
          <w:tab w:val="left" w:pos="5812"/>
        </w:tabs>
        <w:rPr>
          <w:rFonts w:ascii="TH SarabunPSK" w:eastAsiaTheme="minorEastAsia" w:hAnsi="TH SarabunPSK" w:cs="TH SarabunPSK"/>
          <w:b w:val="0"/>
          <w:bCs w:val="0"/>
          <w:color w:val="FFFFFF" w:themeColor="background1"/>
          <w:sz w:val="22"/>
          <w:szCs w:val="22"/>
        </w:rPr>
      </w:pPr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0195A322" w14:textId="77777777" w:rsidR="000F10DC" w:rsidRPr="00E96459" w:rsidRDefault="000F10DC" w:rsidP="000F10DC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06D924B6" w14:textId="691171B2" w:rsidR="00BE4246" w:rsidRPr="00BE4246" w:rsidRDefault="000F10DC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4744" w:history="1">
            <w:r w:rsidR="00BE4246"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BE4246"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BE4246"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BE4246"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BE4246"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BE4246"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_Toc230334744 \h </w:instrText>
            </w:r>
            <w:r w:rsidR="00BE4246"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BE4246"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BE4246"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BE4246"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36219BB" w14:textId="055BE395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45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_Toc230334745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581FCF0" w14:textId="110304BC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46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_Toc230334746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6D17382" w14:textId="1EAE5F3B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47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_Toc230334747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C49007D" w14:textId="58371911" w:rsidR="00BE4246" w:rsidRPr="00BE4246" w:rsidRDefault="00BE4246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48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_Toc230334748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7A4B971" w14:textId="51197345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49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_Toc230334749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56AEB9C" w14:textId="29505D6D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0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_Toc230334750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DD850F" w14:textId="701DA1BF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1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_Toc230334751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A464B90" w14:textId="2BAC4DCF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2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_Toc230334752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5CDDF93" w14:textId="6EC3EE9B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3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_Toc230334753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6070BCD" w14:textId="04F36B7C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4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_Toc230334754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75CABFD" w14:textId="0A9676F9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5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_Toc230334755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93ECDC6" w14:textId="587B9A95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6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_Toc230334756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968D5A2" w14:textId="4EDB44F9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7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_Toc230334757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5D8843D" w14:textId="76BE91B5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8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_Toc230334758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E55F093" w14:textId="0945222B" w:rsidR="00BE4246" w:rsidRPr="00BE4246" w:rsidRDefault="00BE4246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59" w:history="1"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2.3.4 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_Toc230334759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1FB1E20" w14:textId="78045254" w:rsidR="00BE4246" w:rsidRPr="00BE4246" w:rsidRDefault="00BE4246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60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_Toc230334760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9BFB307" w14:textId="5889B151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61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_Toc230334761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A43E1B1" w14:textId="6716DB1E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62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_Toc230334762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9362E72" w14:textId="3D4BBF9C" w:rsidR="00BE4246" w:rsidRPr="00BE4246" w:rsidRDefault="00BE4246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4763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_Toc230334763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EA0C1E1" w14:textId="6766E4FB" w:rsidR="00BE4246" w:rsidRDefault="00BE4246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34764" w:history="1">
            <w:r w:rsidRPr="00BE4246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_Toc230334764 \h </w:instrTex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BE424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BE4246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5E58F91" w14:textId="683A8EF5" w:rsidR="000F10DC" w:rsidRDefault="000F10DC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6E6C5855" w14:textId="035B0543" w:rsidR="001739D6" w:rsidRDefault="00000000">
      <w:r>
        <w:lastRenderedPageBreak/>
        <w:br w:type="page"/>
      </w:r>
    </w:p>
    <w:p w14:paraId="7DD5F910" w14:textId="77777777" w:rsidR="00764261" w:rsidRPr="007F20BD" w:rsidRDefault="00764261" w:rsidP="00764261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34744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14C0D792" w14:textId="77777777" w:rsidR="00764261" w:rsidRPr="00E96459" w:rsidRDefault="00764261" w:rsidP="00764261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4745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451AC026" w14:textId="77777777" w:rsidR="00764261" w:rsidRDefault="00764261" w:rsidP="00764261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2E4A4FEB" w14:textId="77777777" w:rsidR="00764261" w:rsidRDefault="00764261" w:rsidP="00764261">
      <w:pPr>
        <w:pStyle w:val="21"/>
        <w:spacing w:after="120"/>
      </w:pPr>
      <w:bookmarkStart w:id="3" w:name="_Toc230334746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73E8A33D" w14:textId="77777777" w:rsidR="00764261" w:rsidRDefault="00764261" w:rsidP="00764261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3ECB5631" w14:textId="77777777" w:rsidR="00764261" w:rsidRDefault="00764261" w:rsidP="00764261">
      <w:pPr>
        <w:pStyle w:val="21"/>
        <w:spacing w:after="120"/>
      </w:pPr>
      <w:bookmarkStart w:id="4" w:name="_Toc230334747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64261" w14:paraId="1228E236" w14:textId="77777777" w:rsidTr="00410E7A">
        <w:tc>
          <w:tcPr>
            <w:tcW w:w="4677" w:type="dxa"/>
          </w:tcPr>
          <w:p w14:paraId="19B67988" w14:textId="77777777" w:rsidR="00764261" w:rsidRDefault="00764261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0861272F" w14:textId="77777777" w:rsidR="00764261" w:rsidRDefault="00764261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764261" w14:paraId="7F703F7B" w14:textId="77777777" w:rsidTr="00410E7A">
        <w:tc>
          <w:tcPr>
            <w:tcW w:w="4677" w:type="dxa"/>
          </w:tcPr>
          <w:p w14:paraId="457AE492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169F7C4C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764261" w14:paraId="43E6B7C0" w14:textId="77777777" w:rsidTr="00410E7A">
        <w:tc>
          <w:tcPr>
            <w:tcW w:w="4677" w:type="dxa"/>
          </w:tcPr>
          <w:p w14:paraId="104043A7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0C701BC9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764261" w14:paraId="3B0FA74E" w14:textId="77777777" w:rsidTr="00410E7A">
        <w:tc>
          <w:tcPr>
            <w:tcW w:w="4677" w:type="dxa"/>
          </w:tcPr>
          <w:p w14:paraId="05241067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5395F61D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764261" w14:paraId="169DEB86" w14:textId="77777777" w:rsidTr="00410E7A">
        <w:tc>
          <w:tcPr>
            <w:tcW w:w="4677" w:type="dxa"/>
          </w:tcPr>
          <w:p w14:paraId="62921CF9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1A6E5ACB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764261" w14:paraId="3653D0E3" w14:textId="77777777" w:rsidTr="00410E7A">
        <w:tc>
          <w:tcPr>
            <w:tcW w:w="4677" w:type="dxa"/>
          </w:tcPr>
          <w:p w14:paraId="43613BFC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04471741" w14:textId="77777777" w:rsidR="00764261" w:rsidRDefault="00764261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2AF96E39" w14:textId="77777777" w:rsidR="00764261" w:rsidRDefault="00764261">
      <w:pPr>
        <w:pStyle w:val="1"/>
        <w:spacing w:after="120"/>
        <w:rPr>
          <w:rFonts w:ascii="TH SarabunPSK" w:eastAsia="TH SarabunPSK" w:hAnsi="TH SarabunPSK" w:cs="TH SarabunPSK"/>
          <w:sz w:val="40"/>
        </w:rPr>
      </w:pPr>
    </w:p>
    <w:p w14:paraId="1353EF7A" w14:textId="77777777" w:rsidR="00764261" w:rsidRDefault="00764261">
      <w:pPr>
        <w:rPr>
          <w:rFonts w:ascii="TH SarabunPSK" w:eastAsia="TH SarabunPSK" w:hAnsi="TH SarabunPSK" w:cs="TH SarabunPSK"/>
          <w:b/>
          <w:bCs/>
          <w:color w:val="365F91" w:themeColor="accent1" w:themeShade="BF"/>
          <w:sz w:val="40"/>
          <w:szCs w:val="28"/>
        </w:rPr>
      </w:pPr>
      <w:r>
        <w:rPr>
          <w:rFonts w:ascii="TH SarabunPSK" w:eastAsia="TH SarabunPSK" w:hAnsi="TH SarabunPSK" w:cs="TH SarabunPSK"/>
          <w:sz w:val="40"/>
        </w:rPr>
        <w:br w:type="page"/>
      </w:r>
    </w:p>
    <w:p w14:paraId="797B716A" w14:textId="77777777" w:rsidR="00764261" w:rsidRPr="00E96459" w:rsidRDefault="00764261" w:rsidP="00764261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34748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3CF0F001" w14:textId="77777777" w:rsidR="001739D6" w:rsidRDefault="00000000">
      <w:pPr>
        <w:pStyle w:val="21"/>
        <w:spacing w:after="120"/>
      </w:pPr>
      <w:bookmarkStart w:id="7" w:name="_Toc230334749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02343287" w14:textId="77777777" w:rsidR="00424DC5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8" w:name="_Toc229408044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6: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ระบบคุ้มครองพยาน</w:t>
      </w:r>
      <w:bookmarkEnd w:id="8"/>
    </w:p>
    <w:p w14:paraId="09480799" w14:textId="77777777" w:rsidR="003038A1" w:rsidRPr="003038A1" w:rsidRDefault="003038A1" w:rsidP="00433A60">
      <w:pPr>
        <w:spacing w:line="240" w:lineRule="auto"/>
        <w:rPr>
          <w:rFonts w:ascii="TH SarabunPSK" w:eastAsia="TH SarabunPSK" w:hAnsi="TH SarabunPSK" w:cs="TH SarabunPSK"/>
          <w:sz w:val="36"/>
          <w:szCs w:val="36"/>
        </w:rPr>
      </w:pPr>
      <w:r w:rsidRPr="003038A1">
        <w:rPr>
          <w:rFonts w:ascii="TH SarabunPSK" w:eastAsia="TH SarabunPSK" w:hAnsi="TH SarabunPSK" w:cs="TH SarabunPSK"/>
          <w:sz w:val="36"/>
          <w:szCs w:val="36"/>
        </w:rPr>
        <w:t xml:space="preserve">6.1 </w:t>
      </w:r>
      <w:r w:rsidRPr="003038A1">
        <w:rPr>
          <w:rFonts w:ascii="TH SarabunPSK" w:eastAsia="TH SarabunPSK" w:hAnsi="TH SarabunPSK" w:cs="TH SarabunPSK"/>
          <w:sz w:val="36"/>
          <w:szCs w:val="36"/>
          <w:cs/>
        </w:rPr>
        <w:t>ระบบสร้างคำร้องขอคุ้มครองพยาน</w:t>
      </w:r>
    </w:p>
    <w:p w14:paraId="2B5821E8" w14:textId="6572B987" w:rsidR="003038A1" w:rsidRPr="003038A1" w:rsidRDefault="003038A1" w:rsidP="00433A60">
      <w:pPr>
        <w:pStyle w:val="ae"/>
        <w:numPr>
          <w:ilvl w:val="0"/>
          <w:numId w:val="10"/>
        </w:numPr>
        <w:spacing w:line="240" w:lineRule="auto"/>
        <w:rPr>
          <w:rFonts w:ascii="TH SarabunPSK" w:eastAsia="TH SarabunPSK" w:hAnsi="TH SarabunPSK" w:cs="TH SarabunPSK"/>
          <w:sz w:val="36"/>
          <w:szCs w:val="36"/>
        </w:rPr>
      </w:pPr>
      <w:r w:rsidRPr="00B4104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ภาพรวมและผู้ใช้งาน (</w:t>
      </w:r>
      <w:r w:rsidRPr="00B41047">
        <w:rPr>
          <w:rFonts w:ascii="TH SarabunPSK" w:eastAsia="TH SarabunPSK" w:hAnsi="TH SarabunPSK" w:cs="TH SarabunPSK"/>
          <w:b/>
          <w:bCs/>
          <w:sz w:val="36"/>
          <w:szCs w:val="36"/>
        </w:rPr>
        <w:t>6.1)</w:t>
      </w:r>
      <w:r w:rsidRPr="003038A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3038A1">
        <w:rPr>
          <w:rFonts w:ascii="TH SarabunPSK" w:eastAsia="TH SarabunPSK" w:hAnsi="TH SarabunPSK" w:cs="TH SarabunPSK"/>
          <w:sz w:val="36"/>
          <w:szCs w:val="36"/>
        </w:rPr>
        <w:br/>
      </w:r>
      <w:r w:rsidRPr="003038A1">
        <w:rPr>
          <w:rFonts w:ascii="TH SarabunPSK" w:eastAsia="TH SarabunPSK" w:hAnsi="TH SarabunPSK" w:cs="TH SarabunPSK"/>
          <w:sz w:val="36"/>
          <w:szCs w:val="36"/>
          <w:cs/>
        </w:rPr>
        <w:t>กลุ่มผู้ใช้งาน:</w:t>
      </w:r>
      <w:r w:rsidRPr="003038A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3038A1">
        <w:rPr>
          <w:rFonts w:ascii="TH SarabunPSK" w:eastAsia="TH SarabunPSK" w:hAnsi="TH SarabunPSK" w:cs="TH SarabunPSK"/>
          <w:sz w:val="36"/>
          <w:szCs w:val="36"/>
          <w:cs/>
        </w:rPr>
        <w:t>ผู้รับผิดชอบสำนวนคดี (พนักงาน/เจ้าหน้าที่ ป.ป.ท.)</w:t>
      </w:r>
      <w:r w:rsidRPr="003038A1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3038A1">
        <w:rPr>
          <w:rFonts w:ascii="TH SarabunPSK" w:eastAsia="TH SarabunPSK" w:hAnsi="TH SarabunPSK" w:cs="TH SarabunPSK"/>
          <w:sz w:val="36"/>
          <w:szCs w:val="36"/>
          <w:cs/>
        </w:rPr>
        <w:t>พยาน/ผู้ร้องขอ</w:t>
      </w:r>
    </w:p>
    <w:p w14:paraId="1458BACD" w14:textId="5CF7974E" w:rsidR="00691F2F" w:rsidRPr="00691F2F" w:rsidRDefault="003038A1" w:rsidP="00691F2F">
      <w:pPr>
        <w:pStyle w:val="ae"/>
        <w:numPr>
          <w:ilvl w:val="1"/>
          <w:numId w:val="11"/>
        </w:numPr>
        <w:rPr>
          <w:rFonts w:ascii="TH SarabunPSK" w:eastAsia="TH SarabunPSK" w:hAnsi="TH SarabunPSK" w:cs="TH SarabunPSK"/>
          <w:sz w:val="36"/>
          <w:szCs w:val="36"/>
        </w:rPr>
      </w:pPr>
      <w:r w:rsidRPr="003038A1">
        <w:rPr>
          <w:rFonts w:ascii="TH SarabunPSK" w:eastAsia="TH SarabunPSK" w:hAnsi="TH SarabunPSK" w:cs="TH SarabunPSK"/>
          <w:sz w:val="36"/>
          <w:szCs w:val="36"/>
          <w:cs/>
        </w:rPr>
        <w:t>ระบบพิจารณาคำขอคุ้มครองพยาน</w:t>
      </w:r>
    </w:p>
    <w:p w14:paraId="42822B77" w14:textId="356EE0FC" w:rsidR="003038A1" w:rsidRPr="00E73366" w:rsidRDefault="003038A1" w:rsidP="00E73366">
      <w:pPr>
        <w:pStyle w:val="ae"/>
        <w:numPr>
          <w:ilvl w:val="0"/>
          <w:numId w:val="12"/>
        </w:numPr>
        <w:rPr>
          <w:rFonts w:ascii="TH SarabunPSK" w:eastAsia="TH SarabunPSK" w:hAnsi="TH SarabunPSK" w:cs="TH SarabunPSK"/>
          <w:sz w:val="36"/>
          <w:szCs w:val="36"/>
        </w:rPr>
      </w:pPr>
      <w:r w:rsidRPr="00B4104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ภาพรวมและผู้ใช้งาน (</w:t>
      </w:r>
      <w:r w:rsidRPr="00B41047">
        <w:rPr>
          <w:rFonts w:ascii="TH SarabunPSK" w:eastAsia="TH SarabunPSK" w:hAnsi="TH SarabunPSK" w:cs="TH SarabunPSK"/>
          <w:b/>
          <w:bCs/>
          <w:sz w:val="36"/>
          <w:szCs w:val="36"/>
        </w:rPr>
        <w:t>6.2)</w:t>
      </w:r>
      <w:r w:rsidRPr="00E73366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73366">
        <w:rPr>
          <w:rFonts w:ascii="TH SarabunPSK" w:eastAsia="TH SarabunPSK" w:hAnsi="TH SarabunPSK" w:cs="TH SarabunPSK"/>
          <w:sz w:val="36"/>
          <w:szCs w:val="36"/>
        </w:rPr>
        <w:br/>
      </w:r>
      <w:r w:rsidRPr="00E73366">
        <w:rPr>
          <w:rFonts w:ascii="TH SarabunPSK" w:eastAsia="TH SarabunPSK" w:hAnsi="TH SarabunPSK" w:cs="TH SarabunPSK"/>
          <w:sz w:val="36"/>
          <w:szCs w:val="36"/>
          <w:cs/>
        </w:rPr>
        <w:t>กลุ่มผู้ใช้งาน:</w:t>
      </w:r>
      <w:r w:rsidRPr="00E73366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73366">
        <w:rPr>
          <w:rFonts w:ascii="TH SarabunPSK" w:eastAsia="TH SarabunPSK" w:hAnsi="TH SarabunPSK" w:cs="TH SarabunPSK"/>
          <w:sz w:val="36"/>
          <w:szCs w:val="36"/>
          <w:cs/>
        </w:rPr>
        <w:t>ผู้พิจารณาอนุมัติ (ผู้อำนวยการสำนัก/กอง</w:t>
      </w:r>
      <w:r w:rsidRPr="00E73366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E73366">
        <w:rPr>
          <w:rFonts w:ascii="TH SarabunPSK" w:eastAsia="TH SarabunPSK" w:hAnsi="TH SarabunPSK" w:cs="TH SarabunPSK"/>
          <w:sz w:val="36"/>
          <w:szCs w:val="36"/>
          <w:cs/>
        </w:rPr>
        <w:t>เลขาธิการคณะกรรมการ ป.ป.ท.)</w:t>
      </w:r>
      <w:r w:rsidRPr="00E73366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E73366">
        <w:rPr>
          <w:rFonts w:ascii="TH SarabunPSK" w:eastAsia="TH SarabunPSK" w:hAnsi="TH SarabunPSK" w:cs="TH SarabunPSK"/>
          <w:sz w:val="36"/>
          <w:szCs w:val="36"/>
          <w:cs/>
        </w:rPr>
        <w:t>ผู้รับผิดชอบสำนวนคดี</w:t>
      </w:r>
    </w:p>
    <w:p w14:paraId="16CA5C75" w14:textId="1B444849" w:rsidR="003038A1" w:rsidRPr="00E73366" w:rsidRDefault="003038A1" w:rsidP="00E73366">
      <w:pPr>
        <w:pStyle w:val="ae"/>
        <w:numPr>
          <w:ilvl w:val="1"/>
          <w:numId w:val="11"/>
        </w:numPr>
        <w:rPr>
          <w:rFonts w:ascii="TH SarabunPSK" w:eastAsia="TH SarabunPSK" w:hAnsi="TH SarabunPSK" w:cs="TH SarabunPSK"/>
          <w:sz w:val="36"/>
          <w:szCs w:val="36"/>
        </w:rPr>
      </w:pPr>
      <w:r w:rsidRPr="00E73366">
        <w:rPr>
          <w:rFonts w:ascii="TH SarabunPSK" w:eastAsia="TH SarabunPSK" w:hAnsi="TH SarabunPSK" w:cs="TH SarabunPSK"/>
          <w:sz w:val="36"/>
          <w:szCs w:val="36"/>
          <w:cs/>
        </w:rPr>
        <w:t>ระบบยื่นอุทธรณ์คำร้องขอและการพิจารณาอุทธรณ์</w:t>
      </w:r>
    </w:p>
    <w:p w14:paraId="6C49C161" w14:textId="43BE346A" w:rsidR="003038A1" w:rsidRPr="00691F2F" w:rsidRDefault="003038A1" w:rsidP="00691F2F">
      <w:pPr>
        <w:pStyle w:val="ae"/>
        <w:numPr>
          <w:ilvl w:val="0"/>
          <w:numId w:val="13"/>
        </w:numPr>
        <w:rPr>
          <w:rFonts w:ascii="TH SarabunPSK" w:eastAsia="TH SarabunPSK" w:hAnsi="TH SarabunPSK" w:cs="TH SarabunPSK"/>
          <w:sz w:val="36"/>
          <w:szCs w:val="36"/>
        </w:rPr>
      </w:pPr>
      <w:r w:rsidRPr="00B4104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ภาพรวมและผู้ใช้งาน (</w:t>
      </w:r>
      <w:r w:rsidRPr="00B41047">
        <w:rPr>
          <w:rFonts w:ascii="TH SarabunPSK" w:eastAsia="TH SarabunPSK" w:hAnsi="TH SarabunPSK" w:cs="TH SarabunPSK"/>
          <w:b/>
          <w:bCs/>
          <w:sz w:val="36"/>
          <w:szCs w:val="36"/>
        </w:rPr>
        <w:t>6.3)</w:t>
      </w:r>
      <w:r w:rsidRPr="00691F2F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691F2F">
        <w:rPr>
          <w:rFonts w:ascii="TH SarabunPSK" w:eastAsia="TH SarabunPSK" w:hAnsi="TH SarabunPSK" w:cs="TH SarabunPSK"/>
          <w:sz w:val="36"/>
          <w:szCs w:val="36"/>
          <w:cs/>
        </w:rPr>
        <w:br/>
      </w:r>
      <w:r w:rsidRPr="00691F2F">
        <w:rPr>
          <w:rFonts w:ascii="TH SarabunPSK" w:eastAsia="TH SarabunPSK" w:hAnsi="TH SarabunPSK" w:cs="TH SarabunPSK"/>
          <w:sz w:val="36"/>
          <w:szCs w:val="36"/>
          <w:cs/>
        </w:rPr>
        <w:t>กลุ่มผู้ใช้งาน:</w:t>
      </w:r>
      <w:r w:rsidRPr="00691F2F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691F2F">
        <w:rPr>
          <w:rFonts w:ascii="TH SarabunPSK" w:eastAsia="TH SarabunPSK" w:hAnsi="TH SarabunPSK" w:cs="TH SarabunPSK"/>
          <w:sz w:val="36"/>
          <w:szCs w:val="36"/>
          <w:cs/>
        </w:rPr>
        <w:t>พยาน/ผู้ยื่นอุทธรณ์</w:t>
      </w:r>
      <w:r w:rsidRPr="00691F2F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691F2F">
        <w:rPr>
          <w:rFonts w:ascii="TH SarabunPSK" w:eastAsia="TH SarabunPSK" w:hAnsi="TH SarabunPSK" w:cs="TH SarabunPSK"/>
          <w:sz w:val="36"/>
          <w:szCs w:val="36"/>
          <w:cs/>
        </w:rPr>
        <w:t>คณะกรรมการ ป.ป.ท.</w:t>
      </w:r>
      <w:r w:rsidRPr="00691F2F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691F2F">
        <w:rPr>
          <w:rFonts w:ascii="TH SarabunPSK" w:eastAsia="TH SarabunPSK" w:hAnsi="TH SarabunPSK" w:cs="TH SarabunPSK"/>
          <w:sz w:val="36"/>
          <w:szCs w:val="36"/>
          <w:cs/>
        </w:rPr>
        <w:t>เจ้าพนักงาน ป.ป.ท. ที่เกี่ยวข้อง</w:t>
      </w:r>
    </w:p>
    <w:p w14:paraId="648C8E03" w14:textId="5FBE34CF" w:rsidR="003038A1" w:rsidRPr="00B41047" w:rsidRDefault="003038A1" w:rsidP="00B41047">
      <w:pPr>
        <w:pStyle w:val="ae"/>
        <w:numPr>
          <w:ilvl w:val="1"/>
          <w:numId w:val="11"/>
        </w:numPr>
        <w:rPr>
          <w:rFonts w:ascii="TH SarabunPSK" w:eastAsia="TH SarabunPSK" w:hAnsi="TH SarabunPSK" w:cs="TH SarabunPSK"/>
          <w:sz w:val="36"/>
          <w:szCs w:val="36"/>
        </w:rPr>
      </w:pPr>
      <w:r w:rsidRPr="00B41047">
        <w:rPr>
          <w:rFonts w:ascii="TH SarabunPSK" w:eastAsia="TH SarabunPSK" w:hAnsi="TH SarabunPSK" w:cs="TH SarabunPSK"/>
          <w:sz w:val="36"/>
          <w:szCs w:val="36"/>
          <w:cs/>
        </w:rPr>
        <w:t>ระบบรายงานการคุ้มครองพยาน</w:t>
      </w:r>
    </w:p>
    <w:p w14:paraId="7F30F8F4" w14:textId="0E401DFF" w:rsidR="003038A1" w:rsidRPr="00B41047" w:rsidRDefault="003038A1" w:rsidP="00B41047">
      <w:pPr>
        <w:pStyle w:val="ae"/>
        <w:numPr>
          <w:ilvl w:val="0"/>
          <w:numId w:val="14"/>
        </w:numPr>
        <w:rPr>
          <w:rFonts w:ascii="TH SarabunPSK" w:eastAsia="TH SarabunPSK" w:hAnsi="TH SarabunPSK" w:cs="TH SarabunPSK"/>
          <w:sz w:val="36"/>
          <w:szCs w:val="36"/>
        </w:rPr>
      </w:pPr>
      <w:r w:rsidRPr="00B4104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ภาพรวมและผู้ใช้งาน (</w:t>
      </w:r>
      <w:r w:rsidRPr="00B41047">
        <w:rPr>
          <w:rFonts w:ascii="TH SarabunPSK" w:eastAsia="TH SarabunPSK" w:hAnsi="TH SarabunPSK" w:cs="TH SarabunPSK"/>
          <w:b/>
          <w:bCs/>
          <w:sz w:val="36"/>
          <w:szCs w:val="36"/>
        </w:rPr>
        <w:t>6.4)</w:t>
      </w:r>
      <w:r w:rsidRPr="00B41047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="00433A60" w:rsidRPr="00B41047">
        <w:rPr>
          <w:rFonts w:ascii="TH SarabunPSK" w:eastAsia="TH SarabunPSK" w:hAnsi="TH SarabunPSK" w:cs="TH SarabunPSK"/>
          <w:sz w:val="36"/>
          <w:szCs w:val="36"/>
          <w:cs/>
        </w:rPr>
        <w:br/>
      </w:r>
      <w:r w:rsidRPr="00B41047">
        <w:rPr>
          <w:rFonts w:ascii="TH SarabunPSK" w:eastAsia="TH SarabunPSK" w:hAnsi="TH SarabunPSK" w:cs="TH SarabunPSK"/>
          <w:sz w:val="36"/>
          <w:szCs w:val="36"/>
          <w:cs/>
        </w:rPr>
        <w:t>กลุ่มผู้ใช้งาน:</w:t>
      </w:r>
      <w:r w:rsidRPr="00B41047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B41047">
        <w:rPr>
          <w:rFonts w:ascii="TH SarabunPSK" w:eastAsia="TH SarabunPSK" w:hAnsi="TH SarabunPSK" w:cs="TH SarabunPSK"/>
          <w:sz w:val="36"/>
          <w:szCs w:val="36"/>
          <w:cs/>
        </w:rPr>
        <w:t>ผู้บริหารระดับสูง (เลขาธิการคณะกรรมการ ป.ป.ท.)</w:t>
      </w:r>
      <w:r w:rsidRPr="00B41047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B41047">
        <w:rPr>
          <w:rFonts w:ascii="TH SarabunPSK" w:eastAsia="TH SarabunPSK" w:hAnsi="TH SarabunPSK" w:cs="TH SarabunPSK"/>
          <w:sz w:val="36"/>
          <w:szCs w:val="36"/>
          <w:cs/>
        </w:rPr>
        <w:t>เจ้าหน้าที่กองอำนวยการต่อต้านการทุจริต</w:t>
      </w:r>
      <w:r w:rsidRPr="00B41047">
        <w:rPr>
          <w:rFonts w:ascii="TH SarabunPSK" w:eastAsia="TH SarabunPSK" w:hAnsi="TH SarabunPSK" w:cs="TH SarabunPSK"/>
          <w:sz w:val="36"/>
          <w:szCs w:val="36"/>
        </w:rPr>
        <w:t xml:space="preserve">, </w:t>
      </w:r>
      <w:r w:rsidRPr="00B41047">
        <w:rPr>
          <w:rFonts w:ascii="TH SarabunPSK" w:eastAsia="TH SarabunPSK" w:hAnsi="TH SarabunPSK" w:cs="TH SarabunPSK"/>
          <w:sz w:val="36"/>
          <w:szCs w:val="36"/>
          <w:cs/>
        </w:rPr>
        <w:t>ผู้ดูแลระบบ (</w:t>
      </w:r>
      <w:r w:rsidRPr="00B41047">
        <w:rPr>
          <w:rFonts w:ascii="TH SarabunPSK" w:eastAsia="TH SarabunPSK" w:hAnsi="TH SarabunPSK" w:cs="TH SarabunPSK"/>
          <w:sz w:val="36"/>
          <w:szCs w:val="36"/>
        </w:rPr>
        <w:t>Admin)</w:t>
      </w:r>
    </w:p>
    <w:p w14:paraId="2B002503" w14:textId="77777777" w:rsidR="002E6016" w:rsidRDefault="002E6016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3DC12209" w14:textId="6AE69572" w:rsidR="001739D6" w:rsidRDefault="00000000">
      <w:pPr>
        <w:pStyle w:val="21"/>
        <w:spacing w:after="120"/>
      </w:pPr>
      <w:bookmarkStart w:id="9" w:name="_Toc230334750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9"/>
    </w:p>
    <w:p w14:paraId="35439B6C" w14:textId="77777777" w:rsidR="001739D6" w:rsidRDefault="00000000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แสดงแผนภาพกระบวนงานของระบบในสภาพปัจจุบัน (AS-IS)</w:t>
      </w:r>
    </w:p>
    <w:p w14:paraId="1B1F90CC" w14:textId="766C8DFE" w:rsidR="005F5A58" w:rsidRDefault="005F5A58" w:rsidP="005F5A58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0" w:name="_Toc230267686"/>
      <w:bookmarkStart w:id="11" w:name="_Toc230334751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0"/>
      <w:bookmarkEnd w:id="11"/>
      <w:r w:rsidRPr="005F5A58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ระบบสร้างคำร้องขอคุ้มครองพยาน</w:t>
      </w:r>
    </w:p>
    <w:p w14:paraId="25029DE7" w14:textId="77777777" w:rsidR="005F5A58" w:rsidRDefault="005F5A58" w:rsidP="005F5A58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5384C44C" wp14:editId="276B866E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F5A58" w:rsidRPr="00E96459" w14:paraId="54D01E09" w14:textId="77777777" w:rsidTr="00410E7A">
        <w:trPr>
          <w:jc w:val="center"/>
        </w:trPr>
        <w:tc>
          <w:tcPr>
            <w:tcW w:w="4677" w:type="dxa"/>
          </w:tcPr>
          <w:p w14:paraId="70707EC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26BDA783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F8AD509" w14:textId="77777777" w:rsidTr="00410E7A">
        <w:trPr>
          <w:jc w:val="center"/>
        </w:trPr>
        <w:tc>
          <w:tcPr>
            <w:tcW w:w="4677" w:type="dxa"/>
          </w:tcPr>
          <w:p w14:paraId="4F1D2A1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2CE59B7D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5974F78F" w14:textId="77777777" w:rsidTr="00410E7A">
        <w:trPr>
          <w:jc w:val="center"/>
        </w:trPr>
        <w:tc>
          <w:tcPr>
            <w:tcW w:w="4677" w:type="dxa"/>
          </w:tcPr>
          <w:p w14:paraId="0C1BB72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1E4F0B66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C43CA82" w14:textId="77777777" w:rsidTr="00410E7A">
        <w:trPr>
          <w:jc w:val="center"/>
        </w:trPr>
        <w:tc>
          <w:tcPr>
            <w:tcW w:w="4677" w:type="dxa"/>
          </w:tcPr>
          <w:p w14:paraId="774A08E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6E458673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5439A19" w14:textId="77777777" w:rsidTr="00410E7A">
        <w:trPr>
          <w:jc w:val="center"/>
        </w:trPr>
        <w:tc>
          <w:tcPr>
            <w:tcW w:w="4677" w:type="dxa"/>
          </w:tcPr>
          <w:p w14:paraId="4FBCCA3F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18A7B7D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0F68B07" w14:textId="77777777" w:rsidTr="00410E7A">
        <w:trPr>
          <w:jc w:val="center"/>
        </w:trPr>
        <w:tc>
          <w:tcPr>
            <w:tcW w:w="4677" w:type="dxa"/>
          </w:tcPr>
          <w:p w14:paraId="3D7BB4BB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4677" w:type="dxa"/>
          </w:tcPr>
          <w:p w14:paraId="4DD1495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5F5A58" w:rsidRPr="00E96459" w14:paraId="30B26E86" w14:textId="77777777" w:rsidTr="00410E7A">
        <w:trPr>
          <w:jc w:val="center"/>
        </w:trPr>
        <w:tc>
          <w:tcPr>
            <w:tcW w:w="4677" w:type="dxa"/>
          </w:tcPr>
          <w:p w14:paraId="3D408D3F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70776D8B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EBA7E1B" w14:textId="77777777" w:rsidTr="00410E7A">
        <w:trPr>
          <w:jc w:val="center"/>
        </w:trPr>
        <w:tc>
          <w:tcPr>
            <w:tcW w:w="4677" w:type="dxa"/>
          </w:tcPr>
          <w:p w14:paraId="4846DC6D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618321F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71B47967" w14:textId="77777777" w:rsidR="005F5A58" w:rsidRDefault="005F5A58">
      <w:pPr>
        <w:pStyle w:val="21"/>
        <w:spacing w:after="120"/>
        <w:rPr>
          <w:rFonts w:ascii="TH SarabunPSK" w:eastAsia="TH SarabunPSK" w:hAnsi="TH SarabunPSK" w:cs="TH SarabunPSK"/>
          <w:sz w:val="36"/>
        </w:rPr>
      </w:pPr>
    </w:p>
    <w:p w14:paraId="7590F53C" w14:textId="77777777" w:rsidR="005F5A58" w:rsidRDefault="005F5A58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58B54CEA" w14:textId="1DF08821" w:rsidR="005F5A58" w:rsidRDefault="005F5A58" w:rsidP="005F5A58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2" w:name="_Toc23033475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FF0A10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r w:rsidR="00FF0A10" w:rsidRPr="00FF0A1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ระบบพิจารณาคำขอคุ้มครองพยาน</w:t>
      </w:r>
    </w:p>
    <w:p w14:paraId="3E54831A" w14:textId="77777777" w:rsidR="005F5A58" w:rsidRDefault="005F5A58" w:rsidP="005F5A58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20918C36" wp14:editId="0ABCB7CE">
            <wp:extent cx="3643642" cy="6035040"/>
            <wp:effectExtent l="0" t="0" r="0" b="0"/>
            <wp:docPr id="19837081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F5A58" w:rsidRPr="00E96459" w14:paraId="4320BBB3" w14:textId="77777777" w:rsidTr="00410E7A">
        <w:trPr>
          <w:jc w:val="center"/>
        </w:trPr>
        <w:tc>
          <w:tcPr>
            <w:tcW w:w="4677" w:type="dxa"/>
          </w:tcPr>
          <w:p w14:paraId="4B364AF8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7CE6F3B7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3CE0CF7F" w14:textId="77777777" w:rsidTr="00410E7A">
        <w:trPr>
          <w:jc w:val="center"/>
        </w:trPr>
        <w:tc>
          <w:tcPr>
            <w:tcW w:w="4677" w:type="dxa"/>
          </w:tcPr>
          <w:p w14:paraId="59CDA48F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12ED652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C669AAD" w14:textId="77777777" w:rsidTr="00410E7A">
        <w:trPr>
          <w:jc w:val="center"/>
        </w:trPr>
        <w:tc>
          <w:tcPr>
            <w:tcW w:w="4677" w:type="dxa"/>
          </w:tcPr>
          <w:p w14:paraId="17850E76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668877B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00233B98" w14:textId="77777777" w:rsidTr="00410E7A">
        <w:trPr>
          <w:jc w:val="center"/>
        </w:trPr>
        <w:tc>
          <w:tcPr>
            <w:tcW w:w="4677" w:type="dxa"/>
          </w:tcPr>
          <w:p w14:paraId="2748B2D8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2B01D3B3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4BC7DBA0" w14:textId="77777777" w:rsidTr="00410E7A">
        <w:trPr>
          <w:jc w:val="center"/>
        </w:trPr>
        <w:tc>
          <w:tcPr>
            <w:tcW w:w="4677" w:type="dxa"/>
          </w:tcPr>
          <w:p w14:paraId="62B1E738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5E00479B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0B98DD1" w14:textId="77777777" w:rsidTr="00410E7A">
        <w:trPr>
          <w:jc w:val="center"/>
        </w:trPr>
        <w:tc>
          <w:tcPr>
            <w:tcW w:w="4677" w:type="dxa"/>
          </w:tcPr>
          <w:p w14:paraId="4D416C8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61EE5ED9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5F5A58" w:rsidRPr="00E96459" w14:paraId="15956BB3" w14:textId="77777777" w:rsidTr="00410E7A">
        <w:trPr>
          <w:jc w:val="center"/>
        </w:trPr>
        <w:tc>
          <w:tcPr>
            <w:tcW w:w="4677" w:type="dxa"/>
          </w:tcPr>
          <w:p w14:paraId="39823C6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54532A95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2EFC4FE3" w14:textId="77777777" w:rsidTr="00410E7A">
        <w:trPr>
          <w:jc w:val="center"/>
        </w:trPr>
        <w:tc>
          <w:tcPr>
            <w:tcW w:w="4677" w:type="dxa"/>
          </w:tcPr>
          <w:p w14:paraId="2051762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702DFAD2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54EB0F42" w14:textId="253A561D" w:rsidR="005F5A58" w:rsidRDefault="005F5A58">
      <w:pPr>
        <w:pStyle w:val="21"/>
        <w:spacing w:after="120"/>
        <w:rPr>
          <w:rFonts w:ascii="TH SarabunPSK" w:eastAsia="TH SarabunPSK" w:hAnsi="TH SarabunPSK" w:cs="TH SarabunPSK"/>
          <w:sz w:val="36"/>
        </w:rPr>
      </w:pPr>
    </w:p>
    <w:p w14:paraId="4A066642" w14:textId="77777777" w:rsidR="005F5A58" w:rsidRDefault="005F5A58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728DD601" w14:textId="018932A5" w:rsidR="005F5A58" w:rsidRDefault="005F5A58" w:rsidP="005F5A58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3" w:name="_Toc23033475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FF0A10"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r w:rsidR="00FF0A10" w:rsidRPr="00FF0A1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ระบบยื่นอุทธรณ์คำร้องขอและการพิจารณาอุทธรณ์</w:t>
      </w:r>
    </w:p>
    <w:p w14:paraId="4657D102" w14:textId="77777777" w:rsidR="005F5A58" w:rsidRDefault="005F5A58" w:rsidP="005F5A58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51C1C05C" wp14:editId="10FD6F7A">
            <wp:extent cx="3643642" cy="6035040"/>
            <wp:effectExtent l="0" t="0" r="0" b="0"/>
            <wp:docPr id="4165263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F5A58" w:rsidRPr="00E96459" w14:paraId="0FB8094B" w14:textId="77777777" w:rsidTr="00410E7A">
        <w:trPr>
          <w:jc w:val="center"/>
        </w:trPr>
        <w:tc>
          <w:tcPr>
            <w:tcW w:w="4677" w:type="dxa"/>
          </w:tcPr>
          <w:p w14:paraId="31FA224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400D9FF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5417C7E8" w14:textId="77777777" w:rsidTr="00410E7A">
        <w:trPr>
          <w:jc w:val="center"/>
        </w:trPr>
        <w:tc>
          <w:tcPr>
            <w:tcW w:w="4677" w:type="dxa"/>
          </w:tcPr>
          <w:p w14:paraId="22494D2D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71228366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3CE92EC6" w14:textId="77777777" w:rsidTr="00410E7A">
        <w:trPr>
          <w:jc w:val="center"/>
        </w:trPr>
        <w:tc>
          <w:tcPr>
            <w:tcW w:w="4677" w:type="dxa"/>
          </w:tcPr>
          <w:p w14:paraId="2F5CDFD5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1903ABF9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321C224E" w14:textId="77777777" w:rsidTr="00410E7A">
        <w:trPr>
          <w:jc w:val="center"/>
        </w:trPr>
        <w:tc>
          <w:tcPr>
            <w:tcW w:w="4677" w:type="dxa"/>
          </w:tcPr>
          <w:p w14:paraId="58B42810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1271C84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BF339FE" w14:textId="77777777" w:rsidTr="00410E7A">
        <w:trPr>
          <w:jc w:val="center"/>
        </w:trPr>
        <w:tc>
          <w:tcPr>
            <w:tcW w:w="4677" w:type="dxa"/>
          </w:tcPr>
          <w:p w14:paraId="7C5CE91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13681B7D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64DF7E7D" w14:textId="77777777" w:rsidTr="00410E7A">
        <w:trPr>
          <w:jc w:val="center"/>
        </w:trPr>
        <w:tc>
          <w:tcPr>
            <w:tcW w:w="4677" w:type="dxa"/>
          </w:tcPr>
          <w:p w14:paraId="5D0485DC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19038CB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5F5A58" w:rsidRPr="00E96459" w14:paraId="13947B89" w14:textId="77777777" w:rsidTr="00410E7A">
        <w:trPr>
          <w:jc w:val="center"/>
        </w:trPr>
        <w:tc>
          <w:tcPr>
            <w:tcW w:w="4677" w:type="dxa"/>
          </w:tcPr>
          <w:p w14:paraId="6D046AD5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5D835D05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C966C34" w14:textId="77777777" w:rsidTr="00410E7A">
        <w:trPr>
          <w:jc w:val="center"/>
        </w:trPr>
        <w:tc>
          <w:tcPr>
            <w:tcW w:w="4677" w:type="dxa"/>
          </w:tcPr>
          <w:p w14:paraId="4253EDC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8D55E7B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5B13E4B8" w14:textId="18A867B8" w:rsidR="005F5A58" w:rsidRDefault="005F5A58">
      <w:pPr>
        <w:pStyle w:val="21"/>
        <w:spacing w:after="120"/>
        <w:rPr>
          <w:rFonts w:ascii="TH SarabunPSK" w:eastAsia="TH SarabunPSK" w:hAnsi="TH SarabunPSK" w:cs="TH SarabunPSK"/>
          <w:sz w:val="36"/>
        </w:rPr>
      </w:pPr>
    </w:p>
    <w:p w14:paraId="0F9FBB10" w14:textId="77777777" w:rsidR="005F5A58" w:rsidRDefault="005F5A58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7DD817A5" w14:textId="546236FE" w:rsidR="005F5A58" w:rsidRDefault="005F5A58" w:rsidP="005F5A58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3475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FF0A10"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FF0A10" w:rsidRPr="00FF0A1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ระบบรายงานการคุ้มครองพยาน</w:t>
      </w:r>
    </w:p>
    <w:p w14:paraId="6610160A" w14:textId="77777777" w:rsidR="005F5A58" w:rsidRDefault="005F5A58" w:rsidP="005F5A58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605A4385" wp14:editId="01DD3EA1">
            <wp:extent cx="3643642" cy="6035040"/>
            <wp:effectExtent l="0" t="0" r="0" b="0"/>
            <wp:docPr id="614757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F5A58" w:rsidRPr="00E96459" w14:paraId="245BB9A6" w14:textId="77777777" w:rsidTr="00410E7A">
        <w:trPr>
          <w:jc w:val="center"/>
        </w:trPr>
        <w:tc>
          <w:tcPr>
            <w:tcW w:w="4677" w:type="dxa"/>
          </w:tcPr>
          <w:p w14:paraId="122A7CA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02FC4E7D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3D9DE611" w14:textId="77777777" w:rsidTr="00410E7A">
        <w:trPr>
          <w:jc w:val="center"/>
        </w:trPr>
        <w:tc>
          <w:tcPr>
            <w:tcW w:w="4677" w:type="dxa"/>
          </w:tcPr>
          <w:p w14:paraId="6DEDDD89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5958C582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52030202" w14:textId="77777777" w:rsidTr="00410E7A">
        <w:trPr>
          <w:jc w:val="center"/>
        </w:trPr>
        <w:tc>
          <w:tcPr>
            <w:tcW w:w="4677" w:type="dxa"/>
          </w:tcPr>
          <w:p w14:paraId="6D8FEBD8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4557BD39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14DA01D" w14:textId="77777777" w:rsidTr="00410E7A">
        <w:trPr>
          <w:jc w:val="center"/>
        </w:trPr>
        <w:tc>
          <w:tcPr>
            <w:tcW w:w="4677" w:type="dxa"/>
          </w:tcPr>
          <w:p w14:paraId="5870D972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7C52D8A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4EE56EA" w14:textId="77777777" w:rsidTr="00410E7A">
        <w:trPr>
          <w:jc w:val="center"/>
        </w:trPr>
        <w:tc>
          <w:tcPr>
            <w:tcW w:w="4677" w:type="dxa"/>
          </w:tcPr>
          <w:p w14:paraId="6A042351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3BCBCFC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723E96A2" w14:textId="77777777" w:rsidTr="00410E7A">
        <w:trPr>
          <w:jc w:val="center"/>
        </w:trPr>
        <w:tc>
          <w:tcPr>
            <w:tcW w:w="4677" w:type="dxa"/>
          </w:tcPr>
          <w:p w14:paraId="16891824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246FDB58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5F5A58" w:rsidRPr="00E96459" w14:paraId="3FC2B9A2" w14:textId="77777777" w:rsidTr="00410E7A">
        <w:trPr>
          <w:jc w:val="center"/>
        </w:trPr>
        <w:tc>
          <w:tcPr>
            <w:tcW w:w="4677" w:type="dxa"/>
          </w:tcPr>
          <w:p w14:paraId="6625B29F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4F425BA5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  <w:tr w:rsidR="005F5A58" w:rsidRPr="00E96459" w14:paraId="1CEA375A" w14:textId="77777777" w:rsidTr="00410E7A">
        <w:trPr>
          <w:jc w:val="center"/>
        </w:trPr>
        <w:tc>
          <w:tcPr>
            <w:tcW w:w="4677" w:type="dxa"/>
          </w:tcPr>
          <w:p w14:paraId="2C585CE3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4F02C8E" w14:textId="77777777" w:rsidR="005F5A58" w:rsidRPr="00E96459" w:rsidRDefault="005F5A58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2561167C" w14:textId="77777777" w:rsidR="005F5A58" w:rsidRDefault="005F5A58">
      <w:pPr>
        <w:pStyle w:val="21"/>
        <w:spacing w:after="120"/>
        <w:rPr>
          <w:rFonts w:ascii="TH SarabunPSK" w:eastAsia="TH SarabunPSK" w:hAnsi="TH SarabunPSK" w:cs="TH SarabunPSK"/>
          <w:sz w:val="36"/>
        </w:rPr>
      </w:pPr>
    </w:p>
    <w:p w14:paraId="18DCBB7F" w14:textId="77777777" w:rsidR="00FF0A10" w:rsidRDefault="00FF0A10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488BBB86" w14:textId="77777777" w:rsidR="00FF0A10" w:rsidRPr="00E96459" w:rsidRDefault="00FF0A10" w:rsidP="00FF0A10">
      <w:pPr>
        <w:pStyle w:val="21"/>
        <w:spacing w:after="120"/>
        <w:rPr>
          <w:rFonts w:ascii="TH SarabunPSK" w:hAnsi="TH SarabunPSK" w:cs="TH SarabunPSK"/>
        </w:rPr>
      </w:pPr>
      <w:bookmarkStart w:id="15" w:name="_Toc230334755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5"/>
    </w:p>
    <w:p w14:paraId="33A5D3B4" w14:textId="77777777" w:rsidR="00FF0A10" w:rsidRPr="00E96459" w:rsidRDefault="00FF0A10" w:rsidP="00FF0A10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7BB779ED" w14:textId="7207E0EC" w:rsidR="00FF0A10" w:rsidRDefault="00FF0A10" w:rsidP="00FF0A1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267690"/>
      <w:bookmarkStart w:id="17" w:name="_Toc230334756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bookmarkEnd w:id="17"/>
      <w:r w:rsidR="005D2B7B" w:rsidRPr="005D2B7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ระบบสร้างคำร้องขอคุ้มครองพยาน</w:t>
      </w:r>
    </w:p>
    <w:p w14:paraId="48CD7B9F" w14:textId="33A71A8F" w:rsidR="005D2B7B" w:rsidRDefault="00FF0A10" w:rsidP="00FF0A1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E0C6CCA" wp14:editId="0DB635B0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AFE6" w14:textId="77777777" w:rsidR="005D2B7B" w:rsidRDefault="005D2B7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E9B0C20" w14:textId="57E2A760" w:rsidR="005D2B7B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8" w:name="_Toc23033475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Pr="005D2B7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ระบบพิจารณาคำขอคุ้มครองพยาน</w:t>
      </w:r>
    </w:p>
    <w:p w14:paraId="3D2CEE35" w14:textId="18BEE14D" w:rsidR="005D2B7B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FBB4523" wp14:editId="4E584068">
            <wp:extent cx="5922000" cy="5603715"/>
            <wp:effectExtent l="0" t="0" r="3175" b="0"/>
            <wp:docPr id="577519526" name="รูปภาพ 57751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0071" w14:textId="77777777" w:rsidR="005D2B7B" w:rsidRDefault="005D2B7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D76B700" w14:textId="6FDD89EF" w:rsidR="005D2B7B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3475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Pr="005D2B7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ระบบยื่นอุทธรณ์คำร้องขอและการพิจารณาอุทธรณ์</w:t>
      </w:r>
    </w:p>
    <w:p w14:paraId="0E574BB3" w14:textId="7C0E397F" w:rsidR="005D2B7B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5FFDD8E" wp14:editId="03E36E07">
            <wp:extent cx="5922000" cy="5603715"/>
            <wp:effectExtent l="0" t="0" r="3175" b="0"/>
            <wp:docPr id="631025355" name="รูปภาพ 63102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C7D4" w14:textId="77777777" w:rsidR="005D2B7B" w:rsidRDefault="005D2B7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7D41257" w14:textId="1F1DF7F4" w:rsidR="005D2B7B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33475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 w:rsidR="00BE4246"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BE4246" w:rsidRPr="00BE424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ระบบรายงานการคุ้มครองพยาน</w:t>
      </w:r>
    </w:p>
    <w:p w14:paraId="5DD072FD" w14:textId="77777777" w:rsidR="005D2B7B" w:rsidRPr="00F452E7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0D83685" wp14:editId="21B0414B">
            <wp:extent cx="5922000" cy="5603715"/>
            <wp:effectExtent l="0" t="0" r="3175" b="0"/>
            <wp:docPr id="1303587180" name="รูปภาพ 130358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CA2F" w14:textId="77777777" w:rsidR="005D2B7B" w:rsidRPr="00F452E7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E9D0467" w14:textId="77777777" w:rsidR="005D2B7B" w:rsidRPr="00F452E7" w:rsidRDefault="005D2B7B" w:rsidP="005D2B7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67222A0" w14:textId="77777777" w:rsidR="00FF0A10" w:rsidRPr="00F452E7" w:rsidRDefault="00FF0A10" w:rsidP="00FF0A1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07539C0" w14:textId="77777777" w:rsidR="001739D6" w:rsidRDefault="001739D6">
      <w:pPr>
        <w:spacing w:after="80"/>
      </w:pPr>
    </w:p>
    <w:p w14:paraId="5C356539" w14:textId="77777777" w:rsidR="001739D6" w:rsidRDefault="00000000">
      <w:r>
        <w:br w:type="page"/>
      </w:r>
    </w:p>
    <w:p w14:paraId="09F66B03" w14:textId="77777777" w:rsidR="00BE4246" w:rsidRPr="00E96459" w:rsidRDefault="00BE4246" w:rsidP="00BE4246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21" w:name="_Toc230267693"/>
      <w:bookmarkStart w:id="22" w:name="_Toc230334760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21"/>
      <w:bookmarkEnd w:id="22"/>
    </w:p>
    <w:p w14:paraId="4D7410A8" w14:textId="77777777" w:rsidR="00BE4246" w:rsidRPr="00E96459" w:rsidRDefault="00BE4246" w:rsidP="00BE4246">
      <w:pPr>
        <w:pStyle w:val="21"/>
        <w:spacing w:after="120"/>
        <w:rPr>
          <w:rFonts w:ascii="TH SarabunPSK" w:hAnsi="TH SarabunPSK" w:cs="TH SarabunPSK"/>
        </w:rPr>
      </w:pPr>
      <w:bookmarkStart w:id="23" w:name="_Toc230267694"/>
      <w:bookmarkStart w:id="24" w:name="_Toc230334761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3"/>
      <w:bookmarkEnd w:id="24"/>
    </w:p>
    <w:p w14:paraId="78AFCA34" w14:textId="77777777" w:rsidR="00BE4246" w:rsidRPr="00E96459" w:rsidRDefault="00BE4246" w:rsidP="00BE424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0AED308B" w14:textId="77777777" w:rsidR="00BE4246" w:rsidRPr="00E96459" w:rsidRDefault="00BE4246" w:rsidP="00BE424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486BFD84" w14:textId="77777777" w:rsidR="00BE4246" w:rsidRPr="00E96459" w:rsidRDefault="00BE4246" w:rsidP="00BE424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1E9938E" w14:textId="77777777" w:rsidR="00BE4246" w:rsidRPr="00E96459" w:rsidRDefault="00BE4246" w:rsidP="00BE424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8CEB04A" w14:textId="77777777" w:rsidR="00BE4246" w:rsidRPr="00E96459" w:rsidRDefault="00BE4246" w:rsidP="00BE4246">
      <w:pPr>
        <w:pStyle w:val="21"/>
        <w:spacing w:after="120"/>
        <w:rPr>
          <w:rFonts w:ascii="TH SarabunPSK" w:hAnsi="TH SarabunPSK" w:cs="TH SarabunPSK"/>
        </w:rPr>
      </w:pPr>
      <w:bookmarkStart w:id="25" w:name="_Toc230267695"/>
      <w:bookmarkStart w:id="26" w:name="_Toc230334762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5"/>
      <w:bookmarkEnd w:id="26"/>
    </w:p>
    <w:p w14:paraId="1C4DCA8C" w14:textId="77777777" w:rsidR="00BE4246" w:rsidRPr="00E96459" w:rsidRDefault="00BE4246" w:rsidP="00BE424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6F601128" w14:textId="77777777" w:rsidR="00BE4246" w:rsidRPr="00E96459" w:rsidRDefault="00BE4246" w:rsidP="00BE424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537F237E" w14:textId="77777777" w:rsidR="00BE4246" w:rsidRPr="00E96459" w:rsidRDefault="00BE4246" w:rsidP="00BE424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F816B45" w14:textId="77777777" w:rsidR="00BE4246" w:rsidRPr="00E96459" w:rsidRDefault="00BE4246" w:rsidP="00BE4246">
      <w:pPr>
        <w:pStyle w:val="21"/>
        <w:spacing w:after="120"/>
        <w:rPr>
          <w:rFonts w:ascii="TH SarabunPSK" w:hAnsi="TH SarabunPSK" w:cs="TH SarabunPSK"/>
        </w:rPr>
      </w:pPr>
      <w:bookmarkStart w:id="27" w:name="_Toc230267696"/>
      <w:bookmarkStart w:id="28" w:name="_Toc230334763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7"/>
      <w:bookmarkEnd w:id="28"/>
    </w:p>
    <w:p w14:paraId="32FD0F62" w14:textId="77777777" w:rsidR="00BE4246" w:rsidRPr="00E96459" w:rsidRDefault="00BE4246" w:rsidP="00BE424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3143E9DC" w14:textId="77777777" w:rsidR="00BE4246" w:rsidRPr="00E96459" w:rsidRDefault="00BE4246" w:rsidP="00BE4246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156F6CCC" w14:textId="77777777" w:rsidR="00BE4246" w:rsidRPr="00E96459" w:rsidRDefault="00BE4246" w:rsidP="00BE4246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6EAD99B6" w14:textId="77777777" w:rsidR="00BE4246" w:rsidRPr="00E96459" w:rsidRDefault="00BE4246" w:rsidP="00BE4246">
      <w:pPr>
        <w:pStyle w:val="21"/>
        <w:spacing w:after="120"/>
        <w:rPr>
          <w:rFonts w:ascii="TH SarabunPSK" w:hAnsi="TH SarabunPSK" w:cs="TH SarabunPSK"/>
        </w:rPr>
      </w:pPr>
      <w:bookmarkStart w:id="29" w:name="_Toc230267697"/>
      <w:bookmarkStart w:id="30" w:name="_Toc23033476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29"/>
      <w:bookmarkEnd w:id="30"/>
    </w:p>
    <w:p w14:paraId="14EEBF86" w14:textId="77777777" w:rsidR="00BE4246" w:rsidRPr="00E96459" w:rsidRDefault="00BE4246" w:rsidP="00BE4246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625F35D0" w14:textId="77777777" w:rsidR="001739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1739D6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C552B" w14:textId="77777777" w:rsidR="00BE16A4" w:rsidRDefault="00BE16A4">
      <w:pPr>
        <w:spacing w:after="0" w:line="240" w:lineRule="auto"/>
      </w:pPr>
      <w:r>
        <w:separator/>
      </w:r>
    </w:p>
  </w:endnote>
  <w:endnote w:type="continuationSeparator" w:id="0">
    <w:p w14:paraId="0795E518" w14:textId="77777777" w:rsidR="00BE16A4" w:rsidRDefault="00BE1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261E" w14:textId="1C652D8E" w:rsidR="001739D6" w:rsidRPr="000F10DC" w:rsidRDefault="000F10DC" w:rsidP="000F10DC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8393" w14:textId="77777777" w:rsidR="00BE16A4" w:rsidRDefault="00BE16A4">
      <w:pPr>
        <w:spacing w:after="0" w:line="240" w:lineRule="auto"/>
      </w:pPr>
      <w:r>
        <w:separator/>
      </w:r>
    </w:p>
  </w:footnote>
  <w:footnote w:type="continuationSeparator" w:id="0">
    <w:p w14:paraId="7A9A9410" w14:textId="77777777" w:rsidR="00BE16A4" w:rsidRDefault="00BE1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002" w14:textId="04DCCADF" w:rsidR="001739D6" w:rsidRPr="000F10DC" w:rsidRDefault="000F10DC" w:rsidP="000F10DC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1A29D170" wp14:editId="51547E98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40596"/>
    <w:multiLevelType w:val="hybridMultilevel"/>
    <w:tmpl w:val="F982B7A4"/>
    <w:lvl w:ilvl="0" w:tplc="805260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E3F44"/>
    <w:multiLevelType w:val="multilevel"/>
    <w:tmpl w:val="B6D8EB5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C04DB4"/>
    <w:multiLevelType w:val="hybridMultilevel"/>
    <w:tmpl w:val="859E6B18"/>
    <w:lvl w:ilvl="0" w:tplc="F724C6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F7F72"/>
    <w:multiLevelType w:val="hybridMultilevel"/>
    <w:tmpl w:val="900A3682"/>
    <w:lvl w:ilvl="0" w:tplc="90AA4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57314"/>
    <w:multiLevelType w:val="hybridMultilevel"/>
    <w:tmpl w:val="7BBEA8F8"/>
    <w:lvl w:ilvl="0" w:tplc="D97C28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409721">
    <w:abstractNumId w:val="8"/>
  </w:num>
  <w:num w:numId="2" w16cid:durableId="1610964705">
    <w:abstractNumId w:val="6"/>
  </w:num>
  <w:num w:numId="3" w16cid:durableId="436874091">
    <w:abstractNumId w:val="5"/>
  </w:num>
  <w:num w:numId="4" w16cid:durableId="2090106874">
    <w:abstractNumId w:val="4"/>
  </w:num>
  <w:num w:numId="5" w16cid:durableId="57362340">
    <w:abstractNumId w:val="7"/>
  </w:num>
  <w:num w:numId="6" w16cid:durableId="1893540469">
    <w:abstractNumId w:val="3"/>
  </w:num>
  <w:num w:numId="7" w16cid:durableId="484972345">
    <w:abstractNumId w:val="2"/>
  </w:num>
  <w:num w:numId="8" w16cid:durableId="1650597423">
    <w:abstractNumId w:val="1"/>
  </w:num>
  <w:num w:numId="9" w16cid:durableId="307709026">
    <w:abstractNumId w:val="0"/>
  </w:num>
  <w:num w:numId="10" w16cid:durableId="751050951">
    <w:abstractNumId w:val="11"/>
  </w:num>
  <w:num w:numId="11" w16cid:durableId="899749734">
    <w:abstractNumId w:val="10"/>
  </w:num>
  <w:num w:numId="12" w16cid:durableId="229315122">
    <w:abstractNumId w:val="12"/>
  </w:num>
  <w:num w:numId="13" w16cid:durableId="264339216">
    <w:abstractNumId w:val="9"/>
  </w:num>
  <w:num w:numId="14" w16cid:durableId="135684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0DC"/>
    <w:rsid w:val="0015074B"/>
    <w:rsid w:val="001739D6"/>
    <w:rsid w:val="0029639D"/>
    <w:rsid w:val="002E6016"/>
    <w:rsid w:val="003038A1"/>
    <w:rsid w:val="00326F90"/>
    <w:rsid w:val="00424DC5"/>
    <w:rsid w:val="00433A60"/>
    <w:rsid w:val="005D0CB9"/>
    <w:rsid w:val="005D2B7B"/>
    <w:rsid w:val="005F5A58"/>
    <w:rsid w:val="00691F2F"/>
    <w:rsid w:val="00764261"/>
    <w:rsid w:val="00887CA5"/>
    <w:rsid w:val="00AA1D8D"/>
    <w:rsid w:val="00B41047"/>
    <w:rsid w:val="00B47730"/>
    <w:rsid w:val="00BE16A4"/>
    <w:rsid w:val="00BE4246"/>
    <w:rsid w:val="00CB0664"/>
    <w:rsid w:val="00E13028"/>
    <w:rsid w:val="00E73366"/>
    <w:rsid w:val="00FC693F"/>
    <w:rsid w:val="00FD7286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C9CA0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0F10DC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0F10DC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0F10DC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0F10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780</Words>
  <Characters>4447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2026-05-22T03:03:00Z</dcterms:modified>
  <cp:category/>
</cp:coreProperties>
</file>