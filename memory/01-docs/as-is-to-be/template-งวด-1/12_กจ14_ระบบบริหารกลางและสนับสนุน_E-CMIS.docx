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981A" w14:textId="77777777" w:rsidR="006F2012" w:rsidRPr="00E96459" w:rsidRDefault="006F2012" w:rsidP="006F2012">
      <w:pPr>
        <w:spacing w:after="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drawing>
          <wp:inline distT="0" distB="0" distL="0" distR="0" wp14:anchorId="772CD24F" wp14:editId="0D8D15AA">
            <wp:extent cx="1626870" cy="1626870"/>
            <wp:effectExtent l="0" t="0" r="0" b="0"/>
            <wp:docPr id="1" name="Picture 1" descr="pacc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cc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DE958" w14:textId="77777777" w:rsidR="006F2012" w:rsidRPr="00E96459" w:rsidRDefault="006F2012" w:rsidP="006F2012">
      <w:pPr>
        <w:spacing w:after="0"/>
        <w:rPr>
          <w:rFonts w:ascii="TH SarabunPSK" w:hAnsi="TH SarabunPSK" w:cs="TH SarabunPSK"/>
        </w:rPr>
      </w:pPr>
    </w:p>
    <w:p w14:paraId="3A0DD53F" w14:textId="77777777" w:rsidR="006F2012" w:rsidRPr="00E96459" w:rsidRDefault="006F2012" w:rsidP="006F2012">
      <w:pPr>
        <w:spacing w:before="160" w:after="40" w:line="300" w:lineRule="auto"/>
        <w:jc w:val="center"/>
        <w:rPr>
          <w:rFonts w:ascii="TH SarabunPSK" w:hAnsi="TH SarabunPSK" w:cs="TH SarabunPSK"/>
          <w:sz w:val="44"/>
          <w:szCs w:val="44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3FBAAA87" w14:textId="77777777" w:rsidR="006F2012" w:rsidRPr="00E96459" w:rsidRDefault="006F2012" w:rsidP="006F2012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และประพฤติมิชอบในภาครัฐ</w:t>
      </w:r>
    </w:p>
    <w:p w14:paraId="43A7D9DB" w14:textId="77777777" w:rsidR="00456415" w:rsidRDefault="00456415">
      <w:pPr>
        <w:spacing w:after="40"/>
      </w:pPr>
    </w:p>
    <w:p w14:paraId="195D74DD" w14:textId="77777777" w:rsidR="00456415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4"/>
        </w:rPr>
        <w:t>กระบวนงานบริหารกลางและสนับสนุน กิจกรรมที่ 14</w:t>
      </w:r>
    </w:p>
    <w:p w14:paraId="3158EEA5" w14:textId="77777777" w:rsidR="00456415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0"/>
        </w:rPr>
        <w:t>ระบบบริหารกลางและสนับสนุน</w:t>
      </w:r>
    </w:p>
    <w:p w14:paraId="3BC7F7CC" w14:textId="77777777" w:rsidR="00456415" w:rsidRDefault="00456415">
      <w:pPr>
        <w:spacing w:after="120"/>
      </w:pPr>
    </w:p>
    <w:p w14:paraId="123D5D28" w14:textId="77777777" w:rsidR="006F2012" w:rsidRPr="00E96459" w:rsidRDefault="006F2012" w:rsidP="006F2012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sz w:val="36"/>
        </w:rPr>
        <w:t>Electronic Case Management Intelligence System (E-CMIS)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6F2012" w:rsidRPr="00E96459" w14:paraId="3E96D7E4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B8DE3" w14:textId="77777777" w:rsidR="006F2012" w:rsidRPr="00E96459" w:rsidRDefault="006F2012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F2CCF" w14:textId="77777777" w:rsidR="006F2012" w:rsidRPr="00E96459" w:rsidRDefault="006F2012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กิจการค้าร่วม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SS CONSORTIUM</w:t>
            </w:r>
          </w:p>
        </w:tc>
      </w:tr>
      <w:tr w:rsidR="006F2012" w:rsidRPr="00E96459" w14:paraId="60F82A47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525BD" w14:textId="77777777" w:rsidR="006F2012" w:rsidRPr="00E96459" w:rsidRDefault="006F2012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58A51" w14:textId="77777777" w:rsidR="006F2012" w:rsidRPr="00E96459" w:rsidRDefault="006F2012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๑๔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๒๕๖๙</w:t>
            </w:r>
          </w:p>
        </w:tc>
      </w:tr>
      <w:tr w:rsidR="006F2012" w:rsidRPr="00E96459" w14:paraId="6D5105BC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AD25E" w14:textId="77777777" w:rsidR="006F2012" w:rsidRPr="00E96459" w:rsidRDefault="006F2012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51B32" w14:textId="77777777" w:rsidR="006F2012" w:rsidRPr="00E96459" w:rsidRDefault="006F2012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กำหนดส่งมอบ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22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มิถุนายน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  <w:tr w:rsidR="006F2012" w:rsidRPr="00E96459" w14:paraId="58B96C55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5DC74" w14:textId="77777777" w:rsidR="006F2012" w:rsidRPr="00E96459" w:rsidRDefault="006F2012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7425A" w14:textId="77777777" w:rsidR="006F2012" w:rsidRPr="00E96459" w:rsidRDefault="006F2012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10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วันที่จัดทำ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19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เมษายน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</w:tbl>
    <w:p w14:paraId="5C7DD99C" w14:textId="77777777" w:rsidR="006F2012" w:rsidRPr="00E96459" w:rsidRDefault="006F2012" w:rsidP="006F2012">
      <w:pPr>
        <w:spacing w:after="120"/>
        <w:rPr>
          <w:rFonts w:ascii="TH SarabunPSK" w:hAnsi="TH SarabunPSK" w:cs="TH SarabunPSK"/>
        </w:rPr>
      </w:pPr>
    </w:p>
    <w:p w14:paraId="6312229E" w14:textId="77777777" w:rsidR="006F2012" w:rsidRDefault="006F2012" w:rsidP="006F2012">
      <w:pPr>
        <w:spacing w:after="40"/>
        <w:jc w:val="center"/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เอกสารนี้จัดทำตามสัญญาเลขที่ ๑๔</w:t>
      </w:r>
      <w:r w:rsidRPr="00E96459">
        <w:rPr>
          <w:rFonts w:ascii="TH SarabunPSK" w:eastAsia="TH SarabunPSK" w:hAnsi="TH SarabunPSK" w:cs="TH SarabunPSK" w:hint="cs"/>
          <w:sz w:val="32"/>
        </w:rPr>
        <w:t>/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๒๕๖๙ เพื่อส่งมอบในงวดที่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1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ของโครงการ </w:t>
      </w:r>
      <w:r w:rsidRPr="00E96459">
        <w:rPr>
          <w:rFonts w:ascii="TH SarabunPSK" w:eastAsia="TH SarabunPSK" w:hAnsi="TH SarabunPSK" w:cs="TH SarabunPSK" w:hint="cs"/>
          <w:sz w:val="32"/>
        </w:rPr>
        <w:t>E-CMIS</w:t>
      </w:r>
    </w:p>
    <w:p w14:paraId="56B7FF33" w14:textId="77777777" w:rsidR="00456415" w:rsidRDefault="00000000">
      <w:r>
        <w:br w:type="page"/>
      </w:r>
    </w:p>
    <w:p w14:paraId="5313164E" w14:textId="77777777" w:rsidR="006F2012" w:rsidRPr="00E96459" w:rsidRDefault="006F2012" w:rsidP="006F2012">
      <w:pPr>
        <w:shd w:val="clear" w:color="auto" w:fill="1A2F6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E96459">
        <w:rPr>
          <w:rFonts w:ascii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ประวัติการปรับปรุงเอกสาร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843"/>
        <w:gridCol w:w="2126"/>
        <w:gridCol w:w="2126"/>
        <w:gridCol w:w="2301"/>
      </w:tblGrid>
      <w:tr w:rsidR="006F2012" w:rsidRPr="00E96459" w14:paraId="19ADFB6A" w14:textId="77777777" w:rsidTr="00410E7A">
        <w:trPr>
          <w:jc w:val="center"/>
        </w:trPr>
        <w:tc>
          <w:tcPr>
            <w:tcW w:w="959" w:type="dxa"/>
          </w:tcPr>
          <w:p w14:paraId="1E4B8794" w14:textId="77777777" w:rsidR="006F2012" w:rsidRPr="00E96459" w:rsidRDefault="006F2012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1843" w:type="dxa"/>
          </w:tcPr>
          <w:p w14:paraId="529CF90E" w14:textId="77777777" w:rsidR="006F2012" w:rsidRPr="00E96459" w:rsidRDefault="006F2012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26" w:type="dxa"/>
          </w:tcPr>
          <w:p w14:paraId="6B0B6214" w14:textId="77777777" w:rsidR="006F2012" w:rsidRPr="00E96459" w:rsidRDefault="006F2012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2126" w:type="dxa"/>
          </w:tcPr>
          <w:p w14:paraId="2EBE8ADC" w14:textId="77777777" w:rsidR="006F2012" w:rsidRPr="00E96459" w:rsidRDefault="006F2012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2301" w:type="dxa"/>
          </w:tcPr>
          <w:p w14:paraId="5EE1DB7C" w14:textId="77777777" w:rsidR="006F2012" w:rsidRPr="00E96459" w:rsidRDefault="006F2012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ผู้ตรวจสอบ</w:t>
            </w:r>
          </w:p>
        </w:tc>
      </w:tr>
      <w:tr w:rsidR="006F2012" w:rsidRPr="00E96459" w14:paraId="795B7E50" w14:textId="77777777" w:rsidTr="00410E7A">
        <w:trPr>
          <w:jc w:val="center"/>
        </w:trPr>
        <w:tc>
          <w:tcPr>
            <w:tcW w:w="959" w:type="dxa"/>
          </w:tcPr>
          <w:p w14:paraId="4292E368" w14:textId="77777777" w:rsidR="006F2012" w:rsidRPr="00E96459" w:rsidRDefault="006F2012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1.0</w:t>
            </w:r>
          </w:p>
        </w:tc>
        <w:tc>
          <w:tcPr>
            <w:tcW w:w="1843" w:type="dxa"/>
          </w:tcPr>
          <w:p w14:paraId="182AD4B7" w14:textId="77777777" w:rsidR="006F2012" w:rsidRPr="00E96459" w:rsidRDefault="006F2012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19 </w:t>
            </w: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เมษายน 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t>2569</w:t>
            </w:r>
          </w:p>
        </w:tc>
        <w:tc>
          <w:tcPr>
            <w:tcW w:w="2126" w:type="dxa"/>
          </w:tcPr>
          <w:p w14:paraId="3E2F3258" w14:textId="77777777" w:rsidR="006F2012" w:rsidRPr="00E96459" w:rsidRDefault="006F2012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ฉบับเริ่มต้น</w:t>
            </w:r>
          </w:p>
        </w:tc>
        <w:tc>
          <w:tcPr>
            <w:tcW w:w="2126" w:type="dxa"/>
          </w:tcPr>
          <w:p w14:paraId="33AB26D9" w14:textId="77777777" w:rsidR="006F2012" w:rsidRPr="00E96459" w:rsidRDefault="006F2012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ณัฐกานต์ กัณโสภณ</w:t>
            </w:r>
          </w:p>
        </w:tc>
        <w:tc>
          <w:tcPr>
            <w:tcW w:w="2301" w:type="dxa"/>
          </w:tcPr>
          <w:p w14:paraId="47FE143F" w14:textId="77777777" w:rsidR="006F2012" w:rsidRPr="00E96459" w:rsidRDefault="006F2012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อัครเดช สมม</w:t>
            </w:r>
            <w:r w:rsidRPr="00E96459">
              <w:rPr>
                <w:rFonts w:ascii="TH SarabunPSK" w:hAnsi="TH SarabunPSK" w:cs="TH SarabunPSK" w:hint="cs"/>
                <w:sz w:val="32"/>
                <w:szCs w:val="32"/>
                <w:cs/>
              </w:rPr>
              <w:t>ะโนหมาย</w:t>
            </w:r>
          </w:p>
        </w:tc>
      </w:tr>
      <w:tr w:rsidR="006F2012" w:rsidRPr="00E96459" w14:paraId="60CA61E2" w14:textId="77777777" w:rsidTr="00410E7A">
        <w:trPr>
          <w:jc w:val="center"/>
        </w:trPr>
        <w:tc>
          <w:tcPr>
            <w:tcW w:w="959" w:type="dxa"/>
          </w:tcPr>
          <w:p w14:paraId="4609C391" w14:textId="77777777" w:rsidR="006F2012" w:rsidRPr="00E96459" w:rsidRDefault="006F2012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</w:tcPr>
          <w:p w14:paraId="7FA058EE" w14:textId="77777777" w:rsidR="006F2012" w:rsidRPr="00E96459" w:rsidRDefault="006F2012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458098B3" w14:textId="77777777" w:rsidR="006F2012" w:rsidRPr="00E96459" w:rsidRDefault="006F2012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716ED6C7" w14:textId="77777777" w:rsidR="006F2012" w:rsidRPr="00E96459" w:rsidRDefault="006F2012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301" w:type="dxa"/>
          </w:tcPr>
          <w:p w14:paraId="443282A2" w14:textId="77777777" w:rsidR="006F2012" w:rsidRPr="00E96459" w:rsidRDefault="006F2012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2D3F0453" w14:textId="77777777" w:rsidR="00456415" w:rsidRDefault="00000000">
      <w: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FFFFFF" w:themeColor="background1"/>
          <w:sz w:val="22"/>
          <w:szCs w:val="22"/>
        </w:rPr>
        <w:id w:val="-58482936"/>
        <w:docPartObj>
          <w:docPartGallery w:val="Table of Contents"/>
          <w:docPartUnique/>
        </w:docPartObj>
      </w:sdtPr>
      <w:sdtEndPr>
        <w:rPr>
          <w:color w:val="auto"/>
          <w:sz w:val="32"/>
          <w:szCs w:val="32"/>
        </w:rPr>
      </w:sdtEndPr>
      <w:sdtContent>
        <w:p w14:paraId="73EF1C76" w14:textId="77777777" w:rsidR="00C6433C" w:rsidRPr="00E96459" w:rsidRDefault="00C6433C" w:rsidP="00C6433C">
          <w:pPr>
            <w:pStyle w:val="aff1"/>
            <w:shd w:val="clear" w:color="auto" w:fill="1A2F6E"/>
            <w:tabs>
              <w:tab w:val="left" w:pos="5812"/>
            </w:tabs>
            <w:rPr>
              <w:rFonts w:ascii="TH SarabunPSK" w:hAnsi="TH SarabunPSK" w:cs="TH SarabunPSK"/>
              <w:color w:val="FFFFFF" w:themeColor="background1"/>
              <w:sz w:val="40"/>
              <w:szCs w:val="40"/>
            </w:rPr>
          </w:pP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  <w:shd w:val="clear" w:color="auto" w:fill="1A2F6E"/>
              <w:cs/>
            </w:rPr>
            <w:t>สารบัญ</w:t>
          </w: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</w:rPr>
            <w:tab/>
          </w:r>
        </w:p>
        <w:p w14:paraId="3FA18539" w14:textId="18F130FF" w:rsidR="00F320B5" w:rsidRPr="00F320B5" w:rsidRDefault="00C6433C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342817" w:history="1">
            <w:r w:rsidR="00F320B5"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="00F320B5"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 </w:t>
            </w:r>
            <w:r w:rsidR="00F320B5"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F320B5"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F320B5"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="00F320B5"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_Toc230342817 \h </w:instrText>
            </w:r>
            <w:r w:rsidR="00F320B5"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="00F320B5"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F320B5"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="00F320B5"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280B0D4" w14:textId="03F4FB5D" w:rsidR="00F320B5" w:rsidRPr="00F320B5" w:rsidRDefault="00F320B5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18" w:history="1"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1.1 </w:t>
            </w:r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วัตถุประสงค์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_Toc230342818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E0C75AF" w14:textId="23E939AC" w:rsidR="00F320B5" w:rsidRPr="00F320B5" w:rsidRDefault="00F320B5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19" w:history="1"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1.2  ขอบเขต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_Toc230342819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F0B64B0" w14:textId="18261017" w:rsidR="00F320B5" w:rsidRPr="00F320B5" w:rsidRDefault="00F320B5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20" w:history="1"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1.3  นิยามและคำย่อ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_Toc230342820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3226A8F" w14:textId="58991740" w:rsidR="00F320B5" w:rsidRPr="00F320B5" w:rsidRDefault="00F320B5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21" w:history="1"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 </w:t>
            </w:r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(User Requirements)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_Toc230342821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A5ED9C0" w14:textId="0A8C6D98" w:rsidR="00F320B5" w:rsidRPr="00F320B5" w:rsidRDefault="00F320B5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22" w:history="1"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2.1  ภาพรวมระบบงานและผู้ใช้งาน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_Toc230342822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3D46082" w14:textId="036B5F22" w:rsidR="00F320B5" w:rsidRPr="00F320B5" w:rsidRDefault="00F320B5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23" w:history="1"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2.2  Use Case Diagram และ Use Case Description (AS-IS)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_Toc230342823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5873930" w14:textId="693EB7CF" w:rsidR="00F320B5" w:rsidRPr="00F320B5" w:rsidRDefault="00F320B5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24" w:history="1"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 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_Toc230342824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FA9B7BB" w14:textId="76BE744D" w:rsidR="00F320B5" w:rsidRPr="00F320B5" w:rsidRDefault="00F320B5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25" w:history="1"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2.2.2 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_Toc230342825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8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CFA8435" w14:textId="77EF2563" w:rsidR="00F320B5" w:rsidRPr="00F320B5" w:rsidRDefault="00F320B5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26" w:history="1"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2.2.3 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_Toc230342826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10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1AEC816" w14:textId="6AFD634C" w:rsidR="00F320B5" w:rsidRPr="00F320B5" w:rsidRDefault="00F320B5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27" w:history="1"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2.2.4 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_Toc230342827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93EBDDE" w14:textId="00F1D8D4" w:rsidR="00F320B5" w:rsidRPr="00F320B5" w:rsidRDefault="00F320B5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28" w:history="1"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2.2.5 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_Toc230342828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14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706F198" w14:textId="078E76A6" w:rsidR="00F320B5" w:rsidRPr="00F320B5" w:rsidRDefault="00F320B5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29" w:history="1"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2.2.6 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_Toc230342829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06F4F79" w14:textId="2F9C2E59" w:rsidR="00F320B5" w:rsidRPr="00F320B5" w:rsidRDefault="00F320B5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30" w:history="1"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2.3  ความต้องการของระบบ (TO-BE)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_Toc230342830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948CD85" w14:textId="58EDF06A" w:rsidR="00F320B5" w:rsidRPr="00F320B5" w:rsidRDefault="00F320B5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31" w:history="1"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2.3.1 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_Toc230342831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90124C1" w14:textId="454BA5D0" w:rsidR="00F320B5" w:rsidRPr="00F320B5" w:rsidRDefault="00F320B5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32" w:history="1"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2.3.2 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_Toc230342832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19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BEBFE37" w14:textId="61E1FE7F" w:rsidR="00F320B5" w:rsidRPr="00F320B5" w:rsidRDefault="00F320B5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33" w:history="1"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2.3.3 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_Toc230342833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78478B8" w14:textId="6B6A8DB6" w:rsidR="00F320B5" w:rsidRPr="00F320B5" w:rsidRDefault="00F320B5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34" w:history="1"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2.3.4 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_Toc230342834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21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01804B0" w14:textId="22A48F5E" w:rsidR="00F320B5" w:rsidRPr="00F320B5" w:rsidRDefault="00F320B5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35" w:history="1"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2.3.5 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_Toc230342835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22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787F40" w14:textId="54625F69" w:rsidR="00F320B5" w:rsidRPr="00F320B5" w:rsidRDefault="00F320B5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36" w:history="1"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2.3.6 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_Toc230342836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23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DB66D47" w14:textId="75F28321" w:rsidR="00F320B5" w:rsidRPr="00F320B5" w:rsidRDefault="00F320B5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37" w:history="1"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_Toc230342837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24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A8B0B04" w14:textId="7B660869" w:rsidR="00F320B5" w:rsidRPr="00F320B5" w:rsidRDefault="00F320B5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38" w:history="1"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ก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_Toc230342838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24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3328A92" w14:textId="657CD2D7" w:rsidR="00F320B5" w:rsidRPr="00F320B5" w:rsidRDefault="00F320B5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39" w:history="1"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ข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_Toc230342839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25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FACF18" w14:textId="2F913F8B" w:rsidR="00F320B5" w:rsidRPr="00F320B5" w:rsidRDefault="00F320B5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2840" w:history="1"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ค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_Toc230342840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26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4E78D35" w14:textId="0A8F5ABD" w:rsidR="00F320B5" w:rsidRDefault="00F320B5">
          <w:pPr>
            <w:pStyle w:val="2a"/>
            <w:tabs>
              <w:tab w:val="right" w:leader="dot" w:pos="9345"/>
            </w:tabs>
            <w:rPr>
              <w:kern w:val="2"/>
              <w:sz w:val="24"/>
              <w:szCs w:val="30"/>
              <w14:ligatures w14:val="standardContextual"/>
            </w:rPr>
          </w:pPr>
          <w:hyperlink w:anchor="_Toc230342841" w:history="1">
            <w:r w:rsidRPr="00F320B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ง</w:t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_Toc230342841 \h </w:instrTex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F320B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27</w:t>
            </w:r>
            <w:r w:rsidRPr="00F320B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6049835" w14:textId="6220FAA6" w:rsidR="00C6433C" w:rsidRDefault="00C6433C" w:rsidP="00C6433C">
          <w:pPr>
            <w:rPr>
              <w:rFonts w:ascii="TH SarabunPSK" w:hAnsi="TH SarabunPSK" w:cs="TH SarabunPSK"/>
              <w:sz w:val="32"/>
              <w:szCs w:val="32"/>
            </w:rPr>
          </w:pPr>
          <w:r w:rsidRPr="00FF078A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2AED6236" w14:textId="77777777" w:rsidR="00456415" w:rsidRDefault="00000000">
      <w:r>
        <w:br w:type="page"/>
      </w:r>
    </w:p>
    <w:p w14:paraId="470B5972" w14:textId="77777777" w:rsidR="00C6433C" w:rsidRPr="007F20BD" w:rsidRDefault="00C6433C" w:rsidP="00C6433C">
      <w:pPr>
        <w:pStyle w:val="1"/>
        <w:shd w:val="clear" w:color="auto" w:fill="1A2F6E"/>
        <w:tabs>
          <w:tab w:val="left" w:pos="8210"/>
        </w:tabs>
        <w:spacing w:after="120"/>
        <w:rPr>
          <w:rFonts w:ascii="TH SarabunPSK" w:hAnsi="TH SarabunPSK" w:cs="TH SarabunPSK"/>
          <w:color w:val="auto"/>
          <w:sz w:val="32"/>
          <w:szCs w:val="32"/>
        </w:rPr>
      </w:pPr>
      <w:bookmarkStart w:id="0" w:name="_Toc230342817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 xml:space="preserve">1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>บทนำ</w:t>
      </w:r>
      <w:bookmarkEnd w:id="0"/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ab/>
      </w:r>
    </w:p>
    <w:p w14:paraId="19735112" w14:textId="77777777" w:rsidR="00C6433C" w:rsidRPr="00E96459" w:rsidRDefault="00C6433C" w:rsidP="00C6433C">
      <w:pPr>
        <w:pStyle w:val="21"/>
        <w:spacing w:after="120"/>
        <w:rPr>
          <w:rFonts w:ascii="TH SarabunPSK" w:hAnsi="TH SarabunPSK" w:cs="TH SarabunPSK"/>
        </w:rPr>
      </w:pPr>
      <w:bookmarkStart w:id="1" w:name="_Toc230267680"/>
      <w:bookmarkStart w:id="2" w:name="_Toc230342818"/>
      <w:r w:rsidRPr="00E96459">
        <w:rPr>
          <w:rFonts w:ascii="TH SarabunPSK" w:eastAsia="TH SarabunPSK" w:hAnsi="TH SarabunPSK" w:cs="TH SarabunPSK" w:hint="cs"/>
          <w:sz w:val="36"/>
        </w:rPr>
        <w:t xml:space="preserve">1.1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</w:t>
      </w:r>
      <w:bookmarkEnd w:id="1"/>
      <w:bookmarkEnd w:id="2"/>
    </w:p>
    <w:p w14:paraId="77F9CD2B" w14:textId="77777777" w:rsidR="00C6433C" w:rsidRDefault="00C6433C" w:rsidP="00C6433C">
      <w:pPr>
        <w:spacing w:after="120"/>
      </w:pPr>
      <w:r>
        <w:rPr>
          <w:rFonts w:ascii="TH SarabunPSK" w:eastAsia="TH SarabunPSK" w:hAnsi="TH SarabunPSK" w:cs="TH SarabunPSK"/>
          <w:sz w:val="32"/>
        </w:rPr>
        <w:t>เอกสารฉบับนี้วิเคราะห์กระบวนงาน ระบบกระบวนการดำเนินงานกล่าวหา ของสำนักงาน ป.ป.ท. ทั้งสภาพปัจจุบัน (AS-IS) และสภาพที่ต้องการ (TO-BE) ตามมาตรฐาน Use Case / Activity Diagram</w:t>
      </w:r>
    </w:p>
    <w:p w14:paraId="4540DC36" w14:textId="77777777" w:rsidR="00C6433C" w:rsidRDefault="00C6433C" w:rsidP="00C6433C">
      <w:pPr>
        <w:pStyle w:val="21"/>
        <w:spacing w:after="120"/>
      </w:pPr>
      <w:bookmarkStart w:id="3" w:name="_Toc230342819"/>
      <w:r>
        <w:rPr>
          <w:rFonts w:ascii="TH SarabunPSK" w:eastAsia="TH SarabunPSK" w:hAnsi="TH SarabunPSK" w:cs="TH SarabunPSK"/>
          <w:sz w:val="36"/>
        </w:rPr>
        <w:t>1.2  ขอบเขต</w:t>
      </w:r>
      <w:bookmarkEnd w:id="3"/>
    </w:p>
    <w:p w14:paraId="644CEB8A" w14:textId="77777777" w:rsidR="00C6433C" w:rsidRDefault="00C6433C" w:rsidP="00C6433C">
      <w:pPr>
        <w:spacing w:after="120"/>
      </w:pPr>
      <w:r>
        <w:rPr>
          <w:rFonts w:ascii="TH SarabunPSK" w:eastAsia="TH SarabunPSK" w:hAnsi="TH SarabunPSK" w:cs="TH SarabunPSK"/>
          <w:sz w:val="32"/>
        </w:rPr>
        <w:t>ครอบคลุมกระบวนงาน ระบบกระบวนการดำเนินงานกล่าวหา ภายใต้โครงการ E-CMIS สัญญาเลขที่ ๑๔/๒๕๖๙</w:t>
      </w:r>
    </w:p>
    <w:p w14:paraId="75F50ADC" w14:textId="77777777" w:rsidR="00C6433C" w:rsidRDefault="00C6433C" w:rsidP="00C6433C">
      <w:pPr>
        <w:pStyle w:val="21"/>
        <w:spacing w:after="120"/>
      </w:pPr>
      <w:bookmarkStart w:id="4" w:name="_Toc230342820"/>
      <w:r>
        <w:rPr>
          <w:rFonts w:ascii="TH SarabunPSK" w:eastAsia="TH SarabunPSK" w:hAnsi="TH SarabunPSK" w:cs="TH SarabunPSK"/>
          <w:sz w:val="36"/>
        </w:rPr>
        <w:t>1.3  นิยามและคำย่อ</w:t>
      </w:r>
      <w:bookmarkEnd w:id="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6433C" w14:paraId="2F703776" w14:textId="77777777" w:rsidTr="00410E7A">
        <w:tc>
          <w:tcPr>
            <w:tcW w:w="4677" w:type="dxa"/>
          </w:tcPr>
          <w:p w14:paraId="54AE922E" w14:textId="77777777" w:rsidR="00C6433C" w:rsidRDefault="00C6433C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คำย่อ</w:t>
            </w:r>
          </w:p>
        </w:tc>
        <w:tc>
          <w:tcPr>
            <w:tcW w:w="4677" w:type="dxa"/>
          </w:tcPr>
          <w:p w14:paraId="482ADD15" w14:textId="77777777" w:rsidR="00C6433C" w:rsidRDefault="00C6433C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ความหมาย</w:t>
            </w:r>
          </w:p>
        </w:tc>
      </w:tr>
      <w:tr w:rsidR="00C6433C" w14:paraId="6A394810" w14:textId="77777777" w:rsidTr="00410E7A">
        <w:tc>
          <w:tcPr>
            <w:tcW w:w="4677" w:type="dxa"/>
          </w:tcPr>
          <w:p w14:paraId="7F0C729E" w14:textId="77777777" w:rsidR="00C6433C" w:rsidRDefault="00C6433C" w:rsidP="00410E7A">
            <w:r>
              <w:rPr>
                <w:rFonts w:ascii="TH SarabunPSK" w:eastAsia="TH SarabunPSK" w:hAnsi="TH SarabunPSK" w:cs="TH SarabunPSK"/>
                <w:sz w:val="32"/>
              </w:rPr>
              <w:t>AS-IS</w:t>
            </w:r>
          </w:p>
        </w:tc>
        <w:tc>
          <w:tcPr>
            <w:tcW w:w="4677" w:type="dxa"/>
          </w:tcPr>
          <w:p w14:paraId="1B9625EA" w14:textId="77777777" w:rsidR="00C6433C" w:rsidRDefault="00C6433C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กระบวนงานปัจจุบัน</w:t>
            </w:r>
          </w:p>
        </w:tc>
      </w:tr>
      <w:tr w:rsidR="00C6433C" w14:paraId="3235D94F" w14:textId="77777777" w:rsidTr="00410E7A">
        <w:tc>
          <w:tcPr>
            <w:tcW w:w="4677" w:type="dxa"/>
          </w:tcPr>
          <w:p w14:paraId="328E87A6" w14:textId="77777777" w:rsidR="00C6433C" w:rsidRDefault="00C6433C" w:rsidP="00410E7A">
            <w:r>
              <w:rPr>
                <w:rFonts w:ascii="TH SarabunPSK" w:eastAsia="TH SarabunPSK" w:hAnsi="TH SarabunPSK" w:cs="TH SarabunPSK"/>
                <w:sz w:val="32"/>
              </w:rPr>
              <w:t>TO-BE</w:t>
            </w:r>
          </w:p>
        </w:tc>
        <w:tc>
          <w:tcPr>
            <w:tcW w:w="4677" w:type="dxa"/>
          </w:tcPr>
          <w:p w14:paraId="20F6AC1F" w14:textId="77777777" w:rsidR="00C6433C" w:rsidRDefault="00C6433C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กระบวนงานที่ต้องการ</w:t>
            </w:r>
          </w:p>
        </w:tc>
      </w:tr>
      <w:tr w:rsidR="00C6433C" w14:paraId="5C6427A9" w14:textId="77777777" w:rsidTr="00410E7A">
        <w:tc>
          <w:tcPr>
            <w:tcW w:w="4677" w:type="dxa"/>
          </w:tcPr>
          <w:p w14:paraId="56DE8071" w14:textId="77777777" w:rsidR="00C6433C" w:rsidRDefault="00C6433C" w:rsidP="00410E7A">
            <w:r>
              <w:rPr>
                <w:rFonts w:ascii="TH SarabunPSK" w:eastAsia="TH SarabunPSK" w:hAnsi="TH SarabunPSK" w:cs="TH SarabunPSK"/>
                <w:sz w:val="32"/>
              </w:rPr>
              <w:t>Use Case</w:t>
            </w:r>
          </w:p>
        </w:tc>
        <w:tc>
          <w:tcPr>
            <w:tcW w:w="4677" w:type="dxa"/>
          </w:tcPr>
          <w:p w14:paraId="30F2599A" w14:textId="77777777" w:rsidR="00C6433C" w:rsidRDefault="00C6433C" w:rsidP="00410E7A">
            <w:r>
              <w:rPr>
                <w:rFonts w:ascii="TH SarabunPSK" w:eastAsia="TH SarabunPSK" w:hAnsi="TH SarabunPSK" w:cs="TH SarabunPSK"/>
                <w:sz w:val="32"/>
              </w:rPr>
              <w:t>กรณีการใช้งาน</w:t>
            </w:r>
          </w:p>
        </w:tc>
      </w:tr>
      <w:tr w:rsidR="00C6433C" w14:paraId="46112820" w14:textId="77777777" w:rsidTr="00410E7A">
        <w:tc>
          <w:tcPr>
            <w:tcW w:w="4677" w:type="dxa"/>
          </w:tcPr>
          <w:p w14:paraId="09525983" w14:textId="77777777" w:rsidR="00C6433C" w:rsidRDefault="00C6433C" w:rsidP="00410E7A">
            <w:r>
              <w:rPr>
                <w:rFonts w:ascii="TH SarabunPSK" w:eastAsia="TH SarabunPSK" w:hAnsi="TH SarabunPSK" w:cs="TH SarabunPSK"/>
                <w:sz w:val="32"/>
              </w:rPr>
              <w:t>Activity Diagram</w:t>
            </w:r>
          </w:p>
        </w:tc>
        <w:tc>
          <w:tcPr>
            <w:tcW w:w="4677" w:type="dxa"/>
          </w:tcPr>
          <w:p w14:paraId="3740A545" w14:textId="77777777" w:rsidR="00C6433C" w:rsidRDefault="00C6433C" w:rsidP="00410E7A">
            <w:r>
              <w:rPr>
                <w:rFonts w:ascii="TH SarabunPSK" w:eastAsia="TH SarabunPSK" w:hAnsi="TH SarabunPSK" w:cs="TH SarabunPSK"/>
                <w:sz w:val="32"/>
              </w:rPr>
              <w:t>แผนภาพกิจกรรม</w:t>
            </w:r>
          </w:p>
        </w:tc>
      </w:tr>
      <w:tr w:rsidR="00C6433C" w14:paraId="7AF625F5" w14:textId="77777777" w:rsidTr="00410E7A">
        <w:tc>
          <w:tcPr>
            <w:tcW w:w="4677" w:type="dxa"/>
          </w:tcPr>
          <w:p w14:paraId="1B3D2839" w14:textId="77777777" w:rsidR="00C6433C" w:rsidRDefault="00C6433C" w:rsidP="00410E7A">
            <w:r>
              <w:rPr>
                <w:rFonts w:ascii="TH SarabunPSK" w:eastAsia="TH SarabunPSK" w:hAnsi="TH SarabunPSK" w:cs="TH SarabunPSK"/>
                <w:sz w:val="32"/>
              </w:rPr>
              <w:t>E-CMIS</w:t>
            </w:r>
          </w:p>
        </w:tc>
        <w:tc>
          <w:tcPr>
            <w:tcW w:w="4677" w:type="dxa"/>
          </w:tcPr>
          <w:p w14:paraId="143CC8F5" w14:textId="77777777" w:rsidR="00C6433C" w:rsidRDefault="00C6433C" w:rsidP="00410E7A">
            <w:r>
              <w:rPr>
                <w:rFonts w:ascii="TH SarabunPSK" w:eastAsia="TH SarabunPSK" w:hAnsi="TH SarabunPSK" w:cs="TH SarabunPSK"/>
                <w:sz w:val="32"/>
              </w:rPr>
              <w:t>Electronic Case Management Intelligence System (E-CMIS)</w:t>
            </w:r>
          </w:p>
        </w:tc>
      </w:tr>
    </w:tbl>
    <w:p w14:paraId="4D00A09B" w14:textId="77777777" w:rsidR="00456415" w:rsidRDefault="00000000">
      <w:r>
        <w:br w:type="page"/>
      </w:r>
    </w:p>
    <w:p w14:paraId="25E3EFA2" w14:textId="77777777" w:rsidR="00C6433C" w:rsidRPr="00E96459" w:rsidRDefault="00C6433C" w:rsidP="00C6433C">
      <w:pPr>
        <w:pStyle w:val="1"/>
        <w:shd w:val="clear" w:color="auto" w:fill="1A2F6E"/>
        <w:spacing w:after="120"/>
        <w:rPr>
          <w:rFonts w:ascii="TH SarabunPSK" w:hAnsi="TH SarabunPSK" w:cs="TH SarabunPSK"/>
          <w:color w:val="FFFFFF" w:themeColor="background1"/>
        </w:rPr>
      </w:pPr>
      <w:bookmarkStart w:id="5" w:name="_Toc230267683"/>
      <w:bookmarkStart w:id="6" w:name="_Toc230342821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 xml:space="preserve">2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 xml:space="preserve">ความต้องการผู้ใช้งาน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>(User Requirements)</w:t>
      </w:r>
      <w:bookmarkEnd w:id="5"/>
      <w:bookmarkEnd w:id="6"/>
    </w:p>
    <w:p w14:paraId="20F0E2E1" w14:textId="77777777" w:rsidR="00456415" w:rsidRDefault="00000000">
      <w:pPr>
        <w:pStyle w:val="21"/>
        <w:spacing w:after="120"/>
      </w:pPr>
      <w:bookmarkStart w:id="7" w:name="_Toc230342822"/>
      <w:r>
        <w:rPr>
          <w:rFonts w:ascii="TH SarabunPSK" w:eastAsia="TH SarabunPSK" w:hAnsi="TH SarabunPSK" w:cs="TH SarabunPSK"/>
          <w:sz w:val="36"/>
        </w:rPr>
        <w:t>2.1  ภาพรวมระบบงานและผู้ใช้งาน</w:t>
      </w:r>
      <w:bookmarkEnd w:id="7"/>
    </w:p>
    <w:p w14:paraId="543C9BC4" w14:textId="77777777" w:rsidR="007215BC" w:rsidRPr="00F452E7" w:rsidRDefault="00000000">
      <w:pPr>
        <w:pBdr>
          <w:bottom w:val="single" w:sz="4" w:space="0" w:color="C9A227"/>
        </w:pBdr>
        <w:rPr>
          <w:rFonts w:ascii="TH SarabunPSK" w:eastAsia="TH SarabunPSK" w:hAnsi="TH SarabunPSK" w:cs="TH SarabunPSK"/>
          <w:sz w:val="40"/>
          <w:szCs w:val="40"/>
        </w:rPr>
      </w:pPr>
      <w:bookmarkStart w:id="8" w:name="_Toc229408084"/>
      <w:r w:rsidRPr="00F452E7">
        <w:rPr>
          <w:rFonts w:ascii="TH SarabunPSK" w:eastAsia="TH SarabunPSK" w:hAnsi="TH SarabunPSK" w:cs="TH SarabunPSK"/>
          <w:sz w:val="40"/>
          <w:szCs w:val="40"/>
          <w:cs/>
        </w:rPr>
        <w:t>กิจกรรมที่</w:t>
      </w:r>
      <w:r w:rsidRPr="00F452E7">
        <w:rPr>
          <w:rFonts w:ascii="TH SarabunPSK" w:eastAsia="TH SarabunPSK" w:hAnsi="TH SarabunPSK" w:cs="TH SarabunPSK"/>
          <w:sz w:val="40"/>
          <w:szCs w:val="40"/>
        </w:rPr>
        <w:t xml:space="preserve"> 14: </w:t>
      </w:r>
      <w:r w:rsidRPr="00F452E7">
        <w:rPr>
          <w:rFonts w:ascii="TH SarabunPSK" w:eastAsia="TH SarabunPSK" w:hAnsi="TH SarabunPSK" w:cs="TH SarabunPSK"/>
          <w:sz w:val="40"/>
          <w:szCs w:val="40"/>
          <w:cs/>
        </w:rPr>
        <w:t>ระบบบริหารกลางและสนับสนุน</w:t>
      </w:r>
      <w:bookmarkEnd w:id="8"/>
    </w:p>
    <w:p w14:paraId="343099BA" w14:textId="77777777" w:rsidR="007215BC" w:rsidRPr="00F452E7" w:rsidRDefault="00000000">
      <w:pPr>
        <w:spacing w:before="80" w:after="12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Central Administration  |  6 </w:t>
      </w:r>
      <w:r w:rsidRPr="00F452E7">
        <w:rPr>
          <w:rFonts w:ascii="TH SarabunPSK" w:eastAsia="TH SarabunPSK" w:hAnsi="TH SarabunPSK" w:cs="TH SarabunPSK"/>
          <w:i/>
          <w:iCs/>
          <w:sz w:val="32"/>
          <w:szCs w:val="32"/>
          <w:cs/>
        </w:rPr>
        <w:t>โมดูล</w:t>
      </w:r>
    </w:p>
    <w:p w14:paraId="47864126" w14:textId="77777777" w:rsidR="007215BC" w:rsidRPr="00F452E7" w:rsidRDefault="00000000" w:rsidP="00024F6C">
      <w:pPr>
        <w:rPr>
          <w:rFonts w:ascii="TH SarabunPSK" w:eastAsia="TH SarabunPSK" w:hAnsi="TH SarabunPSK" w:cs="TH SarabunPSK"/>
          <w:sz w:val="32"/>
          <w:szCs w:val="32"/>
        </w:rPr>
      </w:pPr>
      <w:bookmarkStart w:id="9" w:name="_Toc229408085"/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14.1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</w:t>
      </w:r>
      <w:bookmarkEnd w:id="9"/>
    </w:p>
    <w:p w14:paraId="047E1AB6" w14:textId="77777777" w:rsidR="007215BC" w:rsidRPr="00F452E7" w:rsidRDefault="00000000" w:rsidP="005479DF">
      <w:pPr>
        <w:spacing w:before="80" w:after="80" w:line="30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กลุ่มผู้ใช้งาน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: 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ผู้ใช้งานทั่วไป (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User),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ผู้ดูแลระบบ (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Admin),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ผู้ดูแลระบบสูงสุด (</w:t>
      </w:r>
      <w:r w:rsidRPr="00F452E7">
        <w:rPr>
          <w:rFonts w:ascii="TH SarabunPSK" w:eastAsia="TH SarabunPSK" w:hAnsi="TH SarabunPSK" w:cs="TH SarabunPSK"/>
          <w:sz w:val="32"/>
          <w:szCs w:val="32"/>
        </w:rPr>
        <w:t>Super Admin)</w:t>
      </w:r>
    </w:p>
    <w:p w14:paraId="378F91D9" w14:textId="77777777" w:rsidR="00C6433C" w:rsidRDefault="00C6433C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607C958C" w14:textId="77777777" w:rsidR="003E4DB5" w:rsidRDefault="003E4DB5" w:rsidP="003E4DB5">
      <w:pPr>
        <w:pStyle w:val="21"/>
        <w:spacing w:after="120"/>
      </w:pPr>
      <w:bookmarkStart w:id="10" w:name="_Toc230333785"/>
      <w:bookmarkStart w:id="11" w:name="_Toc230342823"/>
      <w:r>
        <w:rPr>
          <w:rFonts w:ascii="TH SarabunPSK" w:eastAsia="TH SarabunPSK" w:hAnsi="TH SarabunPSK" w:cs="TH SarabunPSK"/>
          <w:sz w:val="36"/>
        </w:rPr>
        <w:lastRenderedPageBreak/>
        <w:t>2.2  Use Case Diagram และ Use Case Description (AS-IS)</w:t>
      </w:r>
      <w:bookmarkEnd w:id="10"/>
      <w:bookmarkEnd w:id="11"/>
    </w:p>
    <w:p w14:paraId="2681F567" w14:textId="77777777" w:rsidR="003E4DB5" w:rsidRDefault="003E4DB5" w:rsidP="003E4DB5">
      <w:pPr>
        <w:spacing w:after="120"/>
      </w:pPr>
      <w:r>
        <w:rPr>
          <w:rFonts w:ascii="TH SarabunPSK" w:eastAsia="TH SarabunPSK" w:hAnsi="TH SarabunPSK" w:cs="TH SarabunPSK"/>
          <w:sz w:val="32"/>
        </w:rPr>
        <w:t>แสดงแผนภาพ Use Case และ Use Case Description ของสภาพปัจจุบัน (AS-IS)</w:t>
      </w:r>
    </w:p>
    <w:p w14:paraId="62B02637" w14:textId="6397B92B" w:rsidR="003E4DB5" w:rsidRDefault="003E4DB5" w:rsidP="003E4DB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2" w:name="_Toc230267686"/>
      <w:bookmarkStart w:id="13" w:name="_Toc230333786"/>
      <w:bookmarkStart w:id="14" w:name="_Toc230342824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2.2.1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2"/>
      <w:bookmarkEnd w:id="13"/>
      <w:bookmarkEnd w:id="14"/>
      <w:r w:rsidR="00106607" w:rsidRPr="00106607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ระบบบริหารจัดการสิทธิ์และข้อมูลผู้ใช้งานระบบ</w:t>
      </w:r>
    </w:p>
    <w:p w14:paraId="1AB6F5DB" w14:textId="77777777" w:rsidR="003E4DB5" w:rsidRDefault="003E4DB5" w:rsidP="003E4DB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44F88C2F" wp14:editId="0E26BD3F">
            <wp:extent cx="3643642" cy="6035040"/>
            <wp:effectExtent l="0" t="0" r="0" b="0"/>
            <wp:docPr id="20255778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E4DB5" w:rsidRPr="00E96459" w14:paraId="452CD42B" w14:textId="77777777" w:rsidTr="00410E7A">
        <w:trPr>
          <w:jc w:val="center"/>
        </w:trPr>
        <w:tc>
          <w:tcPr>
            <w:tcW w:w="4677" w:type="dxa"/>
          </w:tcPr>
          <w:p w14:paraId="78029F48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17A58D5D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07290B04" w14:textId="77777777" w:rsidTr="00410E7A">
        <w:trPr>
          <w:jc w:val="center"/>
        </w:trPr>
        <w:tc>
          <w:tcPr>
            <w:tcW w:w="4677" w:type="dxa"/>
          </w:tcPr>
          <w:p w14:paraId="63D455FA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63F34849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4638EA1B" w14:textId="77777777" w:rsidTr="00410E7A">
        <w:trPr>
          <w:jc w:val="center"/>
        </w:trPr>
        <w:tc>
          <w:tcPr>
            <w:tcW w:w="4677" w:type="dxa"/>
          </w:tcPr>
          <w:p w14:paraId="4C983A8C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070AD924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0B34660D" w14:textId="77777777" w:rsidTr="00410E7A">
        <w:trPr>
          <w:jc w:val="center"/>
        </w:trPr>
        <w:tc>
          <w:tcPr>
            <w:tcW w:w="4677" w:type="dxa"/>
          </w:tcPr>
          <w:p w14:paraId="1079F836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3233E066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3D711402" w14:textId="77777777" w:rsidTr="00410E7A">
        <w:trPr>
          <w:jc w:val="center"/>
        </w:trPr>
        <w:tc>
          <w:tcPr>
            <w:tcW w:w="4677" w:type="dxa"/>
          </w:tcPr>
          <w:p w14:paraId="743BAEA7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30A823C5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5111E524" w14:textId="77777777" w:rsidTr="00410E7A">
        <w:trPr>
          <w:jc w:val="center"/>
        </w:trPr>
        <w:tc>
          <w:tcPr>
            <w:tcW w:w="4677" w:type="dxa"/>
          </w:tcPr>
          <w:p w14:paraId="36196998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4677" w:type="dxa"/>
          </w:tcPr>
          <w:p w14:paraId="07F4B008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3E4DB5" w:rsidRPr="00E96459" w14:paraId="2F82B376" w14:textId="77777777" w:rsidTr="00410E7A">
        <w:trPr>
          <w:jc w:val="center"/>
        </w:trPr>
        <w:tc>
          <w:tcPr>
            <w:tcW w:w="4677" w:type="dxa"/>
          </w:tcPr>
          <w:p w14:paraId="369085CC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4677" w:type="dxa"/>
          </w:tcPr>
          <w:p w14:paraId="6169B647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44A2763E" w14:textId="77777777" w:rsidTr="00410E7A">
        <w:trPr>
          <w:jc w:val="center"/>
        </w:trPr>
        <w:tc>
          <w:tcPr>
            <w:tcW w:w="4677" w:type="dxa"/>
          </w:tcPr>
          <w:p w14:paraId="442B7E66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539CE24D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279F134C" w14:textId="77777777" w:rsidR="003E4DB5" w:rsidRPr="00F452E7" w:rsidRDefault="003E4DB5" w:rsidP="003E4DB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1CB41E3B" w14:textId="77777777" w:rsidR="003E4DB5" w:rsidRDefault="003E4DB5" w:rsidP="003E4DB5">
      <w:r>
        <w:br w:type="page"/>
      </w:r>
    </w:p>
    <w:p w14:paraId="22AAF005" w14:textId="2973E98A" w:rsidR="003E4DB5" w:rsidRDefault="003E4DB5" w:rsidP="003E4DB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5" w:name="_Toc230342825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 w:rsidR="00106607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5"/>
      <w:r w:rsidR="00106607" w:rsidRPr="00106607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ระบบรองรับการขับเคลื่อนกระบวนงาน</w:t>
      </w:r>
    </w:p>
    <w:p w14:paraId="12C6BAF9" w14:textId="77777777" w:rsidR="003E4DB5" w:rsidRDefault="003E4DB5" w:rsidP="003E4DB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3925D40C" wp14:editId="7B44A001">
            <wp:extent cx="3643642" cy="6035040"/>
            <wp:effectExtent l="0" t="0" r="0" b="0"/>
            <wp:docPr id="21294120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E4DB5" w:rsidRPr="00E96459" w14:paraId="10A50438" w14:textId="77777777" w:rsidTr="00410E7A">
        <w:trPr>
          <w:jc w:val="center"/>
        </w:trPr>
        <w:tc>
          <w:tcPr>
            <w:tcW w:w="4677" w:type="dxa"/>
          </w:tcPr>
          <w:p w14:paraId="6CFF9D0C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2538D736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70C66B94" w14:textId="77777777" w:rsidTr="00410E7A">
        <w:trPr>
          <w:jc w:val="center"/>
        </w:trPr>
        <w:tc>
          <w:tcPr>
            <w:tcW w:w="4677" w:type="dxa"/>
          </w:tcPr>
          <w:p w14:paraId="259F8467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73A735C3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147E7256" w14:textId="77777777" w:rsidTr="00410E7A">
        <w:trPr>
          <w:jc w:val="center"/>
        </w:trPr>
        <w:tc>
          <w:tcPr>
            <w:tcW w:w="4677" w:type="dxa"/>
          </w:tcPr>
          <w:p w14:paraId="071A02C8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0BE9696F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6ADD62B0" w14:textId="77777777" w:rsidTr="00410E7A">
        <w:trPr>
          <w:jc w:val="center"/>
        </w:trPr>
        <w:tc>
          <w:tcPr>
            <w:tcW w:w="4677" w:type="dxa"/>
          </w:tcPr>
          <w:p w14:paraId="51F50AC2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40AA9330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4451848E" w14:textId="77777777" w:rsidTr="00410E7A">
        <w:trPr>
          <w:jc w:val="center"/>
        </w:trPr>
        <w:tc>
          <w:tcPr>
            <w:tcW w:w="4677" w:type="dxa"/>
          </w:tcPr>
          <w:p w14:paraId="4A1FFA5D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47D4A883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07956FCB" w14:textId="77777777" w:rsidTr="00410E7A">
        <w:trPr>
          <w:jc w:val="center"/>
        </w:trPr>
        <w:tc>
          <w:tcPr>
            <w:tcW w:w="4677" w:type="dxa"/>
          </w:tcPr>
          <w:p w14:paraId="065702B2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530F289A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3E4DB5" w:rsidRPr="00E96459" w14:paraId="38EF804E" w14:textId="77777777" w:rsidTr="00410E7A">
        <w:trPr>
          <w:jc w:val="center"/>
        </w:trPr>
        <w:tc>
          <w:tcPr>
            <w:tcW w:w="4677" w:type="dxa"/>
          </w:tcPr>
          <w:p w14:paraId="0AEE7C0A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7A19556F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400FCC85" w14:textId="77777777" w:rsidTr="00410E7A">
        <w:trPr>
          <w:jc w:val="center"/>
        </w:trPr>
        <w:tc>
          <w:tcPr>
            <w:tcW w:w="4677" w:type="dxa"/>
          </w:tcPr>
          <w:p w14:paraId="571A0946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1CE2B393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0F224140" w14:textId="3E779B1A" w:rsidR="003E4DB5" w:rsidRDefault="003E4DB5"/>
    <w:p w14:paraId="0D860EE3" w14:textId="77777777" w:rsidR="003E4DB5" w:rsidRDefault="003E4DB5">
      <w:r>
        <w:br w:type="page"/>
      </w:r>
    </w:p>
    <w:p w14:paraId="6AF5D728" w14:textId="498E0EC7" w:rsidR="003E4DB5" w:rsidRDefault="003E4DB5" w:rsidP="003E4DB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6" w:name="_Toc230342826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 w:rsidR="00106607"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6"/>
      <w:r w:rsidR="00106607" w:rsidRPr="00106607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ระบบประชาสัมพันธ์</w:t>
      </w:r>
    </w:p>
    <w:p w14:paraId="744BF850" w14:textId="77777777" w:rsidR="003E4DB5" w:rsidRDefault="003E4DB5" w:rsidP="003E4DB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4E756B75" wp14:editId="09A83967">
            <wp:extent cx="3643642" cy="6035040"/>
            <wp:effectExtent l="0" t="0" r="0" b="0"/>
            <wp:docPr id="4960466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E4DB5" w:rsidRPr="00E96459" w14:paraId="450E2B99" w14:textId="77777777" w:rsidTr="00410E7A">
        <w:trPr>
          <w:jc w:val="center"/>
        </w:trPr>
        <w:tc>
          <w:tcPr>
            <w:tcW w:w="4677" w:type="dxa"/>
          </w:tcPr>
          <w:p w14:paraId="21820CBA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152EF232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6BB6A0FD" w14:textId="77777777" w:rsidTr="00410E7A">
        <w:trPr>
          <w:jc w:val="center"/>
        </w:trPr>
        <w:tc>
          <w:tcPr>
            <w:tcW w:w="4677" w:type="dxa"/>
          </w:tcPr>
          <w:p w14:paraId="4BAB78B4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0C426F5B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5520DC29" w14:textId="77777777" w:rsidTr="00410E7A">
        <w:trPr>
          <w:jc w:val="center"/>
        </w:trPr>
        <w:tc>
          <w:tcPr>
            <w:tcW w:w="4677" w:type="dxa"/>
          </w:tcPr>
          <w:p w14:paraId="584B0D2F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5245A6E7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0B585505" w14:textId="77777777" w:rsidTr="00410E7A">
        <w:trPr>
          <w:jc w:val="center"/>
        </w:trPr>
        <w:tc>
          <w:tcPr>
            <w:tcW w:w="4677" w:type="dxa"/>
          </w:tcPr>
          <w:p w14:paraId="68AAEE7A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008BB982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3573A28F" w14:textId="77777777" w:rsidTr="00410E7A">
        <w:trPr>
          <w:jc w:val="center"/>
        </w:trPr>
        <w:tc>
          <w:tcPr>
            <w:tcW w:w="4677" w:type="dxa"/>
          </w:tcPr>
          <w:p w14:paraId="56C25B69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7939B221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542F31CB" w14:textId="77777777" w:rsidTr="00410E7A">
        <w:trPr>
          <w:jc w:val="center"/>
        </w:trPr>
        <w:tc>
          <w:tcPr>
            <w:tcW w:w="4677" w:type="dxa"/>
          </w:tcPr>
          <w:p w14:paraId="30302A7B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42DA850E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3E4DB5" w:rsidRPr="00E96459" w14:paraId="625DE628" w14:textId="77777777" w:rsidTr="00410E7A">
        <w:trPr>
          <w:jc w:val="center"/>
        </w:trPr>
        <w:tc>
          <w:tcPr>
            <w:tcW w:w="4677" w:type="dxa"/>
          </w:tcPr>
          <w:p w14:paraId="31960C11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6459C16A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18249504" w14:textId="77777777" w:rsidTr="00410E7A">
        <w:trPr>
          <w:jc w:val="center"/>
        </w:trPr>
        <w:tc>
          <w:tcPr>
            <w:tcW w:w="4677" w:type="dxa"/>
          </w:tcPr>
          <w:p w14:paraId="475386E4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6A6AA40E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6EBC0779" w14:textId="18BFDAFF" w:rsidR="003E4DB5" w:rsidRDefault="003E4DB5"/>
    <w:p w14:paraId="134139B6" w14:textId="77777777" w:rsidR="003E4DB5" w:rsidRDefault="003E4DB5">
      <w:r>
        <w:br w:type="page"/>
      </w:r>
    </w:p>
    <w:p w14:paraId="484FC320" w14:textId="70ED6224" w:rsidR="003E4DB5" w:rsidRDefault="003E4DB5" w:rsidP="003E4DB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7" w:name="_Toc230342827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 w:rsidR="00106607">
        <w:rPr>
          <w:rStyle w:val="32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7"/>
      <w:r w:rsidR="00106607" w:rsidRPr="00106607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ระบบบริหารจัดการฐานข้อมูลกลาง</w:t>
      </w:r>
    </w:p>
    <w:p w14:paraId="36FD6B75" w14:textId="77777777" w:rsidR="003E4DB5" w:rsidRDefault="003E4DB5" w:rsidP="003E4DB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21B8C3D1" wp14:editId="483CE5FE">
            <wp:extent cx="3643642" cy="6035040"/>
            <wp:effectExtent l="0" t="0" r="0" b="0"/>
            <wp:docPr id="34194906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E4DB5" w:rsidRPr="00E96459" w14:paraId="2FC783E6" w14:textId="77777777" w:rsidTr="00410E7A">
        <w:trPr>
          <w:jc w:val="center"/>
        </w:trPr>
        <w:tc>
          <w:tcPr>
            <w:tcW w:w="4677" w:type="dxa"/>
          </w:tcPr>
          <w:p w14:paraId="33103043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0F183C21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5A217CCE" w14:textId="77777777" w:rsidTr="00410E7A">
        <w:trPr>
          <w:jc w:val="center"/>
        </w:trPr>
        <w:tc>
          <w:tcPr>
            <w:tcW w:w="4677" w:type="dxa"/>
          </w:tcPr>
          <w:p w14:paraId="141BD417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0AA43F6A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6F4172DC" w14:textId="77777777" w:rsidTr="00410E7A">
        <w:trPr>
          <w:jc w:val="center"/>
        </w:trPr>
        <w:tc>
          <w:tcPr>
            <w:tcW w:w="4677" w:type="dxa"/>
          </w:tcPr>
          <w:p w14:paraId="51BDC69F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7879AF27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49BC2A7E" w14:textId="77777777" w:rsidTr="00410E7A">
        <w:trPr>
          <w:jc w:val="center"/>
        </w:trPr>
        <w:tc>
          <w:tcPr>
            <w:tcW w:w="4677" w:type="dxa"/>
          </w:tcPr>
          <w:p w14:paraId="3CE06054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06DC3A7B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0FF0DE3F" w14:textId="77777777" w:rsidTr="00410E7A">
        <w:trPr>
          <w:jc w:val="center"/>
        </w:trPr>
        <w:tc>
          <w:tcPr>
            <w:tcW w:w="4677" w:type="dxa"/>
          </w:tcPr>
          <w:p w14:paraId="52B70B40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53376A2B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096D9C54" w14:textId="77777777" w:rsidTr="00410E7A">
        <w:trPr>
          <w:jc w:val="center"/>
        </w:trPr>
        <w:tc>
          <w:tcPr>
            <w:tcW w:w="4677" w:type="dxa"/>
          </w:tcPr>
          <w:p w14:paraId="268ADC92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383CA408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3E4DB5" w:rsidRPr="00E96459" w14:paraId="59BD1B5E" w14:textId="77777777" w:rsidTr="00410E7A">
        <w:trPr>
          <w:jc w:val="center"/>
        </w:trPr>
        <w:tc>
          <w:tcPr>
            <w:tcW w:w="4677" w:type="dxa"/>
          </w:tcPr>
          <w:p w14:paraId="4D12F8B0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6BDB5E4A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71DC0BAC" w14:textId="77777777" w:rsidTr="00410E7A">
        <w:trPr>
          <w:jc w:val="center"/>
        </w:trPr>
        <w:tc>
          <w:tcPr>
            <w:tcW w:w="4677" w:type="dxa"/>
          </w:tcPr>
          <w:p w14:paraId="46CFC0EF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2B297E39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37281BD0" w14:textId="2D9749AE" w:rsidR="003E4DB5" w:rsidRDefault="003E4DB5"/>
    <w:p w14:paraId="1FF2653D" w14:textId="77777777" w:rsidR="003E4DB5" w:rsidRDefault="003E4DB5">
      <w:r>
        <w:br w:type="page"/>
      </w:r>
    </w:p>
    <w:p w14:paraId="3122A483" w14:textId="5A61A0DD" w:rsidR="003E4DB5" w:rsidRDefault="003E4DB5" w:rsidP="003E4DB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8" w:name="_Toc230342828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 w:rsidR="00240D02">
        <w:rPr>
          <w:rStyle w:val="32"/>
          <w:rFonts w:ascii="TH SarabunPSK" w:hAnsi="TH SarabunPSK" w:cs="TH SarabunPSK"/>
          <w:sz w:val="32"/>
          <w:szCs w:val="32"/>
        </w:rPr>
        <w:t>5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8"/>
      <w:r w:rsidRPr="007C122F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</w:t>
      </w:r>
      <w:r w:rsidR="00240D02" w:rsidRPr="00240D02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ระบบบันทึกเหตุการณ์ในระบบ (</w:t>
      </w:r>
      <w:r w:rsidR="00240D02" w:rsidRPr="00240D02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logs)</w:t>
      </w:r>
    </w:p>
    <w:p w14:paraId="190DF6C8" w14:textId="77777777" w:rsidR="003E4DB5" w:rsidRDefault="003E4DB5" w:rsidP="003E4DB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71A46E1C" wp14:editId="4C211052">
            <wp:extent cx="3643642" cy="6035040"/>
            <wp:effectExtent l="0" t="0" r="0" b="0"/>
            <wp:docPr id="19559570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E4DB5" w:rsidRPr="00E96459" w14:paraId="72186609" w14:textId="77777777" w:rsidTr="00410E7A">
        <w:trPr>
          <w:jc w:val="center"/>
        </w:trPr>
        <w:tc>
          <w:tcPr>
            <w:tcW w:w="4677" w:type="dxa"/>
          </w:tcPr>
          <w:p w14:paraId="47C10B2E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53D6CA36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093CB6EB" w14:textId="77777777" w:rsidTr="00410E7A">
        <w:trPr>
          <w:jc w:val="center"/>
        </w:trPr>
        <w:tc>
          <w:tcPr>
            <w:tcW w:w="4677" w:type="dxa"/>
          </w:tcPr>
          <w:p w14:paraId="2D0F611B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420D09C6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752713B6" w14:textId="77777777" w:rsidTr="00410E7A">
        <w:trPr>
          <w:jc w:val="center"/>
        </w:trPr>
        <w:tc>
          <w:tcPr>
            <w:tcW w:w="4677" w:type="dxa"/>
          </w:tcPr>
          <w:p w14:paraId="7941FB82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735A9585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51AA4663" w14:textId="77777777" w:rsidTr="00410E7A">
        <w:trPr>
          <w:jc w:val="center"/>
        </w:trPr>
        <w:tc>
          <w:tcPr>
            <w:tcW w:w="4677" w:type="dxa"/>
          </w:tcPr>
          <w:p w14:paraId="772C2BD1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7499F71F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127C7941" w14:textId="77777777" w:rsidTr="00410E7A">
        <w:trPr>
          <w:jc w:val="center"/>
        </w:trPr>
        <w:tc>
          <w:tcPr>
            <w:tcW w:w="4677" w:type="dxa"/>
          </w:tcPr>
          <w:p w14:paraId="0C5B33FC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21E6133B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7DDB3105" w14:textId="77777777" w:rsidTr="00410E7A">
        <w:trPr>
          <w:jc w:val="center"/>
        </w:trPr>
        <w:tc>
          <w:tcPr>
            <w:tcW w:w="4677" w:type="dxa"/>
          </w:tcPr>
          <w:p w14:paraId="4C447CA4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7A6E8B19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3E4DB5" w:rsidRPr="00E96459" w14:paraId="6B15BAC9" w14:textId="77777777" w:rsidTr="00410E7A">
        <w:trPr>
          <w:jc w:val="center"/>
        </w:trPr>
        <w:tc>
          <w:tcPr>
            <w:tcW w:w="4677" w:type="dxa"/>
          </w:tcPr>
          <w:p w14:paraId="5CF47F3B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2AC1E25C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1EDBCF17" w14:textId="77777777" w:rsidTr="00410E7A">
        <w:trPr>
          <w:jc w:val="center"/>
        </w:trPr>
        <w:tc>
          <w:tcPr>
            <w:tcW w:w="4677" w:type="dxa"/>
          </w:tcPr>
          <w:p w14:paraId="3BABA948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4389F72A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38F7BFBB" w14:textId="563F86D4" w:rsidR="003E4DB5" w:rsidRDefault="003E4DB5"/>
    <w:p w14:paraId="5E24461C" w14:textId="77777777" w:rsidR="003E4DB5" w:rsidRDefault="003E4DB5">
      <w:r>
        <w:br w:type="page"/>
      </w:r>
    </w:p>
    <w:p w14:paraId="30A28ADF" w14:textId="76C922B8" w:rsidR="003E4DB5" w:rsidRDefault="003E4DB5" w:rsidP="003E4DB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9" w:name="_Toc230342829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 w:rsidR="00240D02">
        <w:rPr>
          <w:rStyle w:val="32"/>
          <w:rFonts w:ascii="TH SarabunPSK" w:hAnsi="TH SarabunPSK" w:cs="TH SarabunPSK"/>
          <w:sz w:val="32"/>
          <w:szCs w:val="32"/>
        </w:rPr>
        <w:t>6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9"/>
      <w:r w:rsidR="00240D02" w:rsidRPr="00240D02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ระบบสามารถลงลายมือชื่อดิจิทัล (</w:t>
      </w:r>
      <w:r w:rsidR="00240D02" w:rsidRPr="00240D02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Digital Signature)</w:t>
      </w:r>
    </w:p>
    <w:p w14:paraId="66B659A9" w14:textId="77777777" w:rsidR="003E4DB5" w:rsidRDefault="003E4DB5" w:rsidP="003E4DB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49FD97EE" wp14:editId="20BA6F69">
            <wp:extent cx="3643642" cy="6035040"/>
            <wp:effectExtent l="0" t="0" r="0" b="0"/>
            <wp:docPr id="1412485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E4DB5" w:rsidRPr="00E96459" w14:paraId="114E6A40" w14:textId="77777777" w:rsidTr="00410E7A">
        <w:trPr>
          <w:jc w:val="center"/>
        </w:trPr>
        <w:tc>
          <w:tcPr>
            <w:tcW w:w="4677" w:type="dxa"/>
          </w:tcPr>
          <w:p w14:paraId="7C9AA1A0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53377348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737E688D" w14:textId="77777777" w:rsidTr="00410E7A">
        <w:trPr>
          <w:jc w:val="center"/>
        </w:trPr>
        <w:tc>
          <w:tcPr>
            <w:tcW w:w="4677" w:type="dxa"/>
          </w:tcPr>
          <w:p w14:paraId="084ECB9B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51E5AF2E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0F19097A" w14:textId="77777777" w:rsidTr="00410E7A">
        <w:trPr>
          <w:jc w:val="center"/>
        </w:trPr>
        <w:tc>
          <w:tcPr>
            <w:tcW w:w="4677" w:type="dxa"/>
          </w:tcPr>
          <w:p w14:paraId="537DD831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1DDBAA17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702FD5CD" w14:textId="77777777" w:rsidTr="00410E7A">
        <w:trPr>
          <w:jc w:val="center"/>
        </w:trPr>
        <w:tc>
          <w:tcPr>
            <w:tcW w:w="4677" w:type="dxa"/>
          </w:tcPr>
          <w:p w14:paraId="4E8D4DFC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1DF58D06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6EACC178" w14:textId="77777777" w:rsidTr="00410E7A">
        <w:trPr>
          <w:jc w:val="center"/>
        </w:trPr>
        <w:tc>
          <w:tcPr>
            <w:tcW w:w="4677" w:type="dxa"/>
          </w:tcPr>
          <w:p w14:paraId="762A0345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44CC5A30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01A8B12A" w14:textId="77777777" w:rsidTr="00410E7A">
        <w:trPr>
          <w:jc w:val="center"/>
        </w:trPr>
        <w:tc>
          <w:tcPr>
            <w:tcW w:w="4677" w:type="dxa"/>
          </w:tcPr>
          <w:p w14:paraId="74871738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7D92BEA5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3E4DB5" w:rsidRPr="00E96459" w14:paraId="29BCB120" w14:textId="77777777" w:rsidTr="00410E7A">
        <w:trPr>
          <w:jc w:val="center"/>
        </w:trPr>
        <w:tc>
          <w:tcPr>
            <w:tcW w:w="4677" w:type="dxa"/>
          </w:tcPr>
          <w:p w14:paraId="3FA1370E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26C9E0AA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  <w:tr w:rsidR="003E4DB5" w:rsidRPr="00E96459" w14:paraId="5970EEE5" w14:textId="77777777" w:rsidTr="00410E7A">
        <w:trPr>
          <w:jc w:val="center"/>
        </w:trPr>
        <w:tc>
          <w:tcPr>
            <w:tcW w:w="4677" w:type="dxa"/>
          </w:tcPr>
          <w:p w14:paraId="46E3EA86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30A8DE9D" w14:textId="77777777" w:rsidR="003E4DB5" w:rsidRPr="00E96459" w:rsidRDefault="003E4DB5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5C89BA6E" w14:textId="77777777" w:rsidR="003E4DB5" w:rsidRPr="00F452E7" w:rsidRDefault="003E4DB5" w:rsidP="003E4DB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5D775575" w14:textId="4EB84AC7" w:rsidR="003E4DB5" w:rsidRPr="00240D02" w:rsidRDefault="003E4DB5">
      <w:r>
        <w:rPr>
          <w:rFonts w:ascii="TH SarabunPSK" w:eastAsia="TH SarabunPSK" w:hAnsi="TH SarabunPSK" w:cs="TH SarabunPSK"/>
          <w:sz w:val="36"/>
        </w:rPr>
        <w:br w:type="page"/>
      </w:r>
    </w:p>
    <w:p w14:paraId="302DE5DB" w14:textId="008DDD81" w:rsidR="00456415" w:rsidRDefault="00000000">
      <w:pPr>
        <w:pStyle w:val="21"/>
        <w:spacing w:after="120"/>
      </w:pPr>
      <w:bookmarkStart w:id="20" w:name="_Toc230342830"/>
      <w:r>
        <w:rPr>
          <w:rFonts w:ascii="TH SarabunPSK" w:eastAsia="TH SarabunPSK" w:hAnsi="TH SarabunPSK" w:cs="TH SarabunPSK"/>
          <w:sz w:val="36"/>
        </w:rPr>
        <w:lastRenderedPageBreak/>
        <w:t>2.3  ความต้องการของระบบ (TO-BE)</w:t>
      </w:r>
      <w:bookmarkEnd w:id="20"/>
    </w:p>
    <w:p w14:paraId="6BD7BF79" w14:textId="77777777" w:rsidR="00456415" w:rsidRDefault="00000000">
      <w:pPr>
        <w:spacing w:after="120"/>
      </w:pPr>
      <w:r>
        <w:rPr>
          <w:rFonts w:ascii="TH SarabunPSK" w:eastAsia="TH SarabunPSK" w:hAnsi="TH SarabunPSK" w:cs="TH SarabunPSK"/>
          <w:sz w:val="32"/>
        </w:rPr>
        <w:t>แสดงแผนภาพ Activity Diagram ของระบบงาน (TO-BE) และความต้องการของระบบ</w:t>
      </w:r>
    </w:p>
    <w:p w14:paraId="4CC5E872" w14:textId="6C073FCC" w:rsidR="00D44322" w:rsidRDefault="00D44322" w:rsidP="00D44322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1" w:name="_Toc230267690"/>
      <w:bookmarkStart w:id="22" w:name="_Toc230333791"/>
      <w:bookmarkStart w:id="23" w:name="_Toc230267693"/>
      <w:bookmarkStart w:id="24" w:name="_Toc230333795"/>
      <w:bookmarkStart w:id="25" w:name="_Toc230342831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2.3.1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1"/>
      <w:bookmarkEnd w:id="22"/>
      <w:bookmarkEnd w:id="25"/>
      <w:r w:rsidR="00BA3580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ระบบบริหารจัดการสิทธิ์และข้อมูลผู้ใช้งานระบบ</w:t>
      </w:r>
    </w:p>
    <w:p w14:paraId="5F733C0C" w14:textId="77777777" w:rsidR="00D44322" w:rsidRPr="00F452E7" w:rsidRDefault="00D44322" w:rsidP="00D44322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621ABF97" wp14:editId="3734DEBF">
            <wp:extent cx="5922000" cy="5603715"/>
            <wp:effectExtent l="0" t="0" r="317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38202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672F64E9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203F24D9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31756962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00589232" w14:textId="066EB514" w:rsidR="00D44322" w:rsidRDefault="00D44322" w:rsidP="00D44322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6" w:name="_Toc230333792"/>
      <w:bookmarkStart w:id="27" w:name="_Toc230342832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6"/>
      <w:bookmarkEnd w:id="27"/>
      <w:r w:rsidRPr="007F20BD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</w:t>
      </w:r>
      <w:r w:rsidR="00BA3580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ระบบรองรับการขับเคลื่อนกระบวนงาน</w:t>
      </w:r>
    </w:p>
    <w:p w14:paraId="60ED477A" w14:textId="77777777" w:rsidR="00D44322" w:rsidRPr="00F452E7" w:rsidRDefault="00D44322" w:rsidP="00D44322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02520588" wp14:editId="1FAAD21A">
            <wp:extent cx="5922000" cy="5603715"/>
            <wp:effectExtent l="0" t="0" r="3175" b="0"/>
            <wp:docPr id="963961598" name="รูปภาพ 963961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FFD2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57F1DDC0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74D4ED02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279552E6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269A0E0F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7F1A1A61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2772FFA3" w14:textId="1C18719E" w:rsidR="00D44322" w:rsidRDefault="00D44322" w:rsidP="00D44322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8" w:name="_Toc230333793"/>
      <w:bookmarkStart w:id="29" w:name="_Toc230342833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8"/>
      <w:bookmarkEnd w:id="29"/>
      <w:r w:rsidR="00BA3580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ระบบประชาสัมพันธ์</w:t>
      </w:r>
    </w:p>
    <w:p w14:paraId="01C5E88F" w14:textId="77777777" w:rsidR="00D44322" w:rsidRPr="00F452E7" w:rsidRDefault="00D44322" w:rsidP="00D44322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774B02EA" wp14:editId="13BBC931">
            <wp:extent cx="5922000" cy="5603715"/>
            <wp:effectExtent l="0" t="0" r="3175" b="0"/>
            <wp:docPr id="453571279" name="รูปภาพ 45357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76F59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20F7620F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4D7990D2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4BB5AB0B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136FAE46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3E7D6EC6" w14:textId="77777777" w:rsidR="00D44322" w:rsidRPr="00F452E7" w:rsidRDefault="00D44322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14:paraId="6D0F765F" w14:textId="2F115185" w:rsidR="00D44322" w:rsidRDefault="00D44322" w:rsidP="00D44322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30" w:name="_Toc230333794"/>
      <w:bookmarkStart w:id="31" w:name="_Toc230342834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30"/>
      <w:bookmarkEnd w:id="31"/>
      <w:r w:rsidR="00BA3580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ระบบบริหารจัดการฐานข้อมูลกลาง</w:t>
      </w:r>
    </w:p>
    <w:p w14:paraId="053D0F8E" w14:textId="77777777" w:rsidR="00D44322" w:rsidRPr="00F452E7" w:rsidRDefault="00D44322" w:rsidP="00D44322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26220BC8" wp14:editId="032ACD3A">
            <wp:extent cx="5922000" cy="5603715"/>
            <wp:effectExtent l="0" t="0" r="3175" b="0"/>
            <wp:docPr id="175229099" name="รูปภาพ 175229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40A3A" w14:textId="77777777" w:rsidR="00C145C7" w:rsidRDefault="00C145C7">
      <w:pPr>
        <w:rPr>
          <w:rFonts w:ascii="TH SarabunPSK" w:eastAsia="TH SarabunPSK" w:hAnsi="TH SarabunPSK" w:cs="TH SarabunPSK"/>
          <w:sz w:val="3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2A893F45" w14:textId="05524B59" w:rsidR="00C145C7" w:rsidRDefault="00C145C7" w:rsidP="00C145C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32" w:name="_Toc230342835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 w:rsidR="00BA3580">
        <w:rPr>
          <w:rStyle w:val="32"/>
          <w:rFonts w:ascii="TH SarabunPSK" w:hAnsi="TH SarabunPSK" w:cs="TH SarabunPSK"/>
          <w:sz w:val="32"/>
          <w:szCs w:val="32"/>
        </w:rPr>
        <w:t>5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32"/>
      <w:r w:rsidR="00BA3580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ระบบบันทึกเหตุการณ์ในระบบ (</w:t>
      </w:r>
      <w:r w:rsidR="00BA3580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logs)</w:t>
      </w:r>
    </w:p>
    <w:p w14:paraId="6E4CF8A1" w14:textId="77777777" w:rsidR="00C145C7" w:rsidRPr="00F452E7" w:rsidRDefault="00C145C7" w:rsidP="00C145C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68EFEF91" wp14:editId="57C66AA9">
            <wp:extent cx="5922000" cy="5603715"/>
            <wp:effectExtent l="0" t="0" r="3175" b="0"/>
            <wp:docPr id="365903610" name="รูปภาพ 365903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B2C08" w14:textId="77777777" w:rsidR="00C145C7" w:rsidRPr="00F452E7" w:rsidRDefault="00C145C7" w:rsidP="00C145C7">
      <w:pPr>
        <w:rPr>
          <w:rFonts w:ascii="TH SarabunPSK" w:eastAsia="TH SarabunPSK" w:hAnsi="TH SarabunPSK" w:cs="TH SarabunPSK"/>
          <w:sz w:val="32"/>
          <w:szCs w:val="32"/>
        </w:rPr>
      </w:pPr>
    </w:p>
    <w:p w14:paraId="6E04E5FA" w14:textId="77777777" w:rsidR="00C145C7" w:rsidRPr="00F452E7" w:rsidRDefault="00C145C7" w:rsidP="00C145C7">
      <w:pPr>
        <w:rPr>
          <w:rFonts w:ascii="TH SarabunPSK" w:eastAsia="TH SarabunPSK" w:hAnsi="TH SarabunPSK" w:cs="TH SarabunPSK"/>
          <w:sz w:val="32"/>
          <w:szCs w:val="32"/>
        </w:rPr>
      </w:pPr>
    </w:p>
    <w:p w14:paraId="4CF79511" w14:textId="77777777" w:rsidR="00C145C7" w:rsidRPr="00F452E7" w:rsidRDefault="00C145C7" w:rsidP="00C145C7">
      <w:pPr>
        <w:rPr>
          <w:rFonts w:ascii="TH SarabunPSK" w:eastAsia="TH SarabunPSK" w:hAnsi="TH SarabunPSK" w:cs="TH SarabunPSK"/>
          <w:sz w:val="32"/>
          <w:szCs w:val="32"/>
        </w:rPr>
      </w:pPr>
    </w:p>
    <w:p w14:paraId="511E80B8" w14:textId="77777777" w:rsidR="00C145C7" w:rsidRPr="00F452E7" w:rsidRDefault="00C145C7" w:rsidP="00C145C7">
      <w:pPr>
        <w:rPr>
          <w:rFonts w:ascii="TH SarabunPSK" w:eastAsia="TH SarabunPSK" w:hAnsi="TH SarabunPSK" w:cs="TH SarabunPSK"/>
          <w:sz w:val="32"/>
          <w:szCs w:val="32"/>
        </w:rPr>
      </w:pPr>
    </w:p>
    <w:p w14:paraId="1A3D00FE" w14:textId="77777777" w:rsidR="00C145C7" w:rsidRPr="00F452E7" w:rsidRDefault="00C145C7" w:rsidP="00C145C7">
      <w:pPr>
        <w:rPr>
          <w:rFonts w:ascii="TH SarabunPSK" w:eastAsia="TH SarabunPSK" w:hAnsi="TH SarabunPSK" w:cs="TH SarabunPSK"/>
          <w:sz w:val="32"/>
          <w:szCs w:val="32"/>
        </w:rPr>
      </w:pPr>
    </w:p>
    <w:p w14:paraId="315BC433" w14:textId="77777777" w:rsidR="00C145C7" w:rsidRPr="00F452E7" w:rsidRDefault="00C145C7" w:rsidP="00C145C7">
      <w:pPr>
        <w:rPr>
          <w:rFonts w:ascii="TH SarabunPSK" w:eastAsia="TH SarabunPSK" w:hAnsi="TH SarabunPSK" w:cs="TH SarabunPSK"/>
          <w:sz w:val="32"/>
          <w:szCs w:val="32"/>
        </w:rPr>
      </w:pPr>
    </w:p>
    <w:p w14:paraId="2882ADA6" w14:textId="417197B9" w:rsidR="00C145C7" w:rsidRDefault="00C145C7" w:rsidP="00C145C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33" w:name="_Toc230342836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 w:rsidR="00BA3580">
        <w:rPr>
          <w:rStyle w:val="32"/>
          <w:rFonts w:ascii="TH SarabunPSK" w:hAnsi="TH SarabunPSK" w:cs="TH SarabunPSK"/>
          <w:sz w:val="32"/>
          <w:szCs w:val="32"/>
        </w:rPr>
        <w:t>6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33"/>
      <w:r w:rsidR="00BA3580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ระบบสามารถลงลายมือชื่อดิจิทัล (</w:t>
      </w:r>
      <w:r w:rsidR="00BA3580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Digital Signature)</w:t>
      </w:r>
    </w:p>
    <w:p w14:paraId="128A6393" w14:textId="41CCF92D" w:rsidR="00D44322" w:rsidRPr="00BA3580" w:rsidRDefault="00C145C7" w:rsidP="00BA358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71F6BF31" wp14:editId="2211A6ED">
            <wp:extent cx="5922000" cy="5603715"/>
            <wp:effectExtent l="0" t="0" r="3175" b="0"/>
            <wp:docPr id="1929727952" name="รูปภาพ 1929727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4322">
        <w:rPr>
          <w:rFonts w:ascii="TH SarabunPSK" w:eastAsia="TH SarabunPSK" w:hAnsi="TH SarabunPSK" w:cs="TH SarabunPSK"/>
          <w:sz w:val="36"/>
        </w:rPr>
        <w:br w:type="page"/>
      </w:r>
    </w:p>
    <w:p w14:paraId="280E1D39" w14:textId="77777777" w:rsidR="00D44322" w:rsidRPr="00E96459" w:rsidRDefault="00D44322" w:rsidP="00D44322">
      <w:pPr>
        <w:pStyle w:val="1"/>
        <w:shd w:val="clear" w:color="auto" w:fill="1A2F6E"/>
        <w:spacing w:after="120"/>
        <w:jc w:val="center"/>
        <w:rPr>
          <w:rFonts w:ascii="TH SarabunPSK" w:hAnsi="TH SarabunPSK" w:cs="TH SarabunPSK"/>
          <w:color w:val="FFFFFF" w:themeColor="background1"/>
        </w:rPr>
      </w:pPr>
      <w:bookmarkStart w:id="34" w:name="_Toc230342837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>ภาคผนวก</w:t>
      </w:r>
      <w:bookmarkEnd w:id="23"/>
      <w:bookmarkEnd w:id="24"/>
      <w:bookmarkEnd w:id="34"/>
    </w:p>
    <w:p w14:paraId="4083D81E" w14:textId="77777777" w:rsidR="00D44322" w:rsidRPr="00E96459" w:rsidRDefault="00D44322" w:rsidP="00D44322">
      <w:pPr>
        <w:pStyle w:val="21"/>
        <w:spacing w:after="120"/>
        <w:rPr>
          <w:rFonts w:ascii="TH SarabunPSK" w:hAnsi="TH SarabunPSK" w:cs="TH SarabunPSK"/>
        </w:rPr>
      </w:pPr>
      <w:bookmarkStart w:id="35" w:name="_Toc230267694"/>
      <w:bookmarkStart w:id="36" w:name="_Toc230333796"/>
      <w:bookmarkStart w:id="37" w:name="_Toc230342838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ภาคผนวก ก</w:t>
      </w:r>
      <w:bookmarkEnd w:id="35"/>
      <w:bookmarkEnd w:id="36"/>
      <w:bookmarkEnd w:id="37"/>
    </w:p>
    <w:p w14:paraId="1D06CA85" w14:textId="77777777" w:rsidR="00D44322" w:rsidRPr="00E96459" w:rsidRDefault="00D44322" w:rsidP="00D44322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แบบฟอร์มและเอกสารประกอบ</w:t>
      </w:r>
    </w:p>
    <w:p w14:paraId="28941F11" w14:textId="77777777" w:rsidR="00D44322" w:rsidRPr="00E96459" w:rsidRDefault="00D44322" w:rsidP="00D44322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</w:rPr>
        <w:t>(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ผู้รับผิดชอบกรุณาเพิ่มเติม</w:t>
      </w:r>
      <w:r w:rsidRPr="00E96459">
        <w:rPr>
          <w:rFonts w:ascii="TH SarabunPSK" w:eastAsia="TH SarabunPSK" w:hAnsi="TH SarabunPSK" w:cs="TH SarabunPSK" w:hint="cs"/>
          <w:sz w:val="32"/>
        </w:rPr>
        <w:t>)</w:t>
      </w:r>
    </w:p>
    <w:p w14:paraId="5578A558" w14:textId="77777777" w:rsidR="00D44322" w:rsidRPr="00E96459" w:rsidRDefault="00D44322" w:rsidP="00D44322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106BF677" w14:textId="77777777" w:rsidR="00D44322" w:rsidRPr="00E96459" w:rsidRDefault="00D44322" w:rsidP="00D44322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18DAF060" w14:textId="77777777" w:rsidR="00D44322" w:rsidRPr="00E96459" w:rsidRDefault="00D44322" w:rsidP="00D44322">
      <w:pPr>
        <w:pStyle w:val="21"/>
        <w:spacing w:after="120"/>
        <w:rPr>
          <w:rFonts w:ascii="TH SarabunPSK" w:hAnsi="TH SarabunPSK" w:cs="TH SarabunPSK"/>
        </w:rPr>
      </w:pPr>
      <w:bookmarkStart w:id="38" w:name="_Toc230267695"/>
      <w:bookmarkStart w:id="39" w:name="_Toc230333797"/>
      <w:bookmarkStart w:id="40" w:name="_Toc230342839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ข</w:t>
      </w:r>
      <w:bookmarkEnd w:id="38"/>
      <w:bookmarkEnd w:id="39"/>
      <w:bookmarkEnd w:id="40"/>
    </w:p>
    <w:p w14:paraId="22444EBF" w14:textId="77777777" w:rsidR="00D44322" w:rsidRPr="00E96459" w:rsidRDefault="00D44322" w:rsidP="00D44322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Use Case Diagram</w:t>
      </w:r>
    </w:p>
    <w:p w14:paraId="318DADE2" w14:textId="77777777" w:rsidR="00D44322" w:rsidRPr="00E96459" w:rsidRDefault="00D44322" w:rsidP="00D44322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23548F4B" w14:textId="77777777" w:rsidR="00D44322" w:rsidRPr="00E96459" w:rsidRDefault="00D44322" w:rsidP="00D44322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7E0A0210" w14:textId="77777777" w:rsidR="00D44322" w:rsidRPr="00E96459" w:rsidRDefault="00D44322" w:rsidP="00D44322">
      <w:pPr>
        <w:pStyle w:val="21"/>
        <w:spacing w:after="120"/>
        <w:rPr>
          <w:rFonts w:ascii="TH SarabunPSK" w:hAnsi="TH SarabunPSK" w:cs="TH SarabunPSK"/>
        </w:rPr>
      </w:pPr>
      <w:bookmarkStart w:id="41" w:name="_Toc230267696"/>
      <w:bookmarkStart w:id="42" w:name="_Toc230333798"/>
      <w:bookmarkStart w:id="43" w:name="_Toc230342840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ค</w:t>
      </w:r>
      <w:bookmarkEnd w:id="41"/>
      <w:bookmarkEnd w:id="42"/>
      <w:bookmarkEnd w:id="43"/>
    </w:p>
    <w:p w14:paraId="60FE2D80" w14:textId="77777777" w:rsidR="00D44322" w:rsidRPr="00E96459" w:rsidRDefault="00D44322" w:rsidP="00D44322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Activity Diagram / Work Flow</w:t>
      </w:r>
    </w:p>
    <w:p w14:paraId="122473ED" w14:textId="77777777" w:rsidR="00D44322" w:rsidRPr="00E96459" w:rsidRDefault="00D44322" w:rsidP="00D44322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1B7FF835" w14:textId="77777777" w:rsidR="00D44322" w:rsidRPr="00E96459" w:rsidRDefault="00D44322" w:rsidP="00D44322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1761CA12" w14:textId="77777777" w:rsidR="00D44322" w:rsidRPr="00E96459" w:rsidRDefault="00D44322" w:rsidP="00D44322">
      <w:pPr>
        <w:pStyle w:val="21"/>
        <w:spacing w:after="120"/>
        <w:rPr>
          <w:rFonts w:ascii="TH SarabunPSK" w:hAnsi="TH SarabunPSK" w:cs="TH SarabunPSK"/>
        </w:rPr>
      </w:pPr>
      <w:bookmarkStart w:id="44" w:name="_Toc230267697"/>
      <w:bookmarkStart w:id="45" w:name="_Toc230333799"/>
      <w:bookmarkStart w:id="46" w:name="_Toc230342841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ง</w:t>
      </w:r>
      <w:bookmarkEnd w:id="44"/>
      <w:bookmarkEnd w:id="45"/>
      <w:bookmarkEnd w:id="46"/>
    </w:p>
    <w:p w14:paraId="1D91CC96" w14:textId="77777777" w:rsidR="00D44322" w:rsidRPr="00E96459" w:rsidRDefault="00D44322" w:rsidP="00D44322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คำนิยามและคำย่อเพิ่มเติม</w:t>
      </w:r>
    </w:p>
    <w:p w14:paraId="5E7984BC" w14:textId="77777777" w:rsidR="00456415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sz w:val="28"/>
        </w:rPr>
        <w:t>[ ผู้รับผิดชอบกรุณาเพิ่มเนื้อหาในส่วนนี้ ]</w:t>
      </w:r>
    </w:p>
    <w:sectPr w:rsidR="00456415" w:rsidSect="00034616">
      <w:headerReference w:type="default" r:id="rId9"/>
      <w:footerReference w:type="default" r:id="rId10"/>
      <w:pgSz w:w="11906" w:h="16838"/>
      <w:pgMar w:top="1417" w:right="1134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29A05" w14:textId="77777777" w:rsidR="000A025A" w:rsidRDefault="000A025A">
      <w:pPr>
        <w:spacing w:after="0" w:line="240" w:lineRule="auto"/>
      </w:pPr>
      <w:r>
        <w:separator/>
      </w:r>
    </w:p>
  </w:endnote>
  <w:endnote w:type="continuationSeparator" w:id="0">
    <w:p w14:paraId="5BAF0347" w14:textId="77777777" w:rsidR="000A025A" w:rsidRDefault="000A0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62987" w14:textId="44B879E4" w:rsidR="00456415" w:rsidRPr="006F2012" w:rsidRDefault="006F2012" w:rsidP="006F2012">
    <w:pPr>
      <w:pBdr>
        <w:top w:val="single" w:sz="2" w:space="0" w:color="B0B8C8"/>
      </w:pBdr>
      <w:tabs>
        <w:tab w:val="right" w:pos="9026"/>
      </w:tabs>
      <w:spacing w:before="60"/>
      <w:rPr>
        <w:rFonts w:ascii="TH SarabunPSK" w:hAnsi="TH SarabunPSK" w:cs="TH SarabunPSK"/>
        <w:color w:val="1A2F6E"/>
        <w:sz w:val="28"/>
        <w:szCs w:val="28"/>
      </w:rPr>
    </w:pPr>
    <w:r w:rsidRPr="0057787A">
      <w:rPr>
        <w:rFonts w:ascii="TH SarabunPSK" w:hAnsi="TH SarabunPSK" w:cs="TH SarabunPSK" w:hint="cs"/>
        <w:sz w:val="28"/>
        <w:szCs w:val="28"/>
      </w:rPr>
      <w:t xml:space="preserve">SS CONSORTIUM  |  </w:t>
    </w:r>
    <w:r w:rsidRPr="0057787A">
      <w:rPr>
        <w:rFonts w:ascii="TH SarabunPSK" w:hAnsi="TH SarabunPSK" w:cs="TH SarabunPSK" w:hint="cs"/>
        <w:sz w:val="28"/>
        <w:szCs w:val="28"/>
        <w:cs/>
      </w:rPr>
      <w:t>สัญญาเลขที่ ๑๔</w:t>
    </w:r>
    <w:r w:rsidRPr="0057787A">
      <w:rPr>
        <w:rFonts w:ascii="TH SarabunPSK" w:hAnsi="TH SarabunPSK" w:cs="TH SarabunPSK" w:hint="cs"/>
        <w:sz w:val="28"/>
        <w:szCs w:val="28"/>
      </w:rPr>
      <w:t>/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๒๕๖๙  </w:t>
    </w:r>
    <w:r w:rsidRPr="0057787A">
      <w:rPr>
        <w:rFonts w:ascii="TH SarabunPSK" w:hAnsi="TH SarabunPSK" w:cs="TH SarabunPSK" w:hint="cs"/>
        <w:sz w:val="28"/>
        <w:szCs w:val="28"/>
      </w:rPr>
      <w:t xml:space="preserve">|  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เมษายน </w:t>
    </w:r>
    <w:r w:rsidRPr="0057787A">
      <w:rPr>
        <w:rFonts w:ascii="TH SarabunPSK" w:hAnsi="TH SarabunPSK" w:cs="TH SarabunPSK" w:hint="cs"/>
        <w:sz w:val="28"/>
        <w:szCs w:val="28"/>
      </w:rPr>
      <w:t>2569</w:t>
    </w:r>
    <w:r w:rsidRPr="0057787A">
      <w:rPr>
        <w:rFonts w:ascii="TH SarabunPSK" w:hAnsi="TH SarabunPSK" w:cs="TH SarabunPSK" w:hint="cs"/>
        <w:sz w:val="28"/>
        <w:szCs w:val="28"/>
      </w:rPr>
      <w:tab/>
    </w:r>
    <w:r w:rsidRPr="0057787A">
      <w:rPr>
        <w:rFonts w:ascii="TH SarabunPSK" w:hAnsi="TH SarabunPSK" w:cs="TH SarabunPSK" w:hint="cs"/>
        <w:sz w:val="28"/>
        <w:szCs w:val="28"/>
        <w:cs/>
      </w:rPr>
      <w:t xml:space="preserve">หน้า 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begin"/>
    </w:r>
    <w:r w:rsidRPr="0057787A">
      <w:rPr>
        <w:rFonts w:ascii="TH SarabunPSK" w:hAnsi="TH SarabunPSK" w:cs="TH SarabunPSK" w:hint="cs"/>
        <w:color w:val="1A2F6E"/>
        <w:sz w:val="28"/>
        <w:szCs w:val="28"/>
      </w:rPr>
      <w:instrText>PAGE</w:instrTex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separate"/>
    </w:r>
    <w:r>
      <w:rPr>
        <w:rFonts w:ascii="TH SarabunPSK" w:hAnsi="TH SarabunPSK" w:cs="TH SarabunPSK"/>
        <w:color w:val="1A2F6E"/>
        <w:sz w:val="28"/>
        <w:szCs w:val="28"/>
      </w:rPr>
      <w:t>1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8A4A1" w14:textId="77777777" w:rsidR="000A025A" w:rsidRDefault="000A025A">
      <w:pPr>
        <w:spacing w:after="0" w:line="240" w:lineRule="auto"/>
      </w:pPr>
      <w:r>
        <w:separator/>
      </w:r>
    </w:p>
  </w:footnote>
  <w:footnote w:type="continuationSeparator" w:id="0">
    <w:p w14:paraId="32E3AE99" w14:textId="77777777" w:rsidR="000A025A" w:rsidRDefault="000A0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E9D54" w14:textId="1613BCE7" w:rsidR="00456415" w:rsidRPr="006F2012" w:rsidRDefault="006F2012" w:rsidP="006F2012">
    <w:pPr>
      <w:pBdr>
        <w:bottom w:val="single" w:sz="6" w:space="0" w:color="000000"/>
      </w:pBdr>
      <w:tabs>
        <w:tab w:val="right" w:pos="9026"/>
      </w:tabs>
      <w:spacing w:after="80"/>
      <w:ind w:firstLine="720"/>
    </w:pPr>
    <w:r>
      <w:tab/>
    </w:r>
    <w:r>
      <w:drawing>
        <wp:inline distT="0" distB="0" distL="0" distR="0" wp14:anchorId="75E88210" wp14:editId="73D2A33C">
          <wp:extent cx="1676400" cy="571500"/>
          <wp:effectExtent l="0" t="0" r="0" b="0"/>
          <wp:docPr id="1784344057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248389">
    <w:abstractNumId w:val="8"/>
  </w:num>
  <w:num w:numId="2" w16cid:durableId="948656649">
    <w:abstractNumId w:val="6"/>
  </w:num>
  <w:num w:numId="3" w16cid:durableId="493880409">
    <w:abstractNumId w:val="5"/>
  </w:num>
  <w:num w:numId="4" w16cid:durableId="1263686397">
    <w:abstractNumId w:val="4"/>
  </w:num>
  <w:num w:numId="5" w16cid:durableId="1395620655">
    <w:abstractNumId w:val="7"/>
  </w:num>
  <w:num w:numId="6" w16cid:durableId="716125168">
    <w:abstractNumId w:val="3"/>
  </w:num>
  <w:num w:numId="7" w16cid:durableId="1008487144">
    <w:abstractNumId w:val="2"/>
  </w:num>
  <w:num w:numId="8" w16cid:durableId="265962558">
    <w:abstractNumId w:val="1"/>
  </w:num>
  <w:num w:numId="9" w16cid:durableId="2102676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88"/>
    <w:rsid w:val="000A025A"/>
    <w:rsid w:val="00106607"/>
    <w:rsid w:val="0015074B"/>
    <w:rsid w:val="001D54BA"/>
    <w:rsid w:val="00240D02"/>
    <w:rsid w:val="0029639D"/>
    <w:rsid w:val="00326F90"/>
    <w:rsid w:val="003E4DB5"/>
    <w:rsid w:val="00456415"/>
    <w:rsid w:val="006F2012"/>
    <w:rsid w:val="007215BC"/>
    <w:rsid w:val="00887CA5"/>
    <w:rsid w:val="00AA1D8D"/>
    <w:rsid w:val="00B41495"/>
    <w:rsid w:val="00B47730"/>
    <w:rsid w:val="00BA3580"/>
    <w:rsid w:val="00C145C7"/>
    <w:rsid w:val="00C6433C"/>
    <w:rsid w:val="00CB0664"/>
    <w:rsid w:val="00D44322"/>
    <w:rsid w:val="00F320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A35F4"/>
  <w14:defaultImageDpi w14:val="300"/>
  <w15:docId w15:val="{C8638E3B-9828-463C-A606-2BE6AD5B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E4DB5"/>
    <w:rPr>
      <w:noProof/>
      <w:lang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a">
    <w:name w:val="toc 2"/>
    <w:basedOn w:val="a1"/>
    <w:next w:val="a1"/>
    <w:autoRedefine/>
    <w:uiPriority w:val="39"/>
    <w:unhideWhenUsed/>
    <w:rsid w:val="00C6433C"/>
    <w:pPr>
      <w:spacing w:after="100"/>
      <w:ind w:left="220"/>
    </w:pPr>
  </w:style>
  <w:style w:type="paragraph" w:styleId="14">
    <w:name w:val="toc 1"/>
    <w:basedOn w:val="a1"/>
    <w:next w:val="a1"/>
    <w:autoRedefine/>
    <w:uiPriority w:val="39"/>
    <w:unhideWhenUsed/>
    <w:rsid w:val="00C6433C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C6433C"/>
    <w:pPr>
      <w:spacing w:after="100"/>
      <w:ind w:left="440"/>
    </w:pPr>
  </w:style>
  <w:style w:type="character" w:styleId="affa">
    <w:name w:val="Hyperlink"/>
    <w:basedOn w:val="a2"/>
    <w:uiPriority w:val="99"/>
    <w:unhideWhenUsed/>
    <w:rsid w:val="00C643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28</Pages>
  <Words>867</Words>
  <Characters>4944</Characters>
  <Application>Microsoft Office Word</Application>
  <DocSecurity>0</DocSecurity>
  <Lines>41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ภูริพัฒน์ เหมกุล</cp:lastModifiedBy>
  <cp:revision>4</cp:revision>
  <dcterms:created xsi:type="dcterms:W3CDTF">2013-12-23T23:15:00Z</dcterms:created>
  <dcterms:modified xsi:type="dcterms:W3CDTF">2026-05-22T04:47:00Z</dcterms:modified>
  <cp:category/>
</cp:coreProperties>
</file>