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2012" w:rsidRPr="00E96459" w:rsidRDefault="006F2012" w:rsidP="006F2012">
      <w:pPr>
        <w:spacing w:after="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drawing>
          <wp:inline distT="0" distB="0" distL="0" distR="0" wp14:anchorId="4C4375D3" wp14:editId="4C4375D4">
            <wp:extent cx="1626870" cy="1626870"/>
            <wp:effectExtent l="0" t="0" r="0" b="0"/>
            <wp:docPr id="1" name="Picture 1" descr="pacc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cc_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012" w:rsidRPr="00E96459" w:rsidRDefault="006F2012" w:rsidP="006F2012">
      <w:pPr>
        <w:spacing w:after="0"/>
        <w:rPr>
          <w:rFonts w:ascii="TH SarabunPSK" w:hAnsi="TH SarabunPSK" w:cs="TH SarabunPSK"/>
        </w:rPr>
      </w:pPr>
    </w:p>
    <w:p w:rsidR="006F2012" w:rsidRPr="00E96459" w:rsidRDefault="006F2012" w:rsidP="006F2012">
      <w:pPr>
        <w:spacing w:before="160" w:after="40" w:line="300" w:lineRule="auto"/>
        <w:jc w:val="center"/>
        <w:rPr>
          <w:rFonts w:ascii="TH SarabunPSK" w:hAnsi="TH SarabunPSK" w:cs="TH SarabunPSK"/>
          <w:sz w:val="44"/>
          <w:szCs w:val="44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:rsidR="006F2012" w:rsidRPr="00E96459" w:rsidRDefault="009240D8" w:rsidP="009240D8">
      <w:pPr>
        <w:tabs>
          <w:tab w:val="center" w:pos="4677"/>
          <w:tab w:val="left" w:pos="7463"/>
        </w:tabs>
        <w:spacing w:after="80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olor w:val="1A2F6E"/>
          <w:sz w:val="44"/>
          <w:szCs w:val="44"/>
          <w:cs/>
        </w:rPr>
        <w:tab/>
      </w:r>
      <w:r w:rsidR="006F2012"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และประพฤติมิชอบในภาครัฐ</w:t>
      </w:r>
      <w:r>
        <w:rPr>
          <w:rFonts w:ascii="TH SarabunPSK" w:hAnsi="TH SarabunPSK" w:cs="TH SarabunPSK"/>
        </w:rPr>
        <w:tab/>
      </w:r>
    </w:p>
    <w:p w:rsidR="00456415" w:rsidRDefault="00456415">
      <w:pPr>
        <w:spacing w:after="40"/>
      </w:pPr>
    </w:p>
    <w:p w:rsidR="00456415" w:rsidRDefault="00FC67B6">
      <w:pPr>
        <w:spacing w:after="120"/>
        <w:jc w:val="center"/>
      </w:pPr>
      <w:r>
        <w:rPr>
          <w:rFonts w:ascii="TH SarabunPSK" w:eastAsia="TH SarabunPSK" w:hAnsi="TH SarabunPSK" w:cs="TH SarabunPSK"/>
          <w:b/>
          <w:bCs/>
          <w:sz w:val="44"/>
          <w:szCs w:val="44"/>
          <w:cs/>
        </w:rPr>
        <w:t xml:space="preserve">กระบวนงานบริหารกลางและสนับสนุน กิจกรรมที่ </w:t>
      </w:r>
      <w:r>
        <w:rPr>
          <w:rFonts w:ascii="TH SarabunPSK" w:eastAsia="TH SarabunPSK" w:hAnsi="TH SarabunPSK" w:cs="TH SarabunPSK"/>
          <w:b/>
          <w:sz w:val="44"/>
        </w:rPr>
        <w:t>14</w:t>
      </w:r>
    </w:p>
    <w:p w:rsidR="00456415" w:rsidRDefault="00FC67B6">
      <w:pPr>
        <w:spacing w:after="120"/>
        <w:jc w:val="center"/>
      </w:pPr>
      <w:r>
        <w:rPr>
          <w:rFonts w:ascii="TH SarabunPSK" w:eastAsia="TH SarabunPSK" w:hAnsi="TH SarabunPSK" w:cs="TH SarabunPSK"/>
          <w:b/>
          <w:bCs/>
          <w:sz w:val="40"/>
          <w:szCs w:val="40"/>
          <w:cs/>
        </w:rPr>
        <w:t>ระบบบริหารกลางและสนับสนุน</w:t>
      </w:r>
    </w:p>
    <w:p w:rsidR="00456415" w:rsidRDefault="00456415">
      <w:pPr>
        <w:spacing w:after="120"/>
      </w:pPr>
    </w:p>
    <w:p w:rsidR="006F2012" w:rsidRPr="00E96459" w:rsidRDefault="006F2012" w:rsidP="006F2012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b/>
          <w:sz w:val="36"/>
        </w:rPr>
        <w:t>Electronic Case Management Intelligence System (E-CMIS)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6F2012" w:rsidRPr="00E96459" w:rsidTr="00EA3BA9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F2012" w:rsidRPr="00E96459" w:rsidRDefault="006F2012" w:rsidP="00EA3BA9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ผู้รับจ้าง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F2012" w:rsidRPr="00E96459" w:rsidRDefault="006F2012" w:rsidP="00EA3BA9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กิจการค้าร่วม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SS CONSORTIUM</w:t>
            </w:r>
          </w:p>
        </w:tc>
      </w:tr>
      <w:tr w:rsidR="006F2012" w:rsidRPr="00E96459" w:rsidTr="00EA3BA9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F2012" w:rsidRPr="00E96459" w:rsidRDefault="006F2012" w:rsidP="00EA3BA9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สัญญาเลขที่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F2012" w:rsidRPr="00E96459" w:rsidRDefault="006F2012" w:rsidP="00EA3BA9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๑๔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/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๒๕๖๙</w:t>
            </w:r>
          </w:p>
        </w:tc>
      </w:tr>
      <w:tr w:rsidR="006F2012" w:rsidRPr="00E96459" w:rsidTr="00EA3BA9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F2012" w:rsidRPr="00E96459" w:rsidRDefault="006F2012" w:rsidP="00EA3BA9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งวดที่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F2012" w:rsidRPr="00E96459" w:rsidRDefault="006F2012" w:rsidP="00EA3BA9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กำหนดส่งมอบ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22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มิถุนายน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  <w:tr w:rsidR="006F2012" w:rsidRPr="00E96459" w:rsidTr="00EA3BA9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F2012" w:rsidRPr="00E96459" w:rsidRDefault="006F2012" w:rsidP="00EA3BA9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เวอร์ชัน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F2012" w:rsidRPr="00E96459" w:rsidRDefault="006F2012" w:rsidP="00EA3BA9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10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วันที่จัดทำ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19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เมษายน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</w:tbl>
    <w:p w:rsidR="006F2012" w:rsidRPr="00E96459" w:rsidRDefault="006F2012" w:rsidP="006F2012">
      <w:pPr>
        <w:spacing w:after="120"/>
        <w:rPr>
          <w:rFonts w:ascii="TH SarabunPSK" w:hAnsi="TH SarabunPSK" w:cs="TH SarabunPSK"/>
        </w:rPr>
      </w:pPr>
    </w:p>
    <w:p w:rsidR="006F2012" w:rsidRDefault="006F2012" w:rsidP="006F2012">
      <w:pPr>
        <w:spacing w:after="40"/>
        <w:jc w:val="center"/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เอกสารนี้จัดทำตามสัญญาเลขที่ ๑๔</w:t>
      </w:r>
      <w:r w:rsidRPr="00E96459">
        <w:rPr>
          <w:rFonts w:ascii="TH SarabunPSK" w:eastAsia="TH SarabunPSK" w:hAnsi="TH SarabunPSK" w:cs="TH SarabunPSK" w:hint="cs"/>
          <w:sz w:val="32"/>
        </w:rPr>
        <w:t>/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๒๕๖๙ เพื่อส่งมอบในงวดที่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1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ของโครงการ </w:t>
      </w:r>
      <w:r w:rsidRPr="00E96459">
        <w:rPr>
          <w:rFonts w:ascii="TH SarabunPSK" w:eastAsia="TH SarabunPSK" w:hAnsi="TH SarabunPSK" w:cs="TH SarabunPSK" w:hint="cs"/>
          <w:sz w:val="32"/>
        </w:rPr>
        <w:t>E-CMIS</w:t>
      </w:r>
    </w:p>
    <w:p w:rsidR="00456415" w:rsidRDefault="00FC67B6">
      <w:r>
        <w:br w:type="page"/>
      </w:r>
    </w:p>
    <w:p w:rsidR="006F2012" w:rsidRPr="00E96459" w:rsidRDefault="006F2012" w:rsidP="006F2012">
      <w:pPr>
        <w:shd w:val="clear" w:color="auto" w:fill="1A2F6E"/>
        <w:rPr>
          <w:rFonts w:ascii="TH SarabunPSK" w:hAnsi="TH SarabunPSK" w:cs="TH SarabunPSK"/>
          <w:color w:val="FFFFFF" w:themeColor="background1"/>
          <w:sz w:val="28"/>
          <w:szCs w:val="28"/>
        </w:rPr>
      </w:pPr>
      <w:r w:rsidRPr="00E96459">
        <w:rPr>
          <w:rFonts w:ascii="TH SarabunPSK" w:hAnsi="TH SarabunPSK" w:cs="TH SarabunPSK" w:hint="cs"/>
          <w:b/>
          <w:bCs/>
          <w:color w:val="FFFFFF" w:themeColor="background1"/>
          <w:sz w:val="40"/>
          <w:szCs w:val="40"/>
          <w:cs/>
        </w:rPr>
        <w:lastRenderedPageBreak/>
        <w:t>ประวัติการปรับปรุงเอกสาร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841"/>
        <w:gridCol w:w="2124"/>
        <w:gridCol w:w="2123"/>
        <w:gridCol w:w="2298"/>
      </w:tblGrid>
      <w:tr w:rsidR="006F2012" w:rsidRPr="00E96459" w:rsidTr="00EA3BA9">
        <w:trPr>
          <w:jc w:val="center"/>
        </w:trPr>
        <w:tc>
          <w:tcPr>
            <w:tcW w:w="959" w:type="dxa"/>
          </w:tcPr>
          <w:p w:rsidR="006F2012" w:rsidRPr="00E96459" w:rsidRDefault="006F2012" w:rsidP="00EA3BA9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เวอร์ชั่น</w:t>
            </w:r>
          </w:p>
        </w:tc>
        <w:tc>
          <w:tcPr>
            <w:tcW w:w="1843" w:type="dxa"/>
          </w:tcPr>
          <w:p w:rsidR="006F2012" w:rsidRPr="00E96459" w:rsidRDefault="006F2012" w:rsidP="00EA3BA9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126" w:type="dxa"/>
          </w:tcPr>
          <w:p w:rsidR="006F2012" w:rsidRPr="00E96459" w:rsidRDefault="006F2012" w:rsidP="00EA3BA9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รายละเอียดการแก้ไข</w:t>
            </w:r>
          </w:p>
        </w:tc>
        <w:tc>
          <w:tcPr>
            <w:tcW w:w="2126" w:type="dxa"/>
          </w:tcPr>
          <w:p w:rsidR="006F2012" w:rsidRPr="00E96459" w:rsidRDefault="006F2012" w:rsidP="00EA3BA9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2301" w:type="dxa"/>
          </w:tcPr>
          <w:p w:rsidR="006F2012" w:rsidRPr="00E96459" w:rsidRDefault="006F2012" w:rsidP="00EA3BA9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ผู้ตรวจสอบ</w:t>
            </w:r>
          </w:p>
        </w:tc>
      </w:tr>
      <w:tr w:rsidR="006F2012" w:rsidRPr="00E96459" w:rsidTr="00EA3BA9">
        <w:trPr>
          <w:jc w:val="center"/>
        </w:trPr>
        <w:tc>
          <w:tcPr>
            <w:tcW w:w="959" w:type="dxa"/>
          </w:tcPr>
          <w:p w:rsidR="006F2012" w:rsidRPr="00E96459" w:rsidRDefault="006F2012" w:rsidP="00EA3BA9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1.0</w:t>
            </w:r>
          </w:p>
        </w:tc>
        <w:tc>
          <w:tcPr>
            <w:tcW w:w="1843" w:type="dxa"/>
          </w:tcPr>
          <w:p w:rsidR="006F2012" w:rsidRPr="00E96459" w:rsidRDefault="006F2012" w:rsidP="00EA3BA9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19 </w:t>
            </w: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เมษายน 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t>2569</w:t>
            </w:r>
          </w:p>
        </w:tc>
        <w:tc>
          <w:tcPr>
            <w:tcW w:w="2126" w:type="dxa"/>
          </w:tcPr>
          <w:p w:rsidR="006F2012" w:rsidRPr="00E96459" w:rsidRDefault="006F2012" w:rsidP="00EA3BA9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ฉบับเริ่มต้น</w:t>
            </w:r>
          </w:p>
        </w:tc>
        <w:tc>
          <w:tcPr>
            <w:tcW w:w="2126" w:type="dxa"/>
          </w:tcPr>
          <w:p w:rsidR="006F2012" w:rsidRPr="00E96459" w:rsidRDefault="006F2012" w:rsidP="00EA3BA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ณัฐกานต์ กัณโสภณ</w:t>
            </w:r>
          </w:p>
        </w:tc>
        <w:tc>
          <w:tcPr>
            <w:tcW w:w="2301" w:type="dxa"/>
          </w:tcPr>
          <w:p w:rsidR="006F2012" w:rsidRPr="00E96459" w:rsidRDefault="006F2012" w:rsidP="00EA3BA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อัครเดช สมม</w:t>
            </w:r>
            <w:r w:rsidRPr="00E96459">
              <w:rPr>
                <w:rFonts w:ascii="TH SarabunPSK" w:hAnsi="TH SarabunPSK" w:cs="TH SarabunPSK" w:hint="cs"/>
                <w:sz w:val="32"/>
                <w:szCs w:val="32"/>
                <w:cs/>
              </w:rPr>
              <w:t>ะโนหมาย</w:t>
            </w:r>
          </w:p>
        </w:tc>
      </w:tr>
      <w:tr w:rsidR="006F2012" w:rsidRPr="00E96459" w:rsidTr="00EA3BA9">
        <w:trPr>
          <w:jc w:val="center"/>
        </w:trPr>
        <w:tc>
          <w:tcPr>
            <w:tcW w:w="959" w:type="dxa"/>
          </w:tcPr>
          <w:p w:rsidR="006F2012" w:rsidRPr="00E96459" w:rsidRDefault="006F2012" w:rsidP="00EA3BA9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3" w:type="dxa"/>
          </w:tcPr>
          <w:p w:rsidR="006F2012" w:rsidRPr="00E96459" w:rsidRDefault="006F2012" w:rsidP="00EA3BA9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:rsidR="006F2012" w:rsidRPr="00E96459" w:rsidRDefault="006F2012" w:rsidP="00EA3BA9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:rsidR="006F2012" w:rsidRPr="00E96459" w:rsidRDefault="006F2012" w:rsidP="00EA3BA9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301" w:type="dxa"/>
          </w:tcPr>
          <w:p w:rsidR="006F2012" w:rsidRPr="00E96459" w:rsidRDefault="006F2012" w:rsidP="00EA3BA9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:rsidR="00456415" w:rsidRDefault="00FC67B6">
      <w:r>
        <w:br w:type="page"/>
      </w:r>
    </w:p>
    <w:sdt>
      <w:sdtPr>
        <w:rPr>
          <w:rFonts w:ascii="TH SarabunPSK" w:eastAsiaTheme="minorEastAsia" w:hAnsi="TH SarabunPSK" w:cs="TH SarabunPSK" w:hint="cs"/>
          <w:b w:val="0"/>
          <w:bCs w:val="0"/>
          <w:color w:val="FFFFFF" w:themeColor="background1"/>
          <w:sz w:val="22"/>
          <w:szCs w:val="22"/>
        </w:rPr>
        <w:id w:val="-58482936"/>
        <w:docPartObj>
          <w:docPartGallery w:val="Table of Contents"/>
          <w:docPartUnique/>
        </w:docPartObj>
      </w:sdtPr>
      <w:sdtEndPr>
        <w:rPr>
          <w:color w:val="auto"/>
          <w:sz w:val="32"/>
          <w:szCs w:val="32"/>
        </w:rPr>
      </w:sdtEndPr>
      <w:sdtContent>
        <w:p w:rsidR="00C6433C" w:rsidRPr="00E96459" w:rsidRDefault="00C6433C" w:rsidP="00C6433C">
          <w:pPr>
            <w:pStyle w:val="TOCHeading"/>
            <w:shd w:val="clear" w:color="auto" w:fill="1A2F6E"/>
            <w:tabs>
              <w:tab w:val="left" w:pos="5812"/>
            </w:tabs>
            <w:rPr>
              <w:rFonts w:ascii="TH SarabunPSK" w:hAnsi="TH SarabunPSK" w:cs="TH SarabunPSK"/>
              <w:color w:val="FFFFFF" w:themeColor="background1"/>
              <w:sz w:val="40"/>
              <w:szCs w:val="40"/>
            </w:rPr>
          </w:pP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  <w:shd w:val="clear" w:color="auto" w:fill="1A2F6E"/>
              <w:cs/>
            </w:rPr>
            <w:t>สารบัญ</w:t>
          </w: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</w:rPr>
            <w:tab/>
          </w:r>
        </w:p>
        <w:p w:rsidR="00563AD4" w:rsidRPr="000E3671" w:rsidRDefault="00C6433C">
          <w:pPr>
            <w:pStyle w:val="TOC1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instrText xml:space="preserve"> TOC \o "1-4" \h \z \u </w:instrText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30849916" w:history="1"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</w:rPr>
              <w:t xml:space="preserve">1 </w:t>
            </w:r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บทนำ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_Toc230849916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7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2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17" w:history="1"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</w:rPr>
              <w:t xml:space="preserve">1.1 </w:t>
            </w:r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วัตถุประสงค์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_Toc230849917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7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2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18" w:history="1"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</w:rPr>
              <w:t xml:space="preserve">1.2  </w:t>
            </w:r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ขอบเขต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_Toc230849918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7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2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19" w:history="1"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</w:rPr>
              <w:t xml:space="preserve">1.3  </w:t>
            </w:r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นิยามและคำย่อ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_Toc230849919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7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1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20" w:history="1"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</w:rPr>
              <w:t xml:space="preserve">2 </w:t>
            </w:r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ความต้องการผู้ใช้งาน </w:t>
            </w:r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</w:rPr>
              <w:t>(User Requirements)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_Toc230849920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8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2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21" w:history="1"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</w:rPr>
              <w:t xml:space="preserve">2.1  </w:t>
            </w:r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ภาพรวมระบบงานและผู้ใช้งาน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_Toc230849921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8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2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22" w:history="1"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</w:rPr>
              <w:t xml:space="preserve">2.2  Use Case Diagram </w:t>
            </w:r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</w:rPr>
              <w:t>Use Case Description (AS-IS)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_Toc230849922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9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3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23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2.2.1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_Toc230849923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9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24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2.2.1.1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ระบบลงทะเบียนผู้ใช้งาน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_Toc230849924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9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25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2.2.1.2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 xml:space="preserve">คุณสมบัติระบบเข้าใช้งานสำหรับผู้ใช้งาน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(User)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_Toc230849925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15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26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2.2.1.3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 xml:space="preserve">คุณสมบัติระบบจัดการข้อมูลผู้ใช้งานสำหรับผู้ดูแลระบบ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(Admin)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_Toc230849926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20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27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2.2.1.4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 xml:space="preserve">คุณสมบัติระบบจัดการข้อมูลผู้ใช้งานสำหรับผู้ดูแลระบบ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(Super Admin)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_Toc230849927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26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28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2.2.1.5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คุณสมบัติระบบบริหารจัดการสิทธิ์สำหรับการใช้งานให้กับผู้ใช้งานในแต่ละระดับสิทธิ์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_Toc230849928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33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29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2.2.1.6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คุณสมบัติระบบรายงานข้อมูลผู้ใช้งาน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_Toc230849929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40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3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30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2.2.2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_Toc230849930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44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31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2.2.2.1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แผนภาพระบบเผยแพร่ประชาสัมพันธ์ข้อมูลให้หน่วยงานทราบ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_Toc230849931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45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32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2.2.2.2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แผนภาพระบบถาม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-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ตอบ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_Toc230849932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51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33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2.2.2.3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แผนภาพระบบแจ้งปัญหาการใช้งานระบบ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_Toc230849933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54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34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2.2.2.4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แผนภาพระบบสมุดโทรศัพท์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_Toc230849934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58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3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35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2.2.3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_Toc230849935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58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36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2.2.3.1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แผนภาพระบบบแจ้งข่าวสารสาธารณะ สามารถจัดหมวดหมู่ข่าวสารได้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_Toc230849936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61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3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37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2.2.4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_Toc230849937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66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38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2.2.4.1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แผนภาพกระบวนงานบริหารจัดการข้อมูลหน่วยงานได้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_Toc230849938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67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39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2.2.4.2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แผนภาพกระบวนงานบริหารจัดการข้อมูลผู้ใช้งานได้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_Toc230849939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73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40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2.2.4.3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แผนภาพกระบวนงานบริหารจัดการประเภทตำแหน่งได้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_Toc230849940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80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41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2.2.4.4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แผนภาพกระบวนงานบริหารจัดการข้อมูลอื่นๆ ตามที่สำนักงาน ป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.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ป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.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ท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.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กำหนด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_Toc230849941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86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42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2.2.4.5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 xml:space="preserve">แผนภาพกระบวนงานเผยแพร่ข้อมูลผ่าน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API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ในชุดข้อมูลที่กำหนดได้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_Toc230849942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93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43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2.2.4.6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แผนภาพกระบวนงานบริหารจัดการกลุ่มระบบงานได้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_Toc230849943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100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3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44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2.2.5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_Toc230849944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106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3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45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2.2.6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_Toc230849945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112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2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46" w:history="1"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</w:rPr>
              <w:t xml:space="preserve">2.3  </w:t>
            </w:r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ความต้องการของระบบ </w:t>
            </w:r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</w:rPr>
              <w:t>(TO-BE)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_Toc230849946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117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3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47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2.3.1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_Toc230849947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117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48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2.3.1.1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ระบบลงทะเบียนผู้ใช้งาน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_Toc230849948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118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49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ระบบลงทะเบียนผู้ใช้งาน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_Toc230849949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119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50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2.3.1.2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 xml:space="preserve">คุณสมบัติระบบเข้าใช้งานสำหรับผู้ใช้งาน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(User)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_Toc230849950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126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3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51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_Toc230849951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127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52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 xml:space="preserve">คุณสมบัติระบบเข้าใช้งานสำหรับผู้ใช้งาน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(User)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_Toc230849952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128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53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2.3.1.3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 xml:space="preserve">คุณสมบัติระบบจัดการข้อมูลผู้ใช้งานสำหรับผู้ดูแลระบบ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(Admin)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_Toc230849953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133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54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คุณสมบัติระบบจัดการข้อมูลผู้ใช้งานสำหรับผู้ดูแลระบบ (Admin)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_Toc230849954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138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55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2.3.1.4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 xml:space="preserve">คุณสมบัติระบบจัดการข้อมูลผู้ใช้งานสำหรับผู้ดูแลระบบ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(Super Admin)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_Toc230849955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143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56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คุณสมบัติระบบจัดการข้อมูลผู้ใช้งานสำหรับผู้ดูแลระบบ (Super Admin)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_Toc230849956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150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57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2.3.1.5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คุณสมบัติระบบบริหารจัดการสิทธิ์สำหรับการใช้งานให้กับผู้ใช้งานในแต่ละระดับสิทธิ์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_Toc230849957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154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58" w:history="1"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_Toc230849958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154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59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คุณสมบัติระบบบริหารจัดการสิทธิ์สำหรับการใช้งานให้กับผู้ใช้งานในแต่ละระดับสิทธิ์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_Toc230849959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154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60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2.3.1.6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คุณสมบัติระบบรายงานข้อมูลผู้ใช้งาน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_Toc230849960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159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61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คุณสมบัติระบบรายงานข้อมูลผู้ใช้งาน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_Toc230849961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159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3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62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2.3.2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_Toc230849962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164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63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2.3.2.1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แผนภาพระบบเผยแพร่ประชาสัมพันธ์ข้อมูลให้หน่วยงานทราบ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_Toc230849963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164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64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แผนภาพระบบเผยแพร่ประชาสัมพันธ์ข้อมูลให้หน่วยงานทราบ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_Toc230849964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164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65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2.3.2.2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แผนภาพระบบถาม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-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ตอบ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_Toc230849965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169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66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แผนภาพระบบถาม-ตอบ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_Toc230849966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169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67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2.3.2.3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แผนภาพระบบแจ้งปัญหาการใช้งานระบบ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_Toc230849967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174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68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แผนภาพระบบแจ้งปัญหาการใช้งานระบบ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_Toc230849968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174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69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2.3.2.4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แผนภาพระบบสมุดโทรศัพท์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_Toc230849969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179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70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แผนภาพระบบสมุดโทรศัพท์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_Toc230849970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179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3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71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2.3.3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_Toc230849971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183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72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2.3.3.1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แผนภาพระบบบแจ้งข่าวสารสาธารณะ สามารถจัดหมวดหมู่ข่าวสารได้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_Toc230849972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184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73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แผนภาพระบบบแจ้งข่าวสารสาธารณะ สามารถจัดหมวดหมู่ข่าวสารได้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_Toc230849973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185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3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74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2.3.4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_Toc230849974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188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75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2.3.4.1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แผนภาพกระบวนงานบริหารจัดการข้อมูลหน่วยงานได้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_Toc230849975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189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76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แผนภาพกระบวนงานบริหารจัดการข้อมูลหน่วยงานได้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_Toc230849976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190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77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2.3.4.2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แผนภาพกระบวนงานบริหารจัดการข้อมูลผู้ใช้งานได้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_Toc230849977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194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78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แผนภาพกระบวนงานบริหารจัดการข้อมูลผู้ใช้งานได้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_Toc230849978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194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79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2.3.4.3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แผนภาพกระบวนงานบริหารจัดการประเภทตำแหน่งได้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_Toc230849979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199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80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แผนภาพกระบวนงานบริหารจัดการประเภทตำแหน่งได้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_Toc230849980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199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81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2.3.4.4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แผนภาพกระบวนงานบริหารจัดการข้อมูลอื่นๆ ตามที่สำนักงาน ป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.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ป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.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ท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.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กำหนด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_Toc230849981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204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82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แผนภาพกระบวนงานบริหารจัดการข้อมูลอื่นๆ ตามที่สำนักงาน ป.ป.ท. กำหนด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_Toc230849982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204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83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2.3.4.5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 xml:space="preserve">แผนภาพกระบวนงานเผยแพร่ข้อมูลผ่าน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API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ในชุดข้อมูลที่กำหนดได้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_Toc230849983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209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84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แผนภาพกระบวนงานเผยแพร่ข้อมูลผ่าน API ในชุดข้อมูลที่กำหนดได้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_Toc230849984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210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85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2.3.4.6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แผนภาพกระบวนงานบริหารจัดการกลุ่มระบบงานได้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_Toc230849985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215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86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แผนภาพกระบวนงานบริหารจัดการกลุ่มระบบงานได้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_Toc230849986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216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3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87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2.3.5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_Toc230849987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221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88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แผนภาพกระบวนงานการจัดเก็บเหตุการณ์ตามที่กำหนด จัดกลุ่มประเภทเหตุการณ์ได้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_Toc230849988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222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3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89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2.3.6 </w:t>
            </w:r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_Toc230849989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226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4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90" w:history="1">
            <w:r w:rsidR="00563AD4" w:rsidRPr="000E3671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แผนภาพกระบวนงานระบบสามารถลงลายมือชื่อดิจิทัล (Digital Signature)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_Toc230849990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226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1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91" w:history="1"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_Toc230849991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231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2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92" w:history="1"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ก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_Toc230849992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231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2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93" w:history="1"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ข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_Toc230849993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232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Pr="000E3671" w:rsidRDefault="00D47757">
          <w:pPr>
            <w:pStyle w:val="TOC2"/>
            <w:tabs>
              <w:tab w:val="right" w:leader="dot" w:pos="9345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0849994" w:history="1"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ค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_Toc230849994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257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563AD4" w:rsidRDefault="00D47757">
          <w:pPr>
            <w:pStyle w:val="TOC2"/>
            <w:tabs>
              <w:tab w:val="right" w:leader="dot" w:pos="9345"/>
            </w:tabs>
            <w:rPr>
              <w:kern w:val="2"/>
              <w:sz w:val="24"/>
              <w:szCs w:val="30"/>
              <w14:ligatures w14:val="standardContextual"/>
            </w:rPr>
          </w:pPr>
          <w:hyperlink w:anchor="_Toc230849995" w:history="1">
            <w:r w:rsidR="00563AD4" w:rsidRPr="000E3671">
              <w:rPr>
                <w:rStyle w:val="Hyperlink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ง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_Toc230849995 \h </w:instrTex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7F6B26">
              <w:rPr>
                <w:rFonts w:ascii="TH SarabunPSK" w:hAnsi="TH SarabunPSK" w:cs="TH SarabunPSK"/>
                <w:webHidden/>
                <w:sz w:val="32"/>
                <w:szCs w:val="32"/>
              </w:rPr>
              <w:t>268</w:t>
            </w:r>
            <w:r w:rsidR="00563AD4" w:rsidRPr="000E3671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:rsidR="00C6433C" w:rsidRDefault="00C6433C" w:rsidP="00C6433C">
          <w:pPr>
            <w:rPr>
              <w:rFonts w:ascii="TH SarabunPSK" w:hAnsi="TH SarabunPSK" w:cs="TH SarabunPSK"/>
              <w:sz w:val="32"/>
              <w:szCs w:val="32"/>
            </w:rPr>
          </w:pPr>
          <w:r w:rsidRPr="00FF078A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end"/>
          </w:r>
        </w:p>
      </w:sdtContent>
    </w:sdt>
    <w:p w:rsidR="00F5174C" w:rsidRDefault="00FC67B6">
      <w:r>
        <w:br w:type="page"/>
      </w:r>
    </w:p>
    <w:p w:rsidR="00C6433C" w:rsidRPr="007F20BD" w:rsidRDefault="00C6433C" w:rsidP="00C6433C">
      <w:pPr>
        <w:pStyle w:val="Heading1"/>
        <w:shd w:val="clear" w:color="auto" w:fill="1A2F6E"/>
        <w:tabs>
          <w:tab w:val="left" w:pos="8210"/>
        </w:tabs>
        <w:spacing w:after="120"/>
        <w:rPr>
          <w:rFonts w:ascii="TH SarabunPSK" w:hAnsi="TH SarabunPSK" w:cs="TH SarabunPSK"/>
          <w:color w:val="auto"/>
          <w:sz w:val="32"/>
          <w:szCs w:val="32"/>
        </w:rPr>
      </w:pPr>
      <w:bookmarkStart w:id="0" w:name="_Toc230849916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 xml:space="preserve">1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>บทนำ</w:t>
      </w:r>
      <w:bookmarkEnd w:id="0"/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ab/>
      </w:r>
    </w:p>
    <w:p w:rsidR="00C6433C" w:rsidRPr="00E96459" w:rsidRDefault="00C6433C" w:rsidP="00C6433C">
      <w:pPr>
        <w:pStyle w:val="Heading2"/>
        <w:spacing w:after="120"/>
        <w:rPr>
          <w:rFonts w:ascii="TH SarabunPSK" w:hAnsi="TH SarabunPSK" w:cs="TH SarabunPSK"/>
        </w:rPr>
      </w:pPr>
      <w:bookmarkStart w:id="1" w:name="_Toc230267680"/>
      <w:bookmarkStart w:id="2" w:name="_Toc230849917"/>
      <w:r w:rsidRPr="00E96459">
        <w:rPr>
          <w:rFonts w:ascii="TH SarabunPSK" w:eastAsia="TH SarabunPSK" w:hAnsi="TH SarabunPSK" w:cs="TH SarabunPSK" w:hint="cs"/>
          <w:sz w:val="36"/>
        </w:rPr>
        <w:t xml:space="preserve">1.1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</w:t>
      </w:r>
      <w:bookmarkEnd w:id="1"/>
      <w:bookmarkEnd w:id="2"/>
    </w:p>
    <w:p w:rsidR="00E12EFE" w:rsidRDefault="00C6433C" w:rsidP="004B640E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7E6386">
        <w:rPr>
          <w:rFonts w:ascii="TH SarabunPSK" w:eastAsia="TH SarabunPSK" w:hAnsi="TH SarabunPSK" w:cs="TH SarabunPSK"/>
          <w:sz w:val="32"/>
          <w:szCs w:val="32"/>
          <w:cs/>
        </w:rPr>
        <w:t>เอกสารฉบับนี้วิเคราะห์กระบวนงาน ระบบกระบวนการดำเนินงานกล่าวหา ของสำนักงาน ป</w:t>
      </w:r>
      <w:r w:rsidRPr="007E6386">
        <w:rPr>
          <w:rFonts w:ascii="TH SarabunPSK" w:eastAsia="TH SarabunPSK" w:hAnsi="TH SarabunPSK" w:cs="TH SarabunPSK"/>
          <w:sz w:val="32"/>
          <w:szCs w:val="32"/>
        </w:rPr>
        <w:t>.</w:t>
      </w:r>
      <w:r w:rsidRPr="007E6386">
        <w:rPr>
          <w:rFonts w:ascii="TH SarabunPSK" w:eastAsia="TH SarabunPSK" w:hAnsi="TH SarabunPSK" w:cs="TH SarabunPSK"/>
          <w:sz w:val="32"/>
          <w:szCs w:val="32"/>
          <w:cs/>
        </w:rPr>
        <w:t>ป</w:t>
      </w:r>
      <w:r w:rsidRPr="007E6386">
        <w:rPr>
          <w:rFonts w:ascii="TH SarabunPSK" w:eastAsia="TH SarabunPSK" w:hAnsi="TH SarabunPSK" w:cs="TH SarabunPSK"/>
          <w:sz w:val="32"/>
          <w:szCs w:val="32"/>
        </w:rPr>
        <w:t>.</w:t>
      </w:r>
      <w:r w:rsidRPr="007E6386">
        <w:rPr>
          <w:rFonts w:ascii="TH SarabunPSK" w:eastAsia="TH SarabunPSK" w:hAnsi="TH SarabunPSK" w:cs="TH SarabunPSK"/>
          <w:sz w:val="32"/>
          <w:szCs w:val="32"/>
          <w:cs/>
        </w:rPr>
        <w:t>ท</w:t>
      </w:r>
      <w:r w:rsidRPr="007E6386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7E6386">
        <w:rPr>
          <w:rFonts w:ascii="TH SarabunPSK" w:eastAsia="TH SarabunPSK" w:hAnsi="TH SarabunPSK" w:cs="TH SarabunPSK"/>
          <w:sz w:val="32"/>
          <w:szCs w:val="32"/>
          <w:cs/>
        </w:rPr>
        <w:t xml:space="preserve">ทั้งสภาพปัจจุบัน </w:t>
      </w:r>
      <w:r w:rsidRPr="007E6386">
        <w:rPr>
          <w:rFonts w:ascii="TH SarabunPSK" w:eastAsia="TH SarabunPSK" w:hAnsi="TH SarabunPSK" w:cs="TH SarabunPSK"/>
          <w:sz w:val="32"/>
          <w:szCs w:val="32"/>
        </w:rPr>
        <w:t xml:space="preserve">(AS-IS) </w:t>
      </w:r>
      <w:r w:rsidRPr="007E6386">
        <w:rPr>
          <w:rFonts w:ascii="TH SarabunPSK" w:eastAsia="TH SarabunPSK" w:hAnsi="TH SarabunPSK" w:cs="TH SarabunPSK"/>
          <w:sz w:val="32"/>
          <w:szCs w:val="32"/>
          <w:cs/>
        </w:rPr>
        <w:t xml:space="preserve">และสภาพที่ต้องการ </w:t>
      </w:r>
      <w:r w:rsidRPr="007E6386">
        <w:rPr>
          <w:rFonts w:ascii="TH SarabunPSK" w:eastAsia="TH SarabunPSK" w:hAnsi="TH SarabunPSK" w:cs="TH SarabunPSK"/>
          <w:sz w:val="32"/>
          <w:szCs w:val="32"/>
        </w:rPr>
        <w:t xml:space="preserve">(TO-BE) </w:t>
      </w:r>
      <w:r w:rsidRPr="007E6386">
        <w:rPr>
          <w:rFonts w:ascii="TH SarabunPSK" w:eastAsia="TH SarabunPSK" w:hAnsi="TH SarabunPSK" w:cs="TH SarabunPSK"/>
          <w:sz w:val="32"/>
          <w:szCs w:val="32"/>
          <w:cs/>
        </w:rPr>
        <w:t xml:space="preserve">ตามมาตรฐาน </w:t>
      </w:r>
      <w:r w:rsidRPr="007E6386">
        <w:rPr>
          <w:rFonts w:ascii="TH SarabunPSK" w:eastAsia="TH SarabunPSK" w:hAnsi="TH SarabunPSK" w:cs="TH SarabunPSK"/>
          <w:sz w:val="32"/>
          <w:szCs w:val="32"/>
        </w:rPr>
        <w:t>Use Case / Activity Diagram</w:t>
      </w:r>
      <w:r w:rsidR="00D16B92" w:rsidRPr="007E6386">
        <w:rPr>
          <w:rFonts w:ascii="TH SarabunPSK" w:hAnsi="TH SarabunPSK" w:cs="TH SarabunPSK"/>
          <w:sz w:val="32"/>
          <w:szCs w:val="32"/>
        </w:rPr>
        <w:t xml:space="preserve"> </w:t>
      </w:r>
      <w:r w:rsidR="00D16B92" w:rsidRPr="007E6386">
        <w:rPr>
          <w:rFonts w:ascii="TH SarabunPSK" w:hAnsi="TH SarabunPSK" w:cs="TH SarabunPSK"/>
          <w:sz w:val="32"/>
          <w:szCs w:val="32"/>
          <w:cs/>
        </w:rPr>
        <w:t>โดยมีวัตถุประสงค์เพิ่มเติม ดังนี้</w:t>
      </w:r>
      <w:r w:rsidR="000D7345">
        <w:br/>
      </w:r>
      <w:r w:rsidR="00536E6E">
        <w:rPr>
          <w:rFonts w:ascii="TH SarabunPSK" w:hAnsi="TH SarabunPSK" w:cs="TH SarabunPSK"/>
          <w:sz w:val="32"/>
          <w:szCs w:val="32"/>
        </w:rPr>
        <w:t xml:space="preserve"> </w:t>
      </w:r>
      <w:r w:rsidR="00536E6E">
        <w:rPr>
          <w:rFonts w:ascii="TH SarabunPSK" w:hAnsi="TH SarabunPSK" w:cs="TH SarabunPSK"/>
          <w:sz w:val="32"/>
          <w:szCs w:val="32"/>
        </w:rPr>
        <w:tab/>
      </w:r>
      <w:r w:rsidR="000D7345" w:rsidRPr="000D7345">
        <w:rPr>
          <w:rFonts w:ascii="TH SarabunPSK" w:hAnsi="TH SarabunPSK" w:cs="TH SarabunPSK"/>
          <w:sz w:val="32"/>
          <w:szCs w:val="32"/>
        </w:rPr>
        <w:t>1.1.1</w:t>
      </w:r>
      <w:r w:rsidR="007F6B2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F6B26" w:rsidRPr="007F6B26">
        <w:rPr>
          <w:rFonts w:ascii="TH SarabunPSK" w:hAnsi="TH SarabunPSK" w:cs="TH SarabunPSK" w:hint="cs"/>
          <w:sz w:val="32"/>
          <w:szCs w:val="32"/>
          <w:cs/>
        </w:rPr>
        <w:t>เพื่อพัฒนาระบบเทคโนโลยีดิจิทัล</w:t>
      </w:r>
      <w:r w:rsidR="007F6B26" w:rsidRPr="007F6B2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F6B26" w:rsidRPr="007F6B26">
        <w:rPr>
          <w:rFonts w:ascii="TH SarabunPSK" w:hAnsi="TH SarabunPSK" w:cs="TH SarabunPSK" w:hint="cs"/>
          <w:sz w:val="32"/>
          <w:szCs w:val="32"/>
          <w:cs/>
        </w:rPr>
        <w:t>ให้เป็นกลไกสำคัญในการขับเคลื่อนการบริหารจัดการเรื่องร้องเรียนติดตามคดีการทุจริตและประพฤติมิชอบในภาครัฐ</w:t>
      </w:r>
      <w:r w:rsidR="007F6B26" w:rsidRPr="007F6B2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F6B26" w:rsidRPr="007F6B26">
        <w:rPr>
          <w:rFonts w:ascii="TH SarabunPSK" w:hAnsi="TH SarabunPSK" w:cs="TH SarabunPSK" w:hint="cs"/>
          <w:sz w:val="32"/>
          <w:szCs w:val="32"/>
          <w:cs/>
        </w:rPr>
        <w:t>และเป็นเครื่องมือสนับสนุนการปฏิบัติงานของบุคลากรที่เกี่ยวข้องในสำนักงาน</w:t>
      </w:r>
      <w:r w:rsidR="007F6B26" w:rsidRPr="007F6B2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F6B26" w:rsidRPr="007F6B26">
        <w:rPr>
          <w:rFonts w:ascii="TH SarabunPSK" w:hAnsi="TH SarabunPSK" w:cs="TH SarabunPSK" w:hint="cs"/>
          <w:sz w:val="32"/>
          <w:szCs w:val="32"/>
          <w:cs/>
        </w:rPr>
        <w:t>ป</w:t>
      </w:r>
      <w:r w:rsidR="007F6B26" w:rsidRPr="007F6B26">
        <w:rPr>
          <w:rFonts w:ascii="TH SarabunPSK" w:hAnsi="TH SarabunPSK" w:cs="TH SarabunPSK"/>
          <w:sz w:val="32"/>
          <w:szCs w:val="32"/>
          <w:cs/>
        </w:rPr>
        <w:t>.</w:t>
      </w:r>
      <w:r w:rsidR="007F6B26" w:rsidRPr="007F6B26">
        <w:rPr>
          <w:rFonts w:ascii="TH SarabunPSK" w:hAnsi="TH SarabunPSK" w:cs="TH SarabunPSK" w:hint="cs"/>
          <w:sz w:val="32"/>
          <w:szCs w:val="32"/>
          <w:cs/>
        </w:rPr>
        <w:t>ป</w:t>
      </w:r>
      <w:r w:rsidR="007F6B26" w:rsidRPr="007F6B26">
        <w:rPr>
          <w:rFonts w:ascii="TH SarabunPSK" w:hAnsi="TH SarabunPSK" w:cs="TH SarabunPSK"/>
          <w:sz w:val="32"/>
          <w:szCs w:val="32"/>
          <w:cs/>
        </w:rPr>
        <w:t>.</w:t>
      </w:r>
      <w:r w:rsidR="007F6B26" w:rsidRPr="007F6B26">
        <w:rPr>
          <w:rFonts w:ascii="TH SarabunPSK" w:hAnsi="TH SarabunPSK" w:cs="TH SarabunPSK" w:hint="cs"/>
          <w:sz w:val="32"/>
          <w:szCs w:val="32"/>
          <w:cs/>
        </w:rPr>
        <w:t>ท</w:t>
      </w:r>
      <w:r w:rsidR="007F6B26" w:rsidRPr="007F6B26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7F6B26" w:rsidRPr="007F6B26">
        <w:rPr>
          <w:rFonts w:ascii="TH SarabunPSK" w:hAnsi="TH SarabunPSK" w:cs="TH SarabunPSK" w:hint="cs"/>
          <w:sz w:val="32"/>
          <w:szCs w:val="32"/>
          <w:cs/>
        </w:rPr>
        <w:t>ที่มีความรวดเร็ว</w:t>
      </w:r>
      <w:r w:rsidR="007F6B26" w:rsidRPr="007F6B2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F6B26" w:rsidRPr="007F6B26">
        <w:rPr>
          <w:rFonts w:ascii="TH SarabunPSK" w:hAnsi="TH SarabunPSK" w:cs="TH SarabunPSK" w:hint="cs"/>
          <w:sz w:val="32"/>
          <w:szCs w:val="32"/>
          <w:cs/>
        </w:rPr>
        <w:t>และมีประสิทธิภาพ</w:t>
      </w:r>
      <w:r w:rsidR="007F6B26" w:rsidRPr="007F6B2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F6B26" w:rsidRPr="007F6B26">
        <w:rPr>
          <w:rFonts w:ascii="TH SarabunPSK" w:hAnsi="TH SarabunPSK" w:cs="TH SarabunPSK" w:hint="cs"/>
          <w:sz w:val="32"/>
          <w:szCs w:val="32"/>
          <w:cs/>
        </w:rPr>
        <w:t>ผ่านดิจิทัลแพลตฟอร์ม</w:t>
      </w:r>
    </w:p>
    <w:p w:rsidR="00C6433C" w:rsidRPr="000D7345" w:rsidRDefault="000D7345" w:rsidP="00305AC2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0D7345">
        <w:rPr>
          <w:rFonts w:ascii="TH SarabunPSK" w:hAnsi="TH SarabunPSK" w:cs="TH SarabunPSK"/>
          <w:sz w:val="32"/>
          <w:szCs w:val="32"/>
        </w:rPr>
        <w:t>1.1.2</w:t>
      </w:r>
      <w:r w:rsidR="00B64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64C97" w:rsidRPr="00B64C97">
        <w:rPr>
          <w:rFonts w:ascii="TH SarabunPSK" w:hAnsi="TH SarabunPSK" w:cs="TH SarabunPSK" w:hint="cs"/>
          <w:sz w:val="32"/>
          <w:szCs w:val="32"/>
          <w:cs/>
        </w:rPr>
        <w:t>เพื่อพัฒนาระบบบริหารจัดการข้อมูลการรับเรื่องร้องเรียน</w:t>
      </w:r>
      <w:r w:rsidR="00B64C97" w:rsidRPr="00B64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64C97" w:rsidRPr="00B64C97">
        <w:rPr>
          <w:rFonts w:ascii="TH SarabunPSK" w:hAnsi="TH SarabunPSK" w:cs="TH SarabunPSK" w:hint="cs"/>
          <w:sz w:val="32"/>
          <w:szCs w:val="32"/>
          <w:cs/>
        </w:rPr>
        <w:t>ระบบการปฏิบัติงานกระบวนงานไต่สวนการกระทำการทุจริตและประพฤติมิชอบในภาครัฐของเจ้าหน้าที่รัฐ</w:t>
      </w:r>
      <w:r w:rsidR="00B64C97" w:rsidRPr="00B64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64C97" w:rsidRPr="00B64C97">
        <w:rPr>
          <w:rFonts w:ascii="TH SarabunPSK" w:hAnsi="TH SarabunPSK" w:cs="TH SarabunPSK" w:hint="cs"/>
          <w:sz w:val="32"/>
          <w:szCs w:val="32"/>
          <w:cs/>
        </w:rPr>
        <w:t>ระบบการจัดทำทะเบียนควบคุมเรื่องร้องเรียนและจัดทำสถิติเรื่องร้องเรียนและการจัดเก็บข้อมูลสำนวนคดีอิเล็กทรอนิกส์</w:t>
      </w:r>
      <w:r w:rsidR="00B64C97" w:rsidRPr="00B64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64C97" w:rsidRPr="00B64C97">
        <w:rPr>
          <w:rFonts w:ascii="TH SarabunPSK" w:hAnsi="TH SarabunPSK" w:cs="TH SarabunPSK" w:hint="cs"/>
          <w:sz w:val="32"/>
          <w:szCs w:val="32"/>
          <w:cs/>
        </w:rPr>
        <w:t>ระบบบริหารจัดการกระบวนการด้านกฎหมายในทางคดี</w:t>
      </w:r>
      <w:r w:rsidR="00B64C97" w:rsidRPr="00B64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64C97" w:rsidRPr="00B64C97">
        <w:rPr>
          <w:rFonts w:ascii="TH SarabunPSK" w:hAnsi="TH SarabunPSK" w:cs="TH SarabunPSK" w:hint="cs"/>
          <w:sz w:val="32"/>
          <w:szCs w:val="32"/>
          <w:cs/>
        </w:rPr>
        <w:t>ระบบบริหารจัดการกระบวนการคุ้มครองพยาน</w:t>
      </w:r>
      <w:r w:rsidR="00B64C97" w:rsidRPr="00B64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64C97" w:rsidRPr="00B64C97">
        <w:rPr>
          <w:rFonts w:ascii="TH SarabunPSK" w:hAnsi="TH SarabunPSK" w:cs="TH SarabunPSK" w:hint="cs"/>
          <w:sz w:val="32"/>
          <w:szCs w:val="32"/>
          <w:cs/>
        </w:rPr>
        <w:t>และการออกหมายจับ</w:t>
      </w:r>
      <w:r w:rsidR="00B64C97" w:rsidRPr="00B64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64C97" w:rsidRPr="00B64C97">
        <w:rPr>
          <w:rFonts w:ascii="TH SarabunPSK" w:hAnsi="TH SarabunPSK" w:cs="TH SarabunPSK" w:hint="cs"/>
          <w:sz w:val="32"/>
          <w:szCs w:val="32"/>
          <w:cs/>
        </w:rPr>
        <w:t>ของสำนักงาน</w:t>
      </w:r>
      <w:r w:rsidR="00B64C97" w:rsidRPr="00B64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64C97" w:rsidRPr="00B64C97">
        <w:rPr>
          <w:rFonts w:ascii="TH SarabunPSK" w:hAnsi="TH SarabunPSK" w:cs="TH SarabunPSK" w:hint="cs"/>
          <w:sz w:val="32"/>
          <w:szCs w:val="32"/>
          <w:cs/>
        </w:rPr>
        <w:t>ป</w:t>
      </w:r>
      <w:r w:rsidR="00B64C97" w:rsidRPr="00B64C97">
        <w:rPr>
          <w:rFonts w:ascii="TH SarabunPSK" w:hAnsi="TH SarabunPSK" w:cs="TH SarabunPSK"/>
          <w:sz w:val="32"/>
          <w:szCs w:val="32"/>
          <w:cs/>
        </w:rPr>
        <w:t>.</w:t>
      </w:r>
      <w:r w:rsidR="00B64C97" w:rsidRPr="00B64C97">
        <w:rPr>
          <w:rFonts w:ascii="TH SarabunPSK" w:hAnsi="TH SarabunPSK" w:cs="TH SarabunPSK" w:hint="cs"/>
          <w:sz w:val="32"/>
          <w:szCs w:val="32"/>
          <w:cs/>
        </w:rPr>
        <w:t>ป</w:t>
      </w:r>
      <w:r w:rsidR="00B64C97" w:rsidRPr="00B64C97">
        <w:rPr>
          <w:rFonts w:ascii="TH SarabunPSK" w:hAnsi="TH SarabunPSK" w:cs="TH SarabunPSK"/>
          <w:sz w:val="32"/>
          <w:szCs w:val="32"/>
          <w:cs/>
        </w:rPr>
        <w:t>.</w:t>
      </w:r>
      <w:r w:rsidR="00B64C97" w:rsidRPr="00B64C97">
        <w:rPr>
          <w:rFonts w:ascii="TH SarabunPSK" w:hAnsi="TH SarabunPSK" w:cs="TH SarabunPSK" w:hint="cs"/>
          <w:sz w:val="32"/>
          <w:szCs w:val="32"/>
          <w:cs/>
        </w:rPr>
        <w:t>ท</w:t>
      </w:r>
      <w:r w:rsidR="00B64C97" w:rsidRPr="00B64C97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B64C97" w:rsidRPr="00B64C97">
        <w:rPr>
          <w:rFonts w:ascii="TH SarabunPSK" w:hAnsi="TH SarabunPSK" w:cs="TH SarabunPSK" w:hint="cs"/>
          <w:sz w:val="32"/>
          <w:szCs w:val="32"/>
          <w:cs/>
        </w:rPr>
        <w:t>และระบบบริหารจัดการกระบวนงานพิจารณาและดำเนินการตามมติคณะกรรมการ</w:t>
      </w:r>
      <w:r w:rsidR="00B64C97" w:rsidRPr="00B64C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64C97" w:rsidRPr="00B64C97">
        <w:rPr>
          <w:rFonts w:ascii="TH SarabunPSK" w:hAnsi="TH SarabunPSK" w:cs="TH SarabunPSK" w:hint="cs"/>
          <w:sz w:val="32"/>
          <w:szCs w:val="32"/>
          <w:cs/>
        </w:rPr>
        <w:t>ป</w:t>
      </w:r>
      <w:r w:rsidR="00B64C97" w:rsidRPr="00B64C97">
        <w:rPr>
          <w:rFonts w:ascii="TH SarabunPSK" w:hAnsi="TH SarabunPSK" w:cs="TH SarabunPSK"/>
          <w:sz w:val="32"/>
          <w:szCs w:val="32"/>
          <w:cs/>
        </w:rPr>
        <w:t>.</w:t>
      </w:r>
      <w:r w:rsidR="00B64C97" w:rsidRPr="00B64C97">
        <w:rPr>
          <w:rFonts w:ascii="TH SarabunPSK" w:hAnsi="TH SarabunPSK" w:cs="TH SarabunPSK" w:hint="cs"/>
          <w:sz w:val="32"/>
          <w:szCs w:val="32"/>
          <w:cs/>
        </w:rPr>
        <w:t>ป</w:t>
      </w:r>
      <w:r w:rsidR="00B64C97" w:rsidRPr="00B64C97">
        <w:rPr>
          <w:rFonts w:ascii="TH SarabunPSK" w:hAnsi="TH SarabunPSK" w:cs="TH SarabunPSK"/>
          <w:sz w:val="32"/>
          <w:szCs w:val="32"/>
          <w:cs/>
        </w:rPr>
        <w:t>.</w:t>
      </w:r>
      <w:r w:rsidR="00B64C97" w:rsidRPr="00B64C97">
        <w:rPr>
          <w:rFonts w:ascii="TH SarabunPSK" w:hAnsi="TH SarabunPSK" w:cs="TH SarabunPSK" w:hint="cs"/>
          <w:sz w:val="32"/>
          <w:szCs w:val="32"/>
          <w:cs/>
        </w:rPr>
        <w:t>ท</w:t>
      </w:r>
      <w:r w:rsidR="00B64C97" w:rsidRPr="00B64C97">
        <w:rPr>
          <w:rFonts w:ascii="TH SarabunPSK" w:hAnsi="TH SarabunPSK" w:cs="TH SarabunPSK"/>
          <w:sz w:val="32"/>
          <w:szCs w:val="32"/>
          <w:cs/>
        </w:rPr>
        <w:t>.</w:t>
      </w:r>
      <w:r w:rsidR="00E12EFE">
        <w:rPr>
          <w:rFonts w:ascii="TH SarabunPSK" w:hAnsi="TH SarabunPSK" w:cs="TH SarabunPSK"/>
          <w:sz w:val="32"/>
          <w:szCs w:val="32"/>
        </w:rPr>
        <w:br/>
        <w:t xml:space="preserve"> </w:t>
      </w:r>
      <w:r w:rsidR="00502ED5">
        <w:rPr>
          <w:rFonts w:ascii="TH SarabunPSK" w:hAnsi="TH SarabunPSK" w:cs="TH SarabunPSK"/>
          <w:sz w:val="32"/>
          <w:szCs w:val="32"/>
        </w:rPr>
        <w:tab/>
      </w:r>
      <w:r w:rsidRPr="000D7345">
        <w:rPr>
          <w:rFonts w:ascii="TH SarabunPSK" w:hAnsi="TH SarabunPSK" w:cs="TH SarabunPSK"/>
          <w:sz w:val="32"/>
          <w:szCs w:val="32"/>
        </w:rPr>
        <w:t>1.1.3</w:t>
      </w:r>
      <w:r w:rsidR="00E643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64343" w:rsidRPr="00E64343">
        <w:rPr>
          <w:rFonts w:ascii="TH SarabunPSK" w:hAnsi="TH SarabunPSK" w:cs="TH SarabunPSK" w:hint="cs"/>
          <w:sz w:val="32"/>
          <w:szCs w:val="32"/>
          <w:cs/>
        </w:rPr>
        <w:t>เพื่ออำนวยความสะดวกแก่ประชาชนให้สามารถติดตามสถานะเรื่องร้องเรียน</w:t>
      </w:r>
      <w:r w:rsidR="00E64343" w:rsidRPr="00E643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64343" w:rsidRPr="00E64343">
        <w:rPr>
          <w:rFonts w:ascii="TH SarabunPSK" w:hAnsi="TH SarabunPSK" w:cs="TH SarabunPSK" w:hint="cs"/>
          <w:sz w:val="32"/>
          <w:szCs w:val="32"/>
          <w:cs/>
        </w:rPr>
        <w:t>และติดตามผลคดีการทุจริตและประพฤติมิชอบในภาครัฐได้อย่างรวดเร็ว</w:t>
      </w:r>
      <w:r w:rsidR="00E64343" w:rsidRPr="00E643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64343" w:rsidRPr="00E64343">
        <w:rPr>
          <w:rFonts w:ascii="TH SarabunPSK" w:hAnsi="TH SarabunPSK" w:cs="TH SarabunPSK" w:hint="cs"/>
          <w:sz w:val="32"/>
          <w:szCs w:val="32"/>
          <w:cs/>
        </w:rPr>
        <w:t>ภายใต้กรอบระยะเวลาที่กฎหมายกำหนด</w:t>
      </w:r>
      <w:r w:rsidR="006F5E61">
        <w:rPr>
          <w:rFonts w:ascii="TH SarabunPSK" w:hAnsi="TH SarabunPSK" w:cs="TH SarabunPSK"/>
          <w:sz w:val="32"/>
          <w:szCs w:val="32"/>
        </w:rPr>
        <w:br/>
        <w:t xml:space="preserve"> </w:t>
      </w:r>
      <w:r w:rsidR="006F5E61">
        <w:rPr>
          <w:rFonts w:ascii="TH SarabunPSK" w:hAnsi="TH SarabunPSK" w:cs="TH SarabunPSK"/>
          <w:sz w:val="32"/>
          <w:szCs w:val="32"/>
        </w:rPr>
        <w:tab/>
      </w:r>
      <w:r w:rsidRPr="000D7345">
        <w:rPr>
          <w:rFonts w:ascii="TH SarabunPSK" w:hAnsi="TH SarabunPSK" w:cs="TH SarabunPSK"/>
          <w:sz w:val="32"/>
          <w:szCs w:val="32"/>
        </w:rPr>
        <w:t>1.1.4</w:t>
      </w:r>
      <w:r w:rsidR="004362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36206" w:rsidRPr="00436206">
        <w:rPr>
          <w:rFonts w:ascii="TH SarabunPSK" w:hAnsi="TH SarabunPSK" w:cs="TH SarabunPSK" w:hint="cs"/>
          <w:sz w:val="32"/>
          <w:szCs w:val="32"/>
          <w:cs/>
        </w:rPr>
        <w:t>เพื่อใช้เป็นข้อมูลในการประมวลผลการวิเคราะห์การกำกับติดตามการปฏิบัติงานของหน่วยงานทั้งภายในและภายนอก</w:t>
      </w:r>
      <w:r w:rsidR="00436206" w:rsidRPr="004362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36206" w:rsidRPr="00436206">
        <w:rPr>
          <w:rFonts w:ascii="TH SarabunPSK" w:hAnsi="TH SarabunPSK" w:cs="TH SarabunPSK" w:hint="cs"/>
          <w:sz w:val="32"/>
          <w:szCs w:val="32"/>
          <w:cs/>
        </w:rPr>
        <w:t>เพื่อประกอบการตัดสินใจของผู้บริหาร</w:t>
      </w:r>
      <w:r w:rsidR="006A47B1">
        <w:rPr>
          <w:rFonts w:ascii="TH SarabunPSK" w:hAnsi="TH SarabunPSK" w:cs="TH SarabunPSK"/>
          <w:sz w:val="32"/>
          <w:szCs w:val="32"/>
        </w:rPr>
        <w:br/>
        <w:t xml:space="preserve"> </w:t>
      </w:r>
      <w:r w:rsidR="006A47B1">
        <w:rPr>
          <w:rFonts w:ascii="TH SarabunPSK" w:hAnsi="TH SarabunPSK" w:cs="TH SarabunPSK"/>
          <w:sz w:val="32"/>
          <w:szCs w:val="32"/>
        </w:rPr>
        <w:tab/>
      </w:r>
      <w:r w:rsidRPr="000D7345">
        <w:rPr>
          <w:rFonts w:ascii="TH SarabunPSK" w:hAnsi="TH SarabunPSK" w:cs="TH SarabunPSK"/>
          <w:sz w:val="32"/>
          <w:szCs w:val="32"/>
        </w:rPr>
        <w:t xml:space="preserve">1.1.5 </w:t>
      </w:r>
      <w:r w:rsidR="00376162" w:rsidRPr="00376162">
        <w:rPr>
          <w:rFonts w:ascii="TH SarabunPSK" w:hAnsi="TH SarabunPSK" w:cs="TH SarabunPSK" w:hint="cs"/>
          <w:sz w:val="32"/>
          <w:szCs w:val="32"/>
          <w:cs/>
        </w:rPr>
        <w:t>เพื่อรองรับการบูรณาการฐานข้อมูลเรื่องร้องเรียนและติดตามคดีการทุจริตและประพฤติมิชอบในภาครัฐเชื่อมโยงข้อมูลระหว่างหน่วยงานภาครัฐที่เกี่ยวข้อง</w:t>
      </w:r>
      <w:r w:rsidR="00305AC2">
        <w:rPr>
          <w:rFonts w:ascii="TH SarabunPSK" w:hAnsi="TH SarabunPSK" w:cs="TH SarabunPSK"/>
          <w:sz w:val="32"/>
          <w:szCs w:val="32"/>
        </w:rPr>
        <w:br/>
        <w:t xml:space="preserve"> </w:t>
      </w:r>
      <w:r w:rsidR="00305AC2">
        <w:rPr>
          <w:rFonts w:ascii="TH SarabunPSK" w:hAnsi="TH SarabunPSK" w:cs="TH SarabunPSK"/>
          <w:sz w:val="32"/>
          <w:szCs w:val="32"/>
        </w:rPr>
        <w:tab/>
      </w:r>
      <w:r w:rsidR="0008601D">
        <w:rPr>
          <w:rFonts w:ascii="TH SarabunPSK" w:hAnsi="TH SarabunPSK" w:cs="TH SarabunPSK"/>
          <w:sz w:val="32"/>
          <w:szCs w:val="32"/>
        </w:rPr>
        <w:t>1.1.6</w:t>
      </w:r>
      <w:r w:rsidR="00315819" w:rsidRPr="000D7345">
        <w:rPr>
          <w:rFonts w:ascii="TH SarabunPSK" w:hAnsi="TH SarabunPSK" w:cs="TH SarabunPSK"/>
          <w:sz w:val="32"/>
          <w:szCs w:val="32"/>
        </w:rPr>
        <w:t xml:space="preserve"> </w:t>
      </w:r>
      <w:r w:rsidR="00202CA7" w:rsidRPr="00202CA7">
        <w:rPr>
          <w:rFonts w:ascii="TH SarabunPSK" w:hAnsi="TH SarabunPSK" w:cs="TH SarabunPSK" w:hint="cs"/>
          <w:sz w:val="32"/>
          <w:szCs w:val="32"/>
          <w:cs/>
        </w:rPr>
        <w:t>เพื่อเป็นฐานข้อมูลให้กับรัฐบาลในการกำหนดมาตรการแนวทางการป้องกันและปราบปรามการทุจริตและประพฤติมิชอบที่มีประสิทธิภาพ</w:t>
      </w:r>
    </w:p>
    <w:p w:rsidR="00C6433C" w:rsidRDefault="00C6433C" w:rsidP="00C6433C">
      <w:pPr>
        <w:pStyle w:val="Heading2"/>
        <w:spacing w:after="120"/>
      </w:pPr>
      <w:bookmarkStart w:id="3" w:name="_Toc230849918"/>
      <w:r>
        <w:rPr>
          <w:rFonts w:ascii="TH SarabunPSK" w:eastAsia="TH SarabunPSK" w:hAnsi="TH SarabunPSK" w:cs="TH SarabunPSK"/>
          <w:sz w:val="36"/>
        </w:rPr>
        <w:t xml:space="preserve">1.2  </w:t>
      </w:r>
      <w:r>
        <w:rPr>
          <w:rFonts w:ascii="TH SarabunPSK" w:eastAsia="TH SarabunPSK" w:hAnsi="TH SarabunPSK" w:cs="TH SarabunPSK"/>
          <w:sz w:val="36"/>
          <w:szCs w:val="36"/>
          <w:cs/>
        </w:rPr>
        <w:t>ขอบเขต</w:t>
      </w:r>
      <w:bookmarkEnd w:id="3"/>
    </w:p>
    <w:p w:rsidR="00C6433C" w:rsidRDefault="00C6433C" w:rsidP="00C6433C">
      <w:pPr>
        <w:spacing w:after="120"/>
      </w:pP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ครอบคลุมกระบวนงาน ระบบกระบวนการดำเนินงานกล่าวหา ภายใต้โครงการ </w:t>
      </w:r>
      <w:r>
        <w:rPr>
          <w:rFonts w:ascii="TH SarabunPSK" w:eastAsia="TH SarabunPSK" w:hAnsi="TH SarabunPSK" w:cs="TH SarabunPSK"/>
          <w:sz w:val="32"/>
        </w:rPr>
        <w:t xml:space="preserve">E-CMIS </w:t>
      </w:r>
      <w:r>
        <w:rPr>
          <w:rFonts w:ascii="TH SarabunPSK" w:eastAsia="TH SarabunPSK" w:hAnsi="TH SarabunPSK" w:cs="TH SarabunPSK"/>
          <w:sz w:val="32"/>
          <w:szCs w:val="32"/>
          <w:cs/>
        </w:rPr>
        <w:t>สัญญาเลขที่ ๑๔</w:t>
      </w:r>
      <w:r>
        <w:rPr>
          <w:rFonts w:ascii="TH SarabunPSK" w:eastAsia="TH SarabunPSK" w:hAnsi="TH SarabunPSK" w:cs="TH SarabunPSK"/>
          <w:sz w:val="32"/>
        </w:rPr>
        <w:t>/</w:t>
      </w:r>
      <w:r>
        <w:rPr>
          <w:rFonts w:ascii="TH SarabunPSK" w:eastAsia="TH SarabunPSK" w:hAnsi="TH SarabunPSK" w:cs="TH SarabunPSK"/>
          <w:sz w:val="32"/>
          <w:szCs w:val="32"/>
          <w:cs/>
        </w:rPr>
        <w:t>๒๕๖๙</w:t>
      </w:r>
    </w:p>
    <w:p w:rsidR="00C6433C" w:rsidRDefault="00C6433C" w:rsidP="00C6433C">
      <w:pPr>
        <w:pStyle w:val="Heading2"/>
        <w:spacing w:after="120"/>
      </w:pPr>
      <w:bookmarkStart w:id="4" w:name="_Toc230849919"/>
      <w:r>
        <w:rPr>
          <w:rFonts w:ascii="TH SarabunPSK" w:eastAsia="TH SarabunPSK" w:hAnsi="TH SarabunPSK" w:cs="TH SarabunPSK"/>
          <w:sz w:val="36"/>
        </w:rPr>
        <w:t xml:space="preserve">1.3  </w:t>
      </w:r>
      <w:r>
        <w:rPr>
          <w:rFonts w:ascii="TH SarabunPSK" w:eastAsia="TH SarabunPSK" w:hAnsi="TH SarabunPSK" w:cs="TH SarabunPSK"/>
          <w:sz w:val="36"/>
          <w:szCs w:val="36"/>
          <w:cs/>
        </w:rPr>
        <w:t>นิยามและคำย่อ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6433C" w:rsidTr="00EA3BA9">
        <w:tc>
          <w:tcPr>
            <w:tcW w:w="4677" w:type="dxa"/>
          </w:tcPr>
          <w:p w:rsidR="00C6433C" w:rsidRDefault="00C6433C" w:rsidP="00EA3BA9"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คำย่อ</w:t>
            </w:r>
          </w:p>
        </w:tc>
        <w:tc>
          <w:tcPr>
            <w:tcW w:w="4677" w:type="dxa"/>
          </w:tcPr>
          <w:p w:rsidR="00C6433C" w:rsidRDefault="00C6433C" w:rsidP="00EA3BA9"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C6433C" w:rsidTr="00EA3BA9">
        <w:tc>
          <w:tcPr>
            <w:tcW w:w="4677" w:type="dxa"/>
          </w:tcPr>
          <w:p w:rsidR="00C6433C" w:rsidRDefault="00C6433C" w:rsidP="00EA3BA9">
            <w:r>
              <w:rPr>
                <w:rFonts w:ascii="TH SarabunPSK" w:eastAsia="TH SarabunPSK" w:hAnsi="TH SarabunPSK" w:cs="TH SarabunPSK"/>
                <w:sz w:val="32"/>
              </w:rPr>
              <w:t>AS-IS</w:t>
            </w:r>
          </w:p>
        </w:tc>
        <w:tc>
          <w:tcPr>
            <w:tcW w:w="4677" w:type="dxa"/>
          </w:tcPr>
          <w:p w:rsidR="00C6433C" w:rsidRDefault="00C6433C" w:rsidP="00EA3BA9"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กระบวนงานปัจจุบัน</w:t>
            </w:r>
          </w:p>
        </w:tc>
      </w:tr>
      <w:tr w:rsidR="00C6433C" w:rsidTr="00EA3BA9">
        <w:tc>
          <w:tcPr>
            <w:tcW w:w="4677" w:type="dxa"/>
          </w:tcPr>
          <w:p w:rsidR="00C6433C" w:rsidRDefault="00C6433C" w:rsidP="00EA3BA9">
            <w:r>
              <w:rPr>
                <w:rFonts w:ascii="TH SarabunPSK" w:eastAsia="TH SarabunPSK" w:hAnsi="TH SarabunPSK" w:cs="TH SarabunPSK"/>
                <w:sz w:val="32"/>
              </w:rPr>
              <w:t>TO-BE</w:t>
            </w:r>
          </w:p>
        </w:tc>
        <w:tc>
          <w:tcPr>
            <w:tcW w:w="4677" w:type="dxa"/>
          </w:tcPr>
          <w:p w:rsidR="00C6433C" w:rsidRDefault="00C6433C" w:rsidP="00EA3BA9"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กระบวนงานที่ต้องการ</w:t>
            </w:r>
          </w:p>
        </w:tc>
      </w:tr>
      <w:tr w:rsidR="00C6433C" w:rsidTr="00EA3BA9">
        <w:tc>
          <w:tcPr>
            <w:tcW w:w="4677" w:type="dxa"/>
          </w:tcPr>
          <w:p w:rsidR="00C6433C" w:rsidRDefault="00C6433C" w:rsidP="00EA3BA9">
            <w:r>
              <w:rPr>
                <w:rFonts w:ascii="TH SarabunPSK" w:eastAsia="TH SarabunPSK" w:hAnsi="TH SarabunPSK" w:cs="TH SarabunPSK"/>
                <w:sz w:val="32"/>
              </w:rPr>
              <w:t>Use Case</w:t>
            </w:r>
          </w:p>
        </w:tc>
        <w:tc>
          <w:tcPr>
            <w:tcW w:w="4677" w:type="dxa"/>
          </w:tcPr>
          <w:p w:rsidR="00C6433C" w:rsidRDefault="00C6433C" w:rsidP="00EA3BA9"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กรณีการใช้งาน</w:t>
            </w:r>
          </w:p>
        </w:tc>
      </w:tr>
      <w:tr w:rsidR="00C6433C" w:rsidTr="00EA3BA9">
        <w:tc>
          <w:tcPr>
            <w:tcW w:w="4677" w:type="dxa"/>
          </w:tcPr>
          <w:p w:rsidR="00C6433C" w:rsidRDefault="00C6433C" w:rsidP="00EA3BA9">
            <w:r>
              <w:rPr>
                <w:rFonts w:ascii="TH SarabunPSK" w:eastAsia="TH SarabunPSK" w:hAnsi="TH SarabunPSK" w:cs="TH SarabunPSK"/>
                <w:sz w:val="32"/>
              </w:rPr>
              <w:t>Activity Diagram</w:t>
            </w:r>
          </w:p>
        </w:tc>
        <w:tc>
          <w:tcPr>
            <w:tcW w:w="4677" w:type="dxa"/>
          </w:tcPr>
          <w:p w:rsidR="00C6433C" w:rsidRDefault="00C6433C" w:rsidP="00EA3BA9">
            <w: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แผนภาพกิจกรรม</w:t>
            </w:r>
          </w:p>
        </w:tc>
      </w:tr>
      <w:tr w:rsidR="00C6433C" w:rsidTr="00EA3BA9">
        <w:tc>
          <w:tcPr>
            <w:tcW w:w="4677" w:type="dxa"/>
          </w:tcPr>
          <w:p w:rsidR="00C6433C" w:rsidRDefault="00C6433C" w:rsidP="00EA3BA9">
            <w:r>
              <w:rPr>
                <w:rFonts w:ascii="TH SarabunPSK" w:eastAsia="TH SarabunPSK" w:hAnsi="TH SarabunPSK" w:cs="TH SarabunPSK"/>
                <w:sz w:val="32"/>
              </w:rPr>
              <w:t>E-CMIS</w:t>
            </w:r>
          </w:p>
        </w:tc>
        <w:tc>
          <w:tcPr>
            <w:tcW w:w="4677" w:type="dxa"/>
          </w:tcPr>
          <w:p w:rsidR="00C6433C" w:rsidRDefault="00C6433C" w:rsidP="00EA3BA9">
            <w:r>
              <w:rPr>
                <w:rFonts w:ascii="TH SarabunPSK" w:eastAsia="TH SarabunPSK" w:hAnsi="TH SarabunPSK" w:cs="TH SarabunPSK"/>
                <w:sz w:val="32"/>
              </w:rPr>
              <w:t>Electronic Case Management Intelligence System (E-CMIS)</w:t>
            </w:r>
          </w:p>
        </w:tc>
      </w:tr>
    </w:tbl>
    <w:p w:rsidR="00C6433C" w:rsidRPr="00E96459" w:rsidRDefault="00C6433C" w:rsidP="00C6433C">
      <w:pPr>
        <w:pStyle w:val="Heading1"/>
        <w:shd w:val="clear" w:color="auto" w:fill="1A2F6E"/>
        <w:spacing w:after="120"/>
        <w:rPr>
          <w:rFonts w:ascii="TH SarabunPSK" w:hAnsi="TH SarabunPSK" w:cs="TH SarabunPSK"/>
          <w:color w:val="FFFFFF" w:themeColor="background1"/>
        </w:rPr>
      </w:pP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 xml:space="preserve">2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 xml:space="preserve">ความต้องการผู้ใช้งาน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>(User Requirements)</w:t>
      </w:r>
    </w:p>
    <w:p w:rsidR="00456415" w:rsidRDefault="00FC67B6">
      <w:pPr>
        <w:pStyle w:val="Heading2"/>
        <w:spacing w:after="120"/>
      </w:pPr>
      <w:bookmarkStart w:id="5" w:name="_Toc230849921"/>
      <w:r>
        <w:rPr>
          <w:rFonts w:ascii="TH SarabunPSK" w:eastAsia="TH SarabunPSK" w:hAnsi="TH SarabunPSK" w:cs="TH SarabunPSK"/>
          <w:sz w:val="36"/>
        </w:rPr>
        <w:t xml:space="preserve">2.1  </w:t>
      </w:r>
      <w:r>
        <w:rPr>
          <w:rFonts w:ascii="TH SarabunPSK" w:eastAsia="TH SarabunPSK" w:hAnsi="TH SarabunPSK" w:cs="TH SarabunPSK"/>
          <w:sz w:val="36"/>
          <w:szCs w:val="36"/>
          <w:cs/>
        </w:rPr>
        <w:t>ภาพรวมระบบงานและผู้ใช้งาน</w:t>
      </w:r>
      <w:bookmarkEnd w:id="5"/>
    </w:p>
    <w:p w:rsidR="007215BC" w:rsidRPr="00F452E7" w:rsidRDefault="00FC67B6">
      <w:pPr>
        <w:pBdr>
          <w:bottom w:val="single" w:sz="4" w:space="0" w:color="C9A227"/>
        </w:pBdr>
        <w:rPr>
          <w:rFonts w:ascii="TH SarabunPSK" w:eastAsia="TH SarabunPSK" w:hAnsi="TH SarabunPSK" w:cs="TH SarabunPSK"/>
          <w:sz w:val="40"/>
          <w:szCs w:val="40"/>
        </w:rPr>
      </w:pPr>
      <w:bookmarkStart w:id="6" w:name="_Toc229408084"/>
      <w:r w:rsidRPr="00F452E7">
        <w:rPr>
          <w:rFonts w:ascii="TH SarabunPSK" w:eastAsia="TH SarabunPSK" w:hAnsi="TH SarabunPSK" w:cs="TH SarabunPSK"/>
          <w:sz w:val="40"/>
          <w:szCs w:val="40"/>
          <w:cs/>
        </w:rPr>
        <w:t>กิจกรรมที่</w:t>
      </w:r>
      <w:r w:rsidRPr="00F452E7">
        <w:rPr>
          <w:rFonts w:ascii="TH SarabunPSK" w:eastAsia="TH SarabunPSK" w:hAnsi="TH SarabunPSK" w:cs="TH SarabunPSK"/>
          <w:sz w:val="40"/>
          <w:szCs w:val="40"/>
        </w:rPr>
        <w:t xml:space="preserve"> 14: </w:t>
      </w:r>
      <w:r w:rsidRPr="00F452E7">
        <w:rPr>
          <w:rFonts w:ascii="TH SarabunPSK" w:eastAsia="TH SarabunPSK" w:hAnsi="TH SarabunPSK" w:cs="TH SarabunPSK"/>
          <w:sz w:val="40"/>
          <w:szCs w:val="40"/>
          <w:cs/>
        </w:rPr>
        <w:t>ระบบบริหารกลางและสนับสนุน</w:t>
      </w:r>
      <w:bookmarkEnd w:id="6"/>
    </w:p>
    <w:p w:rsidR="007215BC" w:rsidRPr="00F452E7" w:rsidRDefault="00FC67B6">
      <w:pPr>
        <w:spacing w:before="80" w:after="12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Central Administration  |  6 </w:t>
      </w:r>
      <w:r w:rsidRPr="00F452E7">
        <w:rPr>
          <w:rFonts w:ascii="TH SarabunPSK" w:eastAsia="TH SarabunPSK" w:hAnsi="TH SarabunPSK" w:cs="TH SarabunPSK"/>
          <w:i/>
          <w:iCs/>
          <w:sz w:val="32"/>
          <w:szCs w:val="32"/>
          <w:cs/>
        </w:rPr>
        <w:t>โมดูล</w:t>
      </w:r>
    </w:p>
    <w:p w:rsidR="007215BC" w:rsidRPr="00F452E7" w:rsidRDefault="00FC67B6" w:rsidP="00EA3BA9">
      <w:pPr>
        <w:rPr>
          <w:rFonts w:ascii="TH SarabunPSK" w:eastAsia="TH SarabunPSK" w:hAnsi="TH SarabunPSK" w:cs="TH SarabunPSK"/>
          <w:sz w:val="32"/>
          <w:szCs w:val="32"/>
        </w:rPr>
      </w:pPr>
      <w:bookmarkStart w:id="7" w:name="_Toc229408085"/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14.1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</w:t>
      </w:r>
      <w:bookmarkEnd w:id="7"/>
    </w:p>
    <w:p w:rsidR="007215BC" w:rsidRPr="00F452E7" w:rsidRDefault="00FC67B6" w:rsidP="00EA3BA9">
      <w:pPr>
        <w:spacing w:before="80" w:after="80" w:line="300" w:lineRule="auto"/>
        <w:ind w:left="360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กลุ่มผู้ใช้งาน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: 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ผู้ใช้งานทั่วไป (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User),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ผู้ดูแลระบบ (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Admin),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ผู้ดูแลระบบสูงสุด (</w:t>
      </w:r>
      <w:r w:rsidRPr="00F452E7">
        <w:rPr>
          <w:rFonts w:ascii="TH SarabunPSK" w:eastAsia="TH SarabunPSK" w:hAnsi="TH SarabunPSK" w:cs="TH SarabunPSK"/>
          <w:sz w:val="32"/>
          <w:szCs w:val="32"/>
        </w:rPr>
        <w:t>Super Admin)</w:t>
      </w:r>
    </w:p>
    <w:p w:rsidR="00C6433C" w:rsidRDefault="00C6433C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:rsidR="003E4DB5" w:rsidRDefault="003E4DB5" w:rsidP="003E4DB5">
      <w:pPr>
        <w:pStyle w:val="Heading2"/>
        <w:spacing w:after="120"/>
      </w:pPr>
      <w:bookmarkStart w:id="8" w:name="_Toc230333785"/>
      <w:bookmarkStart w:id="9" w:name="_Toc230849922"/>
      <w:r>
        <w:rPr>
          <w:rFonts w:ascii="TH SarabunPSK" w:eastAsia="TH SarabunPSK" w:hAnsi="TH SarabunPSK" w:cs="TH SarabunPSK"/>
          <w:sz w:val="36"/>
        </w:rPr>
        <w:lastRenderedPageBreak/>
        <w:t xml:space="preserve">2.2  Use Case Diagram </w:t>
      </w:r>
      <w:r>
        <w:rPr>
          <w:rFonts w:ascii="TH SarabunPSK" w:eastAsia="TH SarabunPSK" w:hAnsi="TH SarabunPSK" w:cs="TH SarabunPSK"/>
          <w:sz w:val="36"/>
          <w:szCs w:val="36"/>
          <w:cs/>
        </w:rPr>
        <w:t xml:space="preserve">และ </w:t>
      </w:r>
      <w:r>
        <w:rPr>
          <w:rFonts w:ascii="TH SarabunPSK" w:eastAsia="TH SarabunPSK" w:hAnsi="TH SarabunPSK" w:cs="TH SarabunPSK"/>
          <w:sz w:val="36"/>
        </w:rPr>
        <w:t>Use Case Description (AS-IS)</w:t>
      </w:r>
      <w:bookmarkEnd w:id="8"/>
      <w:bookmarkEnd w:id="9"/>
    </w:p>
    <w:p w:rsidR="003E4DB5" w:rsidRDefault="003E4DB5" w:rsidP="003E4DB5">
      <w:pPr>
        <w:spacing w:after="120"/>
      </w:pPr>
      <w:r>
        <w:rPr>
          <w:rFonts w:ascii="TH SarabunPSK" w:eastAsia="TH SarabunPSK" w:hAnsi="TH SarabunPSK" w:cs="TH SarabunPSK"/>
          <w:sz w:val="32"/>
          <w:szCs w:val="32"/>
          <w:cs/>
        </w:rPr>
        <w:t xml:space="preserve">แสดงแผนภาพ </w:t>
      </w:r>
      <w:r>
        <w:rPr>
          <w:rFonts w:ascii="TH SarabunPSK" w:eastAsia="TH SarabunPSK" w:hAnsi="TH SarabunPSK" w:cs="TH SarabunPSK"/>
          <w:sz w:val="32"/>
        </w:rPr>
        <w:t xml:space="preserve">Use Case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eastAsia="TH SarabunPSK" w:hAnsi="TH SarabunPSK" w:cs="TH SarabunPSK"/>
          <w:sz w:val="32"/>
        </w:rPr>
        <w:t xml:space="preserve">Use Case Description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ของสภาพปัจจุบัน </w:t>
      </w:r>
      <w:r>
        <w:rPr>
          <w:rFonts w:ascii="TH SarabunPSK" w:eastAsia="TH SarabunPSK" w:hAnsi="TH SarabunPSK" w:cs="TH SarabunPSK"/>
          <w:sz w:val="32"/>
        </w:rPr>
        <w:t>(AS-IS)</w:t>
      </w:r>
    </w:p>
    <w:p w:rsidR="00BA0702" w:rsidRDefault="009A483D" w:rsidP="00BA0702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  <w:bookmarkStart w:id="10" w:name="_Toc230849923"/>
      <w:r>
        <w:rPr>
          <w:rStyle w:val="Heading3Char"/>
          <w:rFonts w:ascii="TH SarabunPSK" w:hAnsi="TH SarabunPSK" w:cs="TH SarabunPSK" w:hint="cs"/>
          <w:sz w:val="32"/>
          <w:szCs w:val="32"/>
        </w:rPr>
        <w:t>2.</w:t>
      </w:r>
      <w:r>
        <w:rPr>
          <w:rStyle w:val="Heading3Char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t xml:space="preserve">.1 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r w:rsidRPr="004A2A3F">
        <w:rPr>
          <w:rStyle w:val="Heading3Char"/>
          <w:rFonts w:ascii="TH SarabunPSK" w:hAnsi="TH SarabunPSK" w:cs="TH SarabunPSK" w:hint="cs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</w:t>
      </w:r>
      <w:r w:rsidRPr="004A2A3F">
        <w:rPr>
          <w:rStyle w:val="Heading3Char"/>
          <w:rFonts w:ascii="TH SarabunPSK" w:hAnsi="TH SarabunPSK" w:cs="TH SarabunPSK"/>
          <w:sz w:val="32"/>
          <w:szCs w:val="32"/>
          <w:cs/>
        </w:rPr>
        <w:t xml:space="preserve"> </w:t>
      </w:r>
      <w:r w:rsidRPr="004A2A3F">
        <w:rPr>
          <w:rStyle w:val="Heading3Char"/>
          <w:rFonts w:ascii="TH SarabunPSK" w:hAnsi="TH SarabunPSK" w:cs="TH SarabunPSK" w:hint="cs"/>
          <w:sz w:val="32"/>
          <w:szCs w:val="32"/>
          <w:cs/>
        </w:rPr>
        <w:t>ป</w:t>
      </w:r>
      <w:r w:rsidRPr="004A2A3F">
        <w:rPr>
          <w:rStyle w:val="Heading3Char"/>
          <w:rFonts w:ascii="TH SarabunPSK" w:hAnsi="TH SarabunPSK" w:cs="TH SarabunPSK"/>
          <w:sz w:val="32"/>
          <w:szCs w:val="32"/>
          <w:cs/>
        </w:rPr>
        <w:t>.</w:t>
      </w:r>
      <w:r w:rsidRPr="004A2A3F">
        <w:rPr>
          <w:rStyle w:val="Heading3Char"/>
          <w:rFonts w:ascii="TH SarabunPSK" w:hAnsi="TH SarabunPSK" w:cs="TH SarabunPSK" w:hint="cs"/>
          <w:sz w:val="32"/>
          <w:szCs w:val="32"/>
          <w:cs/>
        </w:rPr>
        <w:t>ป</w:t>
      </w:r>
      <w:r w:rsidRPr="004A2A3F">
        <w:rPr>
          <w:rStyle w:val="Heading3Char"/>
          <w:rFonts w:ascii="TH SarabunPSK" w:hAnsi="TH SarabunPSK" w:cs="TH SarabunPSK"/>
          <w:sz w:val="32"/>
          <w:szCs w:val="32"/>
          <w:cs/>
        </w:rPr>
        <w:t>.</w:t>
      </w:r>
      <w:r w:rsidRPr="004A2A3F">
        <w:rPr>
          <w:rStyle w:val="Heading3Char"/>
          <w:rFonts w:ascii="TH SarabunPSK" w:hAnsi="TH SarabunPSK" w:cs="TH SarabunPSK" w:hint="cs"/>
          <w:sz w:val="32"/>
          <w:szCs w:val="32"/>
          <w:cs/>
        </w:rPr>
        <w:t>ท</w:t>
      </w:r>
      <w:r w:rsidRPr="004A2A3F">
        <w:rPr>
          <w:rStyle w:val="Heading3Char"/>
          <w:rFonts w:ascii="TH SarabunPSK" w:hAnsi="TH SarabunPSK" w:cs="TH SarabunPSK"/>
          <w:sz w:val="32"/>
          <w:szCs w:val="32"/>
          <w:cs/>
        </w:rPr>
        <w:t xml:space="preserve">. </w:t>
      </w:r>
      <w:r w:rsidRPr="004A2A3F">
        <w:rPr>
          <w:rStyle w:val="Heading3Char"/>
          <w:rFonts w:ascii="TH SarabunPSK" w:hAnsi="TH SarabunPSK" w:cs="TH SarabunPSK" w:hint="cs"/>
          <w:sz w:val="32"/>
          <w:szCs w:val="32"/>
          <w:cs/>
        </w:rPr>
        <w:t>ซึ่งประกอบด้วยระบบย่อยเป็นอย่างน้อยดังต่อไปนี้</w:t>
      </w:r>
      <w:bookmarkEnd w:id="10"/>
    </w:p>
    <w:p w:rsidR="005D582F" w:rsidRPr="00E337EE" w:rsidRDefault="009A483D" w:rsidP="00E337EE">
      <w:pPr>
        <w:pStyle w:val="Heading4"/>
        <w:rPr>
          <w:rFonts w:ascii="TH SarabunPSK" w:hAnsi="TH SarabunPSK" w:cs="TH SarabunPSK"/>
          <w:cs/>
        </w:rPr>
      </w:pPr>
      <w:bookmarkStart w:id="11" w:name="_Toc230849924"/>
      <w:r w:rsidRPr="00AE7689">
        <w:rPr>
          <w:rFonts w:ascii="TH SarabunPSK" w:hAnsi="TH SarabunPSK" w:cs="TH SarabunPSK" w:hint="cs"/>
        </w:rPr>
        <w:t xml:space="preserve">2.2.1.1 </w:t>
      </w:r>
      <w:r w:rsidRPr="00AE7689">
        <w:rPr>
          <w:rFonts w:ascii="TH SarabunPSK" w:hAnsi="TH SarabunPSK" w:cs="TH SarabunPSK" w:hint="cs"/>
          <w:cs/>
        </w:rPr>
        <w:t>ระบบลงทะเบียนผู้ใช้งาน</w:t>
      </w:r>
      <w:bookmarkEnd w:id="11"/>
      <w:r w:rsidR="00E56D88">
        <w:rPr>
          <w:rFonts w:ascii="TH SarabunPSK" w:hAnsi="TH SarabunPSK" w:cs="TH SarabunPSK"/>
          <w:cs/>
        </w:rPr>
        <w:br/>
      </w:r>
    </w:p>
    <w:p w:rsidR="00276F8E" w:rsidRDefault="00491AEE" w:rsidP="00276F8E">
      <w:pPr>
        <w:spacing w:before="40" w:after="40" w:line="300" w:lineRule="auto"/>
        <w:ind w:left="5760" w:hanging="5760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491AEE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523371BC" wp14:editId="211F4451">
            <wp:extent cx="4698498" cy="5899867"/>
            <wp:effectExtent l="0" t="0" r="6985" b="5715"/>
            <wp:docPr id="1563451727" name="Picture 1563451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0049" cy="590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F8E">
        <w:rPr>
          <w:rFonts w:ascii="TH SarabunPSK" w:eastAsia="TH SarabunPSK" w:hAnsi="TH SarabunPSK" w:cs="TH SarabunPSK"/>
          <w:sz w:val="32"/>
          <w:szCs w:val="32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473E12" w:rsidRPr="00E96459" w:rsidTr="00F92D76">
        <w:trPr>
          <w:jc w:val="center"/>
        </w:trPr>
        <w:tc>
          <w:tcPr>
            <w:tcW w:w="2835" w:type="dxa"/>
          </w:tcPr>
          <w:p w:rsidR="00473E12" w:rsidRPr="00E96459" w:rsidRDefault="00473E12" w:rsidP="00EA3BA9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473E12" w:rsidRPr="00573ED2" w:rsidRDefault="00821EDF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sz w:val="28"/>
                <w:szCs w:val="28"/>
              </w:rPr>
              <w:t>SYS</w:t>
            </w:r>
            <w:r w:rsidR="005F5948" w:rsidRPr="00573ED2">
              <w:rPr>
                <w:rFonts w:ascii="TH Sarabun New" w:eastAsia="TH Sarabun New" w:hAnsi="TH Sarabun New" w:cs="TH SarabunPSK"/>
                <w:sz w:val="28"/>
                <w:szCs w:val="28"/>
              </w:rPr>
              <w:t>001</w:t>
            </w:r>
          </w:p>
        </w:tc>
      </w:tr>
      <w:tr w:rsidR="00473E12" w:rsidRPr="00E96459" w:rsidTr="00F92D76">
        <w:trPr>
          <w:jc w:val="center"/>
        </w:trPr>
        <w:tc>
          <w:tcPr>
            <w:tcW w:w="2835" w:type="dxa"/>
          </w:tcPr>
          <w:p w:rsidR="00473E12" w:rsidRPr="00E96459" w:rsidRDefault="00473E12" w:rsidP="00EA3BA9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เปิดลงทะเบียนผู้ใช้งานภายใน</w:t>
            </w:r>
          </w:p>
        </w:tc>
      </w:tr>
      <w:tr w:rsidR="00473E12" w:rsidRPr="00E96459" w:rsidTr="00F92D76">
        <w:trPr>
          <w:jc w:val="center"/>
        </w:trPr>
        <w:tc>
          <w:tcPr>
            <w:tcW w:w="2835" w:type="dxa"/>
          </w:tcPr>
          <w:p w:rsidR="00473E12" w:rsidRPr="00E96459" w:rsidRDefault="00473E12" w:rsidP="00EA3BA9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473E12" w:rsidRPr="00E96459" w:rsidTr="00F92D76">
        <w:trPr>
          <w:jc w:val="center"/>
        </w:trPr>
        <w:tc>
          <w:tcPr>
            <w:tcW w:w="2835" w:type="dxa"/>
          </w:tcPr>
          <w:p w:rsidR="00473E12" w:rsidRPr="00E96459" w:rsidRDefault="00473E12" w:rsidP="00EA3BA9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ผู้ใช้งานเป็นบุคลากรภายในสำนักงาน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ผู้ใช้งานยังไม่มีบัญชีในระบบ</w:t>
            </w:r>
          </w:p>
        </w:tc>
      </w:tr>
      <w:tr w:rsidR="00473E12" w:rsidRPr="00E96459" w:rsidTr="00F92D76">
        <w:trPr>
          <w:jc w:val="center"/>
        </w:trPr>
        <w:tc>
          <w:tcPr>
            <w:tcW w:w="2835" w:type="dxa"/>
          </w:tcPr>
          <w:p w:rsidR="00473E12" w:rsidRPr="00E96459" w:rsidRDefault="00473E12" w:rsidP="00EA3BA9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ระบบแสดงหน้าลงทะเบียนผู้ใช้งานภายใน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ผู้ใช้งานสามารถเริ่มกรอกข้อมูลลงทะเบียนได้</w:t>
            </w:r>
          </w:p>
        </w:tc>
      </w:tr>
      <w:tr w:rsidR="00473E12" w:rsidRPr="00E96459" w:rsidTr="00F92D76">
        <w:trPr>
          <w:jc w:val="center"/>
        </w:trPr>
        <w:tc>
          <w:tcPr>
            <w:tcW w:w="2835" w:type="dxa"/>
          </w:tcPr>
          <w:p w:rsidR="00473E12" w:rsidRPr="00E96459" w:rsidRDefault="00473E12" w:rsidP="00EA3BA9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ผู้ใช้งานเข้าสู่หน้าเว็บไซต์หรือช่องทางของ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ผู้ใช้งานเลือกเมนูลงทะเบียนผู้ใช้งานภายใน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ระบบแสดงแบบฟอร์มลงทะเบียนสำหรับบุคลากรภายใน</w:t>
            </w:r>
          </w:p>
        </w:tc>
      </w:tr>
      <w:tr w:rsidR="00473E12" w:rsidRPr="00E96459" w:rsidTr="00F92D76">
        <w:trPr>
          <w:jc w:val="center"/>
        </w:trPr>
        <w:tc>
          <w:tcPr>
            <w:tcW w:w="2835" w:type="dxa"/>
          </w:tcPr>
          <w:p w:rsidR="00473E12" w:rsidRPr="00E96459" w:rsidRDefault="00473E12" w:rsidP="00EA3BA9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กรณีผู้ใช้งานมีบัญชีอยู่แล้ว ระบบแจ้งให้เข้าสู่ระบบ หรือดำเนินการผ่านฟังก์ชันลืมรหัสผ่านแทน</w:t>
            </w:r>
          </w:p>
        </w:tc>
      </w:tr>
      <w:tr w:rsidR="00473E12" w:rsidRPr="00E96459" w:rsidTr="00F92D76">
        <w:trPr>
          <w:jc w:val="center"/>
        </w:trPr>
        <w:tc>
          <w:tcPr>
            <w:tcW w:w="2835" w:type="dxa"/>
          </w:tcPr>
          <w:p w:rsidR="00473E12" w:rsidRPr="00E96459" w:rsidRDefault="00473E12" w:rsidP="00EA3BA9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กรณีไม่สามารถเปิดหน้าลงทะเบียนได้ ระบบแสดงข้อความแจ้งข้อผิดพลาด และให้ผู้ใช้งานลองใหม่หรือติดต่อเจ้าหน้าที่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</w:tbl>
    <w:p w:rsidR="00DC4AA7" w:rsidRDefault="00DC4AA7" w:rsidP="003E4DB5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EA5881" w:rsidRPr="00E96459" w:rsidTr="00784564">
        <w:trPr>
          <w:jc w:val="center"/>
        </w:trPr>
        <w:tc>
          <w:tcPr>
            <w:tcW w:w="2835" w:type="dxa"/>
          </w:tcPr>
          <w:p w:rsidR="00EA5881" w:rsidRPr="00E96459" w:rsidRDefault="00EA58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EA5881" w:rsidRPr="00573ED2" w:rsidRDefault="00EA588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sz w:val="28"/>
                <w:szCs w:val="28"/>
              </w:rPr>
              <w:t>SYS</w:t>
            </w:r>
            <w:r w:rsidR="00230B86">
              <w:rPr>
                <w:rFonts w:ascii="TH Sarabun New" w:eastAsia="TH Sarabun New" w:hAnsi="TH Sarabun New" w:cs="TH SarabunPSK"/>
                <w:sz w:val="28"/>
                <w:szCs w:val="28"/>
              </w:rPr>
              <w:t>002</w:t>
            </w:r>
          </w:p>
        </w:tc>
      </w:tr>
      <w:tr w:rsidR="00EA5881" w:rsidRPr="00E96459" w:rsidTr="00784564">
        <w:trPr>
          <w:jc w:val="center"/>
        </w:trPr>
        <w:tc>
          <w:tcPr>
            <w:tcW w:w="2835" w:type="dxa"/>
          </w:tcPr>
          <w:p w:rsidR="00EA5881" w:rsidRPr="00E96459" w:rsidRDefault="00EA58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กรอกข้อมูลพื้นฐานของผู้ใช้งาน</w:t>
            </w:r>
          </w:p>
        </w:tc>
      </w:tr>
      <w:tr w:rsidR="00EA5881" w:rsidRPr="00E96459" w:rsidTr="00784564">
        <w:trPr>
          <w:jc w:val="center"/>
        </w:trPr>
        <w:tc>
          <w:tcPr>
            <w:tcW w:w="2835" w:type="dxa"/>
          </w:tcPr>
          <w:p w:rsidR="00EA5881" w:rsidRPr="00E96459" w:rsidRDefault="00EA58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EA5881" w:rsidRPr="00E96459" w:rsidTr="00784564">
        <w:trPr>
          <w:jc w:val="center"/>
        </w:trPr>
        <w:tc>
          <w:tcPr>
            <w:tcW w:w="2835" w:type="dxa"/>
          </w:tcPr>
          <w:p w:rsidR="00EA5881" w:rsidRPr="00E96459" w:rsidRDefault="00EA58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ผู้ใช้งานอยู่ในหน้าลงทะเบียนผู้ใช้งานภายใน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ระบบแสดงแบบฟอร์มสำหรับกรอกข้อมูลพื้นฐานแล้ว</w:t>
            </w:r>
          </w:p>
        </w:tc>
      </w:tr>
      <w:tr w:rsidR="00EA5881" w:rsidRPr="00E96459" w:rsidTr="00784564">
        <w:trPr>
          <w:jc w:val="center"/>
        </w:trPr>
        <w:tc>
          <w:tcPr>
            <w:tcW w:w="2835" w:type="dxa"/>
          </w:tcPr>
          <w:p w:rsidR="00EA5881" w:rsidRPr="00E96459" w:rsidRDefault="00EA58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ข้อมูลพื้นฐานของผู้ใช้งานถูกกรอกลงในแบบฟอร์ม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ระบบพร้อมให้ผู้ใช้งานระบุข้อมูลหน่วยงานและประเภทผู้ใช้งานในขั้นตอนถัดไป</w:t>
            </w:r>
          </w:p>
        </w:tc>
      </w:tr>
      <w:tr w:rsidR="00EA5881" w:rsidRPr="00E96459" w:rsidTr="00784564">
        <w:trPr>
          <w:jc w:val="center"/>
        </w:trPr>
        <w:tc>
          <w:tcPr>
            <w:tcW w:w="2835" w:type="dxa"/>
          </w:tcPr>
          <w:p w:rsidR="00EA5881" w:rsidRPr="00E96459" w:rsidRDefault="00EA58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ผู้ใช้งานกรอกข้อมูลส่วนบุคคลที่จำเป็น เช่น ชื่อ</w:t>
            </w:r>
            <w:r>
              <w:rPr>
                <w:rFonts w:ascii="TH Sarabun New" w:eastAsia="TH Sarabun New" w:hAnsi="TH Sarabun New"/>
                <w:sz w:val="28"/>
              </w:rPr>
              <w:t>-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นามสกุล เลขประจำตัวประชาชนหรือรหัสพนักงาน อีเมล และเบอร์โทรศัพท์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ผู้ใช้งานตรวจสอบข้อมูลที่กรอก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ระบบรับข้อมูลที่ผู้ใช้งานกรอกไว้ในแบบฟอร์ม</w:t>
            </w:r>
          </w:p>
        </w:tc>
      </w:tr>
      <w:tr w:rsidR="00EA5881" w:rsidRPr="00E96459" w:rsidTr="00784564">
        <w:trPr>
          <w:jc w:val="center"/>
        </w:trPr>
        <w:tc>
          <w:tcPr>
            <w:tcW w:w="2835" w:type="dxa"/>
          </w:tcPr>
          <w:p w:rsidR="00EA5881" w:rsidRPr="00E96459" w:rsidRDefault="00EA58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กรณีผู้ใช้งานกรอกข้อมูลไม่ครบ ระบบให้กลับไปกรอกข้อมูลเพิ่มเติมก่อนดำเนินการต่อ</w:t>
            </w:r>
          </w:p>
        </w:tc>
      </w:tr>
      <w:tr w:rsidR="00EA5881" w:rsidRPr="00E96459" w:rsidTr="00784564">
        <w:trPr>
          <w:jc w:val="center"/>
        </w:trPr>
        <w:tc>
          <w:tcPr>
            <w:tcW w:w="2835" w:type="dxa"/>
          </w:tcPr>
          <w:p w:rsidR="00EA5881" w:rsidRPr="00E96459" w:rsidRDefault="00EA58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กรณีรูปแบบข้อมูลไม่ถูกต้อง เช่น อีเมลหรือเบอร์โทรศัพท์ไม่ถูกต้อง ระบบแจ้งเตือนให้แก้ไขข้อมูลก่อนบันทึก</w:t>
            </w:r>
          </w:p>
        </w:tc>
      </w:tr>
    </w:tbl>
    <w:p w:rsidR="00DC4AA7" w:rsidRDefault="00DC4AA7" w:rsidP="003E4DB5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040992" w:rsidRPr="00E96459" w:rsidTr="00784564">
        <w:trPr>
          <w:jc w:val="center"/>
        </w:trPr>
        <w:tc>
          <w:tcPr>
            <w:tcW w:w="2835" w:type="dxa"/>
          </w:tcPr>
          <w:p w:rsidR="00040992" w:rsidRPr="00E96459" w:rsidRDefault="0004099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040992" w:rsidRPr="00573ED2" w:rsidRDefault="00040992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sz w:val="28"/>
                <w:szCs w:val="28"/>
              </w:rPr>
              <w:t>SYS003</w:t>
            </w:r>
          </w:p>
        </w:tc>
      </w:tr>
      <w:tr w:rsidR="00040992" w:rsidRPr="00E96459" w:rsidTr="00784564">
        <w:trPr>
          <w:jc w:val="center"/>
        </w:trPr>
        <w:tc>
          <w:tcPr>
            <w:tcW w:w="2835" w:type="dxa"/>
          </w:tcPr>
          <w:p w:rsidR="00040992" w:rsidRPr="00E96459" w:rsidRDefault="0004099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ระบุหน่วยงาน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ประเภทผู้ใช้งาน</w:t>
            </w:r>
          </w:p>
        </w:tc>
      </w:tr>
      <w:tr w:rsidR="00040992" w:rsidRPr="00E96459" w:rsidTr="00784564">
        <w:trPr>
          <w:jc w:val="center"/>
        </w:trPr>
        <w:tc>
          <w:tcPr>
            <w:tcW w:w="2835" w:type="dxa"/>
          </w:tcPr>
          <w:p w:rsidR="00040992" w:rsidRPr="00E96459" w:rsidRDefault="0004099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lastRenderedPageBreak/>
              <w:t>Actors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040992" w:rsidRPr="00E96459" w:rsidTr="00784564">
        <w:trPr>
          <w:jc w:val="center"/>
        </w:trPr>
        <w:tc>
          <w:tcPr>
            <w:tcW w:w="2835" w:type="dxa"/>
          </w:tcPr>
          <w:p w:rsidR="00040992" w:rsidRPr="00E96459" w:rsidRDefault="0004099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ผู้ใช้งานกรอกข้อมูลพื้นฐานของผู้ใช้งานครบถ้วนแล้ว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ระบบมีข้อมูลหน่วยงานและประเภทผู้ใช้งานให้เลือกใช้งาน</w:t>
            </w:r>
          </w:p>
        </w:tc>
      </w:tr>
      <w:tr w:rsidR="00040992" w:rsidRPr="00E96459" w:rsidTr="00784564">
        <w:trPr>
          <w:jc w:val="center"/>
        </w:trPr>
        <w:tc>
          <w:tcPr>
            <w:tcW w:w="2835" w:type="dxa"/>
          </w:tcPr>
          <w:p w:rsidR="00040992" w:rsidRPr="00E96459" w:rsidRDefault="0004099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ผู้ใช้งานระบุหน่วยงานและประเภทผู้ใช้งานในแบบฟอร์มแล้ว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ข้อมูลพร้อมเข้าสู่ขั้นตอนตรวจสอบความครบถ้วนของข้อมูล</w:t>
            </w:r>
          </w:p>
        </w:tc>
      </w:tr>
      <w:tr w:rsidR="00040992" w:rsidRPr="00E96459" w:rsidTr="00784564">
        <w:trPr>
          <w:jc w:val="center"/>
        </w:trPr>
        <w:tc>
          <w:tcPr>
            <w:tcW w:w="2835" w:type="dxa"/>
          </w:tcPr>
          <w:p w:rsidR="00040992" w:rsidRPr="00E96459" w:rsidRDefault="0004099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ผู้ใช้งานเลือกหน่วยงานที่สังกัด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ผู้ใช้งานเลือกประเภทผู้ใช้งานหรือตำแหน่งตามที่ระบบกำหนด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ระบบแสดงข้อมูลที่เลือกเพื่อให้ผู้ใช้งานตรวจสอบก่อนส่งคำขอ</w:t>
            </w:r>
          </w:p>
        </w:tc>
      </w:tr>
      <w:tr w:rsidR="00040992" w:rsidRPr="00E96459" w:rsidTr="00784564">
        <w:trPr>
          <w:jc w:val="center"/>
        </w:trPr>
        <w:tc>
          <w:tcPr>
            <w:tcW w:w="2835" w:type="dxa"/>
          </w:tcPr>
          <w:p w:rsidR="00040992" w:rsidRPr="00E96459" w:rsidRDefault="0004099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กรณีไม่พบหน่วยงานหรือประเภทผู้ใช้งานที่ต้องการ ผู้ใช้งานสามารถหยุดการลงทะเบียนและติดต่อเจ้าหน้าที่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เพื่อตรวจสอบข้อมูลอ้างอิง</w:t>
            </w:r>
          </w:p>
        </w:tc>
      </w:tr>
      <w:tr w:rsidR="00040992" w:rsidRPr="00E96459" w:rsidTr="00784564">
        <w:trPr>
          <w:jc w:val="center"/>
        </w:trPr>
        <w:tc>
          <w:tcPr>
            <w:tcW w:w="2835" w:type="dxa"/>
          </w:tcPr>
          <w:p w:rsidR="00040992" w:rsidRPr="00E96459" w:rsidRDefault="0004099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กรณีข้อมูลหน่วยงานหรือประเภทผู้ใช้งานไม่พร้อมใช้งาน ระบบแจ้งข้อผิดพลาดและไม่อนุญาตให้ส่งคำขอจนกว่าข้อมูลอ้างอิงถูกต้อง</w:t>
            </w:r>
          </w:p>
        </w:tc>
      </w:tr>
    </w:tbl>
    <w:p w:rsidR="00040992" w:rsidRDefault="00040992" w:rsidP="003E4DB5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1F0B54" w:rsidRPr="00E96459" w:rsidTr="00B0545A">
        <w:trPr>
          <w:jc w:val="center"/>
        </w:trPr>
        <w:tc>
          <w:tcPr>
            <w:tcW w:w="2834" w:type="dxa"/>
          </w:tcPr>
          <w:p w:rsidR="001F0B54" w:rsidRPr="00E96459" w:rsidRDefault="001F0B5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Use Case ID</w:t>
            </w:r>
          </w:p>
        </w:tc>
        <w:tc>
          <w:tcPr>
            <w:tcW w:w="6511" w:type="dxa"/>
          </w:tcPr>
          <w:p w:rsidR="001F0B54" w:rsidRPr="00573ED2" w:rsidRDefault="001F0B54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sz w:val="28"/>
                <w:szCs w:val="28"/>
              </w:rPr>
              <w:t>SYS004</w:t>
            </w:r>
          </w:p>
        </w:tc>
      </w:tr>
      <w:tr w:rsidR="001F0B54" w:rsidRPr="00E96459" w:rsidTr="00B0545A">
        <w:trPr>
          <w:jc w:val="center"/>
        </w:trPr>
        <w:tc>
          <w:tcPr>
            <w:tcW w:w="2834" w:type="dxa"/>
          </w:tcPr>
          <w:p w:rsidR="001F0B54" w:rsidRPr="00E96459" w:rsidRDefault="001F0B5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Use Case Name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ตรวจสอบความครบถ้วนของข้อมูล</w:t>
            </w:r>
          </w:p>
        </w:tc>
      </w:tr>
      <w:tr w:rsidR="001F0B54" w:rsidRPr="00E96459" w:rsidTr="00B0545A">
        <w:trPr>
          <w:jc w:val="center"/>
        </w:trPr>
        <w:tc>
          <w:tcPr>
            <w:tcW w:w="2834" w:type="dxa"/>
          </w:tcPr>
          <w:p w:rsidR="001F0B54" w:rsidRPr="00E96459" w:rsidRDefault="001F0B5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Actors</w:t>
            </w:r>
          </w:p>
        </w:tc>
        <w:tc>
          <w:tcPr>
            <w:tcW w:w="6511" w:type="dxa"/>
          </w:tcPr>
          <w:p w:rsidR="007D367F" w:rsidRDefault="0091431E" w:rsidP="005200A0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1F0B54" w:rsidRPr="00E96459" w:rsidTr="00B0545A">
        <w:trPr>
          <w:jc w:val="center"/>
        </w:trPr>
        <w:tc>
          <w:tcPr>
            <w:tcW w:w="2834" w:type="dxa"/>
          </w:tcPr>
          <w:p w:rsidR="001F0B54" w:rsidRPr="00E96459" w:rsidRDefault="001F0B5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Preconditions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ผู้ใช้งานกรอกข้อมูลพื้นฐาน หน่วยงาน และประเภทผู้ใช้งานครบตามแบบฟอร์ม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ผู้ใช้งานกดส่งคำขอลงทะเบียน</w:t>
            </w:r>
          </w:p>
        </w:tc>
      </w:tr>
      <w:tr w:rsidR="001F0B54" w:rsidRPr="00E96459" w:rsidTr="00B0545A">
        <w:trPr>
          <w:jc w:val="center"/>
        </w:trPr>
        <w:tc>
          <w:tcPr>
            <w:tcW w:w="2834" w:type="dxa"/>
          </w:tcPr>
          <w:p w:rsidR="001F0B54" w:rsidRPr="00E96459" w:rsidRDefault="001F0B5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Postconditions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ระบบตรวจสอบข้อมูลที่จำเป็นครบถ้วนและถูกต้อง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หากข้อมูลผ่านการตรวจสอบ ระบบดำเนินการไปยังขั้นตอนบันทึกคำขอลงทะเบียน</w:t>
            </w:r>
          </w:p>
        </w:tc>
      </w:tr>
      <w:tr w:rsidR="001F0B54" w:rsidRPr="00E96459" w:rsidTr="00B0545A">
        <w:trPr>
          <w:jc w:val="center"/>
        </w:trPr>
        <w:tc>
          <w:tcPr>
            <w:tcW w:w="2834" w:type="dxa"/>
          </w:tcPr>
          <w:p w:rsidR="001F0B54" w:rsidRPr="00E96459" w:rsidRDefault="001F0B5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Flow of Events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ระบบตรวจสอบช่องข้อมูลบังคับ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ระบบตรวจสอบรูปแบบข้อมูล เช่น อีเมล เบอร์โทรศัพท์ และเลขประจำตัวที่เกี่ยวข้อง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ระบบตรวจสอบข้อมูลซ้ำเบื้องต้น เช่น ชื่อผู้ใช้งานหรือข้อมูลระบุตัวตน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ระบบแจ้งผลการตรวจสอบให้ผู้ใช้งานทราบ</w:t>
            </w:r>
          </w:p>
        </w:tc>
      </w:tr>
      <w:tr w:rsidR="001F0B54" w:rsidRPr="00E96459" w:rsidTr="00B0545A">
        <w:trPr>
          <w:jc w:val="center"/>
        </w:trPr>
        <w:tc>
          <w:tcPr>
            <w:tcW w:w="2834" w:type="dxa"/>
          </w:tcPr>
          <w:p w:rsidR="001F0B54" w:rsidRPr="00E96459" w:rsidRDefault="001F0B5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Alternative Flow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กรณีข้อมูลไม่ครบถ้วนหรือไม่ถูกต้อง ระบบแสดงรายการข้อมูลที่ต้องแก้ไข และให้ผู้ใช้งานกลับไปปรับปรุงข้อมูลก่อนส่งใหม่</w:t>
            </w:r>
          </w:p>
        </w:tc>
      </w:tr>
      <w:tr w:rsidR="001F0B54" w:rsidRPr="00E96459" w:rsidTr="00B0545A">
        <w:trPr>
          <w:jc w:val="center"/>
        </w:trPr>
        <w:tc>
          <w:tcPr>
            <w:tcW w:w="2834" w:type="dxa"/>
          </w:tcPr>
          <w:p w:rsidR="001F0B54" w:rsidRPr="00E96459" w:rsidRDefault="001F0B5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Exceptions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กรณีระบบไม่สามารถตรวจสอบข้อมูลได้ ระบบแจ้งข้อผิดพลาด และให้ผู้ใช้งานลองส่งคำขอใหม่ภายหลัง</w:t>
            </w:r>
          </w:p>
        </w:tc>
      </w:tr>
    </w:tbl>
    <w:p w:rsidR="007D367F" w:rsidRDefault="007D367F">
      <w:pPr>
        <w:spacing w:before="12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4"/>
        <w:gridCol w:w="6511"/>
      </w:tblGrid>
      <w:tr w:rsidR="00B0545A" w:rsidRPr="00E96459" w:rsidTr="00B0545A">
        <w:tc>
          <w:tcPr>
            <w:tcW w:w="2834" w:type="dxa"/>
          </w:tcPr>
          <w:p w:rsidR="00B0545A" w:rsidRPr="00E96459" w:rsidRDefault="00B0545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Use Case ID</w:t>
            </w:r>
          </w:p>
        </w:tc>
        <w:tc>
          <w:tcPr>
            <w:tcW w:w="6511" w:type="dxa"/>
          </w:tcPr>
          <w:p w:rsidR="00B0545A" w:rsidRPr="00573ED2" w:rsidRDefault="00B0545A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sz w:val="28"/>
                <w:szCs w:val="28"/>
              </w:rPr>
              <w:t>SYS005</w:t>
            </w:r>
          </w:p>
        </w:tc>
      </w:tr>
      <w:tr w:rsidR="00B0545A" w:rsidRPr="00E96459" w:rsidTr="00B0545A">
        <w:tc>
          <w:tcPr>
            <w:tcW w:w="2834" w:type="dxa"/>
          </w:tcPr>
          <w:p w:rsidR="00B0545A" w:rsidRPr="00E96459" w:rsidRDefault="00B0545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Use Case Name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บันทึกคำขอลงทะเบียนผู้ใช้งาน</w:t>
            </w:r>
          </w:p>
        </w:tc>
      </w:tr>
      <w:tr w:rsidR="00B0545A" w:rsidRPr="00E96459" w:rsidTr="00B0545A">
        <w:tc>
          <w:tcPr>
            <w:tcW w:w="2834" w:type="dxa"/>
          </w:tcPr>
          <w:p w:rsidR="00B0545A" w:rsidRPr="00E96459" w:rsidRDefault="00B0545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Actors</w:t>
            </w:r>
          </w:p>
        </w:tc>
        <w:tc>
          <w:tcPr>
            <w:tcW w:w="6511" w:type="dxa"/>
          </w:tcPr>
          <w:p w:rsidR="007D367F" w:rsidRDefault="0091431E" w:rsidP="00207741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B0545A" w:rsidRPr="00E96459" w:rsidTr="00B0545A">
        <w:tc>
          <w:tcPr>
            <w:tcW w:w="2834" w:type="dxa"/>
          </w:tcPr>
          <w:p w:rsidR="00B0545A" w:rsidRPr="00E96459" w:rsidRDefault="00B0545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ข้อมูลลงทะเบียนผ่านการตรวจสอบความครบถ้วนแล้ว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ระบบพร้อมบันทึกคำขอลงทะเบียน</w:t>
            </w:r>
          </w:p>
        </w:tc>
      </w:tr>
      <w:tr w:rsidR="00B0545A" w:rsidRPr="00E96459" w:rsidTr="00B0545A">
        <w:tc>
          <w:tcPr>
            <w:tcW w:w="2834" w:type="dxa"/>
          </w:tcPr>
          <w:p w:rsidR="00B0545A" w:rsidRPr="00E96459" w:rsidRDefault="00B0545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Postconditions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คำขอลงทะเบียนถูกบันทึกเข้าสู่ระบบ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คำขอมีสถานะรอตรวจสอบหรือรออนุมัติ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สามารถตรวจสอบคำขอได้ในขั้นตอนถัดไป</w:t>
            </w:r>
          </w:p>
        </w:tc>
      </w:tr>
      <w:tr w:rsidR="00B0545A" w:rsidRPr="00E96459" w:rsidTr="00B0545A">
        <w:tc>
          <w:tcPr>
            <w:tcW w:w="2834" w:type="dxa"/>
          </w:tcPr>
          <w:p w:rsidR="00B0545A" w:rsidRPr="00E96459" w:rsidRDefault="00B0545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Flow of Events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ระบบบันทึกข้อมูลคำขอลงทะเบียนผู้ใช้งาน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ระบบกำหนดสถานะคำขอเป็นรอตรวจสอบหรือรออนุมัติ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ระบบจัดเก็บวันเวลาและข้อมูลผู้ส่งคำขอ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ระบบเตรียมรายการคำขอให้เจ้าหน้าที่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</w:t>
            </w:r>
          </w:p>
        </w:tc>
      </w:tr>
      <w:tr w:rsidR="00B0545A" w:rsidRPr="00E96459" w:rsidTr="00B0545A">
        <w:tc>
          <w:tcPr>
            <w:tcW w:w="2834" w:type="dxa"/>
          </w:tcPr>
          <w:p w:rsidR="00B0545A" w:rsidRPr="00E96459" w:rsidRDefault="00B0545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Alternative Flow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กรณีผู้ใช้งานยกเลิกก่อนยืนยันการส่งคำขอ ระบบไม่บันทึกคำขอและกลับไปยังหน้าก่อนหน้า</w:t>
            </w:r>
          </w:p>
        </w:tc>
      </w:tr>
      <w:tr w:rsidR="00B0545A" w:rsidRPr="00E96459" w:rsidTr="00B0545A">
        <w:tc>
          <w:tcPr>
            <w:tcW w:w="2834" w:type="dxa"/>
          </w:tcPr>
          <w:p w:rsidR="00B0545A" w:rsidRPr="00E96459" w:rsidRDefault="00B0545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Exceptions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กรณีระบบไม่สามารถบันทึกข้อมูลได้ ระบบแสดงข้อความแจ้งข้อผิดพลาด และให้ผู้ใช้งานลองใหม่หรือติดต่อเจ้าหน้าที่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</w:tbl>
    <w:p w:rsidR="001F0B54" w:rsidRDefault="001F0B54" w:rsidP="003E4DB5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2552EB" w:rsidRPr="00E96459" w:rsidTr="00784564">
        <w:trPr>
          <w:jc w:val="center"/>
        </w:trPr>
        <w:tc>
          <w:tcPr>
            <w:tcW w:w="2835" w:type="dxa"/>
          </w:tcPr>
          <w:p w:rsidR="002552EB" w:rsidRPr="00E96459" w:rsidRDefault="002552E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2552EB" w:rsidRPr="00573ED2" w:rsidRDefault="002552EB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sz w:val="28"/>
                <w:szCs w:val="28"/>
              </w:rPr>
              <w:t>SYS006</w:t>
            </w:r>
          </w:p>
        </w:tc>
      </w:tr>
      <w:tr w:rsidR="002552EB" w:rsidRPr="00E96459" w:rsidTr="00784564">
        <w:trPr>
          <w:jc w:val="center"/>
        </w:trPr>
        <w:tc>
          <w:tcPr>
            <w:tcW w:w="2835" w:type="dxa"/>
          </w:tcPr>
          <w:p w:rsidR="002552EB" w:rsidRPr="00E96459" w:rsidRDefault="002552E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ตรวจสอบข้อมูลลงทะเบียน</w:t>
            </w:r>
          </w:p>
        </w:tc>
      </w:tr>
      <w:tr w:rsidR="002552EB" w:rsidRPr="00E96459" w:rsidTr="00784564">
        <w:trPr>
          <w:jc w:val="center"/>
        </w:trPr>
        <w:tc>
          <w:tcPr>
            <w:tcW w:w="2835" w:type="dxa"/>
          </w:tcPr>
          <w:p w:rsidR="002552EB" w:rsidRPr="00E96459" w:rsidRDefault="002552E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  <w:tr w:rsidR="002552EB" w:rsidRPr="00E96459" w:rsidTr="00784564">
        <w:trPr>
          <w:jc w:val="center"/>
        </w:trPr>
        <w:tc>
          <w:tcPr>
            <w:tcW w:w="2835" w:type="dxa"/>
          </w:tcPr>
          <w:p w:rsidR="002552EB" w:rsidRPr="00E96459" w:rsidRDefault="002552E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มีคำขอลงทะเบียนผู้ใช้งานอยู่ในสถานะรอตรวจสอบ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เข้าสู่ระบบด้วยสิทธิ์ที่สามารถตรวจสอบคำขอลงทะเบียนได้</w:t>
            </w:r>
          </w:p>
        </w:tc>
      </w:tr>
      <w:tr w:rsidR="002552EB" w:rsidRPr="00E96459" w:rsidTr="00784564">
        <w:trPr>
          <w:jc w:val="center"/>
        </w:trPr>
        <w:tc>
          <w:tcPr>
            <w:tcW w:w="2835" w:type="dxa"/>
          </w:tcPr>
          <w:p w:rsidR="002552EB" w:rsidRPr="00E96459" w:rsidRDefault="002552E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คำขอลงทะเบียนได้รับการตรวจสอบข้อมูลเบื้องต้น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คำขอพร้อมเข้าสู่ขั้นตอนอนุมัติหรือไม่อนุมัติการใช้งาน</w:t>
            </w:r>
          </w:p>
        </w:tc>
      </w:tr>
      <w:tr w:rsidR="002552EB" w:rsidRPr="00E96459" w:rsidTr="00784564">
        <w:trPr>
          <w:jc w:val="center"/>
        </w:trPr>
        <w:tc>
          <w:tcPr>
            <w:tcW w:w="2835" w:type="dxa"/>
          </w:tcPr>
          <w:p w:rsidR="002552EB" w:rsidRPr="00E96459" w:rsidRDefault="002552E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เปิดรายการคำขอลงทะเบียนที่รอตรวจสอบ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ตรวจสอบข้อมูลผู้ขอลงทะเบียน หน่วยงาน ประเภทผู้ใช้งาน และข้อมูลติดต่อ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ตรวจสอบความสอดคล้องกับข้อมูลบุคลากรหรือข้อมูลอ้างอิงที่เกี่ยวข้อง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เตรียมผลการตรวจสอบเพื่อประกอบการพิจารณาอนุมัติ</w:t>
            </w:r>
          </w:p>
        </w:tc>
      </w:tr>
      <w:tr w:rsidR="002552EB" w:rsidRPr="00E96459" w:rsidTr="00784564">
        <w:trPr>
          <w:jc w:val="center"/>
        </w:trPr>
        <w:tc>
          <w:tcPr>
            <w:tcW w:w="2835" w:type="dxa"/>
          </w:tcPr>
          <w:p w:rsidR="002552EB" w:rsidRPr="00E96459" w:rsidRDefault="002552E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กรณีข้อมูลยังไม่ชัดเจน 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อาจส่งกลับให้ผู้ใช้งานแก้ไขหรือขอข้อมูลเพิ่มเติมก่อนพิจารณาอนุมัติ</w:t>
            </w:r>
          </w:p>
        </w:tc>
      </w:tr>
      <w:tr w:rsidR="002552EB" w:rsidRPr="00E96459" w:rsidTr="00784564">
        <w:trPr>
          <w:jc w:val="center"/>
        </w:trPr>
        <w:tc>
          <w:tcPr>
            <w:tcW w:w="2835" w:type="dxa"/>
          </w:tcPr>
          <w:p w:rsidR="002552EB" w:rsidRPr="00E96459" w:rsidRDefault="002552E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กรณีไม่พบคำขอหรือข้อมูลอ้างอิงไม่ครบถ้วน 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ไม่สามารถพิจารณาต่อได้ และต้องบันทึกหมายเหตุเพื่อตรวจสอบเพิ่มเติม</w:t>
            </w:r>
          </w:p>
        </w:tc>
      </w:tr>
    </w:tbl>
    <w:p w:rsidR="00DC4AA7" w:rsidRDefault="00DC4AA7" w:rsidP="003E4DB5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2552EB" w:rsidRPr="00E96459" w:rsidTr="00784564">
        <w:trPr>
          <w:jc w:val="center"/>
        </w:trPr>
        <w:tc>
          <w:tcPr>
            <w:tcW w:w="2835" w:type="dxa"/>
          </w:tcPr>
          <w:p w:rsidR="002552EB" w:rsidRPr="00E96459" w:rsidRDefault="002552E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2552EB" w:rsidRPr="00573ED2" w:rsidRDefault="002552EB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sz w:val="28"/>
                <w:szCs w:val="28"/>
              </w:rPr>
              <w:t>SYS007</w:t>
            </w:r>
          </w:p>
        </w:tc>
      </w:tr>
      <w:tr w:rsidR="002552EB" w:rsidRPr="00E96459" w:rsidTr="00784564">
        <w:trPr>
          <w:jc w:val="center"/>
        </w:trPr>
        <w:tc>
          <w:tcPr>
            <w:tcW w:w="2835" w:type="dxa"/>
          </w:tcPr>
          <w:p w:rsidR="002552EB" w:rsidRPr="00E96459" w:rsidRDefault="002552E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อนุมัติ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ไม่อนุมัติการใช้งาน</w:t>
            </w:r>
          </w:p>
        </w:tc>
      </w:tr>
      <w:tr w:rsidR="002552EB" w:rsidRPr="00E96459" w:rsidTr="00784564">
        <w:trPr>
          <w:jc w:val="center"/>
        </w:trPr>
        <w:tc>
          <w:tcPr>
            <w:tcW w:w="2835" w:type="dxa"/>
          </w:tcPr>
          <w:p w:rsidR="002552EB" w:rsidRPr="00E96459" w:rsidRDefault="002552E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lastRenderedPageBreak/>
              <w:t>Actors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  <w:tr w:rsidR="002552EB" w:rsidRPr="00E96459" w:rsidTr="00784564">
        <w:trPr>
          <w:jc w:val="center"/>
        </w:trPr>
        <w:tc>
          <w:tcPr>
            <w:tcW w:w="2835" w:type="dxa"/>
          </w:tcPr>
          <w:p w:rsidR="002552EB" w:rsidRPr="00E96459" w:rsidRDefault="002552E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คำขอลงทะเบียนผ่านการตรวจสอบข้อมูลแล้ว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มีสิทธิ์อนุมัติหรือไม่อนุมัติคำขอลงทะเบียน</w:t>
            </w:r>
          </w:p>
        </w:tc>
      </w:tr>
      <w:tr w:rsidR="002552EB" w:rsidRPr="00E96459" w:rsidTr="00784564">
        <w:trPr>
          <w:jc w:val="center"/>
        </w:trPr>
        <w:tc>
          <w:tcPr>
            <w:tcW w:w="2835" w:type="dxa"/>
          </w:tcPr>
          <w:p w:rsidR="002552EB" w:rsidRPr="00E96459" w:rsidRDefault="002552E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คำขอลงทะเบียนถูกกำหนดสถานะเป็นอนุมัติหรือไม่อนุมัติ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กรณีไม่อนุมัติ ระบบจัดเก็บเหตุผลประกอบการพิจารณา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กรณีอนุมัติ ระบบพร้อมสร้างบัญชีและกำหนดข้อมูลเริ่มต้น</w:t>
            </w:r>
          </w:p>
        </w:tc>
      </w:tr>
      <w:tr w:rsidR="002552EB" w:rsidRPr="00E96459" w:rsidTr="00784564">
        <w:trPr>
          <w:jc w:val="center"/>
        </w:trPr>
        <w:tc>
          <w:tcPr>
            <w:tcW w:w="2835" w:type="dxa"/>
          </w:tcPr>
          <w:p w:rsidR="002552EB" w:rsidRPr="00E96459" w:rsidRDefault="002552E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เปิดรายละเอียดคำขอลงทะเบียน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พิจารณาความถูกต้องและความเหมาะสมของข้อมูล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เลือกผลการพิจารณาเป็นอนุมัติหรือไม่อนุมัติ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กรณีไม่อนุมัติ 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ระบุเหตุผลประกอบ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ระบบบันทึกผลการพิจารณาและวันเวลาที่ดำเนินการ</w:t>
            </w:r>
          </w:p>
        </w:tc>
      </w:tr>
      <w:tr w:rsidR="002552EB" w:rsidRPr="00E96459" w:rsidTr="00784564">
        <w:trPr>
          <w:jc w:val="center"/>
        </w:trPr>
        <w:tc>
          <w:tcPr>
            <w:tcW w:w="2835" w:type="dxa"/>
          </w:tcPr>
          <w:p w:rsidR="002552EB" w:rsidRPr="00E96459" w:rsidRDefault="002552E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กรณีข้อมูลยังไม่ครบถ้วน 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สามารถพักการพิจารณาและแจ้งให้ผู้ใช้งานแก้ไขหรือส่งข้อมูลเพิ่มเติม</w:t>
            </w:r>
          </w:p>
        </w:tc>
      </w:tr>
      <w:tr w:rsidR="002552EB" w:rsidRPr="00E96459" w:rsidTr="00784564">
        <w:trPr>
          <w:jc w:val="center"/>
        </w:trPr>
        <w:tc>
          <w:tcPr>
            <w:tcW w:w="2835" w:type="dxa"/>
          </w:tcPr>
          <w:p w:rsidR="002552EB" w:rsidRPr="00E96459" w:rsidRDefault="002552E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กรณีระบบไม่สามารถบันทึกผลการอนุมัติได้ ระบบแจ้งข้อผิดพลาด และคงสถานะคำขอไว้เพื่อให้เจ้าหน้าที่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ดำเนินการใหม่</w:t>
            </w:r>
          </w:p>
        </w:tc>
      </w:tr>
    </w:tbl>
    <w:p w:rsidR="002552EB" w:rsidRDefault="002552EB" w:rsidP="003E4DB5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AD13E2" w:rsidRPr="00E96459" w:rsidTr="00532B52">
        <w:trPr>
          <w:jc w:val="center"/>
        </w:trPr>
        <w:tc>
          <w:tcPr>
            <w:tcW w:w="2834" w:type="dxa"/>
          </w:tcPr>
          <w:p w:rsidR="00AD13E2" w:rsidRPr="00E96459" w:rsidRDefault="00AD13E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Use Case ID</w:t>
            </w:r>
          </w:p>
        </w:tc>
        <w:tc>
          <w:tcPr>
            <w:tcW w:w="6511" w:type="dxa"/>
          </w:tcPr>
          <w:p w:rsidR="00AD13E2" w:rsidRPr="00573ED2" w:rsidRDefault="00AD13E2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sz w:val="28"/>
                <w:szCs w:val="28"/>
              </w:rPr>
              <w:t>SYS008</w:t>
            </w:r>
          </w:p>
        </w:tc>
      </w:tr>
      <w:tr w:rsidR="00AD13E2" w:rsidRPr="00E96459" w:rsidTr="00532B52">
        <w:trPr>
          <w:jc w:val="center"/>
        </w:trPr>
        <w:tc>
          <w:tcPr>
            <w:tcW w:w="2834" w:type="dxa"/>
          </w:tcPr>
          <w:p w:rsidR="00AD13E2" w:rsidRPr="00E96459" w:rsidRDefault="00AD13E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Use Case Name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สร้างบัญชีและกำหนดข้อมูลเริ่มต้น</w:t>
            </w:r>
          </w:p>
        </w:tc>
      </w:tr>
      <w:tr w:rsidR="00AD13E2" w:rsidRPr="00E96459" w:rsidTr="00532B52">
        <w:trPr>
          <w:jc w:val="center"/>
        </w:trPr>
        <w:tc>
          <w:tcPr>
            <w:tcW w:w="2834" w:type="dxa"/>
          </w:tcPr>
          <w:p w:rsidR="00AD13E2" w:rsidRPr="00E96459" w:rsidRDefault="00AD13E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Actors</w:t>
            </w:r>
          </w:p>
        </w:tc>
        <w:tc>
          <w:tcPr>
            <w:tcW w:w="6511" w:type="dxa"/>
          </w:tcPr>
          <w:p w:rsidR="007D367F" w:rsidRDefault="0091431E" w:rsidP="003353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33536A"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  <w:tr w:rsidR="00AD13E2" w:rsidRPr="00E96459" w:rsidTr="00532B52">
        <w:trPr>
          <w:jc w:val="center"/>
        </w:trPr>
        <w:tc>
          <w:tcPr>
            <w:tcW w:w="2834" w:type="dxa"/>
          </w:tcPr>
          <w:p w:rsidR="00AD13E2" w:rsidRPr="00E96459" w:rsidRDefault="00AD13E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Preconditions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คำขอลงทะเบียนได้รับการอนุมัติแล้ว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 หน่วยงาน และประเภทผู้ใช้งานพร้อมสำหรับสร้างบัญชี</w:t>
            </w:r>
          </w:p>
        </w:tc>
      </w:tr>
      <w:tr w:rsidR="00AD13E2" w:rsidRPr="00E96459" w:rsidTr="00532B52">
        <w:trPr>
          <w:jc w:val="center"/>
        </w:trPr>
        <w:tc>
          <w:tcPr>
            <w:tcW w:w="2834" w:type="dxa"/>
          </w:tcPr>
          <w:p w:rsidR="00AD13E2" w:rsidRPr="00E96459" w:rsidRDefault="00AD13E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Postconditions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บัญชีผู้ใช้งานถูกสร้างในระบบ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ระบบกำหนดข้อมูลเริ่มต้น เช่น ชื่อผู้ใช้ รหัสผ่านเริ่มต้น หน่วยงาน ประเภทผู้ใช้งาน และสิทธิ์เริ่มต้น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บัญชีมีสถานะพร้อมใช้งานตามเงื่อนไขที่กำหนด</w:t>
            </w:r>
          </w:p>
        </w:tc>
      </w:tr>
      <w:tr w:rsidR="00AD13E2" w:rsidRPr="00E96459" w:rsidTr="00532B52">
        <w:trPr>
          <w:jc w:val="center"/>
        </w:trPr>
        <w:tc>
          <w:tcPr>
            <w:tcW w:w="2834" w:type="dxa"/>
          </w:tcPr>
          <w:p w:rsidR="00AD13E2" w:rsidRPr="00E96459" w:rsidRDefault="00AD13E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Flow of Events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ระบบสร้างบัญชีผู้ใช้งานจากคำขอที่ได้รับอนุมัติ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ระบบกำหนดชื่อผู้ใช้งานและรหัสผ่านเริ่มต้นตามนโยบาย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ระบบเชื่อมโยงบัญชีกับหน่วยงานและประเภทผู้ใช้งาน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ระบบกำหนดสิทธิ์หรือข้อมูลเริ่มต้นตามที่สำนักงาน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ระบบบันทึกประวัติการสร้างบัญชี</w:t>
            </w:r>
          </w:p>
        </w:tc>
      </w:tr>
      <w:tr w:rsidR="00AD13E2" w:rsidRPr="00E96459" w:rsidTr="00532B52">
        <w:trPr>
          <w:jc w:val="center"/>
        </w:trPr>
        <w:tc>
          <w:tcPr>
            <w:tcW w:w="2834" w:type="dxa"/>
          </w:tcPr>
          <w:p w:rsidR="00AD13E2" w:rsidRPr="00E96459" w:rsidRDefault="00AD13E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Alternative Flow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กรณีชื่อผู้ใช้งานซ้ำ ระบบแจ้งเตือนและให้กำหนดชื่อผู้ใช้งานใหม่ หรือสร้างชื่อผู้ใช้งานใหม่ตามรูปแบบที่กำหนด</w:t>
            </w:r>
          </w:p>
        </w:tc>
      </w:tr>
      <w:tr w:rsidR="00AD13E2" w:rsidRPr="00E96459" w:rsidTr="00532B52">
        <w:trPr>
          <w:jc w:val="center"/>
        </w:trPr>
        <w:tc>
          <w:tcPr>
            <w:tcW w:w="2834" w:type="dxa"/>
          </w:tcPr>
          <w:p w:rsidR="00AD13E2" w:rsidRPr="00E96459" w:rsidRDefault="00AD13E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Exceptions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กรณีระบบไม่สามารถสร้างบัญชีหรือกำหนดสิทธิ์เริ่มต้นได้ ระบบแจ้งเจ้าหน้าที่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เพื่อแก้ไขและดำเนินการใหม่</w:t>
            </w:r>
          </w:p>
        </w:tc>
      </w:tr>
    </w:tbl>
    <w:p w:rsidR="007D367F" w:rsidRDefault="007D367F">
      <w:pPr>
        <w:spacing w:before="12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4"/>
        <w:gridCol w:w="6511"/>
      </w:tblGrid>
      <w:tr w:rsidR="00532B52" w:rsidRPr="00E96459" w:rsidTr="00532B52">
        <w:tc>
          <w:tcPr>
            <w:tcW w:w="2834" w:type="dxa"/>
          </w:tcPr>
          <w:p w:rsidR="00532B52" w:rsidRPr="00E96459" w:rsidRDefault="00532B5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1" w:type="dxa"/>
          </w:tcPr>
          <w:p w:rsidR="00532B52" w:rsidRPr="00573ED2" w:rsidRDefault="00532B52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sz w:val="28"/>
                <w:szCs w:val="28"/>
              </w:rPr>
              <w:t>SYS009</w:t>
            </w:r>
          </w:p>
        </w:tc>
      </w:tr>
      <w:tr w:rsidR="00532B52" w:rsidRPr="00E96459" w:rsidTr="00532B52">
        <w:tc>
          <w:tcPr>
            <w:tcW w:w="2834" w:type="dxa"/>
          </w:tcPr>
          <w:p w:rsidR="00532B52" w:rsidRPr="00E96459" w:rsidRDefault="00532B5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Use Case Name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แจ้งข้อมูลเข้าใช้งานให้ผู้ใช้งาน</w:t>
            </w:r>
          </w:p>
        </w:tc>
      </w:tr>
      <w:tr w:rsidR="00532B52" w:rsidRPr="00E96459" w:rsidTr="00532B52">
        <w:tc>
          <w:tcPr>
            <w:tcW w:w="2834" w:type="dxa"/>
          </w:tcPr>
          <w:p w:rsidR="00532B52" w:rsidRPr="00E96459" w:rsidRDefault="00532B5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Actors</w:t>
            </w:r>
          </w:p>
        </w:tc>
        <w:tc>
          <w:tcPr>
            <w:tcW w:w="6511" w:type="dxa"/>
          </w:tcPr>
          <w:p w:rsidR="007D367F" w:rsidRDefault="0091431E" w:rsidP="00572045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572045"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  <w:tr w:rsidR="00532B52" w:rsidRPr="00E96459" w:rsidTr="00532B52">
        <w:tc>
          <w:tcPr>
            <w:tcW w:w="2834" w:type="dxa"/>
          </w:tcPr>
          <w:p w:rsidR="00532B52" w:rsidRPr="00E96459" w:rsidRDefault="00532B5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Preconditions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คำขอลงทะเบียนได้รับผลการพิจารณาแล้ว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กรณีอนุมัติ บัญชีผู้ใช้งานถูกสร้างและกำหนดข้อมูลเริ่มต้นแล้ว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ระบบมีช่องทางติดต่อผู้ใช้งาน เช่น อีเมล</w:t>
            </w:r>
          </w:p>
        </w:tc>
      </w:tr>
      <w:tr w:rsidR="00532B52" w:rsidRPr="00E96459" w:rsidTr="00532B52">
        <w:tc>
          <w:tcPr>
            <w:tcW w:w="2834" w:type="dxa"/>
          </w:tcPr>
          <w:p w:rsidR="00532B52" w:rsidRPr="00E96459" w:rsidRDefault="00532B5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Postconditions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ผู้ใช้งานได้รับผลการลงทะเบียน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กรณีอนุมัติ ผู้ใช้งานได้รับข้อมูลสำหรับเข้าใช้งานระบบ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ระบบบันทึกประวัติการแจ้งข้อมูลเข้าใช้งาน</w:t>
            </w:r>
          </w:p>
        </w:tc>
      </w:tr>
      <w:tr w:rsidR="00532B52" w:rsidRPr="00E96459" w:rsidTr="00532B52">
        <w:tc>
          <w:tcPr>
            <w:tcW w:w="2834" w:type="dxa"/>
          </w:tcPr>
          <w:p w:rsidR="00532B52" w:rsidRPr="00E96459" w:rsidRDefault="00532B5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Flow of Events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ระบบจัดเตรียมข้อความแจ้งผลการลงทะเบียน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กรณีอนุมัติ ระบบระบุข้อมูลเข้าใช้งานและคำแนะนำการเข้าสู่ระบบครั้งแรก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ระบบส่งข้อมูลให้ผู้ใช้งานผ่านช่องทางที่กำหนด</w:t>
            </w:r>
            <w:r>
              <w:rPr>
                <w:rFonts w:ascii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ระบบบันทึกผลการส่งแจ้งเตือน</w:t>
            </w:r>
          </w:p>
        </w:tc>
      </w:tr>
      <w:tr w:rsidR="00532B52" w:rsidRPr="00E96459" w:rsidTr="00532B52">
        <w:tc>
          <w:tcPr>
            <w:tcW w:w="2834" w:type="dxa"/>
          </w:tcPr>
          <w:p w:rsidR="00532B52" w:rsidRPr="00E96459" w:rsidRDefault="00532B5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Alternative Flow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กรณีไม่อนุมัติ ระบบแจ้งผลการไม่อนุมัติพร้อมเหตุผลให้ผู้ใช้งานทราบ</w:t>
            </w:r>
          </w:p>
        </w:tc>
      </w:tr>
      <w:tr w:rsidR="00532B52" w:rsidRPr="00E96459" w:rsidTr="00532B52">
        <w:tc>
          <w:tcPr>
            <w:tcW w:w="2834" w:type="dxa"/>
          </w:tcPr>
          <w:p w:rsidR="00532B52" w:rsidRPr="00E96459" w:rsidRDefault="00532B5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 New" w:eastAsia="TH Sarabun New" w:hAnsi="TH Sarabun New" w:cs="TH SarabunPSK" w:hint="cs"/>
                <w:b/>
                <w:sz w:val="32"/>
              </w:rPr>
              <w:t>Exceptions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กรณีไม่สามารถส่งอีเมลหรือแจ้งข้อมูลเข้าใช้งานได้ ระบบแจ้งเจ้าหน้าที่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เพื่อตรวจสอบและดำเนินการแจ้งผู้ใช้งานด้วยวิธีที่เหมาะสม</w:t>
            </w:r>
          </w:p>
        </w:tc>
      </w:tr>
    </w:tbl>
    <w:p w:rsidR="00DC4AA7" w:rsidRDefault="00DC4AA7" w:rsidP="003E4DB5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p w:rsidR="003C0409" w:rsidRPr="00AE7689" w:rsidRDefault="002F0429" w:rsidP="00492B77">
      <w:pPr>
        <w:pStyle w:val="Heading4"/>
        <w:rPr>
          <w:rFonts w:ascii="TH SarabunPSK" w:hAnsi="TH SarabunPSK" w:cs="TH SarabunPSK"/>
        </w:rPr>
      </w:pPr>
      <w:bookmarkStart w:id="12" w:name="_Toc230849925"/>
      <w:r w:rsidRPr="00AE7689">
        <w:rPr>
          <w:rFonts w:ascii="TH SarabunPSK" w:hAnsi="TH SarabunPSK" w:cs="TH SarabunPSK" w:hint="cs"/>
        </w:rPr>
        <w:lastRenderedPageBreak/>
        <w:t xml:space="preserve">2.2.1.2 </w:t>
      </w:r>
      <w:r w:rsidR="00B94108" w:rsidRPr="00AE7689">
        <w:rPr>
          <w:rFonts w:ascii="TH SarabunPSK" w:hAnsi="TH SarabunPSK" w:cs="TH SarabunPSK" w:hint="cs"/>
          <w:cs/>
        </w:rPr>
        <w:t xml:space="preserve">คุณสมบัติระบบเข้าใช้งานสำหรับผู้ใช้งาน </w:t>
      </w:r>
      <w:r w:rsidR="00B94108" w:rsidRPr="00AE7689">
        <w:rPr>
          <w:rFonts w:ascii="TH SarabunPSK" w:hAnsi="TH SarabunPSK" w:cs="TH SarabunPSK" w:hint="cs"/>
        </w:rPr>
        <w:t>(User)</w:t>
      </w:r>
      <w:bookmarkEnd w:id="12"/>
      <w:r w:rsidR="00B83697">
        <w:rPr>
          <w:rFonts w:ascii="TH SarabunPSK" w:hAnsi="TH SarabunPSK" w:cs="TH SarabunPSK"/>
        </w:rPr>
        <w:br/>
      </w:r>
    </w:p>
    <w:p w:rsidR="00F33872" w:rsidRPr="00CD1802" w:rsidRDefault="009D3CB9" w:rsidP="00231D08">
      <w:pPr>
        <w:spacing w:before="40" w:after="40" w:line="300" w:lineRule="auto"/>
        <w:jc w:val="center"/>
        <w:rPr>
          <w:rFonts w:ascii="TH SarabunPSK" w:hAnsi="TH SarabunPSK" w:cs="TH SarabunPSK"/>
          <w:sz w:val="32"/>
          <w:szCs w:val="32"/>
        </w:rPr>
      </w:pPr>
      <w:r w:rsidRPr="009D3CB9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1F2247D4" wp14:editId="410A9CDC">
            <wp:extent cx="5502830" cy="6591631"/>
            <wp:effectExtent l="0" t="0" r="3175" b="0"/>
            <wp:docPr id="1563451728" name="Picture 1563451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7196" cy="659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872" w:rsidRDefault="00F93053" w:rsidP="00B94108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  <w:r>
        <w:rPr>
          <w:rStyle w:val="Heading3Char"/>
          <w:rFonts w:ascii="TH SarabunPSK" w:hAnsi="TH SarabunPSK" w:cs="TH SarabunPSK"/>
          <w:sz w:val="32"/>
          <w:szCs w:val="32"/>
        </w:rPr>
        <w:br/>
      </w:r>
      <w:r>
        <w:rPr>
          <w:rStyle w:val="Heading3Char"/>
          <w:rFonts w:ascii="TH SarabunPSK" w:hAnsi="TH SarabunPSK" w:cs="TH SarabunPSK"/>
          <w:sz w:val="32"/>
          <w:szCs w:val="32"/>
        </w:rPr>
        <w:br/>
      </w:r>
      <w:r>
        <w:rPr>
          <w:rStyle w:val="Heading3Char"/>
          <w:rFonts w:ascii="TH SarabunPSK" w:hAnsi="TH SarabunPSK" w:cs="TH SarabunPSK"/>
          <w:sz w:val="32"/>
          <w:szCs w:val="32"/>
        </w:rPr>
        <w:br/>
      </w:r>
      <w:r>
        <w:rPr>
          <w:rStyle w:val="Heading3Char"/>
          <w:rFonts w:ascii="TH SarabunPSK" w:hAnsi="TH SarabunPSK" w:cs="TH SarabunPSK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6E6BBF" w:rsidRPr="00E96459" w:rsidTr="00784564">
        <w:trPr>
          <w:jc w:val="center"/>
        </w:trPr>
        <w:tc>
          <w:tcPr>
            <w:tcW w:w="2835" w:type="dxa"/>
          </w:tcPr>
          <w:p w:rsidR="006E6BBF" w:rsidRPr="00E96459" w:rsidRDefault="006E6BB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6E6BBF" w:rsidRPr="00573ED2" w:rsidRDefault="006E6BBF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SYS010</w:t>
            </w:r>
          </w:p>
        </w:tc>
      </w:tr>
      <w:tr w:rsidR="006E6BBF" w:rsidRPr="00E96459" w:rsidTr="00784564">
        <w:trPr>
          <w:jc w:val="center"/>
        </w:trPr>
        <w:tc>
          <w:tcPr>
            <w:tcW w:w="2835" w:type="dxa"/>
          </w:tcPr>
          <w:p w:rsidR="006E6BBF" w:rsidRPr="00E96459" w:rsidRDefault="006E6BB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เปิดหน้าเข้าสู่ระบบ</w:t>
            </w:r>
          </w:p>
        </w:tc>
      </w:tr>
      <w:tr w:rsidR="006E6BBF" w:rsidRPr="00E96459" w:rsidTr="00784564">
        <w:trPr>
          <w:jc w:val="center"/>
        </w:trPr>
        <w:tc>
          <w:tcPr>
            <w:tcW w:w="2835" w:type="dxa"/>
          </w:tcPr>
          <w:p w:rsidR="006E6BBF" w:rsidRPr="00E96459" w:rsidRDefault="006E6BB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E90521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6E6BBF" w:rsidRPr="00E96459" w:rsidTr="00784564">
        <w:trPr>
          <w:jc w:val="center"/>
        </w:trPr>
        <w:tc>
          <w:tcPr>
            <w:tcW w:w="2835" w:type="dxa"/>
          </w:tcPr>
          <w:p w:rsidR="006E6BBF" w:rsidRPr="00E96459" w:rsidRDefault="006E6BB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</w:p>
        </w:tc>
      </w:tr>
      <w:tr w:rsidR="006E6BBF" w:rsidRPr="00E96459" w:rsidTr="00784564">
        <w:trPr>
          <w:jc w:val="center"/>
        </w:trPr>
        <w:tc>
          <w:tcPr>
            <w:tcW w:w="2835" w:type="dxa"/>
          </w:tcPr>
          <w:p w:rsidR="006E6BBF" w:rsidRPr="00E96459" w:rsidRDefault="006E6BB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ระบบแสดงหน้าจอระบบเข้าใช้งานสำหรับผู้ใช้งาน </w:t>
            </w:r>
            <w:r>
              <w:rPr>
                <w:rFonts w:ascii="TH Sarabun New" w:eastAsia="TH Sarabun New" w:hAnsi="TH Sarabun New"/>
                <w:sz w:val="28"/>
              </w:rPr>
              <w:t>(User)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ให้พร้อมใช้งาน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ผู้ใช้งานสามารถเลือกฟังก์ชันที่เกี่ยวข้องได้</w:t>
            </w:r>
          </w:p>
        </w:tc>
      </w:tr>
      <w:tr w:rsidR="006E6BBF" w:rsidRPr="00E96459" w:rsidTr="00784564">
        <w:trPr>
          <w:jc w:val="center"/>
        </w:trPr>
        <w:tc>
          <w:tcPr>
            <w:tcW w:w="2835" w:type="dxa"/>
          </w:tcPr>
          <w:p w:rsidR="006E6BBF" w:rsidRPr="00E96459" w:rsidRDefault="006E6BB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ผู้ใช้งานเข้าสู่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ผู้ใช้งานเลือกเมนูระบบเข้าใช้งานสำหรับผู้ใช้งาน </w:t>
            </w:r>
            <w:r>
              <w:rPr>
                <w:rFonts w:ascii="TH Sarabun New" w:eastAsia="TH Sarabun New" w:hAnsi="TH Sarabun New"/>
                <w:sz w:val="28"/>
              </w:rPr>
              <w:t>(User)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ระบบแสดงหน้าจอระบบเข้าใช้งานสำหรับผู้ใช้งาน </w:t>
            </w:r>
            <w:r>
              <w:rPr>
                <w:rFonts w:ascii="TH Sarabun New" w:eastAsia="TH Sarabun New" w:hAnsi="TH Sarabun New"/>
                <w:sz w:val="28"/>
              </w:rPr>
              <w:t>(User)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และรายการข้อมูลที่เกี่ยวข้อง</w:t>
            </w:r>
          </w:p>
        </w:tc>
      </w:tr>
      <w:tr w:rsidR="006E6BBF" w:rsidRPr="00E96459" w:rsidTr="00784564">
        <w:trPr>
          <w:jc w:val="center"/>
        </w:trPr>
        <w:tc>
          <w:tcPr>
            <w:tcW w:w="2835" w:type="dxa"/>
          </w:tcPr>
          <w:p w:rsidR="006E6BBF" w:rsidRPr="00E96459" w:rsidRDefault="006E6BB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6E6BBF" w:rsidRPr="00E96459" w:rsidTr="00784564">
        <w:trPr>
          <w:jc w:val="center"/>
        </w:trPr>
        <w:tc>
          <w:tcPr>
            <w:tcW w:w="2835" w:type="dxa"/>
          </w:tcPr>
          <w:p w:rsidR="006E6BBF" w:rsidRPr="00E96459" w:rsidRDefault="006E6BB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</w:tbl>
    <w:p w:rsidR="00F33872" w:rsidRPr="00A70F96" w:rsidRDefault="00F33872" w:rsidP="00B94108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EB1AFF" w:rsidRPr="00E96459" w:rsidTr="00784564">
        <w:trPr>
          <w:jc w:val="center"/>
        </w:trPr>
        <w:tc>
          <w:tcPr>
            <w:tcW w:w="2835" w:type="dxa"/>
          </w:tcPr>
          <w:p w:rsidR="00EB1AFF" w:rsidRPr="00E96459" w:rsidRDefault="00EB1AF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EB1AFF" w:rsidRPr="00573ED2" w:rsidRDefault="00EB1AFF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SYS011</w:t>
            </w:r>
          </w:p>
        </w:tc>
      </w:tr>
      <w:tr w:rsidR="00EB1AFF" w:rsidRPr="00E96459" w:rsidTr="00784564">
        <w:trPr>
          <w:jc w:val="center"/>
        </w:trPr>
        <w:tc>
          <w:tcPr>
            <w:tcW w:w="2835" w:type="dxa"/>
          </w:tcPr>
          <w:p w:rsidR="00EB1AFF" w:rsidRPr="00E96459" w:rsidRDefault="00EB1AF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เข้าสู่ระบบด้วย </w:t>
            </w:r>
            <w:r>
              <w:rPr>
                <w:rFonts w:ascii="TH Sarabun New" w:eastAsia="TH Sarabun New" w:hAnsi="TH Sarabun New"/>
                <w:sz w:val="28"/>
              </w:rPr>
              <w:t>Username/Password</w:t>
            </w:r>
          </w:p>
        </w:tc>
      </w:tr>
      <w:tr w:rsidR="00EB1AFF" w:rsidRPr="00E96459" w:rsidTr="00784564">
        <w:trPr>
          <w:jc w:val="center"/>
        </w:trPr>
        <w:tc>
          <w:tcPr>
            <w:tcW w:w="2835" w:type="dxa"/>
          </w:tcPr>
          <w:p w:rsidR="00EB1AFF" w:rsidRPr="00E96459" w:rsidRDefault="00EB1AF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E90521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EB1AFF" w:rsidRPr="00E96459" w:rsidTr="00784564">
        <w:trPr>
          <w:jc w:val="center"/>
        </w:trPr>
        <w:tc>
          <w:tcPr>
            <w:tcW w:w="2835" w:type="dxa"/>
          </w:tcPr>
          <w:p w:rsidR="00EB1AFF" w:rsidRPr="00E96459" w:rsidRDefault="00EB1AF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ผู้ใช้งานมีบัญชีที่ได้รับอนุมัติแล้ว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พร้อมให้บริการเข้าสู่ระบบ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บัญชีผู้ใช้งานยังไม่ถูกระงับหรือปิดใช้งาน</w:t>
            </w:r>
          </w:p>
        </w:tc>
      </w:tr>
      <w:tr w:rsidR="00EB1AFF" w:rsidRPr="00E96459" w:rsidTr="00784564">
        <w:trPr>
          <w:jc w:val="center"/>
        </w:trPr>
        <w:tc>
          <w:tcPr>
            <w:tcW w:w="2835" w:type="dxa"/>
          </w:tcPr>
          <w:p w:rsidR="00EB1AFF" w:rsidRPr="00E96459" w:rsidRDefault="00EB1AF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ระบบรับข้อมูล </w:t>
            </w:r>
            <w:r>
              <w:rPr>
                <w:rFonts w:ascii="TH Sarabun New" w:eastAsia="TH Sarabun New" w:hAnsi="TH Sarabun New"/>
                <w:sz w:val="28"/>
              </w:rPr>
              <w:t xml:space="preserve">Username/Password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เพื่อเข้าสู่ขั้นตอนตรวจสอบตัวตน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กรณีข้อมูลถูกต้อง ระบบดำเนินการตรวจสอบสถานะบัญชีและสิทธิ์ต่อไป</w:t>
            </w:r>
          </w:p>
        </w:tc>
      </w:tr>
      <w:tr w:rsidR="00EB1AFF" w:rsidRPr="00E96459" w:rsidTr="00784564">
        <w:trPr>
          <w:jc w:val="center"/>
        </w:trPr>
        <w:tc>
          <w:tcPr>
            <w:tcW w:w="2835" w:type="dxa"/>
          </w:tcPr>
          <w:p w:rsidR="00EB1AFF" w:rsidRPr="00E96459" w:rsidRDefault="00EB1AF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ผู้ใช้งานเปิดหน้าเข้าสู่ระบบ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ผู้ใช้งานกรอก </w:t>
            </w:r>
            <w:r>
              <w:rPr>
                <w:rFonts w:ascii="TH Sarabun New" w:eastAsia="TH Sarabun New" w:hAnsi="TH Sarabun New"/>
                <w:sz w:val="28"/>
              </w:rPr>
              <w:t xml:space="preserve">Username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 </w:t>
            </w:r>
            <w:r>
              <w:rPr>
                <w:rFonts w:ascii="TH Sarabun New" w:eastAsia="TH Sarabun New" w:hAnsi="TH Sarabun New"/>
                <w:sz w:val="28"/>
              </w:rPr>
              <w:t>Password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ผู้ใช้งานกดปุ่มเข้าสู่ระบบ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ระบบตรวจสอบรูปแบบข้อมูลที่กรอก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ระบบส่งข้อมูลเข้าสู่ขั้นตอนตรวจสอบบัญชีและรหัสผ่าน</w:t>
            </w:r>
          </w:p>
        </w:tc>
      </w:tr>
      <w:tr w:rsidR="00EB1AFF" w:rsidRPr="00E96459" w:rsidTr="00784564">
        <w:trPr>
          <w:jc w:val="center"/>
        </w:trPr>
        <w:tc>
          <w:tcPr>
            <w:tcW w:w="2835" w:type="dxa"/>
          </w:tcPr>
          <w:p w:rsidR="00EB1AFF" w:rsidRPr="00E96459" w:rsidRDefault="00EB1AF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กรณีผู้ใช้งานลืมรหัสผ่าน สามารถเลือกฟังก์ชันลืมรหัสผ่านเพื่อเข้าสู่กระบวนการรีเซ็ตรหัสผ่าน</w:t>
            </w:r>
          </w:p>
        </w:tc>
      </w:tr>
      <w:tr w:rsidR="00EB1AFF" w:rsidRPr="00E96459" w:rsidTr="00784564">
        <w:trPr>
          <w:jc w:val="center"/>
        </w:trPr>
        <w:tc>
          <w:tcPr>
            <w:tcW w:w="2835" w:type="dxa"/>
          </w:tcPr>
          <w:p w:rsidR="00EB1AFF" w:rsidRPr="00E96459" w:rsidRDefault="00EB1AF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กรณีระบบตรวจสอบข้อมูลเข้าสู่ระบบไม่ได้ ระบบแจ้งข้อผิดพลาดและให้ลองใหม่ภายหลัง</w:t>
            </w:r>
          </w:p>
        </w:tc>
      </w:tr>
    </w:tbl>
    <w:p w:rsidR="004960F2" w:rsidRDefault="004960F2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3803FF" w:rsidRPr="00E96459" w:rsidTr="00784564">
        <w:trPr>
          <w:jc w:val="center"/>
        </w:trPr>
        <w:tc>
          <w:tcPr>
            <w:tcW w:w="2835" w:type="dxa"/>
          </w:tcPr>
          <w:p w:rsidR="003803FF" w:rsidRPr="00E96459" w:rsidRDefault="003803F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3803FF" w:rsidRPr="00573ED2" w:rsidRDefault="003803FF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SYS012</w:t>
            </w:r>
          </w:p>
        </w:tc>
      </w:tr>
      <w:tr w:rsidR="003803FF" w:rsidRPr="00E96459" w:rsidTr="00784564">
        <w:trPr>
          <w:jc w:val="center"/>
        </w:trPr>
        <w:tc>
          <w:tcPr>
            <w:tcW w:w="2835" w:type="dxa"/>
          </w:tcPr>
          <w:p w:rsidR="003803FF" w:rsidRPr="00E96459" w:rsidRDefault="003803F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ตรวจสอบสถานะบัญชีและสิทธิ์การใช้งาน</w:t>
            </w:r>
          </w:p>
        </w:tc>
      </w:tr>
      <w:tr w:rsidR="003803FF" w:rsidRPr="00E96459" w:rsidTr="00784564">
        <w:trPr>
          <w:jc w:val="center"/>
        </w:trPr>
        <w:tc>
          <w:tcPr>
            <w:tcW w:w="2835" w:type="dxa"/>
          </w:tcPr>
          <w:p w:rsidR="003803FF" w:rsidRPr="00E96459" w:rsidRDefault="003803F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E90521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3803FF" w:rsidRPr="00E96459" w:rsidTr="00784564">
        <w:trPr>
          <w:jc w:val="center"/>
        </w:trPr>
        <w:tc>
          <w:tcPr>
            <w:tcW w:w="2835" w:type="dxa"/>
          </w:tcPr>
          <w:p w:rsidR="003803FF" w:rsidRPr="00E96459" w:rsidRDefault="003803F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>
              <w:rPr>
                <w:rFonts w:ascii="TH Sarabun New" w:eastAsia="TH Sarabun New" w:hAnsi="TH Sarabun New"/>
                <w:sz w:val="28"/>
              </w:rPr>
              <w:t>(User)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มีข้อมูลบัญชีผู้ใช้งานที่ต้องตรวจสอบก่อนดำเนินการต่อ</w:t>
            </w:r>
          </w:p>
        </w:tc>
      </w:tr>
      <w:tr w:rsidR="003803FF" w:rsidRPr="00E96459" w:rsidTr="00784564">
        <w:trPr>
          <w:jc w:val="center"/>
        </w:trPr>
        <w:tc>
          <w:tcPr>
            <w:tcW w:w="2835" w:type="dxa"/>
          </w:tcPr>
          <w:p w:rsidR="003803FF" w:rsidRPr="00E96459" w:rsidRDefault="003803F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ระบบแจ้งผลการตรวจสอบข้อมูลบัญชีผู้ใช้งาน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3803FF" w:rsidRPr="00E96459" w:rsidTr="00784564">
        <w:trPr>
          <w:jc w:val="center"/>
        </w:trPr>
        <w:tc>
          <w:tcPr>
            <w:tcW w:w="2835" w:type="dxa"/>
          </w:tcPr>
          <w:p w:rsidR="003803FF" w:rsidRPr="00E96459" w:rsidRDefault="003803F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ผู้ใช้งานส่งข้อมูลบัญชีผู้ใช้งานเข้าสู่ขั้นตอนตรวจสอบ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3803FF" w:rsidRPr="00E96459" w:rsidTr="00784564">
        <w:trPr>
          <w:jc w:val="center"/>
        </w:trPr>
        <w:tc>
          <w:tcPr>
            <w:tcW w:w="2835" w:type="dxa"/>
          </w:tcPr>
          <w:p w:rsidR="003803FF" w:rsidRPr="00E96459" w:rsidRDefault="003803F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3803FF" w:rsidRPr="00E96459" w:rsidTr="00784564">
        <w:trPr>
          <w:jc w:val="center"/>
        </w:trPr>
        <w:tc>
          <w:tcPr>
            <w:tcW w:w="2835" w:type="dxa"/>
          </w:tcPr>
          <w:p w:rsidR="003803FF" w:rsidRPr="00E96459" w:rsidRDefault="003803F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:rsidR="004960F2" w:rsidRDefault="004960F2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EB7DF5" w:rsidRPr="00E96459" w:rsidTr="00784564">
        <w:trPr>
          <w:jc w:val="center"/>
        </w:trPr>
        <w:tc>
          <w:tcPr>
            <w:tcW w:w="2835" w:type="dxa"/>
          </w:tcPr>
          <w:p w:rsidR="00EB7DF5" w:rsidRPr="00E96459" w:rsidRDefault="00EB7DF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EB7DF5" w:rsidRPr="00573ED2" w:rsidRDefault="00EB7DF5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SYS013</w:t>
            </w:r>
          </w:p>
        </w:tc>
      </w:tr>
      <w:tr w:rsidR="00EB7DF5" w:rsidRPr="00E96459" w:rsidTr="00784564">
        <w:trPr>
          <w:jc w:val="center"/>
        </w:trPr>
        <w:tc>
          <w:tcPr>
            <w:tcW w:w="2835" w:type="dxa"/>
          </w:tcPr>
          <w:p w:rsidR="00EB7DF5" w:rsidRPr="00E96459" w:rsidRDefault="00EB7DF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ยืนยันตัวตนเพิ่มเติมด้วย </w:t>
            </w:r>
            <w:r>
              <w:rPr>
                <w:rFonts w:ascii="TH Sarabun New" w:eastAsia="TH Sarabun New" w:hAnsi="TH Sarabun New"/>
                <w:sz w:val="28"/>
              </w:rPr>
              <w:t xml:space="preserve">OTP/MFA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>ThaiD</w:t>
            </w:r>
          </w:p>
        </w:tc>
      </w:tr>
      <w:tr w:rsidR="00EB7DF5" w:rsidRPr="00E96459" w:rsidTr="00784564">
        <w:trPr>
          <w:jc w:val="center"/>
        </w:trPr>
        <w:tc>
          <w:tcPr>
            <w:tcW w:w="2835" w:type="dxa"/>
          </w:tcPr>
          <w:p w:rsidR="00EB7DF5" w:rsidRPr="00E96459" w:rsidRDefault="00EB7DF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E90521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EB7DF5" w:rsidRPr="00E96459" w:rsidTr="00784564">
        <w:trPr>
          <w:jc w:val="center"/>
        </w:trPr>
        <w:tc>
          <w:tcPr>
            <w:tcW w:w="2835" w:type="dxa"/>
          </w:tcPr>
          <w:p w:rsidR="00EB7DF5" w:rsidRPr="00E96459" w:rsidRDefault="00EB7DF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>
              <w:rPr>
                <w:rFonts w:ascii="TH Sarabun New" w:eastAsia="TH Sarabun New" w:hAnsi="TH Sarabun New"/>
                <w:sz w:val="28"/>
              </w:rPr>
              <w:t>(User)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มีข้อมูลบัญชีผู้ใช้งานที่ต้องตรวจสอบก่อนดำเนินการต่อ</w:t>
            </w:r>
          </w:p>
        </w:tc>
      </w:tr>
      <w:tr w:rsidR="00EB7DF5" w:rsidRPr="00E96459" w:rsidTr="00784564">
        <w:trPr>
          <w:jc w:val="center"/>
        </w:trPr>
        <w:tc>
          <w:tcPr>
            <w:tcW w:w="2835" w:type="dxa"/>
          </w:tcPr>
          <w:p w:rsidR="00EB7DF5" w:rsidRPr="00E96459" w:rsidRDefault="00EB7DF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ระบบแจ้งผลการตรวจสอบข้อมูลบัญชีผู้ใช้งาน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EB7DF5" w:rsidRPr="00E96459" w:rsidTr="00784564">
        <w:trPr>
          <w:jc w:val="center"/>
        </w:trPr>
        <w:tc>
          <w:tcPr>
            <w:tcW w:w="2835" w:type="dxa"/>
          </w:tcPr>
          <w:p w:rsidR="00EB7DF5" w:rsidRPr="00E96459" w:rsidRDefault="00EB7DF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ผู้ใช้งานส่งข้อมูลบัญชีผู้ใช้งานเข้าสู่ขั้นตอนตรวจสอบ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EB7DF5" w:rsidRPr="00E96459" w:rsidTr="00784564">
        <w:trPr>
          <w:jc w:val="center"/>
        </w:trPr>
        <w:tc>
          <w:tcPr>
            <w:tcW w:w="2835" w:type="dxa"/>
          </w:tcPr>
          <w:p w:rsidR="00EB7DF5" w:rsidRPr="00E96459" w:rsidRDefault="00EB7DF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EB7DF5" w:rsidRPr="00E96459" w:rsidTr="00784564">
        <w:trPr>
          <w:jc w:val="center"/>
        </w:trPr>
        <w:tc>
          <w:tcPr>
            <w:tcW w:w="2835" w:type="dxa"/>
          </w:tcPr>
          <w:p w:rsidR="00EB7DF5" w:rsidRPr="00E96459" w:rsidRDefault="00EB7DF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:rsidR="004960F2" w:rsidRDefault="004960F2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CB33BB" w:rsidRPr="00573ED2" w:rsidRDefault="00CB33BB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SYS014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บังคับเปลี่ยนรหัสผ่านเมื่อเข้าใช้งานครั้งแรก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E90521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>
              <w:rPr>
                <w:rFonts w:ascii="TH Sarabun New" w:eastAsia="TH Sarabun New" w:hAnsi="TH Sarabun New"/>
                <w:sz w:val="28"/>
              </w:rPr>
              <w:t>(User)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มีข้อมูลบัญชีผู้ใช้งานที่ต้องการแก้ไขอยู่ในระบบ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ข้อมูลบัญชีผู้ใช้งานถูกปรับปรุงตามรายการที่แก้ไข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ผู้ใช้งานค้นหาและเลือกข้อมูลบัญชีผู้ใช้งานที่ต้องการแก้ไข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ระบบบันทึกข้อมูลบัญชีผู้ใช้งานที่แก้ไขและแสดงผลการดำเนินการ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CB33BB" w:rsidRDefault="00CB33BB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CB33BB" w:rsidRPr="00573ED2" w:rsidRDefault="00CB33BB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SYS015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แสดงเมนูและเข้าใช้งานระบบตามสิทธิ์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E90521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ระบบแสดงหน้าจอระบบเข้าใช้งานสำหรับผู้ใช้งาน </w:t>
            </w:r>
            <w:r>
              <w:rPr>
                <w:rFonts w:ascii="TH Sarabun New" w:eastAsia="TH Sarabun New" w:hAnsi="TH Sarabun New"/>
                <w:sz w:val="28"/>
              </w:rPr>
              <w:t>(User)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ให้พร้อมใช้งาน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ผู้ใช้งานสามารถเลือกฟังก์ชันที่เกี่ยวข้องได้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ผู้ใช้งานเข้าสู่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ผู้ใช้งานเลือกเมนูระบบเข้าใช้งานสำหรับผู้ใช้งาน </w:t>
            </w:r>
            <w:r>
              <w:rPr>
                <w:rFonts w:ascii="TH Sarabun New" w:eastAsia="TH Sarabun New" w:hAnsi="TH Sarabun New"/>
                <w:sz w:val="28"/>
              </w:rPr>
              <w:t>(User)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ระบบแสดงหน้าจอระบบเข้าใช้งานสำหรับผู้ใช้งาน </w:t>
            </w:r>
            <w:r>
              <w:rPr>
                <w:rFonts w:ascii="TH Sarabun New" w:eastAsia="TH Sarabun New" w:hAnsi="TH Sarabun New"/>
                <w:sz w:val="28"/>
              </w:rPr>
              <w:t>(User)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และรายการข้อมูลที่เกี่ยวข้อง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</w:tbl>
    <w:p w:rsidR="004960F2" w:rsidRDefault="004960F2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CB33BB" w:rsidRPr="00573ED2" w:rsidRDefault="00CB33BB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SYS016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ขอรีเซ็ตรหัสผ่านกรณีลืมรหัสผ่าน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E90521" w:rsidP="001A1063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>
              <w:rPr>
                <w:rFonts w:ascii="TH Sarabun New" w:eastAsia="TH Sarabun New" w:hAnsi="TH Sarabun New"/>
                <w:sz w:val="28"/>
              </w:rPr>
              <w:t>(User)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ระบบดำเนินการขอรีเซ็ตรหัสผ่านกรณีลืมรหัสผ่านสำเร็จตามเงื่อนไข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ข้อมูลหรือสถานะของบัญชีผู้ใช้งานถูกแสดงผลหรือปรับปรุงตามสิทธิ์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ระบบบันทึกประวัติการดำเนินการเพื่อการตรวจสอบย้อนหลัง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ผู้ใช้งานเข้าสู่เมนูระบบเข้าใช้งานสำหรับผู้ใช้งาน </w:t>
            </w:r>
            <w:r>
              <w:rPr>
                <w:rFonts w:ascii="TH Sarabun New" w:eastAsia="TH Sarabun New" w:hAnsi="TH Sarabun New"/>
                <w:sz w:val="28"/>
              </w:rPr>
              <w:t>(User)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ผู้ใช้งานเลือกฟังก์ชันขอรีเซ็ตรหัสผ่านกรณีลืมรหัสผ่าน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ระบบแสดงข้อมูลหรือแบบฟอร์มของบัญชีผู้ใช้งานที่เกี่ยวข้อง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ผู้ใช้งานตรวจสอบหรือระบุข้อมูลตามขั้นตอน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และสิทธิ์การดำเนินการ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6.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 แสดงผล หรือแจ้งผลการดำเนินการตามกระบวนงาน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กรณีข้อมูลไม่ครบถ้วนหรือไม่ผ่านเงื่อนไข ระบบแจ้งรายการที่ต้องแก้ไขและให้ผู้ใช้งานปรับปรุงก่อนดำเนินการต่อ</w:t>
            </w:r>
          </w:p>
        </w:tc>
      </w:tr>
      <w:tr w:rsidR="00CB33BB" w:rsidRPr="00E96459" w:rsidTr="00784564">
        <w:trPr>
          <w:jc w:val="center"/>
        </w:trPr>
        <w:tc>
          <w:tcPr>
            <w:tcW w:w="2835" w:type="dxa"/>
          </w:tcPr>
          <w:p w:rsidR="00CB33BB" w:rsidRPr="00E96459" w:rsidRDefault="00CB33B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กรณีระบบไม่สามารถดำเนินการได้ ระบบแจ้งข้อผิดพลาดและบันทึกเหตุการณ์เพื่อให้เจ้าหน้าที่ตรวจสอบ</w:t>
            </w:r>
          </w:p>
        </w:tc>
      </w:tr>
    </w:tbl>
    <w:p w:rsidR="00CB33BB" w:rsidRDefault="00CB33BB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EB7DF5" w:rsidRPr="00E96459" w:rsidTr="00784564">
        <w:trPr>
          <w:jc w:val="center"/>
        </w:trPr>
        <w:tc>
          <w:tcPr>
            <w:tcW w:w="2835" w:type="dxa"/>
          </w:tcPr>
          <w:p w:rsidR="00EB7DF5" w:rsidRPr="00E96459" w:rsidRDefault="00EB7DF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EB7DF5" w:rsidRPr="00573ED2" w:rsidRDefault="00EB7DF5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SYS017</w:t>
            </w:r>
          </w:p>
        </w:tc>
      </w:tr>
      <w:tr w:rsidR="00EB7DF5" w:rsidRPr="00E96459" w:rsidTr="00784564">
        <w:trPr>
          <w:jc w:val="center"/>
        </w:trPr>
        <w:tc>
          <w:tcPr>
            <w:tcW w:w="2835" w:type="dxa"/>
          </w:tcPr>
          <w:p w:rsidR="00EB7DF5" w:rsidRPr="00E96459" w:rsidRDefault="00EB7DF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จัดการข้อมูลส่วนตัวและตรวจสอบประวัติการเข้าใช้งาน</w:t>
            </w:r>
          </w:p>
        </w:tc>
      </w:tr>
      <w:tr w:rsidR="00EB7DF5" w:rsidRPr="00E96459" w:rsidTr="00784564">
        <w:trPr>
          <w:jc w:val="center"/>
        </w:trPr>
        <w:tc>
          <w:tcPr>
            <w:tcW w:w="2835" w:type="dxa"/>
          </w:tcPr>
          <w:p w:rsidR="00EB7DF5" w:rsidRPr="00E96459" w:rsidRDefault="00EB7DF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E90521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EB7DF5" w:rsidRPr="00E96459" w:rsidTr="00784564">
        <w:trPr>
          <w:jc w:val="center"/>
        </w:trPr>
        <w:tc>
          <w:tcPr>
            <w:tcW w:w="2835" w:type="dxa"/>
          </w:tcPr>
          <w:p w:rsidR="00EB7DF5" w:rsidRPr="00E96459" w:rsidRDefault="00EB7DF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>
              <w:rPr>
                <w:rFonts w:ascii="TH Sarabun New" w:eastAsia="TH Sarabun New" w:hAnsi="TH Sarabun New"/>
                <w:sz w:val="28"/>
              </w:rPr>
              <w:t>(User)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มีข้อมูลข้อมูลส่วนตัวผู้ใช้งานที่ต้องการแก้ไขอยู่ในระบบ</w:t>
            </w:r>
          </w:p>
        </w:tc>
      </w:tr>
      <w:tr w:rsidR="00EB7DF5" w:rsidRPr="00E96459" w:rsidTr="00784564">
        <w:trPr>
          <w:jc w:val="center"/>
        </w:trPr>
        <w:tc>
          <w:tcPr>
            <w:tcW w:w="2835" w:type="dxa"/>
          </w:tcPr>
          <w:p w:rsidR="00EB7DF5" w:rsidRPr="00E96459" w:rsidRDefault="00EB7DF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ข้อมูลข้อมูลส่วนตัวผู้ใช้งานถูกปรับปรุงตามรายการที่แก้ไข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EB7DF5" w:rsidRPr="00E96459" w:rsidTr="00784564">
        <w:trPr>
          <w:jc w:val="center"/>
        </w:trPr>
        <w:tc>
          <w:tcPr>
            <w:tcW w:w="2835" w:type="dxa"/>
          </w:tcPr>
          <w:p w:rsidR="00EB7DF5" w:rsidRPr="00E96459" w:rsidRDefault="00EB7DF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ผู้ใช้งานค้นหาและเลือกข้อมูลข้อมูลส่วนตัวผู้ใช้งานที่ต้องการแก้ไข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ระบบบันทึกข้อมูลข้อมูลส่วนตัวผู้ใช้งานที่แก้ไขและแสดงผลการดำเนินการ</w:t>
            </w:r>
          </w:p>
        </w:tc>
      </w:tr>
      <w:tr w:rsidR="00EB7DF5" w:rsidRPr="00E96459" w:rsidTr="00784564">
        <w:trPr>
          <w:jc w:val="center"/>
        </w:trPr>
        <w:tc>
          <w:tcPr>
            <w:tcW w:w="2835" w:type="dxa"/>
          </w:tcPr>
          <w:p w:rsidR="00EB7DF5" w:rsidRPr="00E96459" w:rsidRDefault="00EB7DF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EB7DF5" w:rsidRPr="00E96459" w:rsidTr="00784564">
        <w:trPr>
          <w:jc w:val="center"/>
        </w:trPr>
        <w:tc>
          <w:tcPr>
            <w:tcW w:w="2835" w:type="dxa"/>
          </w:tcPr>
          <w:p w:rsidR="00EB7DF5" w:rsidRPr="00E96459" w:rsidRDefault="00EB7DF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4960F2" w:rsidRDefault="004960F2" w:rsidP="003E4DB5"/>
    <w:p w:rsidR="009B681D" w:rsidRDefault="009B681D" w:rsidP="003E4DB5"/>
    <w:p w:rsidR="009B681D" w:rsidRDefault="009B681D" w:rsidP="003E4DB5"/>
    <w:p w:rsidR="009B681D" w:rsidRDefault="009B681D" w:rsidP="003E4DB5"/>
    <w:p w:rsidR="009B681D" w:rsidRDefault="009B681D" w:rsidP="003E4DB5"/>
    <w:p w:rsidR="009B681D" w:rsidRDefault="009B681D" w:rsidP="003E4DB5"/>
    <w:p w:rsidR="009B681D" w:rsidRDefault="009B681D" w:rsidP="003E4DB5"/>
    <w:p w:rsidR="009B681D" w:rsidRDefault="009B681D" w:rsidP="003E4DB5"/>
    <w:p w:rsidR="009B681D" w:rsidRDefault="009B681D" w:rsidP="003E4DB5"/>
    <w:p w:rsidR="009B681D" w:rsidRDefault="009B681D" w:rsidP="003E4DB5"/>
    <w:p w:rsidR="009B681D" w:rsidRDefault="009B681D" w:rsidP="003E4DB5"/>
    <w:p w:rsidR="009B681D" w:rsidRDefault="009B681D" w:rsidP="003E4DB5"/>
    <w:p w:rsidR="004960F2" w:rsidRPr="00AE7689" w:rsidRDefault="004960F2" w:rsidP="00492B77">
      <w:pPr>
        <w:pStyle w:val="Heading4"/>
        <w:rPr>
          <w:rStyle w:val="Heading3Char"/>
          <w:rFonts w:ascii="TH SarabunPSK" w:hAnsi="TH SarabunPSK" w:cs="TH SarabunPSK"/>
        </w:rPr>
      </w:pPr>
      <w:bookmarkStart w:id="13" w:name="_Toc230849926"/>
      <w:r w:rsidRPr="00AE7689">
        <w:rPr>
          <w:rFonts w:ascii="TH SarabunPSK" w:hAnsi="TH SarabunPSK" w:cs="TH SarabunPSK" w:hint="cs"/>
        </w:rPr>
        <w:lastRenderedPageBreak/>
        <w:t xml:space="preserve">2.2.1.3 </w:t>
      </w:r>
      <w:r w:rsidR="00A6701F" w:rsidRPr="00AE7689">
        <w:rPr>
          <w:rFonts w:ascii="TH SarabunPSK" w:hAnsi="TH SarabunPSK" w:cs="TH SarabunPSK" w:hint="cs"/>
          <w:cs/>
        </w:rPr>
        <w:t xml:space="preserve">คุณสมบัติระบบจัดการข้อมูลผู้ใช้งานสำหรับผู้ดูแลระบบ </w:t>
      </w:r>
      <w:r w:rsidR="00A6701F" w:rsidRPr="00AE7689">
        <w:rPr>
          <w:rFonts w:ascii="TH SarabunPSK" w:hAnsi="TH SarabunPSK" w:cs="TH SarabunPSK" w:hint="cs"/>
        </w:rPr>
        <w:t>(Admin)</w:t>
      </w:r>
      <w:bookmarkEnd w:id="13"/>
      <w:r w:rsidR="00882304" w:rsidRPr="00AE7689">
        <w:rPr>
          <w:rFonts w:ascii="TH SarabunPSK" w:hAnsi="TH SarabunPSK" w:cs="TH SarabunPSK" w:hint="cs"/>
        </w:rPr>
        <w:br/>
      </w:r>
    </w:p>
    <w:p w:rsidR="00566736" w:rsidRDefault="00BE5B36" w:rsidP="0008673E">
      <w:pPr>
        <w:jc w:val="center"/>
        <w:rPr>
          <w:cs/>
        </w:rPr>
      </w:pPr>
      <w:r w:rsidRPr="00BE5B36">
        <w:drawing>
          <wp:inline distT="0" distB="0" distL="0" distR="0" wp14:anchorId="76AC6C68" wp14:editId="312AE526">
            <wp:extent cx="5359544" cy="6579835"/>
            <wp:effectExtent l="0" t="0" r="0" b="0"/>
            <wp:docPr id="1563451729" name="Picture 1563451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9301" cy="659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177">
        <w:br/>
      </w:r>
      <w:r w:rsidR="00D173F5">
        <w:rPr>
          <w:cs/>
        </w:rPr>
        <w:br/>
      </w:r>
      <w:r w:rsidR="00D173F5">
        <w:rPr>
          <w:cs/>
        </w:rPr>
        <w:br/>
      </w:r>
      <w:r w:rsidR="00D173F5">
        <w:rPr>
          <w:cs/>
        </w:rPr>
        <w:br/>
      </w:r>
      <w:r w:rsidR="00D173F5">
        <w:rPr>
          <w:cs/>
        </w:rPr>
        <w:br/>
      </w:r>
      <w:r w:rsidR="00D173F5">
        <w:rPr>
          <w:cs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6A3F08" w:rsidRPr="00E96459" w:rsidTr="00784564">
        <w:trPr>
          <w:jc w:val="center"/>
        </w:trPr>
        <w:tc>
          <w:tcPr>
            <w:tcW w:w="2835" w:type="dxa"/>
          </w:tcPr>
          <w:p w:rsidR="006A3F08" w:rsidRPr="00E96459" w:rsidRDefault="006A3F0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6A3F08" w:rsidRPr="00573ED2" w:rsidRDefault="006A3F08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SYS018</w:t>
            </w:r>
          </w:p>
        </w:tc>
      </w:tr>
      <w:tr w:rsidR="006A3F08" w:rsidRPr="00E96459" w:rsidTr="00784564">
        <w:trPr>
          <w:jc w:val="center"/>
        </w:trPr>
        <w:tc>
          <w:tcPr>
            <w:tcW w:w="2835" w:type="dxa"/>
          </w:tcPr>
          <w:p w:rsidR="006A3F08" w:rsidRPr="00E96459" w:rsidRDefault="006A3F0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เปิดหน้าบริหารจัดการผู้ใช้งานในขอบเขต</w:t>
            </w:r>
          </w:p>
        </w:tc>
      </w:tr>
      <w:tr w:rsidR="006A3F08" w:rsidRPr="00E96459" w:rsidTr="00784564">
        <w:trPr>
          <w:jc w:val="center"/>
        </w:trPr>
        <w:tc>
          <w:tcPr>
            <w:tcW w:w="2835" w:type="dxa"/>
          </w:tcPr>
          <w:p w:rsidR="006A3F08" w:rsidRPr="00E96459" w:rsidRDefault="006A3F0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Pr="000B4246" w:rsidRDefault="000B424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B4246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ผู้ดูแลระบบ</w:t>
            </w:r>
          </w:p>
        </w:tc>
      </w:tr>
      <w:tr w:rsidR="006A3F08" w:rsidRPr="00E96459" w:rsidTr="00784564">
        <w:trPr>
          <w:jc w:val="center"/>
        </w:trPr>
        <w:tc>
          <w:tcPr>
            <w:tcW w:w="2835" w:type="dxa"/>
          </w:tcPr>
          <w:p w:rsidR="006A3F08" w:rsidRPr="00E96459" w:rsidRDefault="006A3F0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</w:p>
        </w:tc>
      </w:tr>
      <w:tr w:rsidR="006A3F08" w:rsidRPr="00E96459" w:rsidTr="00784564">
        <w:trPr>
          <w:jc w:val="center"/>
        </w:trPr>
        <w:tc>
          <w:tcPr>
            <w:tcW w:w="2835" w:type="dxa"/>
          </w:tcPr>
          <w:p w:rsidR="006A3F08" w:rsidRPr="00E96459" w:rsidRDefault="006A3F0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ระบบแสดงหน้าจอระบบจัดการข้อมูลผู้ใช้งานสำหรับผู้ดูแลระบบ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ให้พร้อมใช้งาน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หน่วยงานสามารถเลือกฟังก์ชันที่เกี่ยวข้องได้</w:t>
            </w:r>
          </w:p>
        </w:tc>
      </w:tr>
      <w:tr w:rsidR="006A3F08" w:rsidRPr="00E96459" w:rsidTr="00784564">
        <w:trPr>
          <w:jc w:val="center"/>
        </w:trPr>
        <w:tc>
          <w:tcPr>
            <w:tcW w:w="2835" w:type="dxa"/>
          </w:tcPr>
          <w:p w:rsidR="006A3F08" w:rsidRPr="00E96459" w:rsidRDefault="006A3F0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หน่วยงานเข้าสู่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หน่วยงานเลือกเมนูระบบจัดการข้อมูลผู้ใช้งานสำหรับผู้ดูแลระบบ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(Admin)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ระบบแสดงหน้าจอระบบจัดการข้อมูลผู้ใช้งานสำหรับผู้ดูแลระบบ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และรายการข้อมูลที่เกี่ยวข้อง</w:t>
            </w:r>
          </w:p>
        </w:tc>
      </w:tr>
      <w:tr w:rsidR="006A3F08" w:rsidRPr="00E96459" w:rsidTr="00784564">
        <w:trPr>
          <w:jc w:val="center"/>
        </w:trPr>
        <w:tc>
          <w:tcPr>
            <w:tcW w:w="2835" w:type="dxa"/>
          </w:tcPr>
          <w:p w:rsidR="006A3F08" w:rsidRPr="00E96459" w:rsidRDefault="006A3F0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6A3F08" w:rsidRPr="00E96459" w:rsidTr="00784564">
        <w:trPr>
          <w:jc w:val="center"/>
        </w:trPr>
        <w:tc>
          <w:tcPr>
            <w:tcW w:w="2835" w:type="dxa"/>
          </w:tcPr>
          <w:p w:rsidR="006A3F08" w:rsidRPr="00E96459" w:rsidRDefault="006A3F0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</w:tbl>
    <w:p w:rsidR="00DB60C5" w:rsidRDefault="00DB60C5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102FDE" w:rsidRPr="00E96459" w:rsidTr="00784564">
        <w:trPr>
          <w:jc w:val="center"/>
        </w:trPr>
        <w:tc>
          <w:tcPr>
            <w:tcW w:w="2835" w:type="dxa"/>
          </w:tcPr>
          <w:p w:rsidR="00102FDE" w:rsidRPr="00E96459" w:rsidRDefault="00102FD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102FDE" w:rsidRPr="00594CC3" w:rsidRDefault="00102FDE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594CC3">
              <w:rPr>
                <w:rFonts w:ascii="TH SarabunPSK" w:hAnsi="TH SarabunPSK" w:cs="TH SarabunPSK"/>
                <w:sz w:val="28"/>
                <w:szCs w:val="28"/>
              </w:rPr>
              <w:t>SYS019</w:t>
            </w:r>
          </w:p>
        </w:tc>
      </w:tr>
      <w:tr w:rsidR="00102FDE" w:rsidRPr="00E96459" w:rsidTr="00784564">
        <w:trPr>
          <w:jc w:val="center"/>
        </w:trPr>
        <w:tc>
          <w:tcPr>
            <w:tcW w:w="2835" w:type="dxa"/>
          </w:tcPr>
          <w:p w:rsidR="00102FDE" w:rsidRPr="00E96459" w:rsidRDefault="00102FD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Pr="00594CC3" w:rsidRDefault="0091431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594CC3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ค้นหาและดูข้อมูลผู้ใช้งาน</w:t>
            </w:r>
          </w:p>
        </w:tc>
      </w:tr>
      <w:tr w:rsidR="00102FDE" w:rsidRPr="00E96459" w:rsidTr="00784564">
        <w:trPr>
          <w:jc w:val="center"/>
        </w:trPr>
        <w:tc>
          <w:tcPr>
            <w:tcW w:w="2835" w:type="dxa"/>
          </w:tcPr>
          <w:p w:rsidR="00102FDE" w:rsidRPr="00E96459" w:rsidRDefault="00102FD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Pr="00594CC3" w:rsidRDefault="000B424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594CC3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ผู้ดูแลระบบ</w:t>
            </w:r>
          </w:p>
        </w:tc>
      </w:tr>
      <w:tr w:rsidR="00102FDE" w:rsidRPr="00E96459" w:rsidTr="00784564">
        <w:trPr>
          <w:jc w:val="center"/>
        </w:trPr>
        <w:tc>
          <w:tcPr>
            <w:tcW w:w="2835" w:type="dxa"/>
          </w:tcPr>
          <w:p w:rsidR="00102FDE" w:rsidRPr="00E96459" w:rsidRDefault="00102FD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Pr="00594CC3" w:rsidRDefault="0091431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594CC3">
              <w:rPr>
                <w:rFonts w:ascii="TH SarabunPSK" w:eastAsia="TH Sarabun New" w:hAnsi="TH SarabunPSK" w:cs="TH SarabunPSK"/>
                <w:sz w:val="28"/>
                <w:szCs w:val="28"/>
              </w:rPr>
              <w:t xml:space="preserve">1. </w:t>
            </w:r>
            <w:r w:rsidR="00B83469" w:rsidRPr="00594CC3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ระบบ</w:t>
            </w:r>
            <w:r w:rsidRPr="00594CC3">
              <w:rPr>
                <w:rFonts w:ascii="TH SarabunPSK" w:eastAsia="TH Sarabun New" w:hAnsi="TH SarabunPSK" w:cs="TH SarabunPSK"/>
                <w:sz w:val="28"/>
                <w:szCs w:val="28"/>
              </w:rPr>
              <w:t xml:space="preserve"> </w:t>
            </w:r>
            <w:r w:rsidRPr="00594CC3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พร้อมใช้งาน</w:t>
            </w:r>
            <w:r w:rsidRPr="00594CC3">
              <w:rPr>
                <w:rFonts w:ascii="TH SarabunPSK" w:eastAsia="TH Sarabun New" w:hAnsi="TH SarabunPSK" w:cs="TH SarabunPSK"/>
                <w:sz w:val="28"/>
                <w:szCs w:val="28"/>
              </w:rPr>
              <w:br/>
              <w:t xml:space="preserve">2. Admin </w:t>
            </w:r>
            <w:r w:rsidRPr="00594CC3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594CC3">
              <w:rPr>
                <w:rFonts w:ascii="TH SarabunPSK" w:eastAsia="TH Sarabun New" w:hAnsi="TH SarabunPSK" w:cs="TH SarabunPSK"/>
                <w:sz w:val="28"/>
                <w:szCs w:val="28"/>
              </w:rPr>
              <w:br/>
              <w:t xml:space="preserve">3. </w:t>
            </w:r>
            <w:r w:rsidRPr="00594CC3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594CC3">
              <w:rPr>
                <w:rFonts w:ascii="TH SarabunPSK" w:eastAsia="TH Sarabun New" w:hAnsi="TH SarabunPSK" w:cs="TH SarabunPSK"/>
                <w:sz w:val="28"/>
                <w:szCs w:val="28"/>
              </w:rPr>
              <w:t>(Admin)</w:t>
            </w:r>
            <w:r w:rsidRPr="00594CC3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พร้อมใช้งาน</w:t>
            </w:r>
          </w:p>
        </w:tc>
      </w:tr>
      <w:tr w:rsidR="00102FDE" w:rsidRPr="00E96459" w:rsidTr="00784564">
        <w:trPr>
          <w:jc w:val="center"/>
        </w:trPr>
        <w:tc>
          <w:tcPr>
            <w:tcW w:w="2835" w:type="dxa"/>
          </w:tcPr>
          <w:p w:rsidR="00102FDE" w:rsidRPr="00E96459" w:rsidRDefault="00102FD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ระบบแสดงผลการค้นหาข้อมูลผู้ใช้งานในขอบเขตที่ได้รับสิทธิ์ตามเงื่อนไข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102FDE" w:rsidRPr="00E96459" w:rsidTr="00784564">
        <w:trPr>
          <w:jc w:val="center"/>
        </w:trPr>
        <w:tc>
          <w:tcPr>
            <w:tcW w:w="2835" w:type="dxa"/>
          </w:tcPr>
          <w:p w:rsidR="00102FDE" w:rsidRPr="00E96459" w:rsidRDefault="00102FD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หน่วยงานเลือกเมนูค้นหาหรือรายการข้อมูลผู้ใช้งานในขอบเขตที่ได้รับสิทธิ์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หน่วยงานระบุเงื่อนไขการค้นหา เช่น คำสำคัญ สถานะ หน่วยงาน หรือช่วงเวลา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ระบบแสดงรายการข้อมูลผู้ใช้งานในขอบเขตที่ได้รับสิทธิ์ที่ตรงตามเงื่อนไขและอยู่ในขอบเขตสิทธิ์</w:t>
            </w:r>
          </w:p>
        </w:tc>
      </w:tr>
      <w:tr w:rsidR="00102FDE" w:rsidRPr="00E96459" w:rsidTr="00784564">
        <w:trPr>
          <w:jc w:val="center"/>
        </w:trPr>
        <w:tc>
          <w:tcPr>
            <w:tcW w:w="2835" w:type="dxa"/>
          </w:tcPr>
          <w:p w:rsidR="00102FDE" w:rsidRPr="00E96459" w:rsidRDefault="00102FD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102FDE" w:rsidRPr="00E96459" w:rsidTr="00784564">
        <w:trPr>
          <w:jc w:val="center"/>
        </w:trPr>
        <w:tc>
          <w:tcPr>
            <w:tcW w:w="2835" w:type="dxa"/>
          </w:tcPr>
          <w:p w:rsidR="00102FDE" w:rsidRPr="00E96459" w:rsidRDefault="00102FD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:rsidR="00DB60C5" w:rsidRDefault="00DB60C5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FB20D4" w:rsidRPr="00E96459" w:rsidTr="00784564">
        <w:trPr>
          <w:jc w:val="center"/>
        </w:trPr>
        <w:tc>
          <w:tcPr>
            <w:tcW w:w="2835" w:type="dxa"/>
          </w:tcPr>
          <w:p w:rsidR="00FB20D4" w:rsidRPr="00E96459" w:rsidRDefault="00FB20D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FB20D4" w:rsidRPr="00FC1BC6" w:rsidRDefault="00FB20D4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C1BC6">
              <w:rPr>
                <w:rFonts w:ascii="TH SarabunPSK" w:hAnsi="TH SarabunPSK" w:cs="TH SarabunPSK"/>
                <w:sz w:val="28"/>
                <w:szCs w:val="28"/>
              </w:rPr>
              <w:t>SYS020</w:t>
            </w:r>
          </w:p>
        </w:tc>
      </w:tr>
      <w:tr w:rsidR="00FB20D4" w:rsidRPr="00E96459" w:rsidTr="00784564">
        <w:trPr>
          <w:jc w:val="center"/>
        </w:trPr>
        <w:tc>
          <w:tcPr>
            <w:tcW w:w="2835" w:type="dxa"/>
          </w:tcPr>
          <w:p w:rsidR="00FB20D4" w:rsidRPr="00E96459" w:rsidRDefault="00FB20D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Pr="00FC1BC6" w:rsidRDefault="0091431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C1BC6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 xml:space="preserve">กำหนดสถานะผู้ใช้งาน </w:t>
            </w:r>
            <w:r w:rsidRPr="00FC1BC6">
              <w:rPr>
                <w:rFonts w:ascii="TH SarabunPSK" w:eastAsia="TH Sarabun New" w:hAnsi="TH SarabunPSK" w:cs="TH SarabunPSK"/>
                <w:sz w:val="28"/>
                <w:szCs w:val="28"/>
              </w:rPr>
              <w:t>Active/Inactive</w:t>
            </w:r>
          </w:p>
        </w:tc>
      </w:tr>
      <w:tr w:rsidR="00FB20D4" w:rsidRPr="00E96459" w:rsidTr="00784564">
        <w:trPr>
          <w:jc w:val="center"/>
        </w:trPr>
        <w:tc>
          <w:tcPr>
            <w:tcW w:w="2835" w:type="dxa"/>
          </w:tcPr>
          <w:p w:rsidR="00FB20D4" w:rsidRPr="00E96459" w:rsidRDefault="00FB20D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Pr="00FC1BC6" w:rsidRDefault="000B424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C1BC6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ผู้ดูแลระบบ</w:t>
            </w:r>
          </w:p>
        </w:tc>
      </w:tr>
      <w:tr w:rsidR="00FB20D4" w:rsidRPr="00E96459" w:rsidTr="00784564">
        <w:trPr>
          <w:jc w:val="center"/>
        </w:trPr>
        <w:tc>
          <w:tcPr>
            <w:tcW w:w="2835" w:type="dxa"/>
          </w:tcPr>
          <w:p w:rsidR="00FB20D4" w:rsidRPr="00E96459" w:rsidRDefault="00FB20D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Pr="00FC1BC6" w:rsidRDefault="0091431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C1BC6">
              <w:rPr>
                <w:rFonts w:ascii="TH SarabunPSK" w:eastAsia="TH Sarabun New" w:hAnsi="TH SarabunPSK" w:cs="TH SarabunPSK"/>
                <w:sz w:val="28"/>
                <w:szCs w:val="28"/>
              </w:rPr>
              <w:t xml:space="preserve">1. </w:t>
            </w:r>
            <w:r w:rsidR="00B83469" w:rsidRPr="00FC1BC6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ระบบ</w:t>
            </w:r>
            <w:r w:rsidRPr="00FC1BC6">
              <w:rPr>
                <w:rFonts w:ascii="TH SarabunPSK" w:eastAsia="TH Sarabun New" w:hAnsi="TH SarabunPSK" w:cs="TH SarabunPSK"/>
                <w:sz w:val="28"/>
                <w:szCs w:val="28"/>
              </w:rPr>
              <w:t xml:space="preserve"> </w:t>
            </w:r>
            <w:r w:rsidRPr="00FC1BC6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พร้อมใช้งาน</w:t>
            </w:r>
            <w:r w:rsidRPr="00FC1BC6">
              <w:rPr>
                <w:rFonts w:ascii="TH SarabunPSK" w:eastAsia="TH Sarabun New" w:hAnsi="TH SarabunPSK" w:cs="TH SarabunPSK"/>
                <w:sz w:val="28"/>
                <w:szCs w:val="28"/>
              </w:rPr>
              <w:br/>
              <w:t xml:space="preserve">2. Admin </w:t>
            </w:r>
            <w:r w:rsidRPr="00FC1BC6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FC1BC6">
              <w:rPr>
                <w:rFonts w:ascii="TH SarabunPSK" w:eastAsia="TH Sarabun New" w:hAnsi="TH SarabunPSK" w:cs="TH SarabunPSK"/>
                <w:sz w:val="28"/>
                <w:szCs w:val="28"/>
              </w:rPr>
              <w:br/>
              <w:t xml:space="preserve">3. </w:t>
            </w:r>
            <w:r w:rsidRPr="00FC1BC6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FC1BC6">
              <w:rPr>
                <w:rFonts w:ascii="TH SarabunPSK" w:eastAsia="TH Sarabun New" w:hAnsi="TH SarabunPSK" w:cs="TH SarabunPSK"/>
                <w:sz w:val="28"/>
                <w:szCs w:val="28"/>
              </w:rPr>
              <w:t>(Admin)</w:t>
            </w:r>
            <w:r w:rsidRPr="00FC1BC6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พร้อมใช้งาน</w:t>
            </w:r>
            <w:r w:rsidRPr="00FC1BC6">
              <w:rPr>
                <w:rFonts w:ascii="TH SarabunPSK" w:eastAsia="TH Sarabun New" w:hAnsi="TH SarabunPSK" w:cs="TH SarabunPSK"/>
                <w:sz w:val="28"/>
                <w:szCs w:val="28"/>
              </w:rPr>
              <w:br/>
              <w:t xml:space="preserve">4. </w:t>
            </w:r>
            <w:r w:rsidRPr="00FC1BC6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มีข้อมูลข้อมูลผู้ใช้งานในขอบเขตที่ได้รับสิทธิ์ที่ต้องการเปลี่ยนสถานะอยู่ในระบบ</w:t>
            </w:r>
          </w:p>
        </w:tc>
      </w:tr>
      <w:tr w:rsidR="00FB20D4" w:rsidRPr="00E96459" w:rsidTr="00784564">
        <w:trPr>
          <w:jc w:val="center"/>
        </w:trPr>
        <w:tc>
          <w:tcPr>
            <w:tcW w:w="2835" w:type="dxa"/>
          </w:tcPr>
          <w:p w:rsidR="00FB20D4" w:rsidRPr="00E96459" w:rsidRDefault="00FB20D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สถานะของข้อมูลผู้ใช้งานในขอบเขตที่ได้รับสิทธิ์ถูกเปลี่ยนตามผลการดำเนินการ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FB20D4" w:rsidRPr="00E96459" w:rsidTr="00784564">
        <w:trPr>
          <w:jc w:val="center"/>
        </w:trPr>
        <w:tc>
          <w:tcPr>
            <w:tcW w:w="2835" w:type="dxa"/>
          </w:tcPr>
          <w:p w:rsidR="00FB20D4" w:rsidRPr="00E96459" w:rsidRDefault="00FB20D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หน่วยงานเลือกข้อมูลข้อมูลผู้ใช้งานในขอบเขตที่ได้รับสิทธิ์ที่ต้องการเปลี่ยนสถานะ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หน่วยงานเลือกสถานะใหม่และระบุเหตุผลตามความจำเป็น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FB20D4" w:rsidRPr="00E96459" w:rsidTr="00784564">
        <w:trPr>
          <w:jc w:val="center"/>
        </w:trPr>
        <w:tc>
          <w:tcPr>
            <w:tcW w:w="2835" w:type="dxa"/>
          </w:tcPr>
          <w:p w:rsidR="00FB20D4" w:rsidRPr="00E96459" w:rsidRDefault="00FB20D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FB20D4" w:rsidRPr="00E96459" w:rsidTr="00784564">
        <w:trPr>
          <w:jc w:val="center"/>
        </w:trPr>
        <w:tc>
          <w:tcPr>
            <w:tcW w:w="2835" w:type="dxa"/>
          </w:tcPr>
          <w:p w:rsidR="00FB20D4" w:rsidRPr="00E96459" w:rsidRDefault="00FB20D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:rsidR="008265F2" w:rsidRDefault="008265F2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8265F2" w:rsidRPr="00E96459" w:rsidTr="00784564">
        <w:trPr>
          <w:jc w:val="center"/>
        </w:trPr>
        <w:tc>
          <w:tcPr>
            <w:tcW w:w="2835" w:type="dxa"/>
          </w:tcPr>
          <w:p w:rsidR="008265F2" w:rsidRPr="00E96459" w:rsidRDefault="008265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8265F2" w:rsidRPr="00573ED2" w:rsidRDefault="008265F2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</w:t>
            </w:r>
            <w:r w:rsidR="001A186E">
              <w:rPr>
                <w:rFonts w:ascii="TH SarabunPSK" w:hAnsi="TH SarabunPSK" w:cs="TH SarabunPSK"/>
                <w:sz w:val="28"/>
                <w:szCs w:val="28"/>
              </w:rPr>
              <w:t>21</w:t>
            </w:r>
          </w:p>
        </w:tc>
      </w:tr>
      <w:tr w:rsidR="008265F2" w:rsidRPr="00E96459" w:rsidTr="00784564">
        <w:trPr>
          <w:jc w:val="center"/>
        </w:trPr>
        <w:tc>
          <w:tcPr>
            <w:tcW w:w="2835" w:type="dxa"/>
          </w:tcPr>
          <w:p w:rsidR="008265F2" w:rsidRPr="00E96459" w:rsidRDefault="008265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รีเซ็ตรหัสผ่านผู้ใช้งาน</w:t>
            </w:r>
          </w:p>
        </w:tc>
      </w:tr>
      <w:tr w:rsidR="008265F2" w:rsidRPr="00E96459" w:rsidTr="00784564">
        <w:trPr>
          <w:jc w:val="center"/>
        </w:trPr>
        <w:tc>
          <w:tcPr>
            <w:tcW w:w="2835" w:type="dxa"/>
          </w:tcPr>
          <w:p w:rsidR="008265F2" w:rsidRPr="00E96459" w:rsidRDefault="008265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Pr="00402E79" w:rsidRDefault="000B4246">
            <w:pPr>
              <w:rPr>
                <w:rFonts w:ascii="TH SarabunPSK" w:hAnsi="TH SarabunPSK" w:cs="TH SarabunPSK"/>
                <w:sz w:val="36"/>
                <w:szCs w:val="28"/>
              </w:rPr>
            </w:pPr>
            <w:r w:rsidRPr="00402E79">
              <w:rPr>
                <w:rFonts w:ascii="TH SarabunPSK" w:eastAsia="TH Sarabun New" w:hAnsi="TH SarabunPSK" w:cs="TH SarabunPSK"/>
                <w:sz w:val="36"/>
                <w:szCs w:val="28"/>
                <w:cs/>
              </w:rPr>
              <w:t>ผู้ดูแลระบบ</w:t>
            </w:r>
          </w:p>
        </w:tc>
      </w:tr>
      <w:tr w:rsidR="008265F2" w:rsidRPr="00E96459" w:rsidTr="00784564">
        <w:trPr>
          <w:jc w:val="center"/>
        </w:trPr>
        <w:tc>
          <w:tcPr>
            <w:tcW w:w="2835" w:type="dxa"/>
          </w:tcPr>
          <w:p w:rsidR="008265F2" w:rsidRPr="00E96459" w:rsidRDefault="008265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</w:p>
        </w:tc>
      </w:tr>
      <w:tr w:rsidR="008265F2" w:rsidRPr="00E96459" w:rsidTr="00784564">
        <w:trPr>
          <w:jc w:val="center"/>
        </w:trPr>
        <w:tc>
          <w:tcPr>
            <w:tcW w:w="2835" w:type="dxa"/>
          </w:tcPr>
          <w:p w:rsidR="008265F2" w:rsidRPr="00E96459" w:rsidRDefault="008265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ระบบดำเนินการรีเซ็ตรหัสผ่านผู้ใช้งานสำเร็จตามเงื่อนไข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ข้อมูลหรือสถานะของรหัสผ่านผู้ใช้งานถูกแสดงผลหรือปรับปรุงตามสิทธิ์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ระบบบันทึกประวัติการดำเนินการเพื่อการตรวจสอบย้อนหลัง</w:t>
            </w:r>
          </w:p>
        </w:tc>
      </w:tr>
      <w:tr w:rsidR="008265F2" w:rsidRPr="00E96459" w:rsidTr="00784564">
        <w:trPr>
          <w:jc w:val="center"/>
        </w:trPr>
        <w:tc>
          <w:tcPr>
            <w:tcW w:w="2835" w:type="dxa"/>
          </w:tcPr>
          <w:p w:rsidR="008265F2" w:rsidRPr="00E96459" w:rsidRDefault="008265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หน่วยงานเข้าสู่เมนูระบบจัดการข้อมูลผู้ใช้งานสำหรับผู้ดูแลระบบ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(Admin)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หน่วยงานเลือกฟังก์ชันรีเซ็ตรหัสผ่านผู้ใช้งาน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ระบบแสดงข้อมูลหรือแบบฟอร์มของรหัสผ่านผู้ใช้งานที่เกี่ยวข้อง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หน่วยงานตรวจสอบหรือระบุข้อมูลตามขั้นตอน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และสิทธิ์การดำเนินการ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6.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 แสดงผล หรือแจ้งผลการดำเนินการตามกระบวนงาน</w:t>
            </w:r>
          </w:p>
        </w:tc>
      </w:tr>
      <w:tr w:rsidR="008265F2" w:rsidRPr="00E96459" w:rsidTr="00784564">
        <w:trPr>
          <w:jc w:val="center"/>
        </w:trPr>
        <w:tc>
          <w:tcPr>
            <w:tcW w:w="2835" w:type="dxa"/>
          </w:tcPr>
          <w:p w:rsidR="008265F2" w:rsidRPr="00E96459" w:rsidRDefault="008265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กรณีข้อมูลไม่ครบถ้วนหรือไม่ผ่านเงื่อนไข ระบบแจ้งรายการที่ต้องแก้ไขและให้ผู้ใช้งานปรับปรุงก่อนดำเนินการต่อ</w:t>
            </w:r>
          </w:p>
        </w:tc>
      </w:tr>
      <w:tr w:rsidR="008265F2" w:rsidRPr="00E96459" w:rsidTr="00784564">
        <w:trPr>
          <w:jc w:val="center"/>
        </w:trPr>
        <w:tc>
          <w:tcPr>
            <w:tcW w:w="2835" w:type="dxa"/>
          </w:tcPr>
          <w:p w:rsidR="008265F2" w:rsidRPr="00E96459" w:rsidRDefault="008265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กรณีระบบไม่สามารถดำเนินการได้ ระบบแจ้งข้อผิดพลาดและบันทึกเหตุการณ์เพื่อให้เจ้าหน้าที่ตรวจสอบ</w:t>
            </w:r>
          </w:p>
        </w:tc>
      </w:tr>
    </w:tbl>
    <w:p w:rsidR="008265F2" w:rsidRDefault="008265F2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B134EF" w:rsidRPr="00E96459" w:rsidTr="006D6DA3">
        <w:trPr>
          <w:jc w:val="center"/>
        </w:trPr>
        <w:tc>
          <w:tcPr>
            <w:tcW w:w="2834" w:type="dxa"/>
          </w:tcPr>
          <w:p w:rsidR="00B134EF" w:rsidRPr="00E96459" w:rsidRDefault="00B134E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1" w:type="dxa"/>
          </w:tcPr>
          <w:p w:rsidR="00B134EF" w:rsidRPr="00573ED2" w:rsidRDefault="00B134EF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SYS022</w:t>
            </w:r>
          </w:p>
        </w:tc>
      </w:tr>
      <w:tr w:rsidR="00B134EF" w:rsidRPr="00E96459" w:rsidTr="006D6DA3">
        <w:trPr>
          <w:jc w:val="center"/>
        </w:trPr>
        <w:tc>
          <w:tcPr>
            <w:tcW w:w="2834" w:type="dxa"/>
          </w:tcPr>
          <w:p w:rsidR="00B134EF" w:rsidRPr="00E96459" w:rsidRDefault="00B134E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ตรวจสอบและอนุมัติคำขอลงทะเบียนในหน่วยงาน</w:t>
            </w:r>
          </w:p>
        </w:tc>
      </w:tr>
      <w:tr w:rsidR="00B134EF" w:rsidRPr="00E96459" w:rsidTr="006D6DA3">
        <w:trPr>
          <w:jc w:val="center"/>
        </w:trPr>
        <w:tc>
          <w:tcPr>
            <w:tcW w:w="2834" w:type="dxa"/>
          </w:tcPr>
          <w:p w:rsidR="00B134EF" w:rsidRPr="00E96459" w:rsidRDefault="00B134E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1" w:type="dxa"/>
          </w:tcPr>
          <w:p w:rsidR="007D367F" w:rsidRPr="0019670D" w:rsidRDefault="000B424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9670D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ผู้ดูแลระบบ</w:t>
            </w:r>
          </w:p>
        </w:tc>
      </w:tr>
      <w:tr w:rsidR="00B134EF" w:rsidRPr="00E96459" w:rsidTr="006D6DA3">
        <w:trPr>
          <w:jc w:val="center"/>
        </w:trPr>
        <w:tc>
          <w:tcPr>
            <w:tcW w:w="2834" w:type="dxa"/>
          </w:tcPr>
          <w:p w:rsidR="00B134EF" w:rsidRPr="00E96459" w:rsidRDefault="00B134E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มีคำขอหรือรายการคำขอลงทะเบียนผู้ใช้งานอยู่ในสถานะรอพิจารณา</w:t>
            </w:r>
          </w:p>
        </w:tc>
      </w:tr>
      <w:tr w:rsidR="00B134EF" w:rsidRPr="00E96459" w:rsidTr="006D6DA3">
        <w:trPr>
          <w:jc w:val="center"/>
        </w:trPr>
        <w:tc>
          <w:tcPr>
            <w:tcW w:w="2834" w:type="dxa"/>
          </w:tcPr>
          <w:p w:rsidR="00B134EF" w:rsidRPr="00E96459" w:rsidRDefault="00B134E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คำขอหรือรายการคำขอลงทะเบียนผู้ใช้งานได้รับผลการพิจารณาเป็นอนุมัติหรือไม่อนุมัติ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ระบบบันทึกเหตุผลกรณีไม่อนุมัติหรือส่งกลับแก้ไข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ระบบเตรียมแจ้งผลให้ผู้เกี่ยวข้อง</w:t>
            </w:r>
          </w:p>
        </w:tc>
      </w:tr>
      <w:tr w:rsidR="00B134EF" w:rsidRPr="00E96459" w:rsidTr="006D6DA3">
        <w:trPr>
          <w:jc w:val="center"/>
        </w:trPr>
        <w:tc>
          <w:tcPr>
            <w:tcW w:w="2834" w:type="dxa"/>
          </w:tcPr>
          <w:p w:rsidR="00B134EF" w:rsidRPr="00E96459" w:rsidRDefault="00B134E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หน่วยงานเปิดรายการคำขอลงทะเบียนผู้ใช้งานที่รอพิจารณา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หน่วยงานตรวจสอบรายละเอียด เอกสาร หรือข้อมูลประกอบ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หน่วยงานเลือกผลการพิจารณาเป็นอนุมัติ ไม่อนุมัติ หรือส่งกลับแก้ไข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ระบบบันทึกผลการพิจารณา เหตุผล และวันเวลาที่ดำเนินการ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ระบบปรับสถานะรายการและแจ้งผลตามช่องทางที่กำหนด</w:t>
            </w:r>
          </w:p>
        </w:tc>
      </w:tr>
      <w:tr w:rsidR="00B134EF" w:rsidRPr="00E96459" w:rsidTr="006D6DA3">
        <w:trPr>
          <w:jc w:val="center"/>
        </w:trPr>
        <w:tc>
          <w:tcPr>
            <w:tcW w:w="2834" w:type="dxa"/>
          </w:tcPr>
          <w:p w:rsidR="00B134EF" w:rsidRPr="00E96459" w:rsidRDefault="00B134E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B134EF" w:rsidRPr="00E96459" w:rsidTr="006D6DA3">
        <w:trPr>
          <w:jc w:val="center"/>
        </w:trPr>
        <w:tc>
          <w:tcPr>
            <w:tcW w:w="2834" w:type="dxa"/>
          </w:tcPr>
          <w:p w:rsidR="00B134EF" w:rsidRPr="00E96459" w:rsidRDefault="00B134E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1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:rsidR="00B134EF" w:rsidRDefault="00B134EF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C93BC8" w:rsidRPr="00E96459" w:rsidTr="00784564">
        <w:trPr>
          <w:jc w:val="center"/>
        </w:trPr>
        <w:tc>
          <w:tcPr>
            <w:tcW w:w="2835" w:type="dxa"/>
          </w:tcPr>
          <w:p w:rsidR="00C93BC8" w:rsidRPr="00E96459" w:rsidRDefault="00C93BC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C93BC8" w:rsidRPr="00573ED2" w:rsidRDefault="00C93BC8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SYS023</w:t>
            </w:r>
          </w:p>
        </w:tc>
      </w:tr>
      <w:tr w:rsidR="00C93BC8" w:rsidRPr="00E96459" w:rsidTr="00784564">
        <w:trPr>
          <w:jc w:val="center"/>
        </w:trPr>
        <w:tc>
          <w:tcPr>
            <w:tcW w:w="2835" w:type="dxa"/>
          </w:tcPr>
          <w:p w:rsidR="00C93BC8" w:rsidRPr="00E96459" w:rsidRDefault="00C93BC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อนุมัติคำขอแก้ไขหน่วยงานหรือสิทธิ์ในขอบเขต</w:t>
            </w:r>
          </w:p>
        </w:tc>
      </w:tr>
      <w:tr w:rsidR="00C93BC8" w:rsidRPr="00E96459" w:rsidTr="00784564">
        <w:trPr>
          <w:jc w:val="center"/>
        </w:trPr>
        <w:tc>
          <w:tcPr>
            <w:tcW w:w="2835" w:type="dxa"/>
          </w:tcPr>
          <w:p w:rsidR="00C93BC8" w:rsidRPr="00E96459" w:rsidRDefault="00C93BC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Pr="0019670D" w:rsidRDefault="000B4246">
            <w:pPr>
              <w:rPr>
                <w:rFonts w:ascii="TH SarabunPSK" w:hAnsi="TH SarabunPSK" w:cs="TH SarabunPSK"/>
              </w:rPr>
            </w:pPr>
            <w:r w:rsidRPr="0019670D">
              <w:rPr>
                <w:rFonts w:ascii="TH SarabunPSK" w:eastAsia="TH Sarabun New" w:hAnsi="TH SarabunPSK" w:cs="TH SarabunPSK"/>
                <w:sz w:val="36"/>
                <w:szCs w:val="28"/>
                <w:cs/>
              </w:rPr>
              <w:t>ผู้ดูแลระบบ</w:t>
            </w:r>
          </w:p>
        </w:tc>
      </w:tr>
      <w:tr w:rsidR="00C93BC8" w:rsidRPr="00E96459" w:rsidTr="00784564">
        <w:trPr>
          <w:jc w:val="center"/>
        </w:trPr>
        <w:tc>
          <w:tcPr>
            <w:tcW w:w="2835" w:type="dxa"/>
          </w:tcPr>
          <w:p w:rsidR="00C93BC8" w:rsidRPr="00E96459" w:rsidRDefault="00C93BC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มีคำขอหรือรายการคำขอแก้ไขข้อมูลผู้ใช้งานอยู่ในสถานะรอพิจารณา</w:t>
            </w:r>
          </w:p>
        </w:tc>
      </w:tr>
      <w:tr w:rsidR="00C93BC8" w:rsidRPr="00E96459" w:rsidTr="00784564">
        <w:trPr>
          <w:jc w:val="center"/>
        </w:trPr>
        <w:tc>
          <w:tcPr>
            <w:tcW w:w="2835" w:type="dxa"/>
          </w:tcPr>
          <w:p w:rsidR="00C93BC8" w:rsidRPr="00E96459" w:rsidRDefault="00C93BC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คำขอหรือรายการคำขอแก้ไขข้อมูลผู้ใช้งานได้รับผลการพิจารณาเป็นอนุมัติหรือไม่อนุมัติ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ระบบบันทึกเหตุผลกรณีไม่อนุมัติหรือส่งกลับแก้ไข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ระบบเตรียมแจ้งผลให้ผู้เกี่ยวข้อง</w:t>
            </w:r>
          </w:p>
        </w:tc>
      </w:tr>
      <w:tr w:rsidR="00C93BC8" w:rsidRPr="00E96459" w:rsidTr="00784564">
        <w:trPr>
          <w:jc w:val="center"/>
        </w:trPr>
        <w:tc>
          <w:tcPr>
            <w:tcW w:w="2835" w:type="dxa"/>
          </w:tcPr>
          <w:p w:rsidR="00C93BC8" w:rsidRPr="00E96459" w:rsidRDefault="00C93BC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หน่วยงานเปิดรายการคำขอแก้ไขข้อมูลผู้ใช้งานที่รอพิจารณา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หน่วยงานตรวจสอบรายละเอียด เอกสาร หรือข้อมูลประกอบ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หน่วยงานเลือกผลการพิจารณาเป็นอนุมัติ ไม่อนุมัติ หรือส่งกลับแก้ไข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ระบบบันทึกผลการพิจารณา เหตุผล และวันเวลาที่ดำเนินการ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ระบบปรับสถานะรายการและแจ้งผลตามช่องทางที่กำหนด</w:t>
            </w:r>
          </w:p>
        </w:tc>
      </w:tr>
      <w:tr w:rsidR="00C93BC8" w:rsidRPr="00E96459" w:rsidTr="00784564">
        <w:trPr>
          <w:jc w:val="center"/>
        </w:trPr>
        <w:tc>
          <w:tcPr>
            <w:tcW w:w="2835" w:type="dxa"/>
          </w:tcPr>
          <w:p w:rsidR="00C93BC8" w:rsidRPr="00E96459" w:rsidRDefault="00C93BC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C93BC8" w:rsidRPr="00E96459" w:rsidTr="00784564">
        <w:trPr>
          <w:jc w:val="center"/>
        </w:trPr>
        <w:tc>
          <w:tcPr>
            <w:tcW w:w="2835" w:type="dxa"/>
          </w:tcPr>
          <w:p w:rsidR="00C93BC8" w:rsidRPr="00E96459" w:rsidRDefault="00C93BC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:rsidR="00C93BC8" w:rsidRDefault="00C93BC8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8E1E6F" w:rsidRPr="00E96459" w:rsidTr="00784564">
        <w:trPr>
          <w:jc w:val="center"/>
        </w:trPr>
        <w:tc>
          <w:tcPr>
            <w:tcW w:w="2835" w:type="dxa"/>
          </w:tcPr>
          <w:p w:rsidR="008E1E6F" w:rsidRPr="00E96459" w:rsidRDefault="008E1E6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8E1E6F" w:rsidRPr="00573ED2" w:rsidRDefault="008E1E6F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SYS024</w:t>
            </w:r>
          </w:p>
        </w:tc>
      </w:tr>
      <w:tr w:rsidR="008E1E6F" w:rsidRPr="00E96459" w:rsidTr="00784564">
        <w:trPr>
          <w:jc w:val="center"/>
        </w:trPr>
        <w:tc>
          <w:tcPr>
            <w:tcW w:w="2835" w:type="dxa"/>
          </w:tcPr>
          <w:p w:rsidR="008E1E6F" w:rsidRPr="00E96459" w:rsidRDefault="008E1E6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ปรับปรุงข้อมูลผู้ใช้งานในขอบเขต</w:t>
            </w:r>
          </w:p>
        </w:tc>
      </w:tr>
      <w:tr w:rsidR="008E1E6F" w:rsidRPr="00E96459" w:rsidTr="00784564">
        <w:trPr>
          <w:jc w:val="center"/>
        </w:trPr>
        <w:tc>
          <w:tcPr>
            <w:tcW w:w="2835" w:type="dxa"/>
          </w:tcPr>
          <w:p w:rsidR="008E1E6F" w:rsidRPr="00E96459" w:rsidRDefault="008E1E6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Pr="008525AB" w:rsidRDefault="000B424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525AB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ผู้ดูแลระบบ</w:t>
            </w:r>
          </w:p>
        </w:tc>
      </w:tr>
      <w:tr w:rsidR="008E1E6F" w:rsidRPr="00E96459" w:rsidTr="00784564">
        <w:trPr>
          <w:jc w:val="center"/>
        </w:trPr>
        <w:tc>
          <w:tcPr>
            <w:tcW w:w="2835" w:type="dxa"/>
          </w:tcPr>
          <w:p w:rsidR="008E1E6F" w:rsidRPr="00E96459" w:rsidRDefault="008E1E6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มีข้อมูลข้อมูลผู้ใช้งานในขอบเขตที่ได้รับสิทธิ์ที่ต้องการแก้ไขอยู่ในระบบ</w:t>
            </w:r>
          </w:p>
        </w:tc>
      </w:tr>
      <w:tr w:rsidR="008E1E6F" w:rsidRPr="00E96459" w:rsidTr="00784564">
        <w:trPr>
          <w:jc w:val="center"/>
        </w:trPr>
        <w:tc>
          <w:tcPr>
            <w:tcW w:w="2835" w:type="dxa"/>
          </w:tcPr>
          <w:p w:rsidR="008E1E6F" w:rsidRPr="00E96459" w:rsidRDefault="008E1E6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ข้อมูลข้อมูลผู้ใช้งานในขอบเขตที่ได้รับสิทธิ์ถูกปรับปรุงตามรายการที่แก้ไข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8E1E6F" w:rsidRPr="00E96459" w:rsidTr="00784564">
        <w:trPr>
          <w:jc w:val="center"/>
        </w:trPr>
        <w:tc>
          <w:tcPr>
            <w:tcW w:w="2835" w:type="dxa"/>
          </w:tcPr>
          <w:p w:rsidR="008E1E6F" w:rsidRPr="00E96459" w:rsidRDefault="008E1E6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หน่วยงานค้นหาและเลือกข้อมูลข้อมูลผู้ใช้งานในขอบเขตที่ได้รับสิทธิ์ที่ต้องการแก้ไข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ระบบบันทึกข้อมูลข้อมูลผู้ใช้งานในขอบเขตที่ได้รับสิทธิ์ที่แก้ไขและแสดงผลการดำเนินการ</w:t>
            </w:r>
          </w:p>
        </w:tc>
      </w:tr>
      <w:tr w:rsidR="008E1E6F" w:rsidRPr="00E96459" w:rsidTr="00784564">
        <w:trPr>
          <w:jc w:val="center"/>
        </w:trPr>
        <w:tc>
          <w:tcPr>
            <w:tcW w:w="2835" w:type="dxa"/>
          </w:tcPr>
          <w:p w:rsidR="008E1E6F" w:rsidRPr="00E96459" w:rsidRDefault="008E1E6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8E1E6F" w:rsidRPr="00E96459" w:rsidTr="00784564">
        <w:trPr>
          <w:jc w:val="center"/>
        </w:trPr>
        <w:tc>
          <w:tcPr>
            <w:tcW w:w="2835" w:type="dxa"/>
          </w:tcPr>
          <w:p w:rsidR="008E1E6F" w:rsidRPr="00E96459" w:rsidRDefault="008E1E6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C93BC8" w:rsidRDefault="00C93BC8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DB60C5" w:rsidRPr="00E96459" w:rsidTr="00784564">
        <w:trPr>
          <w:jc w:val="center"/>
        </w:trPr>
        <w:tc>
          <w:tcPr>
            <w:tcW w:w="2835" w:type="dxa"/>
          </w:tcPr>
          <w:p w:rsidR="00DB60C5" w:rsidRPr="00E96459" w:rsidRDefault="00DB60C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DB60C5" w:rsidRPr="00573ED2" w:rsidRDefault="00DB60C5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SYS025</w:t>
            </w:r>
          </w:p>
        </w:tc>
      </w:tr>
      <w:tr w:rsidR="00DB60C5" w:rsidRPr="00E96459" w:rsidTr="00784564">
        <w:trPr>
          <w:jc w:val="center"/>
        </w:trPr>
        <w:tc>
          <w:tcPr>
            <w:tcW w:w="2835" w:type="dxa"/>
          </w:tcPr>
          <w:p w:rsidR="00DB60C5" w:rsidRPr="00E96459" w:rsidRDefault="00DB60C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ส่งออกข้อมูลผู้ใช้งานในขอบเขต</w:t>
            </w:r>
          </w:p>
        </w:tc>
      </w:tr>
      <w:tr w:rsidR="00DB60C5" w:rsidRPr="00E96459" w:rsidTr="00784564">
        <w:trPr>
          <w:jc w:val="center"/>
        </w:trPr>
        <w:tc>
          <w:tcPr>
            <w:tcW w:w="2835" w:type="dxa"/>
          </w:tcPr>
          <w:p w:rsidR="00DB60C5" w:rsidRPr="00E96459" w:rsidRDefault="00DB60C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Pr="008525AB" w:rsidRDefault="000B424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525AB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ผู้ดูแลระบบ</w:t>
            </w:r>
          </w:p>
        </w:tc>
      </w:tr>
      <w:tr w:rsidR="00DB60C5" w:rsidRPr="00E96459" w:rsidTr="00784564">
        <w:trPr>
          <w:jc w:val="center"/>
        </w:trPr>
        <w:tc>
          <w:tcPr>
            <w:tcW w:w="2835" w:type="dxa"/>
          </w:tcPr>
          <w:p w:rsidR="00DB60C5" w:rsidRPr="00E96459" w:rsidRDefault="00DB60C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มีข้อมูลข้อมูลผู้ใช้งานในขอบเขตที่ได้รับสิทธิ์หรือรายงานที่สามารถส่งออกได้</w:t>
            </w:r>
          </w:p>
        </w:tc>
      </w:tr>
      <w:tr w:rsidR="00DB60C5" w:rsidRPr="00E96459" w:rsidTr="00784564">
        <w:trPr>
          <w:jc w:val="center"/>
        </w:trPr>
        <w:tc>
          <w:tcPr>
            <w:tcW w:w="2835" w:type="dxa"/>
          </w:tcPr>
          <w:p w:rsidR="00DB60C5" w:rsidRPr="00E96459" w:rsidRDefault="00DB60C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ระบบสร้างไฟล์ส่งออกข้อมูลข้อมูลผู้ใช้งานในขอบเขตที่ได้รับสิทธิ์ตามรูปแบบที่กำหนด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DB60C5" w:rsidRPr="00E96459" w:rsidTr="00784564">
        <w:trPr>
          <w:jc w:val="center"/>
        </w:trPr>
        <w:tc>
          <w:tcPr>
            <w:tcW w:w="2835" w:type="dxa"/>
          </w:tcPr>
          <w:p w:rsidR="00DB60C5" w:rsidRPr="00E96459" w:rsidRDefault="00DB60C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หน่วยงานกำหนดเงื่อนไขหรือเลือกรายการข้อมูลผู้ใช้งานในขอบเขตที่ได้รับสิทธิ์ที่ต้องการส่งออก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ระบบแสดงตัวอย่างข้อมูลตามสิทธิ์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หน่วยงานเลือกรูปแบบไฟล์ เช่น </w:t>
            </w:r>
            <w:r>
              <w:rPr>
                <w:rFonts w:ascii="TH Sarabun New" w:eastAsia="TH Sarabun New" w:hAnsi="TH Sarabun New"/>
                <w:sz w:val="28"/>
              </w:rPr>
              <w:t xml:space="preserve">Excel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PDF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ตามที่ระบบรองรับ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DB60C5" w:rsidRPr="00E96459" w:rsidTr="00784564">
        <w:trPr>
          <w:jc w:val="center"/>
        </w:trPr>
        <w:tc>
          <w:tcPr>
            <w:tcW w:w="2835" w:type="dxa"/>
          </w:tcPr>
          <w:p w:rsidR="00DB60C5" w:rsidRPr="00E96459" w:rsidRDefault="00DB60C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DB60C5" w:rsidRPr="00E96459" w:rsidTr="00784564">
        <w:trPr>
          <w:jc w:val="center"/>
        </w:trPr>
        <w:tc>
          <w:tcPr>
            <w:tcW w:w="2835" w:type="dxa"/>
          </w:tcPr>
          <w:p w:rsidR="00DB60C5" w:rsidRPr="00E96459" w:rsidRDefault="00DB60C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:rsidR="003E4DB5" w:rsidRDefault="003E4DB5" w:rsidP="003E4DB5">
      <w:r>
        <w:br w:type="page"/>
      </w:r>
    </w:p>
    <w:p w:rsidR="005E7B99" w:rsidRPr="00A357DB" w:rsidRDefault="005E7B99" w:rsidP="001D20A3">
      <w:pPr>
        <w:pStyle w:val="Heading4"/>
        <w:rPr>
          <w:rStyle w:val="Heading3Char"/>
          <w:rFonts w:ascii="TH SarabunPSK" w:hAnsi="TH SarabunPSK" w:cs="TH SarabunPSK"/>
        </w:rPr>
      </w:pPr>
      <w:bookmarkStart w:id="14" w:name="_Toc230849927"/>
      <w:r w:rsidRPr="00A357DB">
        <w:rPr>
          <w:rFonts w:ascii="TH SarabunPSK" w:hAnsi="TH SarabunPSK" w:cs="TH SarabunPSK" w:hint="cs"/>
        </w:rPr>
        <w:lastRenderedPageBreak/>
        <w:t xml:space="preserve">2.2.1.4 </w:t>
      </w:r>
      <w:r w:rsidR="00CA2C5A" w:rsidRPr="00A357DB">
        <w:rPr>
          <w:rFonts w:ascii="TH SarabunPSK" w:hAnsi="TH SarabunPSK" w:cs="TH SarabunPSK" w:hint="cs"/>
          <w:cs/>
        </w:rPr>
        <w:t xml:space="preserve">คุณสมบัติระบบจัดการข้อมูลผู้ใช้งานสำหรับผู้ดูแลระบบ </w:t>
      </w:r>
      <w:r w:rsidR="00CA2C5A" w:rsidRPr="00A357DB">
        <w:rPr>
          <w:rFonts w:ascii="TH SarabunPSK" w:hAnsi="TH SarabunPSK" w:cs="TH SarabunPSK" w:hint="cs"/>
        </w:rPr>
        <w:t>(Super Admin)</w:t>
      </w:r>
      <w:bookmarkEnd w:id="14"/>
      <w:r w:rsidR="006258D5" w:rsidRPr="00A357DB">
        <w:rPr>
          <w:rFonts w:ascii="TH SarabunPSK" w:hAnsi="TH SarabunPSK" w:cs="TH SarabunPSK" w:hint="cs"/>
        </w:rPr>
        <w:br/>
      </w:r>
    </w:p>
    <w:p w:rsidR="005E7B99" w:rsidRDefault="0009666E" w:rsidP="00BA5E2E">
      <w:pPr>
        <w:jc w:val="center"/>
      </w:pPr>
      <w:r w:rsidRPr="0009666E">
        <w:drawing>
          <wp:inline distT="0" distB="0" distL="0" distR="0" wp14:anchorId="40BC80FD" wp14:editId="65AF3B26">
            <wp:extent cx="4791269" cy="6504167"/>
            <wp:effectExtent l="0" t="0" r="0" b="0"/>
            <wp:docPr id="1563451730" name="Picture 1563451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8388" cy="651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553">
        <w:br/>
      </w:r>
    </w:p>
    <w:p w:rsidR="005E7B99" w:rsidRDefault="005E7B99" w:rsidP="003E4DB5"/>
    <w:p w:rsidR="00CA2C5A" w:rsidRDefault="00A3502D" w:rsidP="003E4DB5">
      <w:r>
        <w:br/>
      </w:r>
    </w:p>
    <w:p w:rsidR="00EB0B22" w:rsidRDefault="00EB0B22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EB0B22" w:rsidRPr="00E96459" w:rsidTr="00784564">
        <w:trPr>
          <w:jc w:val="center"/>
        </w:trPr>
        <w:tc>
          <w:tcPr>
            <w:tcW w:w="2835" w:type="dxa"/>
          </w:tcPr>
          <w:p w:rsidR="00EB0B22" w:rsidRPr="00E96459" w:rsidRDefault="00EB0B2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EB0B22" w:rsidRPr="00573ED2" w:rsidRDefault="00EB0B22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</w:t>
            </w:r>
            <w:r w:rsidR="00ED4D76">
              <w:rPr>
                <w:rFonts w:ascii="TH SarabunPSK" w:hAnsi="TH SarabunPSK" w:cs="TH SarabunPSK"/>
                <w:sz w:val="28"/>
                <w:szCs w:val="28"/>
              </w:rPr>
              <w:t>26</w:t>
            </w:r>
          </w:p>
        </w:tc>
      </w:tr>
      <w:tr w:rsidR="00EB0B22" w:rsidRPr="00E96459" w:rsidTr="00784564">
        <w:trPr>
          <w:jc w:val="center"/>
        </w:trPr>
        <w:tc>
          <w:tcPr>
            <w:tcW w:w="2835" w:type="dxa"/>
          </w:tcPr>
          <w:p w:rsidR="00EB0B22" w:rsidRPr="00E96459" w:rsidRDefault="00EB0B2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เปิดหน้าควบคุมบัญชีผู้ใช้งานภาพรวม</w:t>
            </w:r>
          </w:p>
        </w:tc>
      </w:tr>
      <w:tr w:rsidR="00EB0B22" w:rsidRPr="00E96459" w:rsidTr="00784564">
        <w:trPr>
          <w:jc w:val="center"/>
        </w:trPr>
        <w:tc>
          <w:tcPr>
            <w:tcW w:w="2835" w:type="dxa"/>
          </w:tcPr>
          <w:p w:rsidR="00EB0B22" w:rsidRPr="00E96459" w:rsidRDefault="00EB0B2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694402">
            <w:r>
              <w:rPr>
                <w:rFonts w:ascii="TH Sarabun New" w:eastAsia="TH Sarabun New" w:hAnsi="TH Sarabun New"/>
                <w:sz w:val="28"/>
              </w:rPr>
              <w:t>Super Admin</w:t>
            </w:r>
          </w:p>
        </w:tc>
      </w:tr>
      <w:tr w:rsidR="00EB0B22" w:rsidRPr="00E96459" w:rsidTr="00784564">
        <w:trPr>
          <w:jc w:val="center"/>
        </w:trPr>
        <w:tc>
          <w:tcPr>
            <w:tcW w:w="2835" w:type="dxa"/>
          </w:tcPr>
          <w:p w:rsidR="00EB0B22" w:rsidRPr="00E96459" w:rsidRDefault="00EB0B2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EB0B22" w:rsidRPr="00E96459" w:rsidTr="00784564">
        <w:trPr>
          <w:jc w:val="center"/>
        </w:trPr>
        <w:tc>
          <w:tcPr>
            <w:tcW w:w="2835" w:type="dxa"/>
          </w:tcPr>
          <w:p w:rsidR="00EB0B22" w:rsidRPr="00E96459" w:rsidRDefault="00EB0B2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ระบบแสดงหน้าจอระบบจัดการข้อมูลผู้ใช้งานสำหรับผู้ดูแลระบบ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(Super 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ให้พร้อมใช้งาน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>2.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EB0B22" w:rsidRPr="00E96459" w:rsidTr="00784564">
        <w:trPr>
          <w:jc w:val="center"/>
        </w:trPr>
        <w:tc>
          <w:tcPr>
            <w:tcW w:w="2835" w:type="dxa"/>
          </w:tcPr>
          <w:p w:rsidR="00EB0B22" w:rsidRPr="00E96459" w:rsidRDefault="00EB0B2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>2.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เลือกเมนูระบบจัดการข้อมูลผู้ใช้งานสำหรับผู้ดูแลระบบ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(Super Admin)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ระบบแสดงหน้าจอระบบจัดการข้อมูลผู้ใช้งานสำหรับผู้ดูแลระบบ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(Super 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และรายการข้อมูลที่เกี่ยวข้อง</w:t>
            </w:r>
          </w:p>
        </w:tc>
      </w:tr>
      <w:tr w:rsidR="00EB0B22" w:rsidRPr="00E96459" w:rsidTr="00784564">
        <w:trPr>
          <w:jc w:val="center"/>
        </w:trPr>
        <w:tc>
          <w:tcPr>
            <w:tcW w:w="2835" w:type="dxa"/>
          </w:tcPr>
          <w:p w:rsidR="00EB0B22" w:rsidRPr="00E96459" w:rsidRDefault="00EB0B2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EB0B22" w:rsidRPr="00E96459" w:rsidTr="00784564">
        <w:trPr>
          <w:jc w:val="center"/>
        </w:trPr>
        <w:tc>
          <w:tcPr>
            <w:tcW w:w="2835" w:type="dxa"/>
          </w:tcPr>
          <w:p w:rsidR="00EB0B22" w:rsidRPr="00E96459" w:rsidRDefault="00EB0B2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</w:tbl>
    <w:p w:rsidR="00EB0B22" w:rsidRDefault="00EB0B22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625967" w:rsidRPr="00E96459" w:rsidTr="00784564">
        <w:trPr>
          <w:jc w:val="center"/>
        </w:trPr>
        <w:tc>
          <w:tcPr>
            <w:tcW w:w="2835" w:type="dxa"/>
          </w:tcPr>
          <w:p w:rsidR="00625967" w:rsidRPr="00E96459" w:rsidRDefault="0062596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625967" w:rsidRPr="00573ED2" w:rsidRDefault="00625967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SYS02</w:t>
            </w:r>
            <w:r w:rsidR="00A33AF0"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</w:tr>
      <w:tr w:rsidR="00625967" w:rsidRPr="00E96459" w:rsidTr="00784564">
        <w:trPr>
          <w:jc w:val="center"/>
        </w:trPr>
        <w:tc>
          <w:tcPr>
            <w:tcW w:w="2835" w:type="dxa"/>
          </w:tcPr>
          <w:p w:rsidR="00625967" w:rsidRPr="00E96459" w:rsidRDefault="0062596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กำหนดสถานะผู้ใช้งานระดับระบบ</w:t>
            </w:r>
          </w:p>
        </w:tc>
      </w:tr>
      <w:tr w:rsidR="00625967" w:rsidRPr="00E96459" w:rsidTr="00784564">
        <w:trPr>
          <w:jc w:val="center"/>
        </w:trPr>
        <w:tc>
          <w:tcPr>
            <w:tcW w:w="2835" w:type="dxa"/>
          </w:tcPr>
          <w:p w:rsidR="00625967" w:rsidRPr="00E96459" w:rsidRDefault="0062596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694402">
            <w:r>
              <w:rPr>
                <w:rFonts w:ascii="TH Sarabun New" w:eastAsia="TH Sarabun New" w:hAnsi="TH Sarabun New"/>
                <w:sz w:val="28"/>
              </w:rPr>
              <w:t>Super Admin</w:t>
            </w:r>
          </w:p>
        </w:tc>
      </w:tr>
      <w:tr w:rsidR="00625967" w:rsidRPr="00E96459" w:rsidTr="00784564">
        <w:trPr>
          <w:jc w:val="center"/>
        </w:trPr>
        <w:tc>
          <w:tcPr>
            <w:tcW w:w="2835" w:type="dxa"/>
          </w:tcPr>
          <w:p w:rsidR="00625967" w:rsidRPr="00E96459" w:rsidRDefault="0062596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(Super 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มีข้อมูลข้อมูลผู้ใช้งานและผู้ดูแลระบบที่ต้องการเปลี่ยนสถานะอยู่ในระบบ</w:t>
            </w:r>
          </w:p>
        </w:tc>
      </w:tr>
      <w:tr w:rsidR="00625967" w:rsidRPr="00E96459" w:rsidTr="00784564">
        <w:trPr>
          <w:jc w:val="center"/>
        </w:trPr>
        <w:tc>
          <w:tcPr>
            <w:tcW w:w="2835" w:type="dxa"/>
          </w:tcPr>
          <w:p w:rsidR="00625967" w:rsidRPr="00E96459" w:rsidRDefault="0062596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สถานะของข้อมูลผู้ใช้งานและผู้ดูแลระบบถูกเปลี่ยนตามผลการดำเนินการ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625967" w:rsidRPr="00E96459" w:rsidTr="00784564">
        <w:trPr>
          <w:jc w:val="center"/>
        </w:trPr>
        <w:tc>
          <w:tcPr>
            <w:tcW w:w="2835" w:type="dxa"/>
          </w:tcPr>
          <w:p w:rsidR="00625967" w:rsidRPr="00E96459" w:rsidRDefault="0062596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เลือกข้อมูลข้อมูลผู้ใช้งานและผู้ดูแลระบบที่ต้องการเปลี่ยนสถานะ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>3.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เลือกสถานะใหม่และระบุเหตุผลตามความจำเป็น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625967" w:rsidRPr="00E96459" w:rsidTr="00784564">
        <w:trPr>
          <w:jc w:val="center"/>
        </w:trPr>
        <w:tc>
          <w:tcPr>
            <w:tcW w:w="2835" w:type="dxa"/>
          </w:tcPr>
          <w:p w:rsidR="00625967" w:rsidRPr="00E96459" w:rsidRDefault="0062596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625967" w:rsidRPr="00E96459" w:rsidTr="00784564">
        <w:trPr>
          <w:jc w:val="center"/>
        </w:trPr>
        <w:tc>
          <w:tcPr>
            <w:tcW w:w="2835" w:type="dxa"/>
          </w:tcPr>
          <w:p w:rsidR="00625967" w:rsidRPr="00E96459" w:rsidRDefault="0062596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:rsidR="00625967" w:rsidRDefault="00625967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78379A" w:rsidRPr="00E96459" w:rsidTr="00784564">
        <w:trPr>
          <w:jc w:val="center"/>
        </w:trPr>
        <w:tc>
          <w:tcPr>
            <w:tcW w:w="2835" w:type="dxa"/>
          </w:tcPr>
          <w:p w:rsidR="0078379A" w:rsidRPr="00E96459" w:rsidRDefault="0078379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78379A" w:rsidRPr="00573ED2" w:rsidRDefault="0078379A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SYS028</w:t>
            </w:r>
          </w:p>
        </w:tc>
      </w:tr>
      <w:tr w:rsidR="0078379A" w:rsidRPr="00E96459" w:rsidTr="00784564">
        <w:trPr>
          <w:jc w:val="center"/>
        </w:trPr>
        <w:tc>
          <w:tcPr>
            <w:tcW w:w="2835" w:type="dxa"/>
          </w:tcPr>
          <w:p w:rsidR="0078379A" w:rsidRPr="00E96459" w:rsidRDefault="0078379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บริหารจัดการรหัสผ่านผู้ใช้งาน</w:t>
            </w:r>
          </w:p>
        </w:tc>
      </w:tr>
      <w:tr w:rsidR="0078379A" w:rsidRPr="00E96459" w:rsidTr="00784564">
        <w:trPr>
          <w:jc w:val="center"/>
        </w:trPr>
        <w:tc>
          <w:tcPr>
            <w:tcW w:w="2835" w:type="dxa"/>
          </w:tcPr>
          <w:p w:rsidR="0078379A" w:rsidRPr="00E96459" w:rsidRDefault="0078379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694402">
            <w:r>
              <w:rPr>
                <w:rFonts w:ascii="TH Sarabun New" w:eastAsia="TH Sarabun New" w:hAnsi="TH Sarabun New"/>
                <w:sz w:val="28"/>
              </w:rPr>
              <w:t>Super Admin</w:t>
            </w:r>
          </w:p>
        </w:tc>
      </w:tr>
      <w:tr w:rsidR="0078379A" w:rsidRPr="00E96459" w:rsidTr="00784564">
        <w:trPr>
          <w:jc w:val="center"/>
        </w:trPr>
        <w:tc>
          <w:tcPr>
            <w:tcW w:w="2835" w:type="dxa"/>
          </w:tcPr>
          <w:p w:rsidR="0078379A" w:rsidRPr="00E96459" w:rsidRDefault="0078379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(Super 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</w:p>
        </w:tc>
      </w:tr>
      <w:tr w:rsidR="0078379A" w:rsidRPr="00E96459" w:rsidTr="00784564">
        <w:trPr>
          <w:jc w:val="center"/>
        </w:trPr>
        <w:tc>
          <w:tcPr>
            <w:tcW w:w="2835" w:type="dxa"/>
          </w:tcPr>
          <w:p w:rsidR="0078379A" w:rsidRPr="00E96459" w:rsidRDefault="0078379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ระบบดำเนินการบริหารจัดการรหัสผ่านผู้ใช้งานสำเร็จตามเงื่อนไข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ข้อมูลหรือสถานะของรหัสผ่านและข้อมูลเข้าสู่ระบบถูกแสดงผลหรือปรับปรุงตามสิทธิ์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ระบบบันทึกประวัติการดำเนินการเพื่อการตรวจสอบย้อนหลัง</w:t>
            </w:r>
          </w:p>
        </w:tc>
      </w:tr>
      <w:tr w:rsidR="0078379A" w:rsidRPr="00E96459" w:rsidTr="00784564">
        <w:trPr>
          <w:jc w:val="center"/>
        </w:trPr>
        <w:tc>
          <w:tcPr>
            <w:tcW w:w="2835" w:type="dxa"/>
          </w:tcPr>
          <w:p w:rsidR="0078379A" w:rsidRPr="00E96459" w:rsidRDefault="0078379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เข้าสู่เมนูระบบจัดการข้อมูลผู้ใช้งานสำหรับผู้ดูแลระบบ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(Super Admin)</w:t>
            </w:r>
            <w:r>
              <w:rPr>
                <w:rFonts w:ascii="TH Sarabun New" w:eastAsia="TH Sarabun New" w:hAnsi="TH Sarabun New"/>
                <w:sz w:val="28"/>
              </w:rPr>
              <w:br/>
              <w:t>2.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เลือกฟังก์ชันบริหารจัดการรหัสผ่านผู้ใช้งาน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ระบบแสดงข้อมูลหรือแบบฟอร์มของรหัสผ่านและข้อมูลเข้าสู่ระบบที่เกี่ยวข้อง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>4.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ตรวจสอบหรือระบุข้อมูลตามขั้นตอน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และสิทธิ์การดำเนินการ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6.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 แสดงผล หรือแจ้งผลการดำเนินการตามกระบวนงาน</w:t>
            </w:r>
          </w:p>
        </w:tc>
      </w:tr>
      <w:tr w:rsidR="0078379A" w:rsidRPr="00E96459" w:rsidTr="00784564">
        <w:trPr>
          <w:jc w:val="center"/>
        </w:trPr>
        <w:tc>
          <w:tcPr>
            <w:tcW w:w="2835" w:type="dxa"/>
          </w:tcPr>
          <w:p w:rsidR="0078379A" w:rsidRPr="00E96459" w:rsidRDefault="0078379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กรณีข้อมูลไม่ครบถ้วนหรือไม่ผ่านเงื่อนไข ระบบแจ้งรายการที่ต้องแก้ไขและให้ผู้ใช้งานปรับปรุงก่อนดำเนินการต่อ</w:t>
            </w:r>
          </w:p>
        </w:tc>
      </w:tr>
      <w:tr w:rsidR="0078379A" w:rsidRPr="00E96459" w:rsidTr="00784564">
        <w:trPr>
          <w:jc w:val="center"/>
        </w:trPr>
        <w:tc>
          <w:tcPr>
            <w:tcW w:w="2835" w:type="dxa"/>
          </w:tcPr>
          <w:p w:rsidR="0078379A" w:rsidRPr="00E96459" w:rsidRDefault="0078379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กรณีระบบไม่สามารถดำเนินการได้ ระบบแจ้งข้อผิดพลาดและบันทึกเหตุการณ์เพื่อให้เจ้าหน้าที่ตรวจสอบ</w:t>
            </w:r>
          </w:p>
        </w:tc>
      </w:tr>
    </w:tbl>
    <w:p w:rsidR="00EB0B22" w:rsidRDefault="00EB0B22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B52A5D" w:rsidRPr="00E96459" w:rsidTr="00784564">
        <w:trPr>
          <w:jc w:val="center"/>
        </w:trPr>
        <w:tc>
          <w:tcPr>
            <w:tcW w:w="2835" w:type="dxa"/>
          </w:tcPr>
          <w:p w:rsidR="00B52A5D" w:rsidRPr="00E96459" w:rsidRDefault="00B52A5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B52A5D" w:rsidRPr="00573ED2" w:rsidRDefault="00B52A5D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SYS029</w:t>
            </w:r>
          </w:p>
        </w:tc>
      </w:tr>
      <w:tr w:rsidR="00B52A5D" w:rsidRPr="00E96459" w:rsidTr="00784564">
        <w:trPr>
          <w:jc w:val="center"/>
        </w:trPr>
        <w:tc>
          <w:tcPr>
            <w:tcW w:w="2835" w:type="dxa"/>
          </w:tcPr>
          <w:p w:rsidR="00B52A5D" w:rsidRPr="00E96459" w:rsidRDefault="00B52A5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อนุมัติคำขอลงทะเบียนผู้ใช้งาน</w:t>
            </w:r>
          </w:p>
        </w:tc>
      </w:tr>
      <w:tr w:rsidR="00B52A5D" w:rsidRPr="00E96459" w:rsidTr="00784564">
        <w:trPr>
          <w:jc w:val="center"/>
        </w:trPr>
        <w:tc>
          <w:tcPr>
            <w:tcW w:w="2835" w:type="dxa"/>
          </w:tcPr>
          <w:p w:rsidR="00B52A5D" w:rsidRPr="00E96459" w:rsidRDefault="00B52A5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694402">
            <w:r>
              <w:rPr>
                <w:rFonts w:ascii="TH Sarabun New" w:eastAsia="TH Sarabun New" w:hAnsi="TH Sarabun New"/>
                <w:sz w:val="28"/>
              </w:rPr>
              <w:t>Super Admin</w:t>
            </w:r>
          </w:p>
        </w:tc>
      </w:tr>
      <w:tr w:rsidR="00B52A5D" w:rsidRPr="00E96459" w:rsidTr="00784564">
        <w:trPr>
          <w:jc w:val="center"/>
        </w:trPr>
        <w:tc>
          <w:tcPr>
            <w:tcW w:w="2835" w:type="dxa"/>
          </w:tcPr>
          <w:p w:rsidR="00B52A5D" w:rsidRPr="00E96459" w:rsidRDefault="00B52A5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(Super 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มีคำขอหรือรายการคำขอลงทะเบียนผู้ใช้งานอยู่ในสถานะรอพิจารณา</w:t>
            </w:r>
          </w:p>
        </w:tc>
      </w:tr>
      <w:tr w:rsidR="00B52A5D" w:rsidRPr="00E96459" w:rsidTr="00784564">
        <w:trPr>
          <w:jc w:val="center"/>
        </w:trPr>
        <w:tc>
          <w:tcPr>
            <w:tcW w:w="2835" w:type="dxa"/>
          </w:tcPr>
          <w:p w:rsidR="00B52A5D" w:rsidRPr="00E96459" w:rsidRDefault="00B52A5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คำขอหรือรายการคำขอลงทะเบียนผู้ใช้งานได้รับผลการพิจารณาเป็นอนุมัติหรือไม่อนุมัติ</w:t>
            </w:r>
            <w:r>
              <w:rPr>
                <w:rFonts w:ascii="TH Sarabun New" w:eastAsia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ระบบบันทึกเหตุผลกรณีไม่อนุมัติหรือส่งกลับแก้ไข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ระบบเตรียมแจ้งผลให้ผู้เกี่ยวข้อง</w:t>
            </w:r>
          </w:p>
        </w:tc>
      </w:tr>
      <w:tr w:rsidR="00B52A5D" w:rsidRPr="00E96459" w:rsidTr="00784564">
        <w:trPr>
          <w:jc w:val="center"/>
        </w:trPr>
        <w:tc>
          <w:tcPr>
            <w:tcW w:w="2835" w:type="dxa"/>
          </w:tcPr>
          <w:p w:rsidR="00B52A5D" w:rsidRPr="00E96459" w:rsidRDefault="00B52A5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เปิดรายการคำขอลงทะเบียนผู้ใช้งานที่รอพิจารณา</w:t>
            </w:r>
            <w:r>
              <w:rPr>
                <w:rFonts w:ascii="TH Sarabun New" w:eastAsia="TH Sarabun New" w:hAnsi="TH Sarabun New"/>
                <w:sz w:val="28"/>
              </w:rPr>
              <w:br/>
              <w:t>2.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ตรวจสอบรายละเอียด เอกสาร หรือข้อมูลประกอบ</w:t>
            </w:r>
            <w:r>
              <w:rPr>
                <w:rFonts w:ascii="TH Sarabun New" w:eastAsia="TH Sarabun New" w:hAnsi="TH Sarabun New"/>
                <w:sz w:val="28"/>
              </w:rPr>
              <w:br/>
              <w:t>3.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เลือกผลการพิจารณาเป็นอนุมัติ ไม่อนุมัติ หรือส่งกลับแก้ไข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ระบบบันทึกผลการพิจารณา เหตุผล และวันเวลาที่ดำเนินการ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ระบบปรับสถานะรายการและแจ้งผลตามช่องทางที่กำหนด</w:t>
            </w:r>
          </w:p>
        </w:tc>
      </w:tr>
      <w:tr w:rsidR="00B52A5D" w:rsidRPr="00E96459" w:rsidTr="00784564">
        <w:trPr>
          <w:jc w:val="center"/>
        </w:trPr>
        <w:tc>
          <w:tcPr>
            <w:tcW w:w="2835" w:type="dxa"/>
          </w:tcPr>
          <w:p w:rsidR="00B52A5D" w:rsidRPr="00E96459" w:rsidRDefault="00B52A5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B52A5D" w:rsidRPr="00E96459" w:rsidTr="00784564">
        <w:trPr>
          <w:jc w:val="center"/>
        </w:trPr>
        <w:tc>
          <w:tcPr>
            <w:tcW w:w="2835" w:type="dxa"/>
          </w:tcPr>
          <w:p w:rsidR="00B52A5D" w:rsidRPr="00E96459" w:rsidRDefault="00B52A5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:rsidR="00B52A5D" w:rsidRDefault="00B52A5D" w:rsidP="003E4DB5"/>
    <w:p w:rsidR="00EB0B22" w:rsidRDefault="00EB0B22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2F1B9C" w:rsidRPr="00E96459" w:rsidTr="00784564">
        <w:trPr>
          <w:jc w:val="center"/>
        </w:trPr>
        <w:tc>
          <w:tcPr>
            <w:tcW w:w="2835" w:type="dxa"/>
          </w:tcPr>
          <w:p w:rsidR="002F1B9C" w:rsidRPr="00E96459" w:rsidRDefault="002F1B9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2F1B9C" w:rsidRPr="00573ED2" w:rsidRDefault="002F1B9C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SYS030</w:t>
            </w:r>
          </w:p>
        </w:tc>
      </w:tr>
      <w:tr w:rsidR="002F1B9C" w:rsidRPr="00E96459" w:rsidTr="00784564">
        <w:trPr>
          <w:jc w:val="center"/>
        </w:trPr>
        <w:tc>
          <w:tcPr>
            <w:tcW w:w="2835" w:type="dxa"/>
          </w:tcPr>
          <w:p w:rsidR="002F1B9C" w:rsidRPr="00E96459" w:rsidRDefault="002F1B9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อนุมัติคำขอแก้ไขหน่วยงาน</w:t>
            </w:r>
          </w:p>
        </w:tc>
      </w:tr>
      <w:tr w:rsidR="002F1B9C" w:rsidRPr="00E96459" w:rsidTr="00784564">
        <w:trPr>
          <w:jc w:val="center"/>
        </w:trPr>
        <w:tc>
          <w:tcPr>
            <w:tcW w:w="2835" w:type="dxa"/>
          </w:tcPr>
          <w:p w:rsidR="002F1B9C" w:rsidRPr="00E96459" w:rsidRDefault="002F1B9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694402">
            <w:r>
              <w:rPr>
                <w:rFonts w:ascii="TH Sarabun New" w:eastAsia="TH Sarabun New" w:hAnsi="TH Sarabun New"/>
                <w:sz w:val="28"/>
              </w:rPr>
              <w:t>Super Admin</w:t>
            </w:r>
          </w:p>
        </w:tc>
      </w:tr>
      <w:tr w:rsidR="002F1B9C" w:rsidRPr="00E96459" w:rsidTr="00784564">
        <w:trPr>
          <w:jc w:val="center"/>
        </w:trPr>
        <w:tc>
          <w:tcPr>
            <w:tcW w:w="2835" w:type="dxa"/>
          </w:tcPr>
          <w:p w:rsidR="002F1B9C" w:rsidRPr="00E96459" w:rsidRDefault="002F1B9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(Super 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มีคำขอหรือรายการคำขอแก้ไขหน่วยงานของผู้ใช้งานอยู่ในสถานะรอพิจารณา</w:t>
            </w:r>
          </w:p>
        </w:tc>
      </w:tr>
      <w:tr w:rsidR="002F1B9C" w:rsidRPr="00E96459" w:rsidTr="00784564">
        <w:trPr>
          <w:jc w:val="center"/>
        </w:trPr>
        <w:tc>
          <w:tcPr>
            <w:tcW w:w="2835" w:type="dxa"/>
          </w:tcPr>
          <w:p w:rsidR="002F1B9C" w:rsidRPr="00E96459" w:rsidRDefault="002F1B9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คำขอหรือรายการคำขอแก้ไขหน่วยงานของผู้ใช้งานได้รับผลการพิจารณาเป็นอนุมัติหรือไม่อนุมัติ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ระบบบันทึกเหตุผลกรณีไม่อนุมัติหรือส่งกลับแก้ไข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ระบบเตรียมแจ้งผลให้ผู้เกี่ยวข้อง</w:t>
            </w:r>
          </w:p>
        </w:tc>
      </w:tr>
      <w:tr w:rsidR="002F1B9C" w:rsidRPr="00E96459" w:rsidTr="00784564">
        <w:trPr>
          <w:jc w:val="center"/>
        </w:trPr>
        <w:tc>
          <w:tcPr>
            <w:tcW w:w="2835" w:type="dxa"/>
          </w:tcPr>
          <w:p w:rsidR="002F1B9C" w:rsidRPr="00E96459" w:rsidRDefault="002F1B9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เปิดรายการคำขอแก้ไขหน่วยงานของผู้ใช้งานที่รอพิจารณา</w:t>
            </w:r>
            <w:r>
              <w:rPr>
                <w:rFonts w:ascii="TH Sarabun New" w:eastAsia="TH Sarabun New" w:hAnsi="TH Sarabun New"/>
                <w:sz w:val="28"/>
              </w:rPr>
              <w:br/>
              <w:t>2.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ตรวจสอบรายละเอียด เอกสาร หรือข้อมูลประกอบ</w:t>
            </w:r>
            <w:r>
              <w:rPr>
                <w:rFonts w:ascii="TH Sarabun New" w:eastAsia="TH Sarabun New" w:hAnsi="TH Sarabun New"/>
                <w:sz w:val="28"/>
              </w:rPr>
              <w:br/>
              <w:t>3.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เลือกผลการพิจารณาเป็นอนุมัติ ไม่อนุมัติ หรือส่งกลับแก้ไข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ระบบบันทึกผลการพิจารณา เหตุผล และวันเวลาที่ดำเนินการ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ระบบปรับสถานะรายการและแจ้งผลตามช่องทางที่กำหนด</w:t>
            </w:r>
          </w:p>
        </w:tc>
      </w:tr>
      <w:tr w:rsidR="002F1B9C" w:rsidRPr="00E96459" w:rsidTr="00784564">
        <w:trPr>
          <w:jc w:val="center"/>
        </w:trPr>
        <w:tc>
          <w:tcPr>
            <w:tcW w:w="2835" w:type="dxa"/>
          </w:tcPr>
          <w:p w:rsidR="002F1B9C" w:rsidRPr="00E96459" w:rsidRDefault="002F1B9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2F1B9C" w:rsidRPr="00E96459" w:rsidTr="00784564">
        <w:trPr>
          <w:jc w:val="center"/>
        </w:trPr>
        <w:tc>
          <w:tcPr>
            <w:tcW w:w="2835" w:type="dxa"/>
          </w:tcPr>
          <w:p w:rsidR="002F1B9C" w:rsidRPr="00E96459" w:rsidRDefault="002F1B9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:rsidR="002F1B9C" w:rsidRDefault="002F1B9C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07077D" w:rsidRPr="00E96459" w:rsidTr="00784564">
        <w:trPr>
          <w:jc w:val="center"/>
        </w:trPr>
        <w:tc>
          <w:tcPr>
            <w:tcW w:w="2835" w:type="dxa"/>
          </w:tcPr>
          <w:p w:rsidR="0007077D" w:rsidRPr="00E96459" w:rsidRDefault="0007077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07077D" w:rsidRPr="00573ED2" w:rsidRDefault="0007077D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SYS031</w:t>
            </w:r>
          </w:p>
        </w:tc>
      </w:tr>
      <w:tr w:rsidR="0007077D" w:rsidRPr="00E96459" w:rsidTr="00784564">
        <w:trPr>
          <w:jc w:val="center"/>
        </w:trPr>
        <w:tc>
          <w:tcPr>
            <w:tcW w:w="2835" w:type="dxa"/>
          </w:tcPr>
          <w:p w:rsidR="0007077D" w:rsidRPr="00E96459" w:rsidRDefault="0007077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อนุมัติคำขอแก้ไขสิทธิ์</w:t>
            </w:r>
          </w:p>
        </w:tc>
      </w:tr>
      <w:tr w:rsidR="0007077D" w:rsidRPr="00E96459" w:rsidTr="00784564">
        <w:trPr>
          <w:jc w:val="center"/>
        </w:trPr>
        <w:tc>
          <w:tcPr>
            <w:tcW w:w="2835" w:type="dxa"/>
          </w:tcPr>
          <w:p w:rsidR="0007077D" w:rsidRPr="00E96459" w:rsidRDefault="0007077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694402">
            <w:r>
              <w:rPr>
                <w:rFonts w:ascii="TH Sarabun New" w:eastAsia="TH Sarabun New" w:hAnsi="TH Sarabun New"/>
                <w:sz w:val="28"/>
              </w:rPr>
              <w:t>Super Admin</w:t>
            </w:r>
          </w:p>
        </w:tc>
      </w:tr>
      <w:tr w:rsidR="0007077D" w:rsidRPr="00E96459" w:rsidTr="00784564">
        <w:trPr>
          <w:jc w:val="center"/>
        </w:trPr>
        <w:tc>
          <w:tcPr>
            <w:tcW w:w="2835" w:type="dxa"/>
          </w:tcPr>
          <w:p w:rsidR="0007077D" w:rsidRPr="00E96459" w:rsidRDefault="0007077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(Super 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มีคำขอหรือรายการคำขอแก้ไขสิทธิ์ผู้ใช้งานอยู่ในสถานะรอพิจารณา</w:t>
            </w:r>
          </w:p>
        </w:tc>
      </w:tr>
      <w:tr w:rsidR="0007077D" w:rsidRPr="00E96459" w:rsidTr="00784564">
        <w:trPr>
          <w:jc w:val="center"/>
        </w:trPr>
        <w:tc>
          <w:tcPr>
            <w:tcW w:w="2835" w:type="dxa"/>
          </w:tcPr>
          <w:p w:rsidR="0007077D" w:rsidRPr="00E96459" w:rsidRDefault="0007077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คำขอหรือรายการคำขอแก้ไขสิทธิ์ผู้ใช้งานได้รับผลการพิจารณาเป็นอนุมัติหรือไม่อนุมัติ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ระบบบันทึกเหตุผลกรณีไม่อนุมัติหรือส่งกลับแก้ไข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ระบบเตรียมแจ้งผลให้ผู้เกี่ยวข้อง</w:t>
            </w:r>
          </w:p>
        </w:tc>
      </w:tr>
      <w:tr w:rsidR="0007077D" w:rsidRPr="00E96459" w:rsidTr="00784564">
        <w:trPr>
          <w:jc w:val="center"/>
        </w:trPr>
        <w:tc>
          <w:tcPr>
            <w:tcW w:w="2835" w:type="dxa"/>
          </w:tcPr>
          <w:p w:rsidR="0007077D" w:rsidRPr="00E96459" w:rsidRDefault="0007077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เปิดรายการคำขอแก้ไขสิทธิ์ผู้ใช้งานที่รอพิจารณา</w:t>
            </w:r>
            <w:r>
              <w:rPr>
                <w:rFonts w:ascii="TH Sarabun New" w:eastAsia="TH Sarabun New" w:hAnsi="TH Sarabun New"/>
                <w:sz w:val="28"/>
              </w:rPr>
              <w:br/>
              <w:t>2.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ตรวจสอบรายละเอียด เอกสาร หรือข้อมูลประกอบ</w:t>
            </w:r>
            <w:r>
              <w:rPr>
                <w:rFonts w:ascii="TH Sarabun New" w:eastAsia="TH Sarabun New" w:hAnsi="TH Sarabun New"/>
                <w:sz w:val="28"/>
              </w:rPr>
              <w:br/>
              <w:t>3.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เลือกผลการพิจารณาเป็นอนุมัติ ไม่อนุมัติ หรือส่งกลับแก้ไข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ระบบบันทึกผลการพิจารณา เหตุผล และวันเวลาที่ดำเนินการ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ระบบปรับสถานะรายการและแจ้งผลตามช่องทางที่กำหนด</w:t>
            </w:r>
          </w:p>
        </w:tc>
      </w:tr>
      <w:tr w:rsidR="0007077D" w:rsidRPr="00E96459" w:rsidTr="00784564">
        <w:trPr>
          <w:jc w:val="center"/>
        </w:trPr>
        <w:tc>
          <w:tcPr>
            <w:tcW w:w="2835" w:type="dxa"/>
          </w:tcPr>
          <w:p w:rsidR="0007077D" w:rsidRPr="00E96459" w:rsidRDefault="0007077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07077D" w:rsidRPr="00E96459" w:rsidTr="00784564">
        <w:trPr>
          <w:jc w:val="center"/>
        </w:trPr>
        <w:tc>
          <w:tcPr>
            <w:tcW w:w="2835" w:type="dxa"/>
          </w:tcPr>
          <w:p w:rsidR="0007077D" w:rsidRPr="00E96459" w:rsidRDefault="0007077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:rsidR="002F1B9C" w:rsidRDefault="002F1B9C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B36FDA" w:rsidRPr="00E96459" w:rsidTr="00784564">
        <w:trPr>
          <w:jc w:val="center"/>
        </w:trPr>
        <w:tc>
          <w:tcPr>
            <w:tcW w:w="2835" w:type="dxa"/>
          </w:tcPr>
          <w:p w:rsidR="00B36FDA" w:rsidRPr="00E96459" w:rsidRDefault="00B36FD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B36FDA" w:rsidRPr="00573ED2" w:rsidRDefault="00B36FDA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SYS032</w:t>
            </w:r>
          </w:p>
        </w:tc>
      </w:tr>
      <w:tr w:rsidR="00B36FDA" w:rsidRPr="00E96459" w:rsidTr="00784564">
        <w:trPr>
          <w:jc w:val="center"/>
        </w:trPr>
        <w:tc>
          <w:tcPr>
            <w:tcW w:w="2835" w:type="dxa"/>
          </w:tcPr>
          <w:p w:rsidR="00B36FDA" w:rsidRPr="00E96459" w:rsidRDefault="00B36FD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บริหารจัดการข้อมูลผู้ใช้งานระดับระบบ</w:t>
            </w:r>
          </w:p>
        </w:tc>
      </w:tr>
      <w:tr w:rsidR="00B36FDA" w:rsidRPr="00E96459" w:rsidTr="00784564">
        <w:trPr>
          <w:jc w:val="center"/>
        </w:trPr>
        <w:tc>
          <w:tcPr>
            <w:tcW w:w="2835" w:type="dxa"/>
          </w:tcPr>
          <w:p w:rsidR="00B36FDA" w:rsidRPr="00E96459" w:rsidRDefault="00B36FD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694402">
            <w:r>
              <w:rPr>
                <w:rFonts w:ascii="TH Sarabun New" w:eastAsia="TH Sarabun New" w:hAnsi="TH Sarabun New"/>
                <w:sz w:val="28"/>
              </w:rPr>
              <w:t>Super Admin</w:t>
            </w:r>
          </w:p>
        </w:tc>
      </w:tr>
      <w:tr w:rsidR="00B36FDA" w:rsidRPr="00E96459" w:rsidTr="00784564">
        <w:trPr>
          <w:jc w:val="center"/>
        </w:trPr>
        <w:tc>
          <w:tcPr>
            <w:tcW w:w="2835" w:type="dxa"/>
          </w:tcPr>
          <w:p w:rsidR="00B36FDA" w:rsidRPr="00E96459" w:rsidRDefault="00B36FD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(Super 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มีข้อมูลข้อมูลผู้ใช้งานและผู้ดูแลระบบที่ต้องการแก้ไขอยู่ในระบบ</w:t>
            </w:r>
          </w:p>
        </w:tc>
      </w:tr>
      <w:tr w:rsidR="00B36FDA" w:rsidRPr="00E96459" w:rsidTr="00784564">
        <w:trPr>
          <w:jc w:val="center"/>
        </w:trPr>
        <w:tc>
          <w:tcPr>
            <w:tcW w:w="2835" w:type="dxa"/>
          </w:tcPr>
          <w:p w:rsidR="00B36FDA" w:rsidRPr="00E96459" w:rsidRDefault="00B36FD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ข้อมูลข้อมูลผู้ใช้งานและผู้ดูแลระบบถูกปรับปรุงตามรายการที่แก้ไข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B36FDA" w:rsidRPr="00E96459" w:rsidTr="00784564">
        <w:trPr>
          <w:jc w:val="center"/>
        </w:trPr>
        <w:tc>
          <w:tcPr>
            <w:tcW w:w="2835" w:type="dxa"/>
          </w:tcPr>
          <w:p w:rsidR="00B36FDA" w:rsidRPr="00E96459" w:rsidRDefault="00B36FD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ค้นหาและเลือกข้อมูลข้อมูลผู้ใช้งานและผู้ดูแลระบบที่ต้องการแก้ไข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>3.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ระบบบันทึกข้อมูลข้อมูลผู้ใช้งานและผู้ดูแลระบบที่แก้ไขและแสดงผลการดำเนินการ</w:t>
            </w:r>
          </w:p>
        </w:tc>
      </w:tr>
      <w:tr w:rsidR="00B36FDA" w:rsidRPr="00E96459" w:rsidTr="00784564">
        <w:trPr>
          <w:jc w:val="center"/>
        </w:trPr>
        <w:tc>
          <w:tcPr>
            <w:tcW w:w="2835" w:type="dxa"/>
          </w:tcPr>
          <w:p w:rsidR="00B36FDA" w:rsidRPr="00E96459" w:rsidRDefault="00B36FD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B36FDA" w:rsidRPr="00E96459" w:rsidTr="00784564">
        <w:trPr>
          <w:jc w:val="center"/>
        </w:trPr>
        <w:tc>
          <w:tcPr>
            <w:tcW w:w="2835" w:type="dxa"/>
          </w:tcPr>
          <w:p w:rsidR="00B36FDA" w:rsidRPr="00E96459" w:rsidRDefault="00B36FD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794914" w:rsidRDefault="00794914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794914" w:rsidRPr="00E96459" w:rsidTr="00784564">
        <w:trPr>
          <w:jc w:val="center"/>
        </w:trPr>
        <w:tc>
          <w:tcPr>
            <w:tcW w:w="2835" w:type="dxa"/>
          </w:tcPr>
          <w:p w:rsidR="00794914" w:rsidRPr="00E96459" w:rsidRDefault="0079491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794914" w:rsidRPr="00573ED2" w:rsidRDefault="00794914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SYS033</w:t>
            </w:r>
          </w:p>
        </w:tc>
      </w:tr>
      <w:tr w:rsidR="00794914" w:rsidRPr="00E96459" w:rsidTr="00784564">
        <w:trPr>
          <w:jc w:val="center"/>
        </w:trPr>
        <w:tc>
          <w:tcPr>
            <w:tcW w:w="2835" w:type="dxa"/>
          </w:tcPr>
          <w:p w:rsidR="00794914" w:rsidRPr="00E96459" w:rsidRDefault="0079491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บริหารจัดการข้อมูลหน่วยงานและ 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</w:p>
        </w:tc>
      </w:tr>
      <w:tr w:rsidR="00794914" w:rsidRPr="00E96459" w:rsidTr="00784564">
        <w:trPr>
          <w:jc w:val="center"/>
        </w:trPr>
        <w:tc>
          <w:tcPr>
            <w:tcW w:w="2835" w:type="dxa"/>
          </w:tcPr>
          <w:p w:rsidR="00794914" w:rsidRPr="00E96459" w:rsidRDefault="0079491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694402">
            <w:r>
              <w:rPr>
                <w:rFonts w:ascii="TH Sarabun New" w:eastAsia="TH Sarabun New" w:hAnsi="TH Sarabun New"/>
                <w:sz w:val="28"/>
              </w:rPr>
              <w:t>Super Admin</w:t>
            </w:r>
          </w:p>
        </w:tc>
      </w:tr>
      <w:tr w:rsidR="00794914" w:rsidRPr="00E96459" w:rsidTr="00784564">
        <w:trPr>
          <w:jc w:val="center"/>
        </w:trPr>
        <w:tc>
          <w:tcPr>
            <w:tcW w:w="2835" w:type="dxa"/>
          </w:tcPr>
          <w:p w:rsidR="00794914" w:rsidRPr="00E96459" w:rsidRDefault="0079491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(Super 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มีข้อมูลข้อมูลหน่วยงานและ 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ที่ต้องการแก้ไขอยู่ในระบบ</w:t>
            </w:r>
          </w:p>
        </w:tc>
      </w:tr>
      <w:tr w:rsidR="00794914" w:rsidRPr="00E96459" w:rsidTr="00784564">
        <w:trPr>
          <w:jc w:val="center"/>
        </w:trPr>
        <w:tc>
          <w:tcPr>
            <w:tcW w:w="2835" w:type="dxa"/>
          </w:tcPr>
          <w:p w:rsidR="00794914" w:rsidRPr="00E96459" w:rsidRDefault="0079491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ข้อมูลข้อมูลหน่วยงานและ 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794914" w:rsidRPr="00E96459" w:rsidTr="00784564">
        <w:trPr>
          <w:jc w:val="center"/>
        </w:trPr>
        <w:tc>
          <w:tcPr>
            <w:tcW w:w="2835" w:type="dxa"/>
          </w:tcPr>
          <w:p w:rsidR="00794914" w:rsidRPr="00E96459" w:rsidRDefault="0079491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ค้นหาและเลือกข้อมูลข้อมูลหน่วยงานและ 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>3.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ระบบบันทึกข้อมูลข้อมูลหน่วยงานและ 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ที่แก้ไขและแสดงผลการดำเนินการ</w:t>
            </w:r>
          </w:p>
        </w:tc>
      </w:tr>
      <w:tr w:rsidR="00794914" w:rsidRPr="00E96459" w:rsidTr="00784564">
        <w:trPr>
          <w:jc w:val="center"/>
        </w:trPr>
        <w:tc>
          <w:tcPr>
            <w:tcW w:w="2835" w:type="dxa"/>
          </w:tcPr>
          <w:p w:rsidR="00794914" w:rsidRPr="00E96459" w:rsidRDefault="0079491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794914" w:rsidRPr="00E96459" w:rsidTr="00784564">
        <w:trPr>
          <w:jc w:val="center"/>
        </w:trPr>
        <w:tc>
          <w:tcPr>
            <w:tcW w:w="2835" w:type="dxa"/>
          </w:tcPr>
          <w:p w:rsidR="00794914" w:rsidRPr="00E96459" w:rsidRDefault="0079491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794914" w:rsidRDefault="00794914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7F2E4D" w:rsidRPr="00E96459" w:rsidTr="00784564">
        <w:trPr>
          <w:jc w:val="center"/>
        </w:trPr>
        <w:tc>
          <w:tcPr>
            <w:tcW w:w="2835" w:type="dxa"/>
          </w:tcPr>
          <w:p w:rsidR="007F2E4D" w:rsidRPr="00E96459" w:rsidRDefault="007F2E4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7F2E4D" w:rsidRPr="00573ED2" w:rsidRDefault="007F2E4D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SYS034</w:t>
            </w:r>
          </w:p>
        </w:tc>
      </w:tr>
      <w:tr w:rsidR="007F2E4D" w:rsidRPr="00E96459" w:rsidTr="00784564">
        <w:trPr>
          <w:jc w:val="center"/>
        </w:trPr>
        <w:tc>
          <w:tcPr>
            <w:tcW w:w="2835" w:type="dxa"/>
          </w:tcPr>
          <w:p w:rsidR="007F2E4D" w:rsidRPr="00E96459" w:rsidRDefault="007F2E4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กำหนดข้อมูลระบบงานหรือโปรแกรมเพิ่มเติม</w:t>
            </w:r>
          </w:p>
        </w:tc>
      </w:tr>
      <w:tr w:rsidR="007F2E4D" w:rsidRPr="00E96459" w:rsidTr="00784564">
        <w:trPr>
          <w:jc w:val="center"/>
        </w:trPr>
        <w:tc>
          <w:tcPr>
            <w:tcW w:w="2835" w:type="dxa"/>
          </w:tcPr>
          <w:p w:rsidR="007F2E4D" w:rsidRPr="00E96459" w:rsidRDefault="007F2E4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694402">
            <w:r>
              <w:rPr>
                <w:rFonts w:ascii="TH Sarabun New" w:eastAsia="TH Sarabun New" w:hAnsi="TH Sarabun New"/>
                <w:sz w:val="28"/>
              </w:rPr>
              <w:t>Super Admin</w:t>
            </w:r>
          </w:p>
        </w:tc>
      </w:tr>
      <w:tr w:rsidR="007F2E4D" w:rsidRPr="00E96459" w:rsidTr="00784564">
        <w:trPr>
          <w:jc w:val="center"/>
        </w:trPr>
        <w:tc>
          <w:tcPr>
            <w:tcW w:w="2835" w:type="dxa"/>
          </w:tcPr>
          <w:p w:rsidR="007F2E4D" w:rsidRPr="00E96459" w:rsidRDefault="007F2E4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>
              <w:rPr>
                <w:rFonts w:ascii="TH Sarabun New" w:eastAsia="TH Sarabun New" w:hAnsi="TH Sarabun New"/>
                <w:sz w:val="28"/>
              </w:rPr>
              <w:t>(Super 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</w:p>
        </w:tc>
      </w:tr>
      <w:tr w:rsidR="007F2E4D" w:rsidRPr="00E96459" w:rsidTr="00784564">
        <w:trPr>
          <w:jc w:val="center"/>
        </w:trPr>
        <w:tc>
          <w:tcPr>
            <w:tcW w:w="2835" w:type="dxa"/>
          </w:tcPr>
          <w:p w:rsidR="007F2E4D" w:rsidRPr="00E96459" w:rsidRDefault="007F2E4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ข้อมูลข้อมูลระบบงานหรือโปรแกรมใหม่ถูกบันทึกในระบบ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ระบบกำหนดสถานะเริ่มต้นของข้อมูลระบบงานหรือโปรแกรมตามที่กำหนด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7F2E4D" w:rsidRPr="00E96459" w:rsidTr="00784564">
        <w:trPr>
          <w:jc w:val="center"/>
        </w:trPr>
        <w:tc>
          <w:tcPr>
            <w:tcW w:w="2835" w:type="dxa"/>
          </w:tcPr>
          <w:p w:rsidR="007F2E4D" w:rsidRPr="00E96459" w:rsidRDefault="007F2E4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เลือกฟังก์ชันเพิ่มข้อมูลข้อมูลระบบงานหรือโปรแกรม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ระบบแสดงแบบฟอร์มสำหรับบันทึกข้อมูลระบบงานหรือโปรแกรม</w:t>
            </w:r>
            <w:r>
              <w:rPr>
                <w:rFonts w:ascii="TH Sarabun New" w:eastAsia="TH Sarabun New" w:hAnsi="TH Sarabun New"/>
                <w:sz w:val="28"/>
              </w:rPr>
              <w:br/>
              <w:t>3. Super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ระบบบันทึกข้อมูลข้อมูลระบบงานหรือโปรแกรมและแจ้งผลการดำเนินการ</w:t>
            </w:r>
          </w:p>
        </w:tc>
      </w:tr>
      <w:tr w:rsidR="007F2E4D" w:rsidRPr="00E96459" w:rsidTr="00784564">
        <w:trPr>
          <w:jc w:val="center"/>
        </w:trPr>
        <w:tc>
          <w:tcPr>
            <w:tcW w:w="2835" w:type="dxa"/>
          </w:tcPr>
          <w:p w:rsidR="007F2E4D" w:rsidRPr="00E96459" w:rsidRDefault="007F2E4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7F2E4D" w:rsidRPr="00E96459" w:rsidTr="00784564">
        <w:trPr>
          <w:jc w:val="center"/>
        </w:trPr>
        <w:tc>
          <w:tcPr>
            <w:tcW w:w="2835" w:type="dxa"/>
          </w:tcPr>
          <w:p w:rsidR="007F2E4D" w:rsidRPr="00E96459" w:rsidRDefault="007F2E4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7F2E4D" w:rsidRDefault="007F2E4D" w:rsidP="003E4DB5"/>
    <w:p w:rsidR="00EB0B22" w:rsidRDefault="00EB0B22" w:rsidP="003E4DB5"/>
    <w:p w:rsidR="00EB0B22" w:rsidRDefault="00EB0B22" w:rsidP="003E4DB5"/>
    <w:p w:rsidR="00EB0B22" w:rsidRDefault="00EB0B22" w:rsidP="003E4DB5"/>
    <w:p w:rsidR="00EB0B22" w:rsidRDefault="00EB0B22" w:rsidP="003E4DB5"/>
    <w:p w:rsidR="00EB0B22" w:rsidRDefault="00EB0B22" w:rsidP="003E4DB5"/>
    <w:p w:rsidR="00EB0B22" w:rsidRDefault="00EB0B22" w:rsidP="003E4DB5"/>
    <w:p w:rsidR="00EB0B22" w:rsidRDefault="00EB0B22" w:rsidP="003E4DB5"/>
    <w:p w:rsidR="00EB0B22" w:rsidRDefault="00EB0B22" w:rsidP="003E4DB5"/>
    <w:p w:rsidR="00EB0B22" w:rsidRDefault="00EB0B22" w:rsidP="003E4DB5"/>
    <w:p w:rsidR="00EB0B22" w:rsidRDefault="00EB0B22" w:rsidP="003E4DB5"/>
    <w:p w:rsidR="00EB0B22" w:rsidRDefault="00EB0B22" w:rsidP="003E4DB5"/>
    <w:p w:rsidR="00CB65F1" w:rsidRDefault="00CB65F1" w:rsidP="003E4DB5"/>
    <w:p w:rsidR="006A59BD" w:rsidRPr="00A357DB" w:rsidRDefault="006A59BD" w:rsidP="001D20A3">
      <w:pPr>
        <w:pStyle w:val="Heading4"/>
        <w:rPr>
          <w:rStyle w:val="Heading3Char"/>
          <w:rFonts w:ascii="TH SarabunPSK" w:hAnsi="TH SarabunPSK" w:cs="TH SarabunPSK"/>
        </w:rPr>
      </w:pPr>
      <w:bookmarkStart w:id="15" w:name="_Toc230849928"/>
      <w:r w:rsidRPr="00A357DB">
        <w:rPr>
          <w:rFonts w:ascii="TH SarabunPSK" w:hAnsi="TH SarabunPSK" w:cs="TH SarabunPSK" w:hint="cs"/>
        </w:rPr>
        <w:lastRenderedPageBreak/>
        <w:t xml:space="preserve">2.2.1.5 </w:t>
      </w:r>
      <w:r w:rsidR="00AE07D2" w:rsidRPr="00A357DB">
        <w:rPr>
          <w:rFonts w:ascii="TH SarabunPSK" w:hAnsi="TH SarabunPSK" w:cs="TH SarabunPSK" w:hint="cs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  <w:bookmarkEnd w:id="15"/>
      <w:r w:rsidR="00537900" w:rsidRPr="00A357DB">
        <w:rPr>
          <w:rFonts w:ascii="TH SarabunPSK" w:hAnsi="TH SarabunPSK" w:cs="TH SarabunPSK" w:hint="cs"/>
        </w:rPr>
        <w:br/>
      </w:r>
    </w:p>
    <w:p w:rsidR="00CA2C5A" w:rsidRDefault="007645A3" w:rsidP="00B5317C">
      <w:pPr>
        <w:jc w:val="center"/>
      </w:pPr>
      <w:r w:rsidRPr="007645A3">
        <w:drawing>
          <wp:inline distT="0" distB="0" distL="0" distR="0" wp14:anchorId="6F5267D6" wp14:editId="5586C768">
            <wp:extent cx="5520736" cy="7140271"/>
            <wp:effectExtent l="0" t="0" r="3810" b="3810"/>
            <wp:docPr id="1563451731" name="Picture 1563451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3544" cy="714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374">
        <w:br/>
      </w:r>
    </w:p>
    <w:p w:rsidR="005E7B99" w:rsidRDefault="005E7B99" w:rsidP="003E4DB5"/>
    <w:p w:rsidR="006212F0" w:rsidRDefault="006212F0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6212F0" w:rsidRPr="00E96459" w:rsidTr="00784564">
        <w:trPr>
          <w:jc w:val="center"/>
        </w:trPr>
        <w:tc>
          <w:tcPr>
            <w:tcW w:w="2835" w:type="dxa"/>
          </w:tcPr>
          <w:p w:rsidR="006212F0" w:rsidRPr="00E96459" w:rsidRDefault="006212F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6212F0" w:rsidRPr="00573ED2" w:rsidRDefault="006212F0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SYS035</w:t>
            </w:r>
          </w:p>
        </w:tc>
      </w:tr>
      <w:tr w:rsidR="006212F0" w:rsidRPr="00E96459" w:rsidTr="00784564">
        <w:trPr>
          <w:jc w:val="center"/>
        </w:trPr>
        <w:tc>
          <w:tcPr>
            <w:tcW w:w="2835" w:type="dxa"/>
          </w:tcPr>
          <w:p w:rsidR="006212F0" w:rsidRPr="00E96459" w:rsidRDefault="006212F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เปิดหน้าบริหารจัดการสิทธิ์การใช้งาน</w:t>
            </w:r>
          </w:p>
        </w:tc>
      </w:tr>
      <w:tr w:rsidR="006212F0" w:rsidRPr="00E96459" w:rsidTr="00784564">
        <w:trPr>
          <w:jc w:val="center"/>
        </w:trPr>
        <w:tc>
          <w:tcPr>
            <w:tcW w:w="2835" w:type="dxa"/>
          </w:tcPr>
          <w:p w:rsidR="006212F0" w:rsidRPr="00E96459" w:rsidRDefault="006212F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Pr="008525AB" w:rsidRDefault="008525A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525AB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ผู้ดูแลระบบ</w:t>
            </w:r>
          </w:p>
        </w:tc>
      </w:tr>
      <w:tr w:rsidR="006212F0" w:rsidRPr="00E96459" w:rsidTr="00784564">
        <w:trPr>
          <w:jc w:val="center"/>
        </w:trPr>
        <w:tc>
          <w:tcPr>
            <w:tcW w:w="2835" w:type="dxa"/>
          </w:tcPr>
          <w:p w:rsidR="006212F0" w:rsidRPr="00E96459" w:rsidRDefault="006212F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6212F0" w:rsidRPr="00E96459" w:rsidTr="00784564">
        <w:trPr>
          <w:jc w:val="center"/>
        </w:trPr>
        <w:tc>
          <w:tcPr>
            <w:tcW w:w="2835" w:type="dxa"/>
          </w:tcPr>
          <w:p w:rsidR="006212F0" w:rsidRPr="00E96459" w:rsidRDefault="006212F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ระบบบริหารจัดการสิทธิ์สำหรับการใช้งานให้กับผู้ใช้งานในแต่ละระดับสิทธิ์ให้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>2.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6212F0" w:rsidRPr="00E96459" w:rsidTr="00784564">
        <w:trPr>
          <w:jc w:val="center"/>
        </w:trPr>
        <w:tc>
          <w:tcPr>
            <w:tcW w:w="2835" w:type="dxa"/>
          </w:tcPr>
          <w:p w:rsidR="006212F0" w:rsidRPr="00E96459" w:rsidRDefault="006212F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Admin</w:t>
            </w:r>
            <w:r w:rsidR="001623DA"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>2.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เลือกเมนูระบบบริหารจัดการสิทธิ์สำหรับการใช้งานให้กับผู้ใช้งานในแต่ละระดับสิทธิ์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ระบบบริหารจัดการสิทธิ์สำหรับการใช้งานให้กับผู้ใช้งานในแต่ละระดับสิทธิ์และรายการข้อมูลที่เกี่ยวข้อง</w:t>
            </w:r>
          </w:p>
        </w:tc>
      </w:tr>
      <w:tr w:rsidR="006212F0" w:rsidRPr="00E96459" w:rsidTr="00784564">
        <w:trPr>
          <w:jc w:val="center"/>
        </w:trPr>
        <w:tc>
          <w:tcPr>
            <w:tcW w:w="2835" w:type="dxa"/>
          </w:tcPr>
          <w:p w:rsidR="006212F0" w:rsidRPr="00E96459" w:rsidRDefault="006212F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6212F0" w:rsidRPr="00E96459" w:rsidTr="00784564">
        <w:trPr>
          <w:jc w:val="center"/>
        </w:trPr>
        <w:tc>
          <w:tcPr>
            <w:tcW w:w="2835" w:type="dxa"/>
          </w:tcPr>
          <w:p w:rsidR="006212F0" w:rsidRPr="00E96459" w:rsidRDefault="006212F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</w:tbl>
    <w:p w:rsidR="006212F0" w:rsidRDefault="006212F0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E85DEE" w:rsidRPr="00E96459" w:rsidTr="00784564">
        <w:trPr>
          <w:jc w:val="center"/>
        </w:trPr>
        <w:tc>
          <w:tcPr>
            <w:tcW w:w="2835" w:type="dxa"/>
          </w:tcPr>
          <w:p w:rsidR="00E85DEE" w:rsidRPr="00E96459" w:rsidRDefault="00E85DE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E85DEE" w:rsidRPr="00573ED2" w:rsidRDefault="00E85DEE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SYS036</w:t>
            </w:r>
          </w:p>
        </w:tc>
      </w:tr>
      <w:tr w:rsidR="00E85DEE" w:rsidRPr="00E96459" w:rsidTr="00784564">
        <w:trPr>
          <w:jc w:val="center"/>
        </w:trPr>
        <w:tc>
          <w:tcPr>
            <w:tcW w:w="2835" w:type="dxa"/>
          </w:tcPr>
          <w:p w:rsidR="00E85DEE" w:rsidRPr="00E96459" w:rsidRDefault="00E85DE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สร้างหรือแก้ไข 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</w:p>
        </w:tc>
      </w:tr>
      <w:tr w:rsidR="00E85DEE" w:rsidRPr="00E96459" w:rsidTr="00784564">
        <w:trPr>
          <w:jc w:val="center"/>
        </w:trPr>
        <w:tc>
          <w:tcPr>
            <w:tcW w:w="2835" w:type="dxa"/>
          </w:tcPr>
          <w:p w:rsidR="00E85DEE" w:rsidRPr="00E96459" w:rsidRDefault="00E85DE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8525AB">
            <w:r>
              <w:rPr>
                <w:rFonts w:ascii="TH Sarabun New" w:eastAsia="TH Sarabun New" w:hAnsi="TH Sarabun New"/>
                <w:sz w:val="28"/>
                <w:cs/>
              </w:rPr>
              <w:t>ผู้ดูแลระบบ</w:t>
            </w:r>
          </w:p>
        </w:tc>
      </w:tr>
      <w:tr w:rsidR="00E85DEE" w:rsidRPr="00E96459" w:rsidTr="00784564">
        <w:trPr>
          <w:jc w:val="center"/>
        </w:trPr>
        <w:tc>
          <w:tcPr>
            <w:tcW w:w="2835" w:type="dxa"/>
          </w:tcPr>
          <w:p w:rsidR="00E85DEE" w:rsidRPr="00E96459" w:rsidRDefault="00E85DE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</w:p>
        </w:tc>
      </w:tr>
      <w:tr w:rsidR="00E85DEE" w:rsidRPr="00E96459" w:rsidTr="00784564">
        <w:trPr>
          <w:jc w:val="center"/>
        </w:trPr>
        <w:tc>
          <w:tcPr>
            <w:tcW w:w="2835" w:type="dxa"/>
          </w:tcPr>
          <w:p w:rsidR="00E85DEE" w:rsidRPr="00E96459" w:rsidRDefault="00E85DE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ระบบกำหนดสถานะเริ่มต้นของ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E85DEE" w:rsidRPr="00E96459" w:rsidTr="00784564">
        <w:trPr>
          <w:jc w:val="center"/>
        </w:trPr>
        <w:tc>
          <w:tcPr>
            <w:tcW w:w="2835" w:type="dxa"/>
          </w:tcPr>
          <w:p w:rsidR="00E85DEE" w:rsidRPr="00E96459" w:rsidRDefault="00E85DE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เลือกฟังก์ชันเพิ่มข้อมูล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ระบบแสดงแบบฟอร์มสำหรับบันทึก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  <w:r>
              <w:rPr>
                <w:rFonts w:ascii="TH Sarabun New" w:eastAsia="TH Sarabun New" w:hAnsi="TH Sarabun New"/>
                <w:sz w:val="28"/>
              </w:rPr>
              <w:br/>
              <w:t>3.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และแจ้งผลการดำเนินการ</w:t>
            </w:r>
          </w:p>
        </w:tc>
      </w:tr>
      <w:tr w:rsidR="00E85DEE" w:rsidRPr="00E96459" w:rsidTr="00784564">
        <w:trPr>
          <w:jc w:val="center"/>
        </w:trPr>
        <w:tc>
          <w:tcPr>
            <w:tcW w:w="2835" w:type="dxa"/>
          </w:tcPr>
          <w:p w:rsidR="00E85DEE" w:rsidRPr="00E96459" w:rsidRDefault="00E85DE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E85DEE" w:rsidRPr="00E96459" w:rsidTr="00784564">
        <w:trPr>
          <w:jc w:val="center"/>
        </w:trPr>
        <w:tc>
          <w:tcPr>
            <w:tcW w:w="2835" w:type="dxa"/>
          </w:tcPr>
          <w:p w:rsidR="00E85DEE" w:rsidRPr="00E96459" w:rsidRDefault="00E85DE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E85DEE" w:rsidRDefault="00E85DEE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042B11" w:rsidRPr="00E96459" w:rsidTr="00784564">
        <w:trPr>
          <w:jc w:val="center"/>
        </w:trPr>
        <w:tc>
          <w:tcPr>
            <w:tcW w:w="2835" w:type="dxa"/>
          </w:tcPr>
          <w:p w:rsidR="00042B11" w:rsidRPr="00E96459" w:rsidRDefault="00042B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042B11" w:rsidRPr="00573ED2" w:rsidRDefault="00042B1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SYS037</w:t>
            </w:r>
          </w:p>
        </w:tc>
      </w:tr>
      <w:tr w:rsidR="00042B11" w:rsidRPr="00E96459" w:rsidTr="00784564">
        <w:trPr>
          <w:jc w:val="center"/>
        </w:trPr>
        <w:tc>
          <w:tcPr>
            <w:tcW w:w="2835" w:type="dxa"/>
          </w:tcPr>
          <w:p w:rsidR="00042B11" w:rsidRPr="00E96459" w:rsidRDefault="00042B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กำหนด </w:t>
            </w:r>
            <w:r>
              <w:rPr>
                <w:rFonts w:ascii="TH Sarabun New" w:eastAsia="TH Sarabun New" w:hAnsi="TH Sarabun New"/>
                <w:sz w:val="28"/>
              </w:rPr>
              <w:t xml:space="preserve">Permission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ระดับระบบ เมนู ฟังก์ชัน และข้อมูล</w:t>
            </w:r>
          </w:p>
        </w:tc>
      </w:tr>
      <w:tr w:rsidR="00042B11" w:rsidRPr="00E96459" w:rsidTr="00784564">
        <w:trPr>
          <w:jc w:val="center"/>
        </w:trPr>
        <w:tc>
          <w:tcPr>
            <w:tcW w:w="2835" w:type="dxa"/>
          </w:tcPr>
          <w:p w:rsidR="00042B11" w:rsidRPr="00E96459" w:rsidRDefault="00042B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8525AB">
            <w:r>
              <w:rPr>
                <w:rFonts w:ascii="TH Sarabun New" w:eastAsia="TH Sarabun New" w:hAnsi="TH Sarabun New"/>
                <w:sz w:val="28"/>
                <w:cs/>
              </w:rPr>
              <w:t>ผู้ดูแลระบบ</w:t>
            </w:r>
          </w:p>
        </w:tc>
      </w:tr>
      <w:tr w:rsidR="00042B11" w:rsidRPr="00E96459" w:rsidTr="00784564">
        <w:trPr>
          <w:jc w:val="center"/>
        </w:trPr>
        <w:tc>
          <w:tcPr>
            <w:tcW w:w="2835" w:type="dxa"/>
          </w:tcPr>
          <w:p w:rsidR="00042B11" w:rsidRPr="00E96459" w:rsidRDefault="00042B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</w:t>
            </w:r>
            <w:r>
              <w:rPr>
                <w:rFonts w:ascii="TH Sarabun New" w:eastAsia="TH Sarabun New" w:hAnsi="TH Sarabun New"/>
                <w:sz w:val="28"/>
              </w:rPr>
              <w:t>Permission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ที่ต้องการแก้ไขอยู่ในระบบ</w:t>
            </w:r>
          </w:p>
        </w:tc>
      </w:tr>
      <w:tr w:rsidR="00042B11" w:rsidRPr="00E96459" w:rsidTr="00784564">
        <w:trPr>
          <w:jc w:val="center"/>
        </w:trPr>
        <w:tc>
          <w:tcPr>
            <w:tcW w:w="2835" w:type="dxa"/>
          </w:tcPr>
          <w:p w:rsidR="00042B11" w:rsidRPr="00E96459" w:rsidRDefault="00042B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</w:t>
            </w:r>
            <w:r>
              <w:rPr>
                <w:rFonts w:ascii="TH Sarabun New" w:eastAsia="TH Sarabun New" w:hAnsi="TH Sarabun New"/>
                <w:sz w:val="28"/>
              </w:rPr>
              <w:t>Permission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042B11" w:rsidRPr="00E96459" w:rsidTr="00784564">
        <w:trPr>
          <w:jc w:val="center"/>
        </w:trPr>
        <w:tc>
          <w:tcPr>
            <w:tcW w:w="2835" w:type="dxa"/>
          </w:tcPr>
          <w:p w:rsidR="00042B11" w:rsidRPr="00E96459" w:rsidRDefault="00042B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ค้นหาและเลือกข้อมูล</w:t>
            </w:r>
            <w:r>
              <w:rPr>
                <w:rFonts w:ascii="TH Sarabun New" w:eastAsia="TH Sarabun New" w:hAnsi="TH Sarabun New"/>
                <w:sz w:val="28"/>
              </w:rPr>
              <w:t>Permission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>3.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</w:t>
            </w:r>
            <w:r>
              <w:rPr>
                <w:rFonts w:ascii="TH Sarabun New" w:eastAsia="TH Sarabun New" w:hAnsi="TH Sarabun New"/>
                <w:sz w:val="28"/>
              </w:rPr>
              <w:t>Permission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ที่แก้ไขและแสดงผลการดำเนินการ</w:t>
            </w:r>
          </w:p>
        </w:tc>
      </w:tr>
      <w:tr w:rsidR="00042B11" w:rsidRPr="00E96459" w:rsidTr="00784564">
        <w:trPr>
          <w:jc w:val="center"/>
        </w:trPr>
        <w:tc>
          <w:tcPr>
            <w:tcW w:w="2835" w:type="dxa"/>
          </w:tcPr>
          <w:p w:rsidR="00042B11" w:rsidRPr="00E96459" w:rsidRDefault="00042B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042B11" w:rsidRPr="00E96459" w:rsidTr="00784564">
        <w:trPr>
          <w:jc w:val="center"/>
        </w:trPr>
        <w:tc>
          <w:tcPr>
            <w:tcW w:w="2835" w:type="dxa"/>
          </w:tcPr>
          <w:p w:rsidR="00042B11" w:rsidRPr="00E96459" w:rsidRDefault="00042B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ระบบแจ้งให้รีเฟรชข้อมูลและดำเนินการใหม่</w:t>
            </w:r>
          </w:p>
        </w:tc>
      </w:tr>
    </w:tbl>
    <w:p w:rsidR="00042B11" w:rsidRDefault="00042B11" w:rsidP="003E4DB5"/>
    <w:p w:rsidR="005E7B99" w:rsidRDefault="005E7B99" w:rsidP="003E4DB5"/>
    <w:p w:rsidR="000150AE" w:rsidRDefault="000150AE" w:rsidP="003E4DB5"/>
    <w:p w:rsidR="000150AE" w:rsidRDefault="000150AE" w:rsidP="003E4DB5"/>
    <w:p w:rsidR="000150AE" w:rsidRDefault="000150AE" w:rsidP="003E4DB5"/>
    <w:p w:rsidR="000150AE" w:rsidRDefault="000150AE" w:rsidP="003E4DB5"/>
    <w:p w:rsidR="000150AE" w:rsidRDefault="000150AE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0150AE" w:rsidRPr="00E96459" w:rsidTr="00784564">
        <w:trPr>
          <w:jc w:val="center"/>
        </w:trPr>
        <w:tc>
          <w:tcPr>
            <w:tcW w:w="2835" w:type="dxa"/>
          </w:tcPr>
          <w:p w:rsidR="000150AE" w:rsidRPr="00E96459" w:rsidRDefault="000150A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0150AE" w:rsidRPr="00573ED2" w:rsidRDefault="000150AE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SYS038</w:t>
            </w:r>
          </w:p>
        </w:tc>
      </w:tr>
      <w:tr w:rsidR="000150AE" w:rsidRPr="00E96459" w:rsidTr="00784564">
        <w:trPr>
          <w:jc w:val="center"/>
        </w:trPr>
        <w:tc>
          <w:tcPr>
            <w:tcW w:w="2835" w:type="dxa"/>
          </w:tcPr>
          <w:p w:rsidR="000150AE" w:rsidRPr="00E96459" w:rsidRDefault="000150A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กำหนดผู้ใช้งานหรือกลุ่มผู้ใช้งานเข้ากับ 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</w:p>
        </w:tc>
      </w:tr>
      <w:tr w:rsidR="000150AE" w:rsidRPr="00E96459" w:rsidTr="00784564">
        <w:trPr>
          <w:jc w:val="center"/>
        </w:trPr>
        <w:tc>
          <w:tcPr>
            <w:tcW w:w="2835" w:type="dxa"/>
          </w:tcPr>
          <w:p w:rsidR="000150AE" w:rsidRPr="00E96459" w:rsidRDefault="000150A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8525AB">
            <w:r>
              <w:rPr>
                <w:rFonts w:ascii="TH Sarabun New" w:eastAsia="TH Sarabun New" w:hAnsi="TH Sarabun New"/>
                <w:sz w:val="28"/>
                <w:cs/>
              </w:rPr>
              <w:t>ผู้ดูแลระบบ</w:t>
            </w:r>
          </w:p>
        </w:tc>
      </w:tr>
      <w:tr w:rsidR="000150AE" w:rsidRPr="00E96459" w:rsidTr="00784564">
        <w:trPr>
          <w:jc w:val="center"/>
        </w:trPr>
        <w:tc>
          <w:tcPr>
            <w:tcW w:w="2835" w:type="dxa"/>
          </w:tcPr>
          <w:p w:rsidR="000150AE" w:rsidRPr="00E96459" w:rsidRDefault="000150A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มีข้อมูลความสัมพันธ์ผู้ใช้งานกับ 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ที่ต้องการแก้ไขอยู่ในระบบ</w:t>
            </w:r>
          </w:p>
        </w:tc>
      </w:tr>
      <w:tr w:rsidR="000150AE" w:rsidRPr="00E96459" w:rsidTr="00784564">
        <w:trPr>
          <w:jc w:val="center"/>
        </w:trPr>
        <w:tc>
          <w:tcPr>
            <w:tcW w:w="2835" w:type="dxa"/>
          </w:tcPr>
          <w:p w:rsidR="000150AE" w:rsidRPr="00E96459" w:rsidRDefault="000150A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ข้อมูลความสัมพันธ์ผู้ใช้งานกับ 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0150AE" w:rsidRPr="00E96459" w:rsidTr="00784564">
        <w:trPr>
          <w:jc w:val="center"/>
        </w:trPr>
        <w:tc>
          <w:tcPr>
            <w:tcW w:w="2835" w:type="dxa"/>
          </w:tcPr>
          <w:p w:rsidR="000150AE" w:rsidRPr="00E96459" w:rsidRDefault="000150A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ค้นหาและเลือกข้อมูลความสัมพันธ์ผู้ใช้งานกับ 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>3.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ระบบบันทึกข้อมูลความสัมพันธ์ผู้ใช้งานกับ 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ที่แก้ไขและแสดงผลการดำเนินการ</w:t>
            </w:r>
          </w:p>
        </w:tc>
      </w:tr>
      <w:tr w:rsidR="000150AE" w:rsidRPr="00E96459" w:rsidTr="00784564">
        <w:trPr>
          <w:jc w:val="center"/>
        </w:trPr>
        <w:tc>
          <w:tcPr>
            <w:tcW w:w="2835" w:type="dxa"/>
          </w:tcPr>
          <w:p w:rsidR="000150AE" w:rsidRPr="00E96459" w:rsidRDefault="000150A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0150AE" w:rsidRPr="00E96459" w:rsidTr="00784564">
        <w:trPr>
          <w:jc w:val="center"/>
        </w:trPr>
        <w:tc>
          <w:tcPr>
            <w:tcW w:w="2835" w:type="dxa"/>
          </w:tcPr>
          <w:p w:rsidR="000150AE" w:rsidRPr="00E96459" w:rsidRDefault="000150A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0150AE" w:rsidRDefault="000150AE" w:rsidP="003E4DB5"/>
    <w:p w:rsidR="00F97A0F" w:rsidRDefault="00F97A0F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F97A0F" w:rsidRPr="00E96459" w:rsidTr="00784564">
        <w:trPr>
          <w:jc w:val="center"/>
        </w:trPr>
        <w:tc>
          <w:tcPr>
            <w:tcW w:w="2835" w:type="dxa"/>
          </w:tcPr>
          <w:p w:rsidR="00F97A0F" w:rsidRPr="00E96459" w:rsidRDefault="00F97A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F97A0F" w:rsidRPr="00573ED2" w:rsidRDefault="00F97A0F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SYS039</w:t>
            </w:r>
          </w:p>
        </w:tc>
      </w:tr>
      <w:tr w:rsidR="00F97A0F" w:rsidRPr="00E96459" w:rsidTr="00784564">
        <w:trPr>
          <w:jc w:val="center"/>
        </w:trPr>
        <w:tc>
          <w:tcPr>
            <w:tcW w:w="2835" w:type="dxa"/>
          </w:tcPr>
          <w:p w:rsidR="00F97A0F" w:rsidRPr="00E96459" w:rsidRDefault="00F97A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ตรวจสอบความถูกต้องและความขัดแย้งของสิทธิ์</w:t>
            </w:r>
          </w:p>
        </w:tc>
      </w:tr>
      <w:tr w:rsidR="00F97A0F" w:rsidRPr="00E96459" w:rsidTr="00784564">
        <w:trPr>
          <w:jc w:val="center"/>
        </w:trPr>
        <w:tc>
          <w:tcPr>
            <w:tcW w:w="2835" w:type="dxa"/>
          </w:tcPr>
          <w:p w:rsidR="00F97A0F" w:rsidRPr="00E96459" w:rsidRDefault="00F97A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8525AB">
            <w:r>
              <w:rPr>
                <w:rFonts w:ascii="TH Sarabun New" w:eastAsia="TH Sarabun New" w:hAnsi="TH Sarabun New"/>
                <w:sz w:val="28"/>
                <w:cs/>
              </w:rPr>
              <w:t>ผู้ดูแลระบบ</w:t>
            </w:r>
          </w:p>
        </w:tc>
      </w:tr>
      <w:tr w:rsidR="00F97A0F" w:rsidRPr="00E96459" w:rsidTr="00784564">
        <w:trPr>
          <w:jc w:val="center"/>
        </w:trPr>
        <w:tc>
          <w:tcPr>
            <w:tcW w:w="2835" w:type="dxa"/>
          </w:tcPr>
          <w:p w:rsidR="00F97A0F" w:rsidRPr="00E96459" w:rsidRDefault="00F97A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มีข้อมูลสิทธิ์การเข้าใช้งานระบบที่ต้องตรวจสอบก่อนดำเนินการต่อ</w:t>
            </w:r>
          </w:p>
        </w:tc>
      </w:tr>
      <w:tr w:rsidR="00F97A0F" w:rsidRPr="00E96459" w:rsidTr="00784564">
        <w:trPr>
          <w:jc w:val="center"/>
        </w:trPr>
        <w:tc>
          <w:tcPr>
            <w:tcW w:w="2835" w:type="dxa"/>
          </w:tcPr>
          <w:p w:rsidR="00F97A0F" w:rsidRPr="00E96459" w:rsidRDefault="00F97A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ระบบแจ้งผลการตรวจสอบข้อมูลสิทธิ์การเข้าใช้งานระบบ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F97A0F" w:rsidRPr="00E96459" w:rsidTr="00784564">
        <w:trPr>
          <w:jc w:val="center"/>
        </w:trPr>
        <w:tc>
          <w:tcPr>
            <w:tcW w:w="2835" w:type="dxa"/>
          </w:tcPr>
          <w:p w:rsidR="00F97A0F" w:rsidRPr="00E96459" w:rsidRDefault="00F97A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ส่งข้อมูลสิทธิ์การเข้าใช้งานระบบเข้าสู่ขั้นตอนตรวจสอบ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F97A0F" w:rsidRPr="00E96459" w:rsidTr="00784564">
        <w:trPr>
          <w:jc w:val="center"/>
        </w:trPr>
        <w:tc>
          <w:tcPr>
            <w:tcW w:w="2835" w:type="dxa"/>
          </w:tcPr>
          <w:p w:rsidR="00F97A0F" w:rsidRPr="00E96459" w:rsidRDefault="00F97A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F97A0F" w:rsidRPr="00E96459" w:rsidTr="00784564">
        <w:trPr>
          <w:jc w:val="center"/>
        </w:trPr>
        <w:tc>
          <w:tcPr>
            <w:tcW w:w="2835" w:type="dxa"/>
          </w:tcPr>
          <w:p w:rsidR="00F97A0F" w:rsidRPr="00E96459" w:rsidRDefault="00F97A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:rsidR="00F97A0F" w:rsidRDefault="00F97A0F" w:rsidP="003E4DB5"/>
    <w:p w:rsidR="00F228A1" w:rsidRDefault="00F228A1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F228A1" w:rsidRPr="00E96459" w:rsidTr="00784564">
        <w:trPr>
          <w:jc w:val="center"/>
        </w:trPr>
        <w:tc>
          <w:tcPr>
            <w:tcW w:w="2835" w:type="dxa"/>
          </w:tcPr>
          <w:p w:rsidR="00F228A1" w:rsidRPr="00E96459" w:rsidRDefault="00F228A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F228A1" w:rsidRPr="00573ED2" w:rsidRDefault="00F228A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SYS040</w:t>
            </w:r>
          </w:p>
        </w:tc>
      </w:tr>
      <w:tr w:rsidR="00F228A1" w:rsidRPr="00E96459" w:rsidTr="00784564">
        <w:trPr>
          <w:jc w:val="center"/>
        </w:trPr>
        <w:tc>
          <w:tcPr>
            <w:tcW w:w="2835" w:type="dxa"/>
          </w:tcPr>
          <w:p w:rsidR="00F228A1" w:rsidRPr="00E96459" w:rsidRDefault="00F228A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บันทึกและเผยแพร่สิทธิ์ให้มีผลใช้งาน</w:t>
            </w:r>
          </w:p>
        </w:tc>
      </w:tr>
      <w:tr w:rsidR="00F228A1" w:rsidRPr="00E96459" w:rsidTr="00784564">
        <w:trPr>
          <w:jc w:val="center"/>
        </w:trPr>
        <w:tc>
          <w:tcPr>
            <w:tcW w:w="2835" w:type="dxa"/>
          </w:tcPr>
          <w:p w:rsidR="00F228A1" w:rsidRPr="00E96459" w:rsidRDefault="00F228A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8525AB">
            <w:r>
              <w:rPr>
                <w:rFonts w:ascii="TH Sarabun New" w:eastAsia="TH Sarabun New" w:hAnsi="TH Sarabun New"/>
                <w:sz w:val="28"/>
                <w:cs/>
              </w:rPr>
              <w:t>ผู้ดูแลระบบ</w:t>
            </w:r>
          </w:p>
        </w:tc>
      </w:tr>
      <w:tr w:rsidR="00F228A1" w:rsidRPr="00E96459" w:rsidTr="00784564">
        <w:trPr>
          <w:jc w:val="center"/>
        </w:trPr>
        <w:tc>
          <w:tcPr>
            <w:tcW w:w="2835" w:type="dxa"/>
          </w:tcPr>
          <w:p w:rsidR="00F228A1" w:rsidRPr="00E96459" w:rsidRDefault="00F228A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ข้อมูลสิทธิ์การเข้าใช้งานระบบผ่านการตรวจสอบหรือพร้อมเผยแพร่แล้ว</w:t>
            </w:r>
          </w:p>
        </w:tc>
      </w:tr>
      <w:tr w:rsidR="00F228A1" w:rsidRPr="00E96459" w:rsidTr="00784564">
        <w:trPr>
          <w:jc w:val="center"/>
        </w:trPr>
        <w:tc>
          <w:tcPr>
            <w:tcW w:w="2835" w:type="dxa"/>
          </w:tcPr>
          <w:p w:rsidR="00F228A1" w:rsidRPr="00E96459" w:rsidRDefault="00F228A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ข้อมูลสิทธิ์การเข้าใช้งานระบบถูกเผยแพร่หรือปิดเผยแพร่ตามสถานะที่กำหนด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F228A1" w:rsidRPr="00E96459" w:rsidTr="00784564">
        <w:trPr>
          <w:jc w:val="center"/>
        </w:trPr>
        <w:tc>
          <w:tcPr>
            <w:tcW w:w="2835" w:type="dxa"/>
          </w:tcPr>
          <w:p w:rsidR="00F228A1" w:rsidRPr="00E96459" w:rsidRDefault="00F228A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เลือกข้อมูลสิทธิ์การเข้าใช้งานระบบที่ต้องการเผยแพร่หรือปรับสถานะเผยแพร่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ช่วงเวลาการเผยแพร่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>3.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ยืนยันการเผยแพร่หรือปิดเผยแพร่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F228A1" w:rsidRPr="00E96459" w:rsidTr="00784564">
        <w:trPr>
          <w:jc w:val="center"/>
        </w:trPr>
        <w:tc>
          <w:tcPr>
            <w:tcW w:w="2835" w:type="dxa"/>
          </w:tcPr>
          <w:p w:rsidR="00F228A1" w:rsidRPr="00E96459" w:rsidRDefault="00F228A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F228A1" w:rsidRPr="00E96459" w:rsidTr="00784564">
        <w:trPr>
          <w:jc w:val="center"/>
        </w:trPr>
        <w:tc>
          <w:tcPr>
            <w:tcW w:w="2835" w:type="dxa"/>
          </w:tcPr>
          <w:p w:rsidR="00F228A1" w:rsidRPr="00E96459" w:rsidRDefault="00F228A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:rsidR="00F228A1" w:rsidRDefault="00F228A1" w:rsidP="003E4DB5"/>
    <w:p w:rsidR="000150AE" w:rsidRDefault="000150AE" w:rsidP="003E4DB5"/>
    <w:p w:rsidR="00E72D61" w:rsidRDefault="00E72D61" w:rsidP="003E4DB5"/>
    <w:p w:rsidR="00E72D61" w:rsidRDefault="00E72D61" w:rsidP="003E4DB5"/>
    <w:p w:rsidR="00E11CAB" w:rsidRDefault="00E11CAB" w:rsidP="003E4DB5"/>
    <w:p w:rsidR="00E72D61" w:rsidRDefault="00E72D61" w:rsidP="003E4DB5"/>
    <w:p w:rsidR="00E72D61" w:rsidRDefault="00E72D61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E72D61" w:rsidRPr="00E96459" w:rsidTr="00784564">
        <w:trPr>
          <w:jc w:val="center"/>
        </w:trPr>
        <w:tc>
          <w:tcPr>
            <w:tcW w:w="2835" w:type="dxa"/>
          </w:tcPr>
          <w:p w:rsidR="00E72D61" w:rsidRPr="00E96459" w:rsidRDefault="00E72D6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E72D61" w:rsidRPr="00573ED2" w:rsidRDefault="00E72D6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SYS041</w:t>
            </w:r>
          </w:p>
        </w:tc>
      </w:tr>
      <w:tr w:rsidR="00E72D61" w:rsidRPr="00E96459" w:rsidTr="00784564">
        <w:trPr>
          <w:jc w:val="center"/>
        </w:trPr>
        <w:tc>
          <w:tcPr>
            <w:tcW w:w="2835" w:type="dxa"/>
          </w:tcPr>
          <w:p w:rsidR="00E72D61" w:rsidRPr="00E96459" w:rsidRDefault="00E72D6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ตรวจสอบสิทธิ์เมื่อผู้ใช้งานเข้าเมนู</w:t>
            </w:r>
          </w:p>
        </w:tc>
      </w:tr>
      <w:tr w:rsidR="00E72D61" w:rsidRPr="00E96459" w:rsidTr="00784564">
        <w:trPr>
          <w:jc w:val="center"/>
        </w:trPr>
        <w:tc>
          <w:tcPr>
            <w:tcW w:w="2835" w:type="dxa"/>
          </w:tcPr>
          <w:p w:rsidR="00E72D61" w:rsidRPr="00E96459" w:rsidRDefault="00E72D6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Actors</w:t>
            </w:r>
          </w:p>
        </w:tc>
        <w:tc>
          <w:tcPr>
            <w:tcW w:w="6519" w:type="dxa"/>
          </w:tcPr>
          <w:p w:rsidR="007D367F" w:rsidRDefault="00E90521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E72D61" w:rsidRPr="00E96459" w:rsidTr="00784564">
        <w:trPr>
          <w:jc w:val="center"/>
        </w:trPr>
        <w:tc>
          <w:tcPr>
            <w:tcW w:w="2835" w:type="dxa"/>
          </w:tcPr>
          <w:p w:rsidR="00E72D61" w:rsidRPr="00E96459" w:rsidRDefault="00E72D6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มีข้อมูลสิทธิ์การเข้าใช้งานระบบที่ต้องตรวจสอบก่อนดำเนินการต่อ</w:t>
            </w:r>
          </w:p>
        </w:tc>
      </w:tr>
      <w:tr w:rsidR="00E72D61" w:rsidRPr="00E96459" w:rsidTr="00784564">
        <w:trPr>
          <w:jc w:val="center"/>
        </w:trPr>
        <w:tc>
          <w:tcPr>
            <w:tcW w:w="2835" w:type="dxa"/>
          </w:tcPr>
          <w:p w:rsidR="00E72D61" w:rsidRPr="00E96459" w:rsidRDefault="00E72D6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ระบบแจ้งผลการตรวจสอบข้อมูลสิทธิ์การเข้าใช้งานระบบ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E72D61" w:rsidRPr="00E96459" w:rsidTr="00784564">
        <w:trPr>
          <w:jc w:val="center"/>
        </w:trPr>
        <w:tc>
          <w:tcPr>
            <w:tcW w:w="2835" w:type="dxa"/>
          </w:tcPr>
          <w:p w:rsidR="00E72D61" w:rsidRPr="00E96459" w:rsidRDefault="00E72D6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ผู้ใช้งานส่งข้อมูลสิทธิ์การเข้าใช้งานระบบเข้าสู่ขั้นตอนตรวจสอบ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E72D61" w:rsidRPr="00E96459" w:rsidTr="00784564">
        <w:trPr>
          <w:jc w:val="center"/>
        </w:trPr>
        <w:tc>
          <w:tcPr>
            <w:tcW w:w="2835" w:type="dxa"/>
          </w:tcPr>
          <w:p w:rsidR="00E72D61" w:rsidRPr="00E96459" w:rsidRDefault="00E72D6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กรณีพบข้อมูลที่อาจซ้ำ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ระบบให้ผู้ดำเนินการตรวจสอบก่อนยืนยันการบันทึก</w:t>
            </w:r>
          </w:p>
        </w:tc>
      </w:tr>
      <w:tr w:rsidR="00E72D61" w:rsidRPr="00E96459" w:rsidTr="00784564">
        <w:trPr>
          <w:jc w:val="center"/>
        </w:trPr>
        <w:tc>
          <w:tcPr>
            <w:tcW w:w="2835" w:type="dxa"/>
          </w:tcPr>
          <w:p w:rsidR="00E72D61" w:rsidRPr="00E96459" w:rsidRDefault="00E72D6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:rsidR="00E72D61" w:rsidRDefault="00E72D61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B775C0" w:rsidRPr="00E96459" w:rsidTr="00784564">
        <w:trPr>
          <w:jc w:val="center"/>
        </w:trPr>
        <w:tc>
          <w:tcPr>
            <w:tcW w:w="2835" w:type="dxa"/>
          </w:tcPr>
          <w:p w:rsidR="00B775C0" w:rsidRPr="00E96459" w:rsidRDefault="00B775C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B775C0" w:rsidRPr="00573ED2" w:rsidRDefault="00B775C0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SYS042</w:t>
            </w:r>
          </w:p>
        </w:tc>
      </w:tr>
      <w:tr w:rsidR="00B775C0" w:rsidRPr="00E96459" w:rsidTr="00784564">
        <w:trPr>
          <w:jc w:val="center"/>
        </w:trPr>
        <w:tc>
          <w:tcPr>
            <w:tcW w:w="2835" w:type="dxa"/>
          </w:tcPr>
          <w:p w:rsidR="00B775C0" w:rsidRPr="00E96459" w:rsidRDefault="00B775C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ตรวจสอบประวัติการเปลี่ยนแปลงสิทธิ์</w:t>
            </w:r>
          </w:p>
        </w:tc>
      </w:tr>
      <w:tr w:rsidR="00B775C0" w:rsidRPr="00E96459" w:rsidTr="00784564">
        <w:trPr>
          <w:jc w:val="center"/>
        </w:trPr>
        <w:tc>
          <w:tcPr>
            <w:tcW w:w="2835" w:type="dxa"/>
          </w:tcPr>
          <w:p w:rsidR="00B775C0" w:rsidRPr="00E96459" w:rsidRDefault="00B775C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8525AB">
            <w:r>
              <w:rPr>
                <w:rFonts w:ascii="TH Sarabun New" w:eastAsia="TH Sarabun New" w:hAnsi="TH Sarabun New"/>
                <w:sz w:val="28"/>
                <w:cs/>
              </w:rPr>
              <w:t>ผู้ดูแลระบบ</w:t>
            </w:r>
          </w:p>
        </w:tc>
      </w:tr>
      <w:tr w:rsidR="00B775C0" w:rsidRPr="00E96459" w:rsidTr="00784564">
        <w:trPr>
          <w:jc w:val="center"/>
        </w:trPr>
        <w:tc>
          <w:tcPr>
            <w:tcW w:w="2835" w:type="dxa"/>
          </w:tcPr>
          <w:p w:rsidR="00B775C0" w:rsidRPr="00E96459" w:rsidRDefault="00B775C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มีประวัติการดำเนินการของสิทธิ์การเข้าใช้งานระบบในระบบ</w:t>
            </w:r>
          </w:p>
        </w:tc>
      </w:tr>
      <w:tr w:rsidR="00B775C0" w:rsidRPr="00E96459" w:rsidTr="00784564">
        <w:trPr>
          <w:jc w:val="center"/>
        </w:trPr>
        <w:tc>
          <w:tcPr>
            <w:tcW w:w="2835" w:type="dxa"/>
          </w:tcPr>
          <w:p w:rsidR="00B775C0" w:rsidRPr="00E96459" w:rsidRDefault="00B775C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ระบบแสดงประวัติการดำเนินการของสิทธิ์การเข้าใช้งานระบบ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B775C0" w:rsidRPr="00E96459" w:rsidTr="00784564">
        <w:trPr>
          <w:jc w:val="center"/>
        </w:trPr>
        <w:tc>
          <w:tcPr>
            <w:tcW w:w="2835" w:type="dxa"/>
          </w:tcPr>
          <w:p w:rsidR="00B775C0" w:rsidRPr="00E96459" w:rsidRDefault="00B775C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เปิดหน้าประวัติหรือ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ของสิทธิ์การเข้าใช้งานระบบ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>2.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กำหนดเงื่อนไขการค้นหาประวัติ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ระบบตรวจสอบสิทธิ์การเข้าถึงประวัติ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ระบบแสดงรายการประวัติการเปลี่ยนแปลงหรือเหตุการณ์ที่เกี่ยวข้อง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B775C0" w:rsidRPr="00E96459" w:rsidTr="00784564">
        <w:trPr>
          <w:jc w:val="center"/>
        </w:trPr>
        <w:tc>
          <w:tcPr>
            <w:tcW w:w="2835" w:type="dxa"/>
          </w:tcPr>
          <w:p w:rsidR="00B775C0" w:rsidRPr="00E96459" w:rsidRDefault="00B775C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B775C0" w:rsidRPr="00E96459" w:rsidTr="00784564">
        <w:trPr>
          <w:jc w:val="center"/>
        </w:trPr>
        <w:tc>
          <w:tcPr>
            <w:tcW w:w="2835" w:type="dxa"/>
          </w:tcPr>
          <w:p w:rsidR="00B775C0" w:rsidRPr="00E96459" w:rsidRDefault="00B775C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:rsidR="00B775C0" w:rsidRDefault="00B775C0" w:rsidP="003E4DB5"/>
    <w:p w:rsidR="005E7B99" w:rsidRDefault="005E7B99" w:rsidP="003E4DB5"/>
    <w:p w:rsidR="005E7B99" w:rsidRDefault="005E7B99" w:rsidP="003E4DB5"/>
    <w:p w:rsidR="005E7B99" w:rsidRDefault="005E7B99" w:rsidP="003E4DB5"/>
    <w:p w:rsidR="00D47880" w:rsidRDefault="00D47880" w:rsidP="003E4DB5"/>
    <w:p w:rsidR="00D47880" w:rsidRDefault="00D47880" w:rsidP="003E4DB5"/>
    <w:p w:rsidR="00DD5DD3" w:rsidRPr="00A357DB" w:rsidRDefault="00457FB6" w:rsidP="00EC1D42">
      <w:pPr>
        <w:pStyle w:val="Heading4"/>
        <w:rPr>
          <w:rFonts w:ascii="TH SarabunPSK" w:hAnsi="TH SarabunPSK" w:cs="TH SarabunPSK"/>
          <w:b w:val="0"/>
          <w:bCs w:val="0"/>
        </w:rPr>
      </w:pPr>
      <w:bookmarkStart w:id="16" w:name="_Toc230849929"/>
      <w:r w:rsidRPr="00A357DB">
        <w:rPr>
          <w:rFonts w:ascii="TH SarabunPSK" w:hAnsi="TH SarabunPSK" w:cs="TH SarabunPSK" w:hint="cs"/>
        </w:rPr>
        <w:lastRenderedPageBreak/>
        <w:t>2.2</w:t>
      </w:r>
      <w:r w:rsidR="0044240B" w:rsidRPr="00A357DB">
        <w:rPr>
          <w:rFonts w:ascii="TH SarabunPSK" w:hAnsi="TH SarabunPSK" w:cs="TH SarabunPSK" w:hint="cs"/>
        </w:rPr>
        <w:t xml:space="preserve">.1.6 </w:t>
      </w:r>
      <w:r w:rsidR="0044240B" w:rsidRPr="00A357DB">
        <w:rPr>
          <w:rFonts w:ascii="TH SarabunPSK" w:hAnsi="TH SarabunPSK" w:cs="TH SarabunPSK" w:hint="cs"/>
          <w:cs/>
        </w:rPr>
        <w:t>คุณสมบัติระบบรายงานข้อมูลผู้ใช้งาน</w:t>
      </w:r>
      <w:bookmarkEnd w:id="16"/>
    </w:p>
    <w:p w:rsidR="0044240B" w:rsidRPr="0001036A" w:rsidRDefault="00C54898" w:rsidP="006C18FA">
      <w:pPr>
        <w:spacing w:before="40" w:after="40" w:line="30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/>
      </w:r>
      <w:r w:rsidR="00A87687" w:rsidRPr="00A87687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71866589" wp14:editId="0E219E86">
            <wp:extent cx="5150497" cy="7180027"/>
            <wp:effectExtent l="0" t="0" r="0" b="1905"/>
            <wp:docPr id="1563451732" name="Picture 1563451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813" cy="7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40B" w:rsidRDefault="0044240B" w:rsidP="003E4DB5"/>
    <w:p w:rsidR="0044240B" w:rsidRDefault="0044240B" w:rsidP="003E4DB5"/>
    <w:p w:rsidR="0044240B" w:rsidRDefault="0044240B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761B4F" w:rsidRPr="00E96459" w:rsidTr="00784564">
        <w:trPr>
          <w:jc w:val="center"/>
        </w:trPr>
        <w:tc>
          <w:tcPr>
            <w:tcW w:w="2835" w:type="dxa"/>
          </w:tcPr>
          <w:p w:rsidR="00761B4F" w:rsidRPr="00E96459" w:rsidRDefault="00761B4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761B4F" w:rsidRPr="00573ED2" w:rsidRDefault="00761B4F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SYS04</w:t>
            </w:r>
            <w:r w:rsidR="00CB093C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</w:tr>
      <w:tr w:rsidR="00761B4F" w:rsidRPr="00E96459" w:rsidTr="00784564">
        <w:trPr>
          <w:jc w:val="center"/>
        </w:trPr>
        <w:tc>
          <w:tcPr>
            <w:tcW w:w="2835" w:type="dxa"/>
          </w:tcPr>
          <w:p w:rsidR="00761B4F" w:rsidRPr="00E96459" w:rsidRDefault="00761B4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เปิดหน้ารายงานข้อมูลผู้ใช้งาน</w:t>
            </w:r>
          </w:p>
        </w:tc>
      </w:tr>
      <w:tr w:rsidR="00761B4F" w:rsidRPr="00E96459" w:rsidTr="00784564">
        <w:trPr>
          <w:jc w:val="center"/>
        </w:trPr>
        <w:tc>
          <w:tcPr>
            <w:tcW w:w="2835" w:type="dxa"/>
          </w:tcPr>
          <w:p w:rsidR="00761B4F" w:rsidRPr="00E96459" w:rsidRDefault="00761B4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Pr="00BC3C8A" w:rsidRDefault="00BC3C8A">
            <w:pPr>
              <w:rPr>
                <w:rFonts w:ascii="TH SarabunPSK" w:hAnsi="TH SarabunPSK" w:cs="TH SarabunPSK"/>
              </w:rPr>
            </w:pPr>
            <w:r w:rsidRPr="00BC3C8A">
              <w:rPr>
                <w:rFonts w:ascii="TH SarabunPSK" w:eastAsia="TH Sarabun New" w:hAnsi="TH SarabunPSK" w:cs="TH SarabunPSK"/>
                <w:sz w:val="36"/>
                <w:szCs w:val="28"/>
                <w:cs/>
              </w:rPr>
              <w:t>ผู้ดูแลระบบ</w:t>
            </w:r>
          </w:p>
        </w:tc>
      </w:tr>
      <w:tr w:rsidR="00761B4F" w:rsidRPr="00E96459" w:rsidTr="00784564">
        <w:trPr>
          <w:jc w:val="center"/>
        </w:trPr>
        <w:tc>
          <w:tcPr>
            <w:tcW w:w="2835" w:type="dxa"/>
          </w:tcPr>
          <w:p w:rsidR="00761B4F" w:rsidRPr="00E96459" w:rsidRDefault="00761B4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761B4F" w:rsidRPr="00E96459" w:rsidTr="00784564">
        <w:trPr>
          <w:jc w:val="center"/>
        </w:trPr>
        <w:tc>
          <w:tcPr>
            <w:tcW w:w="2835" w:type="dxa"/>
          </w:tcPr>
          <w:p w:rsidR="00761B4F" w:rsidRPr="00E96459" w:rsidRDefault="00761B4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ระบบแสดงหน้าจอระบบรายงานข้อมูลผู้ใช้งานให้พร้อมใช้งาน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>2.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761B4F" w:rsidRPr="00E96459" w:rsidTr="00784564">
        <w:trPr>
          <w:jc w:val="center"/>
        </w:trPr>
        <w:tc>
          <w:tcPr>
            <w:tcW w:w="2835" w:type="dxa"/>
          </w:tcPr>
          <w:p w:rsidR="00761B4F" w:rsidRPr="00E96459" w:rsidRDefault="00761B4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>2.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เลือกเมนูระบบรายงานข้อมูลผู้ใช้งาน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ระบบแสดงหน้าจอระบบรายงานข้อมูลผู้ใช้งานและรายการข้อมูลที่เกี่ยวข้อง</w:t>
            </w:r>
          </w:p>
        </w:tc>
      </w:tr>
      <w:tr w:rsidR="00761B4F" w:rsidRPr="00E96459" w:rsidTr="00784564">
        <w:trPr>
          <w:jc w:val="center"/>
        </w:trPr>
        <w:tc>
          <w:tcPr>
            <w:tcW w:w="2835" w:type="dxa"/>
          </w:tcPr>
          <w:p w:rsidR="00761B4F" w:rsidRPr="00E96459" w:rsidRDefault="00761B4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761B4F" w:rsidRPr="00E96459" w:rsidTr="00784564">
        <w:trPr>
          <w:jc w:val="center"/>
        </w:trPr>
        <w:tc>
          <w:tcPr>
            <w:tcW w:w="2835" w:type="dxa"/>
          </w:tcPr>
          <w:p w:rsidR="00761B4F" w:rsidRPr="00E96459" w:rsidRDefault="00761B4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</w:tbl>
    <w:p w:rsidR="0044240B" w:rsidRDefault="0044240B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4E185D" w:rsidRPr="00E96459" w:rsidTr="00784564">
        <w:trPr>
          <w:jc w:val="center"/>
        </w:trPr>
        <w:tc>
          <w:tcPr>
            <w:tcW w:w="2835" w:type="dxa"/>
          </w:tcPr>
          <w:p w:rsidR="004E185D" w:rsidRPr="00E96459" w:rsidRDefault="004E185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4E185D" w:rsidRPr="00573ED2" w:rsidRDefault="004E185D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SYS044</w:t>
            </w:r>
          </w:p>
        </w:tc>
      </w:tr>
      <w:tr w:rsidR="004E185D" w:rsidRPr="00E96459" w:rsidTr="00784564">
        <w:trPr>
          <w:jc w:val="center"/>
        </w:trPr>
        <w:tc>
          <w:tcPr>
            <w:tcW w:w="2835" w:type="dxa"/>
          </w:tcPr>
          <w:p w:rsidR="004E185D" w:rsidRPr="00E96459" w:rsidRDefault="004E185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กำหนดเงื่อนไขรายงานข้อมูลผู้ใช้งาน</w:t>
            </w:r>
          </w:p>
        </w:tc>
      </w:tr>
      <w:tr w:rsidR="004E185D" w:rsidRPr="00E96459" w:rsidTr="00784564">
        <w:trPr>
          <w:jc w:val="center"/>
        </w:trPr>
        <w:tc>
          <w:tcPr>
            <w:tcW w:w="2835" w:type="dxa"/>
          </w:tcPr>
          <w:p w:rsidR="004E185D" w:rsidRPr="00E96459" w:rsidRDefault="004E185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Pr="007A7D90" w:rsidRDefault="00BC3C8A">
            <w:pPr>
              <w:rPr>
                <w:rFonts w:ascii="TH SarabunPSK" w:hAnsi="TH SarabunPSK" w:cs="TH SarabunPSK"/>
                <w:sz w:val="36"/>
                <w:szCs w:val="28"/>
              </w:rPr>
            </w:pPr>
            <w:r w:rsidRPr="007A7D90">
              <w:rPr>
                <w:rFonts w:ascii="TH SarabunPSK" w:eastAsia="TH Sarabun New" w:hAnsi="TH SarabunPSK" w:cs="TH SarabunPSK"/>
                <w:sz w:val="36"/>
                <w:szCs w:val="28"/>
                <w:cs/>
              </w:rPr>
              <w:t>ผู้ดูแลระบบ</w:t>
            </w:r>
          </w:p>
        </w:tc>
      </w:tr>
      <w:tr w:rsidR="004E185D" w:rsidRPr="00E96459" w:rsidTr="00784564">
        <w:trPr>
          <w:jc w:val="center"/>
        </w:trPr>
        <w:tc>
          <w:tcPr>
            <w:tcW w:w="2835" w:type="dxa"/>
          </w:tcPr>
          <w:p w:rsidR="004E185D" w:rsidRPr="00E96459" w:rsidRDefault="004E185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มีข้อมูลรายงานข้อมูลผู้ใช้งานสำหรับจัดทำรายงาน</w:t>
            </w:r>
          </w:p>
        </w:tc>
      </w:tr>
      <w:tr w:rsidR="004E185D" w:rsidRPr="00E96459" w:rsidTr="00784564">
        <w:trPr>
          <w:jc w:val="center"/>
        </w:trPr>
        <w:tc>
          <w:tcPr>
            <w:tcW w:w="2835" w:type="dxa"/>
          </w:tcPr>
          <w:p w:rsidR="004E185D" w:rsidRPr="00E96459" w:rsidRDefault="004E185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ระบบแสดงรายงานรายงานข้อมูลผู้ใช้งานตามเงื่อนไข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ผู้ใช้งานสามารถดูรายละเอียดหรือส่งออกตามสิทธิ์ได้</w:t>
            </w:r>
          </w:p>
        </w:tc>
      </w:tr>
      <w:tr w:rsidR="004E185D" w:rsidRPr="00E96459" w:rsidTr="00784564">
        <w:trPr>
          <w:jc w:val="center"/>
        </w:trPr>
        <w:tc>
          <w:tcPr>
            <w:tcW w:w="2835" w:type="dxa"/>
          </w:tcPr>
          <w:p w:rsidR="004E185D" w:rsidRPr="00E96459" w:rsidRDefault="004E185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เข้าสู่หน้ารายงานระบบรายงานข้อมูลผู้ใช้งาน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>2.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กำหนดเงื่อนไขรายงาน เช่น หน่วยงาน สถานะ บทบาท หรือช่วงเวลา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ระบบตรวจสอบสิทธิ์และประมวลผลข้อมูลรายงาน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ระบบแสดงผลรายงานบนหน้าจอ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ระบบบันทึกประวัติการเรียกดูรายงานตามความเหมาะสม</w:t>
            </w:r>
          </w:p>
        </w:tc>
      </w:tr>
      <w:tr w:rsidR="004E185D" w:rsidRPr="00E96459" w:rsidTr="00784564">
        <w:trPr>
          <w:jc w:val="center"/>
        </w:trPr>
        <w:tc>
          <w:tcPr>
            <w:tcW w:w="2835" w:type="dxa"/>
          </w:tcPr>
          <w:p w:rsidR="004E185D" w:rsidRPr="00E96459" w:rsidRDefault="004E185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กรณีไม่พบข้อมูลตามเงื่อนไข ระบบแสดงรายงานว่างและให้ผู้ใช้งานปรับเงื่อนไขใหม่</w:t>
            </w:r>
          </w:p>
        </w:tc>
      </w:tr>
      <w:tr w:rsidR="004E185D" w:rsidRPr="00E96459" w:rsidTr="00784564">
        <w:trPr>
          <w:jc w:val="center"/>
        </w:trPr>
        <w:tc>
          <w:tcPr>
            <w:tcW w:w="2835" w:type="dxa"/>
          </w:tcPr>
          <w:p w:rsidR="004E185D" w:rsidRPr="00E96459" w:rsidRDefault="004E185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กรณีประมวลผลรายงานไม่สำเร็จ ระบบแจ้งข้อผิดพลาดและบันทึกเหตุการณ์ไว้ตรวจสอบ</w:t>
            </w:r>
          </w:p>
        </w:tc>
      </w:tr>
    </w:tbl>
    <w:p w:rsidR="0044240B" w:rsidRDefault="0044240B" w:rsidP="003E4DB5"/>
    <w:p w:rsidR="00137286" w:rsidRDefault="00137286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EC53CB" w:rsidRPr="00E96459" w:rsidTr="00784564">
        <w:trPr>
          <w:jc w:val="center"/>
        </w:trPr>
        <w:tc>
          <w:tcPr>
            <w:tcW w:w="2835" w:type="dxa"/>
          </w:tcPr>
          <w:p w:rsidR="00EC53CB" w:rsidRPr="00E96459" w:rsidRDefault="00EC53C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EC53CB" w:rsidRPr="00573ED2" w:rsidRDefault="00EC53CB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SYS045</w:t>
            </w:r>
          </w:p>
        </w:tc>
      </w:tr>
      <w:tr w:rsidR="00EC53CB" w:rsidRPr="00E96459" w:rsidTr="00784564">
        <w:trPr>
          <w:jc w:val="center"/>
        </w:trPr>
        <w:tc>
          <w:tcPr>
            <w:tcW w:w="2835" w:type="dxa"/>
          </w:tcPr>
          <w:p w:rsidR="00EC53CB" w:rsidRPr="00E96459" w:rsidRDefault="00EC53C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แสดงรายงานข้อมูลผู้ใช้งานบนหน้าจอ</w:t>
            </w:r>
          </w:p>
        </w:tc>
      </w:tr>
      <w:tr w:rsidR="00EC53CB" w:rsidRPr="00E96459" w:rsidTr="00784564">
        <w:trPr>
          <w:jc w:val="center"/>
        </w:trPr>
        <w:tc>
          <w:tcPr>
            <w:tcW w:w="2835" w:type="dxa"/>
          </w:tcPr>
          <w:p w:rsidR="00EC53CB" w:rsidRPr="00E96459" w:rsidRDefault="00EC53C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BC3C8A">
            <w:r>
              <w:rPr>
                <w:rFonts w:ascii="TH Sarabun New" w:eastAsia="TH Sarabun New" w:hAnsi="TH Sarabun New"/>
                <w:sz w:val="28"/>
                <w:cs/>
              </w:rPr>
              <w:t>ผู้ดูแลระบบ</w:t>
            </w:r>
          </w:p>
        </w:tc>
      </w:tr>
      <w:tr w:rsidR="00EC53CB" w:rsidRPr="00E96459" w:rsidTr="00784564">
        <w:trPr>
          <w:jc w:val="center"/>
        </w:trPr>
        <w:tc>
          <w:tcPr>
            <w:tcW w:w="2835" w:type="dxa"/>
          </w:tcPr>
          <w:p w:rsidR="00EC53CB" w:rsidRPr="00E96459" w:rsidRDefault="00EC53C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มีข้อมูลรายงานข้อมูลผู้ใช้งานสำหรับจัดทำรายงาน</w:t>
            </w:r>
          </w:p>
        </w:tc>
      </w:tr>
      <w:tr w:rsidR="00EC53CB" w:rsidRPr="00E96459" w:rsidTr="00784564">
        <w:trPr>
          <w:jc w:val="center"/>
        </w:trPr>
        <w:tc>
          <w:tcPr>
            <w:tcW w:w="2835" w:type="dxa"/>
          </w:tcPr>
          <w:p w:rsidR="00EC53CB" w:rsidRPr="00E96459" w:rsidRDefault="00EC53C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ระบบแสดงรายงานรายงานข้อมูลผู้ใช้งานตามเงื่อนไข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ผู้ใช้งานสามารถดูรายละเอียดหรือส่งออกตามสิทธิ์ได้</w:t>
            </w:r>
          </w:p>
        </w:tc>
      </w:tr>
      <w:tr w:rsidR="00EC53CB" w:rsidRPr="00E96459" w:rsidTr="00784564">
        <w:trPr>
          <w:jc w:val="center"/>
        </w:trPr>
        <w:tc>
          <w:tcPr>
            <w:tcW w:w="2835" w:type="dxa"/>
          </w:tcPr>
          <w:p w:rsidR="00EC53CB" w:rsidRPr="00E96459" w:rsidRDefault="00EC53C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เข้าสู่หน้ารายงานระบบรายงานข้อมูลผู้ใช้งาน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>2.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กำหนดเงื่อนไขรายงาน เช่น หน่วยงาน สถานะ บทบาท หรือช่วงเวลา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ระบบตรวจสอบสิทธิ์และประมวลผลข้อมูลรายงาน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ระบบแสดงผลรายงานบนหน้าจอ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ระบบบันทึกประวัติการเรียกดูรายงานตามความเหมาะสม</w:t>
            </w:r>
          </w:p>
        </w:tc>
      </w:tr>
      <w:tr w:rsidR="00EC53CB" w:rsidRPr="00E96459" w:rsidTr="00784564">
        <w:trPr>
          <w:jc w:val="center"/>
        </w:trPr>
        <w:tc>
          <w:tcPr>
            <w:tcW w:w="2835" w:type="dxa"/>
          </w:tcPr>
          <w:p w:rsidR="00EC53CB" w:rsidRPr="00E96459" w:rsidRDefault="00EC53C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กรณีไม่พบข้อมูลตามเงื่อนไข ระบบแสดงรายงานว่างและให้ผู้ใช้งานปรับเงื่อนไขใหม่</w:t>
            </w:r>
          </w:p>
        </w:tc>
      </w:tr>
      <w:tr w:rsidR="00EC53CB" w:rsidRPr="00E96459" w:rsidTr="00784564">
        <w:trPr>
          <w:jc w:val="center"/>
        </w:trPr>
        <w:tc>
          <w:tcPr>
            <w:tcW w:w="2835" w:type="dxa"/>
          </w:tcPr>
          <w:p w:rsidR="00EC53CB" w:rsidRPr="00E96459" w:rsidRDefault="00EC53C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กรณีประมวลผลรายงานไม่สำเร็จ ระบบแจ้งข้อผิดพลาดและบันทึกเหตุการณ์ไว้ตรวจสอบ</w:t>
            </w:r>
          </w:p>
        </w:tc>
      </w:tr>
    </w:tbl>
    <w:p w:rsidR="0044240B" w:rsidRDefault="0044240B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155C59" w:rsidRPr="00E96459" w:rsidTr="00784564">
        <w:trPr>
          <w:jc w:val="center"/>
        </w:trPr>
        <w:tc>
          <w:tcPr>
            <w:tcW w:w="2835" w:type="dxa"/>
          </w:tcPr>
          <w:p w:rsidR="00155C59" w:rsidRPr="00E96459" w:rsidRDefault="00155C5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155C59" w:rsidRPr="00573ED2" w:rsidRDefault="00155C59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SYS046</w:t>
            </w:r>
          </w:p>
        </w:tc>
      </w:tr>
      <w:tr w:rsidR="00155C59" w:rsidRPr="00E96459" w:rsidTr="00784564">
        <w:trPr>
          <w:jc w:val="center"/>
        </w:trPr>
        <w:tc>
          <w:tcPr>
            <w:tcW w:w="2835" w:type="dxa"/>
          </w:tcPr>
          <w:p w:rsidR="00155C59" w:rsidRPr="00E96459" w:rsidRDefault="00155C5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สรุปรายงานผู้ใช้งานตามหน่วยงาน บทบาท และสถานะ</w:t>
            </w:r>
          </w:p>
        </w:tc>
      </w:tr>
      <w:tr w:rsidR="00155C59" w:rsidRPr="00E96459" w:rsidTr="00784564">
        <w:trPr>
          <w:jc w:val="center"/>
        </w:trPr>
        <w:tc>
          <w:tcPr>
            <w:tcW w:w="2835" w:type="dxa"/>
          </w:tcPr>
          <w:p w:rsidR="00155C59" w:rsidRPr="00E96459" w:rsidRDefault="00155C5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BC3C8A">
            <w:r>
              <w:rPr>
                <w:rFonts w:ascii="TH Sarabun New" w:eastAsia="TH Sarabun New" w:hAnsi="TH Sarabun New"/>
                <w:sz w:val="28"/>
                <w:cs/>
              </w:rPr>
              <w:t>ผู้ดูแลระบบ</w:t>
            </w:r>
          </w:p>
        </w:tc>
      </w:tr>
      <w:tr w:rsidR="00155C59" w:rsidRPr="00E96459" w:rsidTr="00784564">
        <w:trPr>
          <w:jc w:val="center"/>
        </w:trPr>
        <w:tc>
          <w:tcPr>
            <w:tcW w:w="2835" w:type="dxa"/>
          </w:tcPr>
          <w:p w:rsidR="00155C59" w:rsidRPr="00E96459" w:rsidRDefault="00155C5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มีข้อมูลรายงานข้อมูลผู้ใช้งานสำหรับจัดทำรายงาน</w:t>
            </w:r>
          </w:p>
        </w:tc>
      </w:tr>
      <w:tr w:rsidR="00155C59" w:rsidRPr="00E96459" w:rsidTr="00784564">
        <w:trPr>
          <w:jc w:val="center"/>
        </w:trPr>
        <w:tc>
          <w:tcPr>
            <w:tcW w:w="2835" w:type="dxa"/>
          </w:tcPr>
          <w:p w:rsidR="00155C59" w:rsidRPr="00E96459" w:rsidRDefault="00155C5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ระบบแสดงรายงานรายงานข้อมูลผู้ใช้งานตามเงื่อนไข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ผู้ใช้งานสามารถดูรายละเอียดหรือส่งออกตามสิทธิ์ได้</w:t>
            </w:r>
          </w:p>
        </w:tc>
      </w:tr>
      <w:tr w:rsidR="00155C59" w:rsidRPr="00E96459" w:rsidTr="00784564">
        <w:trPr>
          <w:jc w:val="center"/>
        </w:trPr>
        <w:tc>
          <w:tcPr>
            <w:tcW w:w="2835" w:type="dxa"/>
          </w:tcPr>
          <w:p w:rsidR="00155C59" w:rsidRPr="00E96459" w:rsidRDefault="00155C5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เข้าสู่หน้ารายงานระบบรายงานข้อมูลผู้ใช้งาน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>2.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กำหนดเงื่อนไขรายงาน เช่น หน่วยงาน สถานะ บทบาท หรือช่วงเวลา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ระบบตรวจสอบสิทธิ์และประมวลผลข้อมูลรายงาน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ระบบแสดงผลรายงานบนหน้าจอ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ระบบบันทึกประวัติการเรียกดูรายงานตามความเหมาะสม</w:t>
            </w:r>
          </w:p>
        </w:tc>
      </w:tr>
      <w:tr w:rsidR="00155C59" w:rsidRPr="00E96459" w:rsidTr="00784564">
        <w:trPr>
          <w:jc w:val="center"/>
        </w:trPr>
        <w:tc>
          <w:tcPr>
            <w:tcW w:w="2835" w:type="dxa"/>
          </w:tcPr>
          <w:p w:rsidR="00155C59" w:rsidRPr="00E96459" w:rsidRDefault="00155C5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กรณีไม่พบข้อมูลตามเงื่อนไข ระบบแสดงรายงานว่างและให้ผู้ใช้งานปรับเงื่อนไขใหม่</w:t>
            </w:r>
          </w:p>
        </w:tc>
      </w:tr>
      <w:tr w:rsidR="00155C59" w:rsidRPr="00E96459" w:rsidTr="00784564">
        <w:trPr>
          <w:jc w:val="center"/>
        </w:trPr>
        <w:tc>
          <w:tcPr>
            <w:tcW w:w="2835" w:type="dxa"/>
          </w:tcPr>
          <w:p w:rsidR="00155C59" w:rsidRPr="00E96459" w:rsidRDefault="00155C5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กรณีประมวลผลรายงานไม่สำเร็จ ระบบแจ้งข้อผิดพลาดและบันทึกเหตุการณ์ไว้ตรวจสอบ</w:t>
            </w:r>
          </w:p>
        </w:tc>
      </w:tr>
    </w:tbl>
    <w:p w:rsidR="00EC53CB" w:rsidRDefault="00EC53CB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1204C1" w:rsidRPr="00E96459" w:rsidTr="00784564">
        <w:trPr>
          <w:jc w:val="center"/>
        </w:trPr>
        <w:tc>
          <w:tcPr>
            <w:tcW w:w="2835" w:type="dxa"/>
          </w:tcPr>
          <w:p w:rsidR="001204C1" w:rsidRPr="00E96459" w:rsidRDefault="001204C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1204C1" w:rsidRPr="00573ED2" w:rsidRDefault="001204C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SYS047</w:t>
            </w:r>
          </w:p>
        </w:tc>
      </w:tr>
      <w:tr w:rsidR="001204C1" w:rsidRPr="00E96459" w:rsidTr="00784564">
        <w:trPr>
          <w:jc w:val="center"/>
        </w:trPr>
        <w:tc>
          <w:tcPr>
            <w:tcW w:w="2835" w:type="dxa"/>
          </w:tcPr>
          <w:p w:rsidR="001204C1" w:rsidRPr="00E96459" w:rsidRDefault="001204C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ดูประวัติการเข้าใช้งานของผู้ใช้งาน</w:t>
            </w:r>
          </w:p>
        </w:tc>
      </w:tr>
      <w:tr w:rsidR="001204C1" w:rsidRPr="00E96459" w:rsidTr="00784564">
        <w:trPr>
          <w:jc w:val="center"/>
        </w:trPr>
        <w:tc>
          <w:tcPr>
            <w:tcW w:w="2835" w:type="dxa"/>
          </w:tcPr>
          <w:p w:rsidR="001204C1" w:rsidRPr="00E96459" w:rsidRDefault="001204C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BC3C8A">
            <w:r>
              <w:rPr>
                <w:rFonts w:ascii="TH Sarabun New" w:eastAsia="TH Sarabun New" w:hAnsi="TH Sarabun New"/>
                <w:sz w:val="28"/>
                <w:cs/>
              </w:rPr>
              <w:t>ผู้ดูแลระบบ</w:t>
            </w:r>
          </w:p>
        </w:tc>
      </w:tr>
      <w:tr w:rsidR="001204C1" w:rsidRPr="00E96459" w:rsidTr="00784564">
        <w:trPr>
          <w:jc w:val="center"/>
        </w:trPr>
        <w:tc>
          <w:tcPr>
            <w:tcW w:w="2835" w:type="dxa"/>
          </w:tcPr>
          <w:p w:rsidR="001204C1" w:rsidRPr="00E96459" w:rsidRDefault="001204C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มีประวัติการดำเนินการของประวัติการเข้าใช้งานในระบบ</w:t>
            </w:r>
          </w:p>
        </w:tc>
      </w:tr>
      <w:tr w:rsidR="001204C1" w:rsidRPr="00E96459" w:rsidTr="00784564">
        <w:trPr>
          <w:jc w:val="center"/>
        </w:trPr>
        <w:tc>
          <w:tcPr>
            <w:tcW w:w="2835" w:type="dxa"/>
          </w:tcPr>
          <w:p w:rsidR="001204C1" w:rsidRPr="00E96459" w:rsidRDefault="001204C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ระบบแสดงประวัติการดำเนินการของประวัติการเข้าใช้งาน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1204C1" w:rsidRPr="00E96459" w:rsidTr="00784564">
        <w:trPr>
          <w:jc w:val="center"/>
        </w:trPr>
        <w:tc>
          <w:tcPr>
            <w:tcW w:w="2835" w:type="dxa"/>
          </w:tcPr>
          <w:p w:rsidR="001204C1" w:rsidRPr="00E96459" w:rsidRDefault="001204C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เปิดหน้าประวัติหรือ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ของประวัติการเข้าใช้งาน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>2.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กำหนดเงื่อนไขการค้นหาประวัติ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ระบบตรวจสอบสิทธิ์การเข้าถึงประวัติ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ระบบแสดงรายการประวัติการเปลี่ยนแปลงหรือเหตุการณ์ที่เกี่ยวข้อง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1204C1" w:rsidRPr="00E96459" w:rsidTr="00784564">
        <w:trPr>
          <w:jc w:val="center"/>
        </w:trPr>
        <w:tc>
          <w:tcPr>
            <w:tcW w:w="2835" w:type="dxa"/>
          </w:tcPr>
          <w:p w:rsidR="001204C1" w:rsidRPr="00E96459" w:rsidRDefault="001204C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1204C1" w:rsidRPr="00E96459" w:rsidTr="00784564">
        <w:trPr>
          <w:jc w:val="center"/>
        </w:trPr>
        <w:tc>
          <w:tcPr>
            <w:tcW w:w="2835" w:type="dxa"/>
          </w:tcPr>
          <w:p w:rsidR="001204C1" w:rsidRPr="00E96459" w:rsidRDefault="001204C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:rsidR="00155C59" w:rsidRDefault="00155C59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CD4789" w:rsidRPr="00E96459" w:rsidTr="00784564">
        <w:trPr>
          <w:jc w:val="center"/>
        </w:trPr>
        <w:tc>
          <w:tcPr>
            <w:tcW w:w="2835" w:type="dxa"/>
          </w:tcPr>
          <w:p w:rsidR="00CD4789" w:rsidRPr="00E96459" w:rsidRDefault="00CD478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CD4789" w:rsidRPr="00573ED2" w:rsidRDefault="00CD4789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SYS04</w:t>
            </w:r>
            <w:r w:rsidR="00A666AC">
              <w:rPr>
                <w:rFonts w:ascii="TH SarabunPSK" w:hAnsi="TH SarabunPSK" w:cs="TH SarabunPSK"/>
                <w:sz w:val="28"/>
                <w:szCs w:val="28"/>
              </w:rPr>
              <w:t>8</w:t>
            </w:r>
          </w:p>
        </w:tc>
      </w:tr>
      <w:tr w:rsidR="00CD4789" w:rsidRPr="00E96459" w:rsidTr="00784564">
        <w:trPr>
          <w:jc w:val="center"/>
        </w:trPr>
        <w:tc>
          <w:tcPr>
            <w:tcW w:w="2835" w:type="dxa"/>
          </w:tcPr>
          <w:p w:rsidR="00CD4789" w:rsidRPr="00E96459" w:rsidRDefault="00CD478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ส่งออกข้อมูลรายงานผู้ใช้งาน</w:t>
            </w:r>
          </w:p>
        </w:tc>
      </w:tr>
      <w:tr w:rsidR="00CD4789" w:rsidRPr="00E96459" w:rsidTr="00784564">
        <w:trPr>
          <w:jc w:val="center"/>
        </w:trPr>
        <w:tc>
          <w:tcPr>
            <w:tcW w:w="2835" w:type="dxa"/>
          </w:tcPr>
          <w:p w:rsidR="00CD4789" w:rsidRPr="00E96459" w:rsidRDefault="00CD478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BC3C8A">
            <w:r>
              <w:rPr>
                <w:rFonts w:ascii="TH Sarabun New" w:eastAsia="TH Sarabun New" w:hAnsi="TH Sarabun New"/>
                <w:sz w:val="28"/>
                <w:cs/>
              </w:rPr>
              <w:t>ผู้ดูแลระบบ</w:t>
            </w:r>
          </w:p>
        </w:tc>
      </w:tr>
      <w:tr w:rsidR="00CD4789" w:rsidRPr="00E96459" w:rsidTr="00784564">
        <w:trPr>
          <w:jc w:val="center"/>
        </w:trPr>
        <w:tc>
          <w:tcPr>
            <w:tcW w:w="2835" w:type="dxa"/>
          </w:tcPr>
          <w:p w:rsidR="00CD4789" w:rsidRPr="00E96459" w:rsidRDefault="00CD478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มีข้อมูลรายงานข้อมูลผู้ใช้งานหรือรายงานที่สามารถส่งออกได้</w:t>
            </w:r>
          </w:p>
        </w:tc>
      </w:tr>
      <w:tr w:rsidR="00CD4789" w:rsidRPr="00E96459" w:rsidTr="00784564">
        <w:trPr>
          <w:jc w:val="center"/>
        </w:trPr>
        <w:tc>
          <w:tcPr>
            <w:tcW w:w="2835" w:type="dxa"/>
          </w:tcPr>
          <w:p w:rsidR="00CD4789" w:rsidRPr="00E96459" w:rsidRDefault="00CD478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ระบบสร้างไฟล์ส่งออกข้อมูลรายงานข้อมูลผู้ใช้งานตามรูปแบบที่กำหนด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CD4789" w:rsidRPr="00E96459" w:rsidTr="00784564">
        <w:trPr>
          <w:jc w:val="center"/>
        </w:trPr>
        <w:tc>
          <w:tcPr>
            <w:tcW w:w="2835" w:type="dxa"/>
          </w:tcPr>
          <w:p w:rsidR="00CD4789" w:rsidRPr="00E96459" w:rsidRDefault="00CD478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>1.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กำหนดเงื่อนไขหรือเลือกรายการรายงานข้อมูลผู้ใช้งานที่ต้องการส่งออก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ระบบแสดงตัวอย่างข้อมูลตามสิทธิ์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>3. Admin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เลือกรูปแบบไฟล์ เช่น </w:t>
            </w:r>
            <w:r>
              <w:rPr>
                <w:rFonts w:ascii="TH Sarabun New" w:eastAsia="TH Sarabun New" w:hAnsi="TH Sarabun New"/>
                <w:sz w:val="28"/>
              </w:rPr>
              <w:t xml:space="preserve">Excel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PDF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ตามที่ระบบรองรับ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CD4789" w:rsidRPr="00E96459" w:rsidTr="00784564">
        <w:trPr>
          <w:jc w:val="center"/>
        </w:trPr>
        <w:tc>
          <w:tcPr>
            <w:tcW w:w="2835" w:type="dxa"/>
          </w:tcPr>
          <w:p w:rsidR="00CD4789" w:rsidRPr="00E96459" w:rsidRDefault="00CD478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CD4789" w:rsidRPr="00E96459" w:rsidTr="00784564">
        <w:trPr>
          <w:jc w:val="center"/>
        </w:trPr>
        <w:tc>
          <w:tcPr>
            <w:tcW w:w="2835" w:type="dxa"/>
          </w:tcPr>
          <w:p w:rsidR="00CD4789" w:rsidRPr="00E96459" w:rsidRDefault="00CD478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:rsidR="00155C59" w:rsidRDefault="00155C59" w:rsidP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250B68" w:rsidRPr="00E96459" w:rsidTr="00784564">
        <w:trPr>
          <w:jc w:val="center"/>
        </w:trPr>
        <w:tc>
          <w:tcPr>
            <w:tcW w:w="2835" w:type="dxa"/>
          </w:tcPr>
          <w:p w:rsidR="00250B68" w:rsidRPr="00E96459" w:rsidRDefault="00250B6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250B68" w:rsidRPr="00573ED2" w:rsidRDefault="00250B68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SYS049</w:t>
            </w:r>
          </w:p>
        </w:tc>
      </w:tr>
      <w:tr w:rsidR="00250B68" w:rsidRPr="00E96459" w:rsidTr="00784564">
        <w:trPr>
          <w:jc w:val="center"/>
        </w:trPr>
        <w:tc>
          <w:tcPr>
            <w:tcW w:w="2835" w:type="dxa"/>
          </w:tcPr>
          <w:p w:rsidR="00250B68" w:rsidRPr="00E96459" w:rsidRDefault="00250B6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บันทึกประวัติการเรียกดูและส่งออกรายงาน</w:t>
            </w:r>
          </w:p>
        </w:tc>
      </w:tr>
      <w:tr w:rsidR="00250B68" w:rsidRPr="00E96459" w:rsidTr="00784564">
        <w:trPr>
          <w:jc w:val="center"/>
        </w:trPr>
        <w:tc>
          <w:tcPr>
            <w:tcW w:w="2835" w:type="dxa"/>
          </w:tcPr>
          <w:p w:rsidR="00250B68" w:rsidRPr="00E96459" w:rsidRDefault="00250B6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B83469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 w:rsidR="0091431E">
              <w:rPr>
                <w:rFonts w:ascii="TH Sarabun New" w:eastAsia="TH Sarabun New" w:hAnsi="TH Sarabun New"/>
                <w:sz w:val="28"/>
              </w:rPr>
              <w:t>, Super Admin</w:t>
            </w:r>
          </w:p>
        </w:tc>
      </w:tr>
      <w:tr w:rsidR="00250B68" w:rsidRPr="00E96459" w:rsidTr="00784564">
        <w:trPr>
          <w:jc w:val="center"/>
        </w:trPr>
        <w:tc>
          <w:tcPr>
            <w:tcW w:w="2835" w:type="dxa"/>
          </w:tcPr>
          <w:p w:rsidR="00250B68" w:rsidRPr="00E96459" w:rsidRDefault="00250B6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มีประวัติการดำเนินการของรายงานข้อมูลผู้ใช้งานในระบบ</w:t>
            </w:r>
          </w:p>
        </w:tc>
      </w:tr>
      <w:tr w:rsidR="00250B68" w:rsidRPr="00E96459" w:rsidTr="00784564">
        <w:trPr>
          <w:jc w:val="center"/>
        </w:trPr>
        <w:tc>
          <w:tcPr>
            <w:tcW w:w="2835" w:type="dxa"/>
          </w:tcPr>
          <w:p w:rsidR="00250B68" w:rsidRPr="00E96459" w:rsidRDefault="00250B6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ระบบแสดงประวัติการดำเนินการของรายงานข้อมูลผู้ใช้งาน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250B68" w:rsidRPr="00E96459" w:rsidTr="00784564">
        <w:trPr>
          <w:jc w:val="center"/>
        </w:trPr>
        <w:tc>
          <w:tcPr>
            <w:tcW w:w="2835" w:type="dxa"/>
          </w:tcPr>
          <w:p w:rsidR="00250B68" w:rsidRPr="00E96459" w:rsidRDefault="00250B6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เปิดหน้าประวัติหรือ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ของรายงานข้อมูลผู้ใช้งาน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กำหนดเงื่อนไขการค้นหาประวัติ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ระบบตรวจสอบสิทธิ์การเข้าถึงประวัติ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ระบบแสดงรายการประวัติการเปลี่ยนแปลงหรือเหตุการณ์ที่เกี่ยวข้อง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250B68" w:rsidRPr="00E96459" w:rsidTr="00784564">
        <w:trPr>
          <w:jc w:val="center"/>
        </w:trPr>
        <w:tc>
          <w:tcPr>
            <w:tcW w:w="2835" w:type="dxa"/>
          </w:tcPr>
          <w:p w:rsidR="00250B68" w:rsidRPr="00E96459" w:rsidRDefault="00250B6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250B68" w:rsidRPr="00E96459" w:rsidTr="00784564">
        <w:trPr>
          <w:jc w:val="center"/>
        </w:trPr>
        <w:tc>
          <w:tcPr>
            <w:tcW w:w="2835" w:type="dxa"/>
          </w:tcPr>
          <w:p w:rsidR="00250B68" w:rsidRPr="00E96459" w:rsidRDefault="00250B6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:rsidR="00250B68" w:rsidRDefault="00250B68" w:rsidP="003E4DB5"/>
    <w:p w:rsidR="0044240B" w:rsidRDefault="0044240B" w:rsidP="003E4DB5"/>
    <w:p w:rsidR="0044240B" w:rsidRDefault="0044240B" w:rsidP="003E4DB5"/>
    <w:p w:rsidR="005F3E55" w:rsidRDefault="00EC6A29" w:rsidP="00EC1D42">
      <w:r>
        <w:rPr>
          <w:cs/>
        </w:rPr>
        <w:br/>
      </w:r>
    </w:p>
    <w:p w:rsidR="00202CDC" w:rsidRDefault="00202CDC" w:rsidP="00EC1D42"/>
    <w:p w:rsidR="002C05E9" w:rsidRDefault="002C05E9" w:rsidP="00EC1D42"/>
    <w:p w:rsidR="002C05E9" w:rsidRDefault="002C05E9" w:rsidP="00EC1D42"/>
    <w:p w:rsidR="002C05E9" w:rsidRDefault="002C05E9" w:rsidP="00EC1D42"/>
    <w:p w:rsidR="002C05E9" w:rsidRDefault="002C05E9" w:rsidP="00EC1D42"/>
    <w:p w:rsidR="002C05E9" w:rsidRDefault="002C05E9" w:rsidP="00EC1D42"/>
    <w:p w:rsidR="002C05E9" w:rsidRDefault="002C05E9" w:rsidP="00EC1D42"/>
    <w:p w:rsidR="007E2340" w:rsidRDefault="00EC6A29" w:rsidP="00EC1D42">
      <w:pPr>
        <w:rPr>
          <w:rStyle w:val="Heading3Char"/>
          <w:rFonts w:ascii="TH SarabunPSK" w:hAnsi="TH SarabunPSK" w:cs="TH SarabunPSK"/>
          <w:sz w:val="32"/>
          <w:szCs w:val="32"/>
        </w:rPr>
      </w:pPr>
      <w:r>
        <w:rPr>
          <w:cs/>
        </w:rPr>
        <w:br/>
      </w:r>
    </w:p>
    <w:p w:rsidR="00DB6BC0" w:rsidRPr="00EC1D42" w:rsidRDefault="00DB6BC0" w:rsidP="00EC1D42">
      <w:bookmarkStart w:id="17" w:name="_Toc230849930"/>
      <w:r>
        <w:rPr>
          <w:rStyle w:val="Heading3Char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Heading3Char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t>.</w:t>
      </w:r>
      <w:r>
        <w:rPr>
          <w:rStyle w:val="Heading3Char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7"/>
      <w:r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ระบบรองรับการขับเคลื่อนกระบวนงาน</w:t>
      </w:r>
    </w:p>
    <w:p w:rsidR="00DB6BC0" w:rsidRPr="00A357DB" w:rsidRDefault="00DB6BC0" w:rsidP="001D20A3">
      <w:pPr>
        <w:pStyle w:val="Heading4"/>
        <w:rPr>
          <w:rFonts w:ascii="TH SarabunPSK" w:hAnsi="TH SarabunPSK" w:cs="TH SarabunPSK"/>
        </w:rPr>
      </w:pPr>
      <w:bookmarkStart w:id="18" w:name="_Toc230849931"/>
      <w:r w:rsidRPr="00A357DB">
        <w:rPr>
          <w:rFonts w:ascii="TH SarabunPSK" w:hAnsi="TH SarabunPSK" w:cs="TH SarabunPSK" w:hint="cs"/>
        </w:rPr>
        <w:t xml:space="preserve">2.2.2.1 </w:t>
      </w:r>
      <w:r w:rsidRPr="00A357DB">
        <w:rPr>
          <w:rFonts w:ascii="TH SarabunPSK" w:hAnsi="TH SarabunPSK" w:cs="TH SarabunPSK" w:hint="cs"/>
          <w:cs/>
        </w:rPr>
        <w:t>แผนภาพระบบเผยแพร่ประชาสัมพันธ์ข้อมูลให้หน่วยงานทราบ</w:t>
      </w:r>
      <w:bookmarkEnd w:id="18"/>
      <w:r w:rsidR="00C274B0">
        <w:rPr>
          <w:rFonts w:ascii="TH SarabunPSK" w:hAnsi="TH SarabunPSK" w:cs="TH SarabunPSK"/>
        </w:rPr>
        <w:br/>
      </w:r>
    </w:p>
    <w:p w:rsidR="00DB6BC0" w:rsidRDefault="00640D19" w:rsidP="00086856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640D19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4697436F" wp14:editId="216F14B6">
            <wp:extent cx="5280466" cy="6316803"/>
            <wp:effectExtent l="0" t="0" r="0" b="8255"/>
            <wp:docPr id="1563451733" name="Picture 156345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5879" cy="632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DB5" w:rsidRDefault="003E4DB5" w:rsidP="003E4DB5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:rsidR="00B868E6" w:rsidRDefault="00B868E6" w:rsidP="003E4DB5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:rsidR="00B868E6" w:rsidRDefault="00B868E6" w:rsidP="003E4DB5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:rsidR="00B868E6" w:rsidRDefault="00B868E6" w:rsidP="003E4DB5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:rsidR="00B868E6" w:rsidRDefault="00B868E6" w:rsidP="003E4DB5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8D2E33" w:rsidRPr="00E96459" w:rsidTr="00784564">
        <w:trPr>
          <w:jc w:val="center"/>
        </w:trPr>
        <w:tc>
          <w:tcPr>
            <w:tcW w:w="2835" w:type="dxa"/>
          </w:tcPr>
          <w:p w:rsidR="008D2E33" w:rsidRPr="00E96459" w:rsidRDefault="008D2E3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8D2E33" w:rsidRPr="00573ED2" w:rsidRDefault="008D2E33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SYS050</w:t>
            </w:r>
          </w:p>
        </w:tc>
      </w:tr>
      <w:tr w:rsidR="008D2E33" w:rsidRPr="00E96459" w:rsidTr="00784564">
        <w:trPr>
          <w:jc w:val="center"/>
        </w:trPr>
        <w:tc>
          <w:tcPr>
            <w:tcW w:w="2835" w:type="dxa"/>
          </w:tcPr>
          <w:p w:rsidR="008D2E33" w:rsidRPr="00E96459" w:rsidRDefault="008D2E3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เปิดหน้าจัดการข่าวสารหรือประกาศภายใน</w:t>
            </w:r>
          </w:p>
        </w:tc>
      </w:tr>
      <w:tr w:rsidR="008D2E33" w:rsidRPr="00E96459" w:rsidTr="00784564">
        <w:trPr>
          <w:jc w:val="center"/>
        </w:trPr>
        <w:tc>
          <w:tcPr>
            <w:tcW w:w="2835" w:type="dxa"/>
          </w:tcPr>
          <w:p w:rsidR="008D2E33" w:rsidRPr="00E96459" w:rsidRDefault="008D2E3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1431E" w:rsidP="00CE33B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</w:t>
            </w:r>
          </w:p>
        </w:tc>
      </w:tr>
      <w:tr w:rsidR="008D2E33" w:rsidRPr="00E96459" w:rsidTr="00784564">
        <w:trPr>
          <w:jc w:val="center"/>
        </w:trPr>
        <w:tc>
          <w:tcPr>
            <w:tcW w:w="2835" w:type="dxa"/>
          </w:tcPr>
          <w:p w:rsidR="008D2E33" w:rsidRPr="00E96459" w:rsidRDefault="008D2E3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</w:p>
        </w:tc>
      </w:tr>
      <w:tr w:rsidR="008D2E33" w:rsidRPr="00E96459" w:rsidTr="00784564">
        <w:trPr>
          <w:jc w:val="center"/>
        </w:trPr>
        <w:tc>
          <w:tcPr>
            <w:tcW w:w="2835" w:type="dxa"/>
          </w:tcPr>
          <w:p w:rsidR="008D2E33" w:rsidRPr="00E96459" w:rsidRDefault="008D2E3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ระบบแสดงหน้าจอระบบเผยแพร่ประชาสัมพันธ์ข้อมูลให้หน่วยงานทราบให้พร้อมใช้งาน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เจ้าหน้าที่ประชาสัมพันธ์สามารถเลือกฟังก์ชันที่เกี่ยวข้องได้</w:t>
            </w:r>
          </w:p>
        </w:tc>
      </w:tr>
      <w:tr w:rsidR="008D2E33" w:rsidRPr="00E96459" w:rsidTr="00784564">
        <w:trPr>
          <w:jc w:val="center"/>
        </w:trPr>
        <w:tc>
          <w:tcPr>
            <w:tcW w:w="2835" w:type="dxa"/>
          </w:tcPr>
          <w:p w:rsidR="008D2E33" w:rsidRPr="00E96459" w:rsidRDefault="008D2E3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เจ้าหน้าที่ประชาสัมพันธ์เข้าสู่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เจ้าหน้าที่ประชาสัมพันธ์เลือกเมนูระบบเผยแพร่ประชาสัมพันธ์ข้อมูลให้หน่วยงานทราบ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ระบบแสดงหน้าจอระบบเผยแพร่ประชาสัมพันธ์ข้อมูลให้หน่วยงานทราบและรายการข้อมูลที่เกี่ยวข้อง</w:t>
            </w:r>
          </w:p>
        </w:tc>
      </w:tr>
      <w:tr w:rsidR="008D2E33" w:rsidRPr="00E96459" w:rsidTr="00784564">
        <w:trPr>
          <w:jc w:val="center"/>
        </w:trPr>
        <w:tc>
          <w:tcPr>
            <w:tcW w:w="2835" w:type="dxa"/>
          </w:tcPr>
          <w:p w:rsidR="008D2E33" w:rsidRPr="00E96459" w:rsidRDefault="008D2E3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8D2E33" w:rsidRPr="00E96459" w:rsidTr="00784564">
        <w:trPr>
          <w:jc w:val="center"/>
        </w:trPr>
        <w:tc>
          <w:tcPr>
            <w:tcW w:w="2835" w:type="dxa"/>
          </w:tcPr>
          <w:p w:rsidR="008D2E33" w:rsidRPr="00E96459" w:rsidRDefault="008D2E3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</w:tbl>
    <w:p w:rsidR="003E4DB5" w:rsidRDefault="003E4D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3B6D7A" w:rsidRPr="00E96459" w:rsidTr="00784564">
        <w:trPr>
          <w:jc w:val="center"/>
        </w:trPr>
        <w:tc>
          <w:tcPr>
            <w:tcW w:w="2835" w:type="dxa"/>
          </w:tcPr>
          <w:p w:rsidR="003B6D7A" w:rsidRPr="00E96459" w:rsidRDefault="003B6D7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3B6D7A" w:rsidRPr="00573ED2" w:rsidRDefault="003B6D7A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SYS051</w:t>
            </w:r>
          </w:p>
        </w:tc>
      </w:tr>
      <w:tr w:rsidR="003B6D7A" w:rsidRPr="00E96459" w:rsidTr="00784564">
        <w:trPr>
          <w:jc w:val="center"/>
        </w:trPr>
        <w:tc>
          <w:tcPr>
            <w:tcW w:w="2835" w:type="dxa"/>
          </w:tcPr>
          <w:p w:rsidR="003B6D7A" w:rsidRPr="00E96459" w:rsidRDefault="003B6D7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สร้างข่าวสารหรือประกาศภายใน</w:t>
            </w:r>
          </w:p>
        </w:tc>
      </w:tr>
      <w:tr w:rsidR="003B6D7A" w:rsidRPr="00E96459" w:rsidTr="00784564">
        <w:trPr>
          <w:jc w:val="center"/>
        </w:trPr>
        <w:tc>
          <w:tcPr>
            <w:tcW w:w="2835" w:type="dxa"/>
          </w:tcPr>
          <w:p w:rsidR="003B6D7A" w:rsidRPr="00E96459" w:rsidRDefault="003B6D7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1431E" w:rsidP="005627CD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</w:t>
            </w:r>
          </w:p>
        </w:tc>
      </w:tr>
      <w:tr w:rsidR="003B6D7A" w:rsidRPr="00E96459" w:rsidTr="00784564">
        <w:trPr>
          <w:jc w:val="center"/>
        </w:trPr>
        <w:tc>
          <w:tcPr>
            <w:tcW w:w="2835" w:type="dxa"/>
          </w:tcPr>
          <w:p w:rsidR="003B6D7A" w:rsidRPr="00E96459" w:rsidRDefault="003B6D7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</w:p>
        </w:tc>
      </w:tr>
      <w:tr w:rsidR="003B6D7A" w:rsidRPr="00E96459" w:rsidTr="00784564">
        <w:trPr>
          <w:jc w:val="center"/>
        </w:trPr>
        <w:tc>
          <w:tcPr>
            <w:tcW w:w="2835" w:type="dxa"/>
          </w:tcPr>
          <w:p w:rsidR="003B6D7A" w:rsidRPr="00E96459" w:rsidRDefault="003B6D7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ข้อมูลข่าวสารหรือประกาศภายในใหม่ถูกบันทึกในระบบ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ระบบกำหนดสถานะเริ่มต้นของข่าวสารหรือประกาศภายในตามที่กำหนด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3B6D7A" w:rsidRPr="00E96459" w:rsidTr="00784564">
        <w:trPr>
          <w:jc w:val="center"/>
        </w:trPr>
        <w:tc>
          <w:tcPr>
            <w:tcW w:w="2835" w:type="dxa"/>
          </w:tcPr>
          <w:p w:rsidR="003B6D7A" w:rsidRPr="00E96459" w:rsidRDefault="003B6D7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เจ้าหน้าที่ประชาสัมพันธ์เลือกฟังก์ชันเพิ่มข้อมูลข่าวสารหรือประกาศภายใน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ระบบแสดงแบบฟอร์มสำหรับบันทึกข่าวสารหรือประกาศภายใน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ระบบบันทึกข้อมูลข่าวสารหรือประกาศภายในและแจ้งผลการดำเนินการ</w:t>
            </w:r>
          </w:p>
        </w:tc>
      </w:tr>
      <w:tr w:rsidR="003B6D7A" w:rsidRPr="00E96459" w:rsidTr="00784564">
        <w:trPr>
          <w:jc w:val="center"/>
        </w:trPr>
        <w:tc>
          <w:tcPr>
            <w:tcW w:w="2835" w:type="dxa"/>
          </w:tcPr>
          <w:p w:rsidR="003B6D7A" w:rsidRPr="00E96459" w:rsidRDefault="003B6D7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3B6D7A" w:rsidRPr="00E96459" w:rsidTr="00784564">
        <w:trPr>
          <w:jc w:val="center"/>
        </w:trPr>
        <w:tc>
          <w:tcPr>
            <w:tcW w:w="2835" w:type="dxa"/>
          </w:tcPr>
          <w:p w:rsidR="003B6D7A" w:rsidRPr="00E96459" w:rsidRDefault="003B6D7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3B6D7A" w:rsidRDefault="003B6D7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AA3706" w:rsidRPr="00E96459" w:rsidTr="00784564">
        <w:trPr>
          <w:jc w:val="center"/>
        </w:trPr>
        <w:tc>
          <w:tcPr>
            <w:tcW w:w="2835" w:type="dxa"/>
          </w:tcPr>
          <w:p w:rsidR="00AA3706" w:rsidRPr="00E96459" w:rsidRDefault="00AA370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AA3706" w:rsidRPr="00573ED2" w:rsidRDefault="00AA3706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SYS052</w:t>
            </w:r>
          </w:p>
        </w:tc>
      </w:tr>
      <w:tr w:rsidR="00AA3706" w:rsidRPr="00E96459" w:rsidTr="00784564">
        <w:trPr>
          <w:jc w:val="center"/>
        </w:trPr>
        <w:tc>
          <w:tcPr>
            <w:tcW w:w="2835" w:type="dxa"/>
          </w:tcPr>
          <w:p w:rsidR="00AA3706" w:rsidRPr="00E96459" w:rsidRDefault="00AA370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แนบไฟล์และกำหนดกลุ่มผู้รับข่าวสาร</w:t>
            </w:r>
          </w:p>
        </w:tc>
      </w:tr>
      <w:tr w:rsidR="00AA3706" w:rsidRPr="00E96459" w:rsidTr="00784564">
        <w:trPr>
          <w:jc w:val="center"/>
        </w:trPr>
        <w:tc>
          <w:tcPr>
            <w:tcW w:w="2835" w:type="dxa"/>
          </w:tcPr>
          <w:p w:rsidR="00AA3706" w:rsidRPr="00E96459" w:rsidRDefault="00AA370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1431E" w:rsidP="004A1170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</w:t>
            </w:r>
          </w:p>
        </w:tc>
      </w:tr>
      <w:tr w:rsidR="00AA3706" w:rsidRPr="00E96459" w:rsidTr="00784564">
        <w:trPr>
          <w:jc w:val="center"/>
        </w:trPr>
        <w:tc>
          <w:tcPr>
            <w:tcW w:w="2835" w:type="dxa"/>
          </w:tcPr>
          <w:p w:rsidR="00AA3706" w:rsidRPr="00E96459" w:rsidRDefault="00AA370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มีข้อมูลข่าวสารหรือประกาศภายในที่ต้องการแก้ไขอยู่ในระบบ</w:t>
            </w:r>
          </w:p>
        </w:tc>
      </w:tr>
      <w:tr w:rsidR="00AA3706" w:rsidRPr="00E96459" w:rsidTr="00784564">
        <w:trPr>
          <w:jc w:val="center"/>
        </w:trPr>
        <w:tc>
          <w:tcPr>
            <w:tcW w:w="2835" w:type="dxa"/>
          </w:tcPr>
          <w:p w:rsidR="00AA3706" w:rsidRPr="00E96459" w:rsidRDefault="00AA370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ข้อมูลข่าวสารหรือประกาศภายในถูกปรับปรุงตามรายการที่แก้ไข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AA3706" w:rsidRPr="00E96459" w:rsidTr="00784564">
        <w:trPr>
          <w:jc w:val="center"/>
        </w:trPr>
        <w:tc>
          <w:tcPr>
            <w:tcW w:w="2835" w:type="dxa"/>
          </w:tcPr>
          <w:p w:rsidR="00AA3706" w:rsidRPr="00E96459" w:rsidRDefault="00AA370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เจ้าหน้าที่ประชาสัมพันธ์ค้นหาและเลือกข้อมูลข่าวสารหรือประกาศภายในที่ต้องการแก้ไข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ระบบบันทึกข้อมูลข่าวสารหรือประกาศภายในที่แก้ไขและแสดงผลการดำเนินการ</w:t>
            </w:r>
          </w:p>
        </w:tc>
      </w:tr>
      <w:tr w:rsidR="00AA3706" w:rsidRPr="00E96459" w:rsidTr="00784564">
        <w:trPr>
          <w:jc w:val="center"/>
        </w:trPr>
        <w:tc>
          <w:tcPr>
            <w:tcW w:w="2835" w:type="dxa"/>
          </w:tcPr>
          <w:p w:rsidR="00AA3706" w:rsidRPr="00E96459" w:rsidRDefault="00AA370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AA3706" w:rsidRPr="00E96459" w:rsidTr="00784564">
        <w:trPr>
          <w:jc w:val="center"/>
        </w:trPr>
        <w:tc>
          <w:tcPr>
            <w:tcW w:w="2835" w:type="dxa"/>
          </w:tcPr>
          <w:p w:rsidR="00AA3706" w:rsidRPr="00E96459" w:rsidRDefault="00AA370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631D86" w:rsidRDefault="00631D8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6215FB" w:rsidRPr="00E96459" w:rsidTr="00784564">
        <w:trPr>
          <w:jc w:val="center"/>
        </w:trPr>
        <w:tc>
          <w:tcPr>
            <w:tcW w:w="2835" w:type="dxa"/>
          </w:tcPr>
          <w:p w:rsidR="006215FB" w:rsidRPr="00E96459" w:rsidRDefault="006215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6215FB" w:rsidRPr="00573ED2" w:rsidRDefault="006215FB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SYS053</w:t>
            </w:r>
          </w:p>
        </w:tc>
      </w:tr>
      <w:tr w:rsidR="006215FB" w:rsidRPr="00E96459" w:rsidTr="00784564">
        <w:trPr>
          <w:jc w:val="center"/>
        </w:trPr>
        <w:tc>
          <w:tcPr>
            <w:tcW w:w="2835" w:type="dxa"/>
          </w:tcPr>
          <w:p w:rsidR="006215FB" w:rsidRPr="00E96459" w:rsidRDefault="006215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ตรวจสอบความครบถ้วนก่อนเผยแพร่ข่าวสาร</w:t>
            </w:r>
          </w:p>
        </w:tc>
      </w:tr>
      <w:tr w:rsidR="006215FB" w:rsidRPr="00E96459" w:rsidTr="00784564">
        <w:trPr>
          <w:jc w:val="center"/>
        </w:trPr>
        <w:tc>
          <w:tcPr>
            <w:tcW w:w="2835" w:type="dxa"/>
          </w:tcPr>
          <w:p w:rsidR="006215FB" w:rsidRPr="00E96459" w:rsidRDefault="006215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1431E" w:rsidP="004D0AA8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</w:t>
            </w:r>
          </w:p>
        </w:tc>
      </w:tr>
      <w:tr w:rsidR="006215FB" w:rsidRPr="00E96459" w:rsidTr="00784564">
        <w:trPr>
          <w:jc w:val="center"/>
        </w:trPr>
        <w:tc>
          <w:tcPr>
            <w:tcW w:w="2835" w:type="dxa"/>
          </w:tcPr>
          <w:p w:rsidR="006215FB" w:rsidRPr="00E96459" w:rsidRDefault="006215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มีข้อมูลข่าวสารหรือประกาศภายในที่ต้องตรวจสอบก่อนดำเนินการต่อ</w:t>
            </w:r>
          </w:p>
        </w:tc>
      </w:tr>
      <w:tr w:rsidR="006215FB" w:rsidRPr="00E96459" w:rsidTr="00784564">
        <w:trPr>
          <w:jc w:val="center"/>
        </w:trPr>
        <w:tc>
          <w:tcPr>
            <w:tcW w:w="2835" w:type="dxa"/>
          </w:tcPr>
          <w:p w:rsidR="006215FB" w:rsidRPr="00E96459" w:rsidRDefault="006215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ระบบแจ้งผลการตรวจสอบข้อมูลข่าวสารหรือประกาศภายใน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6215FB" w:rsidRPr="00E96459" w:rsidTr="00784564">
        <w:trPr>
          <w:jc w:val="center"/>
        </w:trPr>
        <w:tc>
          <w:tcPr>
            <w:tcW w:w="2835" w:type="dxa"/>
          </w:tcPr>
          <w:p w:rsidR="006215FB" w:rsidRPr="00E96459" w:rsidRDefault="006215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เจ้าหน้าที่ประชาสัมพันธ์ส่งข้อมูลข่าวสารหรือประกาศภายในเข้าสู่ขั้นตอนตรวจสอบ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6215FB" w:rsidRPr="00E96459" w:rsidTr="00784564">
        <w:trPr>
          <w:jc w:val="center"/>
        </w:trPr>
        <w:tc>
          <w:tcPr>
            <w:tcW w:w="2835" w:type="dxa"/>
          </w:tcPr>
          <w:p w:rsidR="006215FB" w:rsidRPr="00E96459" w:rsidRDefault="006215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6215FB" w:rsidRPr="00E96459" w:rsidTr="00784564">
        <w:trPr>
          <w:jc w:val="center"/>
        </w:trPr>
        <w:tc>
          <w:tcPr>
            <w:tcW w:w="2835" w:type="dxa"/>
          </w:tcPr>
          <w:p w:rsidR="006215FB" w:rsidRPr="00E96459" w:rsidRDefault="006215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:rsidR="002416F2" w:rsidRDefault="002416F2"/>
    <w:p w:rsidR="006F3966" w:rsidRDefault="006F3966"/>
    <w:p w:rsidR="006F3966" w:rsidRDefault="006F3966"/>
    <w:p w:rsidR="006F3966" w:rsidRDefault="006F3966"/>
    <w:p w:rsidR="006F3966" w:rsidRDefault="006F396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6F3966" w:rsidRPr="00E96459" w:rsidTr="00784564">
        <w:trPr>
          <w:jc w:val="center"/>
        </w:trPr>
        <w:tc>
          <w:tcPr>
            <w:tcW w:w="2835" w:type="dxa"/>
          </w:tcPr>
          <w:p w:rsidR="006F3966" w:rsidRPr="00E96459" w:rsidRDefault="006F396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6F3966" w:rsidRPr="00573ED2" w:rsidRDefault="006F3966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SYS054</w:t>
            </w:r>
          </w:p>
        </w:tc>
      </w:tr>
      <w:tr w:rsidR="006F3966" w:rsidRPr="00E96459" w:rsidTr="00784564">
        <w:trPr>
          <w:jc w:val="center"/>
        </w:trPr>
        <w:tc>
          <w:tcPr>
            <w:tcW w:w="2835" w:type="dxa"/>
          </w:tcPr>
          <w:p w:rsidR="006F3966" w:rsidRPr="00E96459" w:rsidRDefault="006F396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เผยแพร่ข่าวสารให้หน่วยงานทราบ</w:t>
            </w:r>
          </w:p>
        </w:tc>
      </w:tr>
      <w:tr w:rsidR="006F3966" w:rsidRPr="00E96459" w:rsidTr="00784564">
        <w:trPr>
          <w:jc w:val="center"/>
        </w:trPr>
        <w:tc>
          <w:tcPr>
            <w:tcW w:w="2835" w:type="dxa"/>
          </w:tcPr>
          <w:p w:rsidR="006F3966" w:rsidRPr="00E96459" w:rsidRDefault="006F396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1431E" w:rsidP="00F23920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</w:t>
            </w:r>
          </w:p>
        </w:tc>
      </w:tr>
      <w:tr w:rsidR="006F3966" w:rsidRPr="00E96459" w:rsidTr="00784564">
        <w:trPr>
          <w:jc w:val="center"/>
        </w:trPr>
        <w:tc>
          <w:tcPr>
            <w:tcW w:w="2835" w:type="dxa"/>
          </w:tcPr>
          <w:p w:rsidR="006F3966" w:rsidRPr="00E96459" w:rsidRDefault="006F396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ข้อมูลข่าวสารหรือประกาศภายในผ่านการตรวจสอบหรือพร้อมเผยแพร่แล้ว</w:t>
            </w:r>
          </w:p>
        </w:tc>
      </w:tr>
      <w:tr w:rsidR="006F3966" w:rsidRPr="00E96459" w:rsidTr="00784564">
        <w:trPr>
          <w:jc w:val="center"/>
        </w:trPr>
        <w:tc>
          <w:tcPr>
            <w:tcW w:w="2835" w:type="dxa"/>
          </w:tcPr>
          <w:p w:rsidR="006F3966" w:rsidRPr="00E96459" w:rsidRDefault="006F396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ข้อมูลข่าวสารหรือประกาศภายในถูกเผยแพร่หรือปิดเผยแพร่ตามสถานะที่กำหนด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6F3966" w:rsidRPr="00E96459" w:rsidTr="00784564">
        <w:trPr>
          <w:jc w:val="center"/>
        </w:trPr>
        <w:tc>
          <w:tcPr>
            <w:tcW w:w="2835" w:type="dxa"/>
          </w:tcPr>
          <w:p w:rsidR="006F3966" w:rsidRPr="00E96459" w:rsidRDefault="006F396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เลือกข้อมูลข่าวสารหรือประกาศภายในที่ต้องการเผยแพร่หรือปรับสถานะ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ช่วงเวลาการเผยแพร่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เจ้าหน้าที่ประชาสัมพันธ์ยืนยันการเผยแพร่หรือปิดเผยแพร่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6F3966" w:rsidRPr="00E96459" w:rsidTr="00784564">
        <w:trPr>
          <w:jc w:val="center"/>
        </w:trPr>
        <w:tc>
          <w:tcPr>
            <w:tcW w:w="2835" w:type="dxa"/>
          </w:tcPr>
          <w:p w:rsidR="006F3966" w:rsidRPr="00E96459" w:rsidRDefault="006F396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6F3966" w:rsidRPr="00E96459" w:rsidTr="00784564">
        <w:trPr>
          <w:jc w:val="center"/>
        </w:trPr>
        <w:tc>
          <w:tcPr>
            <w:tcW w:w="2835" w:type="dxa"/>
          </w:tcPr>
          <w:p w:rsidR="006F3966" w:rsidRPr="00E96459" w:rsidRDefault="006F396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:rsidR="006F3966" w:rsidRDefault="006F396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707B98" w:rsidRPr="00E96459" w:rsidTr="00784564">
        <w:trPr>
          <w:jc w:val="center"/>
        </w:trPr>
        <w:tc>
          <w:tcPr>
            <w:tcW w:w="2835" w:type="dxa"/>
          </w:tcPr>
          <w:p w:rsidR="00707B98" w:rsidRPr="00E96459" w:rsidRDefault="00707B9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707B98" w:rsidRPr="00573ED2" w:rsidRDefault="00707B98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SYS055</w:t>
            </w:r>
          </w:p>
        </w:tc>
      </w:tr>
      <w:tr w:rsidR="00707B98" w:rsidRPr="00E96459" w:rsidTr="00784564">
        <w:trPr>
          <w:jc w:val="center"/>
        </w:trPr>
        <w:tc>
          <w:tcPr>
            <w:tcW w:w="2835" w:type="dxa"/>
          </w:tcPr>
          <w:p w:rsidR="00707B98" w:rsidRPr="00E96459" w:rsidRDefault="00707B9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รับชมข่าวสารภายใน</w:t>
            </w:r>
          </w:p>
        </w:tc>
      </w:tr>
      <w:tr w:rsidR="00707B98" w:rsidRPr="00E96459" w:rsidTr="00784564">
        <w:trPr>
          <w:jc w:val="center"/>
        </w:trPr>
        <w:tc>
          <w:tcPr>
            <w:tcW w:w="2835" w:type="dxa"/>
          </w:tcPr>
          <w:p w:rsidR="00707B98" w:rsidRPr="00E96459" w:rsidRDefault="00707B9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C97EF4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บุคลากรภายใน</w:t>
            </w:r>
          </w:p>
        </w:tc>
      </w:tr>
      <w:tr w:rsidR="00707B98" w:rsidRPr="00E96459" w:rsidTr="00784564">
        <w:trPr>
          <w:jc w:val="center"/>
        </w:trPr>
        <w:tc>
          <w:tcPr>
            <w:tcW w:w="2835" w:type="dxa"/>
          </w:tcPr>
          <w:p w:rsidR="00707B98" w:rsidRPr="00E96459" w:rsidRDefault="00707B9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</w:p>
        </w:tc>
      </w:tr>
      <w:tr w:rsidR="00707B98" w:rsidRPr="00E96459" w:rsidTr="00784564">
        <w:trPr>
          <w:jc w:val="center"/>
        </w:trPr>
        <w:tc>
          <w:tcPr>
            <w:tcW w:w="2835" w:type="dxa"/>
          </w:tcPr>
          <w:p w:rsidR="00707B98" w:rsidRPr="00E96459" w:rsidRDefault="00707B9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ระบบแสดงผลการค้นหาข่าวสารหรือประกาศภายในตามเงื่อนไข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707B98" w:rsidRPr="00E96459" w:rsidTr="00784564">
        <w:trPr>
          <w:jc w:val="center"/>
        </w:trPr>
        <w:tc>
          <w:tcPr>
            <w:tcW w:w="2835" w:type="dxa"/>
          </w:tcPr>
          <w:p w:rsidR="00707B98" w:rsidRPr="00E96459" w:rsidRDefault="00707B9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เจ้าหน้าที่ประชาสัมพันธ์เลือกเมนูค้นหาหรือรายการข่าวสารหรือประกาศภายใน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เจ้าหน้าที่ประชาสัมพันธ์ระบุเงื่อนไขการค้นหา เช่น คำสำคัญ สถานะ หน่วยงาน หรือช่วงเวลา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ระบบแสดงรายการข่าวสารหรือประกาศภายในที่ตรงตามเงื่อนไขและอยู่ในขอบเขตสิทธิ์</w:t>
            </w:r>
          </w:p>
        </w:tc>
      </w:tr>
      <w:tr w:rsidR="00707B98" w:rsidRPr="00E96459" w:rsidTr="00784564">
        <w:trPr>
          <w:jc w:val="center"/>
        </w:trPr>
        <w:tc>
          <w:tcPr>
            <w:tcW w:w="2835" w:type="dxa"/>
          </w:tcPr>
          <w:p w:rsidR="00707B98" w:rsidRPr="00E96459" w:rsidRDefault="00707B9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707B98" w:rsidRPr="00E96459" w:rsidTr="00784564">
        <w:trPr>
          <w:jc w:val="center"/>
        </w:trPr>
        <w:tc>
          <w:tcPr>
            <w:tcW w:w="2835" w:type="dxa"/>
          </w:tcPr>
          <w:p w:rsidR="00707B98" w:rsidRPr="00E96459" w:rsidRDefault="00707B9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:rsidR="006215FB" w:rsidRDefault="006215F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4B21F4" w:rsidRPr="00E96459" w:rsidTr="00784564">
        <w:trPr>
          <w:jc w:val="center"/>
        </w:trPr>
        <w:tc>
          <w:tcPr>
            <w:tcW w:w="2835" w:type="dxa"/>
          </w:tcPr>
          <w:p w:rsidR="004B21F4" w:rsidRPr="00E96459" w:rsidRDefault="004B21F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4B21F4" w:rsidRPr="00573ED2" w:rsidRDefault="004B21F4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SYS056</w:t>
            </w:r>
          </w:p>
        </w:tc>
      </w:tr>
      <w:tr w:rsidR="004B21F4" w:rsidRPr="00E96459" w:rsidTr="00784564">
        <w:trPr>
          <w:jc w:val="center"/>
        </w:trPr>
        <w:tc>
          <w:tcPr>
            <w:tcW w:w="2835" w:type="dxa"/>
          </w:tcPr>
          <w:p w:rsidR="004B21F4" w:rsidRPr="00E96459" w:rsidRDefault="004B21F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ค้นหาและดูข่าวสารย้อนหลัง</w:t>
            </w:r>
          </w:p>
        </w:tc>
      </w:tr>
      <w:tr w:rsidR="004B21F4" w:rsidRPr="00E96459" w:rsidTr="00784564">
        <w:trPr>
          <w:jc w:val="center"/>
        </w:trPr>
        <w:tc>
          <w:tcPr>
            <w:tcW w:w="2835" w:type="dxa"/>
          </w:tcPr>
          <w:p w:rsidR="004B21F4" w:rsidRPr="00E96459" w:rsidRDefault="004B21F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C97EF4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บุคลากรภายใน</w:t>
            </w:r>
          </w:p>
        </w:tc>
      </w:tr>
      <w:tr w:rsidR="004B21F4" w:rsidRPr="00E96459" w:rsidTr="00784564">
        <w:trPr>
          <w:jc w:val="center"/>
        </w:trPr>
        <w:tc>
          <w:tcPr>
            <w:tcW w:w="2835" w:type="dxa"/>
          </w:tcPr>
          <w:p w:rsidR="004B21F4" w:rsidRPr="00E96459" w:rsidRDefault="004B21F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</w:p>
        </w:tc>
      </w:tr>
      <w:tr w:rsidR="004B21F4" w:rsidRPr="00E96459" w:rsidTr="00784564">
        <w:trPr>
          <w:jc w:val="center"/>
        </w:trPr>
        <w:tc>
          <w:tcPr>
            <w:tcW w:w="2835" w:type="dxa"/>
          </w:tcPr>
          <w:p w:rsidR="004B21F4" w:rsidRPr="00E96459" w:rsidRDefault="004B21F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ระบบแสดงผลการค้นหาข่าวสารหรือประกาศภายในตามเงื่อนไข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4B21F4" w:rsidRPr="00E96459" w:rsidTr="00784564">
        <w:trPr>
          <w:jc w:val="center"/>
        </w:trPr>
        <w:tc>
          <w:tcPr>
            <w:tcW w:w="2835" w:type="dxa"/>
          </w:tcPr>
          <w:p w:rsidR="004B21F4" w:rsidRPr="00E96459" w:rsidRDefault="004B21F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เจ้าหน้าที่ประชาสัมพันธ์เลือกเมนูค้นหาหรือรายการข่าวสารหรือประกาศภายใน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เจ้าหน้าที่ประชาสัมพันธ์ระบุเงื่อนไขการค้นหา เช่น คำสำคัญ สถานะ หน่วยงาน หรือช่วงเวลา</w:t>
            </w:r>
            <w:r>
              <w:rPr>
                <w:rFonts w:ascii="TH Sarabun New" w:eastAsia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ระบบแสดงรายการข่าวสารหรือประกาศภายในที่ตรงตามเงื่อนไขและอยู่ในขอบเขตสิทธิ์</w:t>
            </w:r>
          </w:p>
        </w:tc>
      </w:tr>
      <w:tr w:rsidR="004B21F4" w:rsidRPr="00E96459" w:rsidTr="00784564">
        <w:trPr>
          <w:jc w:val="center"/>
        </w:trPr>
        <w:tc>
          <w:tcPr>
            <w:tcW w:w="2835" w:type="dxa"/>
          </w:tcPr>
          <w:p w:rsidR="004B21F4" w:rsidRPr="00E96459" w:rsidRDefault="004B21F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4B21F4" w:rsidRPr="00E96459" w:rsidTr="00784564">
        <w:trPr>
          <w:jc w:val="center"/>
        </w:trPr>
        <w:tc>
          <w:tcPr>
            <w:tcW w:w="2835" w:type="dxa"/>
          </w:tcPr>
          <w:p w:rsidR="004B21F4" w:rsidRPr="00E96459" w:rsidRDefault="004B21F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:rsidR="00707B98" w:rsidRDefault="00707B9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2416F2" w:rsidRPr="00E96459" w:rsidTr="00784564">
        <w:trPr>
          <w:jc w:val="center"/>
        </w:trPr>
        <w:tc>
          <w:tcPr>
            <w:tcW w:w="2835" w:type="dxa"/>
          </w:tcPr>
          <w:p w:rsidR="002416F2" w:rsidRPr="00E96459" w:rsidRDefault="002416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2416F2" w:rsidRPr="00573ED2" w:rsidRDefault="002416F2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SYS057</w:t>
            </w:r>
          </w:p>
        </w:tc>
      </w:tr>
      <w:tr w:rsidR="002416F2" w:rsidRPr="00E96459" w:rsidTr="00784564">
        <w:trPr>
          <w:jc w:val="center"/>
        </w:trPr>
        <w:tc>
          <w:tcPr>
            <w:tcW w:w="2835" w:type="dxa"/>
          </w:tcPr>
          <w:p w:rsidR="002416F2" w:rsidRPr="00E96459" w:rsidRDefault="002416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 ปิด หรือยกเลิกการเผยแพร่ข่าวสาร</w:t>
            </w:r>
          </w:p>
        </w:tc>
      </w:tr>
      <w:tr w:rsidR="002416F2" w:rsidRPr="00E96459" w:rsidTr="00784564">
        <w:trPr>
          <w:jc w:val="center"/>
        </w:trPr>
        <w:tc>
          <w:tcPr>
            <w:tcW w:w="2835" w:type="dxa"/>
          </w:tcPr>
          <w:p w:rsidR="002416F2" w:rsidRPr="00E96459" w:rsidRDefault="002416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C97EF4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</w:t>
            </w:r>
          </w:p>
        </w:tc>
      </w:tr>
      <w:tr w:rsidR="002416F2" w:rsidRPr="00E96459" w:rsidTr="00784564">
        <w:trPr>
          <w:jc w:val="center"/>
        </w:trPr>
        <w:tc>
          <w:tcPr>
            <w:tcW w:w="2835" w:type="dxa"/>
          </w:tcPr>
          <w:p w:rsidR="002416F2" w:rsidRPr="00E96459" w:rsidRDefault="002416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มีข้อมูลข่าวสารหรือประกาศภายในที่ต้องการเปลี่ยนสถานะอยู่ในระบบ</w:t>
            </w:r>
          </w:p>
        </w:tc>
      </w:tr>
      <w:tr w:rsidR="002416F2" w:rsidRPr="00E96459" w:rsidTr="00784564">
        <w:trPr>
          <w:jc w:val="center"/>
        </w:trPr>
        <w:tc>
          <w:tcPr>
            <w:tcW w:w="2835" w:type="dxa"/>
          </w:tcPr>
          <w:p w:rsidR="002416F2" w:rsidRPr="00E96459" w:rsidRDefault="002416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สถานะของข่าวสารหรือประกาศภายในถูกเปลี่ยนตามผลการดำเนินการ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2416F2" w:rsidRPr="00E96459" w:rsidTr="00784564">
        <w:trPr>
          <w:jc w:val="center"/>
        </w:trPr>
        <w:tc>
          <w:tcPr>
            <w:tcW w:w="2835" w:type="dxa"/>
          </w:tcPr>
          <w:p w:rsidR="002416F2" w:rsidRPr="00E96459" w:rsidRDefault="002416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เจ้าหน้าที่ประชาสัมพันธ์เลือกข้อมูลข่าวสารหรือประกาศภายในที่ต้องการเปลี่ยนสถานะ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เจ้าหน้าที่ประชาสัมพันธ์เลือกสถานะใหม่และระบุเหตุผลตามความจำเป็น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2416F2" w:rsidRPr="00E96459" w:rsidTr="00784564">
        <w:trPr>
          <w:jc w:val="center"/>
        </w:trPr>
        <w:tc>
          <w:tcPr>
            <w:tcW w:w="2835" w:type="dxa"/>
          </w:tcPr>
          <w:p w:rsidR="002416F2" w:rsidRPr="00E96459" w:rsidRDefault="002416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2416F2" w:rsidRPr="00E96459" w:rsidTr="00784564">
        <w:trPr>
          <w:jc w:val="center"/>
        </w:trPr>
        <w:tc>
          <w:tcPr>
            <w:tcW w:w="2835" w:type="dxa"/>
          </w:tcPr>
          <w:p w:rsidR="002416F2" w:rsidRPr="00E96459" w:rsidRDefault="002416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:rsidR="002416F2" w:rsidRDefault="002416F2"/>
    <w:p w:rsidR="00442E66" w:rsidRDefault="00442E66"/>
    <w:p w:rsidR="00442E66" w:rsidRDefault="00442E66"/>
    <w:p w:rsidR="00442E66" w:rsidRDefault="00442E66"/>
    <w:p w:rsidR="00442E66" w:rsidRDefault="00442E66"/>
    <w:p w:rsidR="00442E66" w:rsidRDefault="00442E66"/>
    <w:p w:rsidR="00442E66" w:rsidRDefault="00442E66"/>
    <w:p w:rsidR="008E7926" w:rsidRPr="00A357DB" w:rsidRDefault="008E7926" w:rsidP="001D20A3">
      <w:pPr>
        <w:pStyle w:val="Heading4"/>
        <w:rPr>
          <w:rFonts w:ascii="TH SarabunPSK" w:hAnsi="TH SarabunPSK" w:cs="TH SarabunPSK"/>
        </w:rPr>
      </w:pPr>
      <w:bookmarkStart w:id="19" w:name="_Toc230849932"/>
      <w:r w:rsidRPr="00A357DB">
        <w:rPr>
          <w:rFonts w:ascii="TH SarabunPSK" w:hAnsi="TH SarabunPSK" w:cs="TH SarabunPSK" w:hint="cs"/>
        </w:rPr>
        <w:lastRenderedPageBreak/>
        <w:t xml:space="preserve">2.2.2.2 </w:t>
      </w:r>
      <w:r w:rsidRPr="00A357DB">
        <w:rPr>
          <w:rFonts w:ascii="TH SarabunPSK" w:hAnsi="TH SarabunPSK" w:cs="TH SarabunPSK" w:hint="cs"/>
          <w:cs/>
        </w:rPr>
        <w:t>แผนภาพระบบถาม</w:t>
      </w:r>
      <w:r w:rsidRPr="00A357DB">
        <w:rPr>
          <w:rFonts w:ascii="TH SarabunPSK" w:hAnsi="TH SarabunPSK" w:cs="TH SarabunPSK" w:hint="cs"/>
        </w:rPr>
        <w:t>-</w:t>
      </w:r>
      <w:r w:rsidRPr="00A357DB">
        <w:rPr>
          <w:rFonts w:ascii="TH SarabunPSK" w:hAnsi="TH SarabunPSK" w:cs="TH SarabunPSK" w:hint="cs"/>
          <w:cs/>
        </w:rPr>
        <w:t>ตอบ</w:t>
      </w:r>
      <w:bookmarkEnd w:id="19"/>
    </w:p>
    <w:p w:rsidR="00D3373A" w:rsidRDefault="001B6544" w:rsidP="002441D6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  <w:r w:rsidRPr="001B6544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00A8A67F" wp14:editId="78772A6C">
            <wp:extent cx="5940425" cy="4393565"/>
            <wp:effectExtent l="0" t="0" r="3175" b="6985"/>
            <wp:docPr id="1563451734" name="Picture 1563451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37C31" w:rsidRPr="00E96459" w:rsidTr="00784564">
        <w:trPr>
          <w:jc w:val="center"/>
        </w:trPr>
        <w:tc>
          <w:tcPr>
            <w:tcW w:w="2835" w:type="dxa"/>
          </w:tcPr>
          <w:p w:rsidR="00937C31" w:rsidRPr="00E96459" w:rsidRDefault="00937C3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937C31" w:rsidRPr="00573ED2" w:rsidRDefault="00937C3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SYS058</w:t>
            </w:r>
          </w:p>
        </w:tc>
      </w:tr>
      <w:tr w:rsidR="00937C31" w:rsidRPr="00E96459" w:rsidTr="00784564">
        <w:trPr>
          <w:jc w:val="center"/>
        </w:trPr>
        <w:tc>
          <w:tcPr>
            <w:tcW w:w="2835" w:type="dxa"/>
          </w:tcPr>
          <w:p w:rsidR="00937C31" w:rsidRPr="00E96459" w:rsidRDefault="00937C3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ส่งคำถามหรือข้อสงสัย</w:t>
            </w:r>
          </w:p>
        </w:tc>
      </w:tr>
      <w:tr w:rsidR="00937C31" w:rsidRPr="00E96459" w:rsidTr="00784564">
        <w:trPr>
          <w:jc w:val="center"/>
        </w:trPr>
        <w:tc>
          <w:tcPr>
            <w:tcW w:w="2835" w:type="dxa"/>
          </w:tcPr>
          <w:p w:rsidR="00937C31" w:rsidRPr="00E96459" w:rsidRDefault="00937C3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2C6B99" w:rsidP="002C6B99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</w:t>
            </w:r>
            <w:r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937C31" w:rsidRPr="00E96459" w:rsidTr="00784564">
        <w:trPr>
          <w:jc w:val="center"/>
        </w:trPr>
        <w:tc>
          <w:tcPr>
            <w:tcW w:w="2835" w:type="dxa"/>
          </w:tcPr>
          <w:p w:rsidR="00937C31" w:rsidRPr="00E96459" w:rsidRDefault="00937C3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ข้อมูลอ้างอิงที่เกี่ยวข้องกับระบบถาม</w:t>
            </w:r>
            <w:r>
              <w:rPr>
                <w:rFonts w:ascii="TH Sarabun New" w:eastAsia="TH Sarabun New" w:hAnsi="TH Sarabun New"/>
                <w:sz w:val="28"/>
              </w:rPr>
              <w:t>-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ตอบพร้อมใช้งาน</w:t>
            </w:r>
          </w:p>
        </w:tc>
      </w:tr>
      <w:tr w:rsidR="00937C31" w:rsidRPr="00E96459" w:rsidTr="00784564">
        <w:trPr>
          <w:jc w:val="center"/>
        </w:trPr>
        <w:tc>
          <w:tcPr>
            <w:tcW w:w="2835" w:type="dxa"/>
          </w:tcPr>
          <w:p w:rsidR="00937C31" w:rsidRPr="00E96459" w:rsidRDefault="00937C3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ข้อมูลคำถามและคำตอบใหม่ถูกบันทึกในระบบ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ระบบกำหนดสถานะเริ่มต้นของคำถามและคำตอบตามที่กำหนด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37C31" w:rsidRPr="00E96459" w:rsidTr="00784564">
        <w:trPr>
          <w:jc w:val="center"/>
        </w:trPr>
        <w:tc>
          <w:tcPr>
            <w:tcW w:w="2835" w:type="dxa"/>
          </w:tcPr>
          <w:p w:rsidR="00937C31" w:rsidRPr="00E96459" w:rsidRDefault="00937C3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ผู้ใช้งานเลือกฟังก์ชันเพิ่มข้อมูลคำถามและคำตอบ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ระบบแสดงแบบฟอร์มสำหรับบันทึกคำถามและคำตอบ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ระบบบันทึกข้อมูลคำถามและคำตอบและแจ้งผลการดำเนินการ</w:t>
            </w:r>
          </w:p>
        </w:tc>
      </w:tr>
      <w:tr w:rsidR="00937C31" w:rsidRPr="00E96459" w:rsidTr="00784564">
        <w:trPr>
          <w:jc w:val="center"/>
        </w:trPr>
        <w:tc>
          <w:tcPr>
            <w:tcW w:w="2835" w:type="dxa"/>
          </w:tcPr>
          <w:p w:rsidR="00937C31" w:rsidRPr="00E96459" w:rsidRDefault="00937C3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37C31" w:rsidRPr="00E96459" w:rsidTr="00784564">
        <w:trPr>
          <w:jc w:val="center"/>
        </w:trPr>
        <w:tc>
          <w:tcPr>
            <w:tcW w:w="2835" w:type="dxa"/>
          </w:tcPr>
          <w:p w:rsidR="00937C31" w:rsidRPr="00E96459" w:rsidRDefault="00937C3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0C1377" w:rsidRDefault="000C1377">
      <w:pPr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CF2DC1" w:rsidRPr="00E96459" w:rsidTr="00784564">
        <w:trPr>
          <w:jc w:val="center"/>
        </w:trPr>
        <w:tc>
          <w:tcPr>
            <w:tcW w:w="2835" w:type="dxa"/>
          </w:tcPr>
          <w:p w:rsidR="00CF2DC1" w:rsidRPr="00E96459" w:rsidRDefault="00CF2DC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CF2DC1" w:rsidRPr="00573ED2" w:rsidRDefault="00CF2DC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SYS059</w:t>
            </w:r>
          </w:p>
        </w:tc>
      </w:tr>
      <w:tr w:rsidR="00CF2DC1" w:rsidRPr="00E96459" w:rsidTr="00784564">
        <w:trPr>
          <w:jc w:val="center"/>
        </w:trPr>
        <w:tc>
          <w:tcPr>
            <w:tcW w:w="2835" w:type="dxa"/>
          </w:tcPr>
          <w:p w:rsidR="00CF2DC1" w:rsidRPr="00E96459" w:rsidRDefault="00CF2DC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จัดหมวดหมู่และมอบหมายผู้ตอบคำถาม</w:t>
            </w:r>
          </w:p>
        </w:tc>
      </w:tr>
      <w:tr w:rsidR="00CF2DC1" w:rsidRPr="00E96459" w:rsidTr="00784564">
        <w:trPr>
          <w:jc w:val="center"/>
        </w:trPr>
        <w:tc>
          <w:tcPr>
            <w:tcW w:w="2835" w:type="dxa"/>
          </w:tcPr>
          <w:p w:rsidR="00CF2DC1" w:rsidRPr="00E96459" w:rsidRDefault="00CF2DC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1431E" w:rsidP="002E5404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CF2DC1" w:rsidRPr="00E96459" w:rsidTr="00784564">
        <w:trPr>
          <w:jc w:val="center"/>
        </w:trPr>
        <w:tc>
          <w:tcPr>
            <w:tcW w:w="2835" w:type="dxa"/>
          </w:tcPr>
          <w:p w:rsidR="00CF2DC1" w:rsidRPr="00E96459" w:rsidRDefault="00CF2DC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ข้อมูลอ้างอิงที่เกี่ยวข้องกับระบบถาม</w:t>
            </w:r>
            <w:r>
              <w:rPr>
                <w:rFonts w:ascii="TH Sarabun New" w:eastAsia="TH Sarabun New" w:hAnsi="TH Sarabun New"/>
                <w:sz w:val="28"/>
              </w:rPr>
              <w:t>-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ตอบพร้อมใช้งาน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มีรายการคำถามและคำตอบที่ต้องมอบหมายผู้รับผิดชอบ</w:t>
            </w:r>
          </w:p>
        </w:tc>
      </w:tr>
      <w:tr w:rsidR="00CF2DC1" w:rsidRPr="00E96459" w:rsidTr="00784564">
        <w:trPr>
          <w:jc w:val="center"/>
        </w:trPr>
        <w:tc>
          <w:tcPr>
            <w:tcW w:w="2835" w:type="dxa"/>
          </w:tcPr>
          <w:p w:rsidR="00CF2DC1" w:rsidRPr="00E96459" w:rsidRDefault="00CF2DC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รายการคำถามและคำตอบถูกมอบหมายให้ผู้รับผิดชอบที่กำหนด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ผู้รับผิดชอบสามารถดำเนินการขั้นตอนถัดไปได้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ระบบบันทึกประวัติการมอบหมาย</w:t>
            </w:r>
          </w:p>
        </w:tc>
      </w:tr>
      <w:tr w:rsidR="00CF2DC1" w:rsidRPr="00E96459" w:rsidTr="00784564">
        <w:trPr>
          <w:jc w:val="center"/>
        </w:trPr>
        <w:tc>
          <w:tcPr>
            <w:tcW w:w="2835" w:type="dxa"/>
          </w:tcPr>
          <w:p w:rsidR="00CF2DC1" w:rsidRPr="00E96459" w:rsidRDefault="00CF2DC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ผู้ใช้งานเปิดรายการคำถามและคำตอบที่ต้องมอบหมาย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ผู้ใช้งานตรวจสอบรายละเอียดและเลือกผู้รับผิดชอบ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ระบบตรวจสอบสิทธิ์และความพร้อมของผู้รับผิดชอบ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ระบบบันทึกการมอบหมายคำถามและคำตอบ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ระบบแจ้งเตือนผู้รับผิดชอบตามช่องทางที่กำหนด</w:t>
            </w:r>
          </w:p>
        </w:tc>
      </w:tr>
      <w:tr w:rsidR="00CF2DC1" w:rsidRPr="00E96459" w:rsidTr="00784564">
        <w:trPr>
          <w:jc w:val="center"/>
        </w:trPr>
        <w:tc>
          <w:tcPr>
            <w:tcW w:w="2835" w:type="dxa"/>
          </w:tcPr>
          <w:p w:rsidR="00CF2DC1" w:rsidRPr="00E96459" w:rsidRDefault="00CF2DC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กรณีผู้รับผิดชอบไม่อยู่ในขอบเขตที่กำหนด ระบบแจ้งเตือนและให้เลือกผู้รับผิดชอบใหม่</w:t>
            </w:r>
          </w:p>
        </w:tc>
      </w:tr>
      <w:tr w:rsidR="00CF2DC1" w:rsidRPr="00E96459" w:rsidTr="00784564">
        <w:trPr>
          <w:jc w:val="center"/>
        </w:trPr>
        <w:tc>
          <w:tcPr>
            <w:tcW w:w="2835" w:type="dxa"/>
          </w:tcPr>
          <w:p w:rsidR="00CF2DC1" w:rsidRPr="00E96459" w:rsidRDefault="00CF2DC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กรณีไม่สามารถบันทึกการมอบหมายได้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ระบบแจ้งข้อผิดพลาดและให้ดำเนินการใหม่</w:t>
            </w:r>
          </w:p>
        </w:tc>
      </w:tr>
    </w:tbl>
    <w:p w:rsidR="00CF2DC1" w:rsidRDefault="00CF2DC1">
      <w:pPr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483F0F" w:rsidRPr="00E96459" w:rsidTr="00784564">
        <w:trPr>
          <w:jc w:val="center"/>
        </w:trPr>
        <w:tc>
          <w:tcPr>
            <w:tcW w:w="2835" w:type="dxa"/>
          </w:tcPr>
          <w:p w:rsidR="00483F0F" w:rsidRPr="00E96459" w:rsidRDefault="00483F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483F0F" w:rsidRPr="00573ED2" w:rsidRDefault="00483F0F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SYS060</w:t>
            </w:r>
          </w:p>
        </w:tc>
      </w:tr>
      <w:tr w:rsidR="00483F0F" w:rsidRPr="00E96459" w:rsidTr="00784564">
        <w:trPr>
          <w:jc w:val="center"/>
        </w:trPr>
        <w:tc>
          <w:tcPr>
            <w:tcW w:w="2835" w:type="dxa"/>
          </w:tcPr>
          <w:p w:rsidR="00483F0F" w:rsidRPr="00E96459" w:rsidRDefault="00483F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บันทึกคำตอบและแจ้งกลับผู้สอบถาม</w:t>
            </w:r>
          </w:p>
        </w:tc>
      </w:tr>
      <w:tr w:rsidR="00483F0F" w:rsidRPr="00E96459" w:rsidTr="00784564">
        <w:trPr>
          <w:jc w:val="center"/>
        </w:trPr>
        <w:tc>
          <w:tcPr>
            <w:tcW w:w="2835" w:type="dxa"/>
          </w:tcPr>
          <w:p w:rsidR="00483F0F" w:rsidRPr="00E96459" w:rsidRDefault="00483F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87C9D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</w:t>
            </w:r>
            <w:r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483F0F" w:rsidRPr="00E96459" w:rsidTr="00784564">
        <w:trPr>
          <w:jc w:val="center"/>
        </w:trPr>
        <w:tc>
          <w:tcPr>
            <w:tcW w:w="2835" w:type="dxa"/>
          </w:tcPr>
          <w:p w:rsidR="00483F0F" w:rsidRPr="00E96459" w:rsidRDefault="00483F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ข้อมูลอ้างอิงที่เกี่ยวข้องกับระบบถาม</w:t>
            </w:r>
            <w:r>
              <w:rPr>
                <w:rFonts w:ascii="TH Sarabun New" w:eastAsia="TH Sarabun New" w:hAnsi="TH Sarabun New"/>
                <w:sz w:val="28"/>
              </w:rPr>
              <w:t>-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ตอบพร้อมใช้งาน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มีเหตุการณ์ของคำถามและคำตอบที่ต้องแจ้งผลให้ผู้เกี่ยวข้อง</w:t>
            </w:r>
          </w:p>
        </w:tc>
      </w:tr>
      <w:tr w:rsidR="00483F0F" w:rsidRPr="00E96459" w:rsidTr="00784564">
        <w:trPr>
          <w:jc w:val="center"/>
        </w:trPr>
        <w:tc>
          <w:tcPr>
            <w:tcW w:w="2835" w:type="dxa"/>
          </w:tcPr>
          <w:p w:rsidR="00483F0F" w:rsidRPr="00E96459" w:rsidRDefault="00483F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ผู้เกี่ยวข้องได้รับการแจ้งผลคำถามและคำตอบตามช่องทางที่กำหนด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ระบบบันทึกผลการแจ้งเตือนและสถานะการส่ง</w:t>
            </w:r>
          </w:p>
        </w:tc>
      </w:tr>
      <w:tr w:rsidR="00483F0F" w:rsidRPr="00E96459" w:rsidTr="00784564">
        <w:trPr>
          <w:jc w:val="center"/>
        </w:trPr>
        <w:tc>
          <w:tcPr>
            <w:tcW w:w="2835" w:type="dxa"/>
          </w:tcPr>
          <w:p w:rsidR="00483F0F" w:rsidRPr="00E96459" w:rsidRDefault="00483F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ระบบตรวจพบเหตุการณ์ที่ต้องแจ้งเตือน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ระบบจัดเตรียมข้อความ รายละเอียด และผู้รับแจ้งเตือน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ระบบตรวจสอบช่องทางติดต่อและสิทธิ์การรับแจ้งเตือน</w:t>
            </w:r>
            <w:r>
              <w:rPr>
                <w:rFonts w:ascii="TH Sarabun New" w:eastAsia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ระบบส่งแจ้งเตือนผ่านช่องทางที่กำหนด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ระบบบันทึกผลการส่งแจ้งเตือน</w:t>
            </w:r>
          </w:p>
        </w:tc>
      </w:tr>
      <w:tr w:rsidR="00483F0F" w:rsidRPr="00E96459" w:rsidTr="00784564">
        <w:trPr>
          <w:jc w:val="center"/>
        </w:trPr>
        <w:tc>
          <w:tcPr>
            <w:tcW w:w="2835" w:type="dxa"/>
          </w:tcPr>
          <w:p w:rsidR="00483F0F" w:rsidRPr="00E96459" w:rsidRDefault="00483F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กรณีช่องทางหลักไม่พร้อมใช้งาน ระบบสามารถบันทึกสถานะรอส่งหรือแจ้งเจ้าหน้าที่ให้ดำเนินการด้วยวิธีอื่น</w:t>
            </w:r>
          </w:p>
        </w:tc>
      </w:tr>
      <w:tr w:rsidR="00483F0F" w:rsidRPr="00E96459" w:rsidTr="00784564">
        <w:trPr>
          <w:jc w:val="center"/>
        </w:trPr>
        <w:tc>
          <w:tcPr>
            <w:tcW w:w="2835" w:type="dxa"/>
          </w:tcPr>
          <w:p w:rsidR="00483F0F" w:rsidRPr="00E96459" w:rsidRDefault="00483F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กรณีส่งแจ้งเตือนไม่สำเร็จ ระบบบันทึกข้อผิดพลาดและแสดงรายการให้เจ้าหน้าที่ตรวจสอบ</w:t>
            </w:r>
          </w:p>
        </w:tc>
      </w:tr>
    </w:tbl>
    <w:p w:rsidR="00CF2DC1" w:rsidRDefault="00CF2DC1">
      <w:pPr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0C1377" w:rsidRPr="00E96459" w:rsidTr="00784564">
        <w:trPr>
          <w:jc w:val="center"/>
        </w:trPr>
        <w:tc>
          <w:tcPr>
            <w:tcW w:w="2835" w:type="dxa"/>
          </w:tcPr>
          <w:p w:rsidR="000C1377" w:rsidRPr="00E96459" w:rsidRDefault="000C137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0C1377" w:rsidRPr="00573ED2" w:rsidRDefault="000C1377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</w:t>
            </w:r>
            <w:r w:rsidR="00482FA8">
              <w:rPr>
                <w:rFonts w:ascii="TH SarabunPSK" w:hAnsi="TH SarabunPSK" w:cs="TH SarabunPSK"/>
                <w:sz w:val="28"/>
                <w:szCs w:val="28"/>
              </w:rPr>
              <w:t>61</w:t>
            </w:r>
          </w:p>
        </w:tc>
      </w:tr>
      <w:tr w:rsidR="000C1377" w:rsidRPr="00E96459" w:rsidTr="00784564">
        <w:trPr>
          <w:jc w:val="center"/>
        </w:trPr>
        <w:tc>
          <w:tcPr>
            <w:tcW w:w="2835" w:type="dxa"/>
          </w:tcPr>
          <w:p w:rsidR="000C1377" w:rsidRPr="00E96459" w:rsidRDefault="000C137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ค้นหาคำถามย้อนหลังและปิดคำถาม</w:t>
            </w:r>
          </w:p>
        </w:tc>
      </w:tr>
      <w:tr w:rsidR="000C1377" w:rsidRPr="00E96459" w:rsidTr="00784564">
        <w:trPr>
          <w:jc w:val="center"/>
        </w:trPr>
        <w:tc>
          <w:tcPr>
            <w:tcW w:w="2835" w:type="dxa"/>
          </w:tcPr>
          <w:p w:rsidR="000C1377" w:rsidRPr="00E96459" w:rsidRDefault="000C137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B0A7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</w:t>
            </w:r>
            <w:r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0C1377" w:rsidRPr="00E96459" w:rsidTr="00784564">
        <w:trPr>
          <w:jc w:val="center"/>
        </w:trPr>
        <w:tc>
          <w:tcPr>
            <w:tcW w:w="2835" w:type="dxa"/>
          </w:tcPr>
          <w:p w:rsidR="000C1377" w:rsidRPr="00E96459" w:rsidRDefault="000C137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ข้อมูลอ้างอิงที่เกี่ยวข้องกับระบบถาม</w:t>
            </w:r>
            <w:r>
              <w:rPr>
                <w:rFonts w:ascii="TH Sarabun New" w:eastAsia="TH Sarabun New" w:hAnsi="TH Sarabun New"/>
                <w:sz w:val="28"/>
              </w:rPr>
              <w:t>-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ตอบพร้อมใช้งาน</w:t>
            </w:r>
          </w:p>
        </w:tc>
      </w:tr>
      <w:tr w:rsidR="000C1377" w:rsidRPr="00E96459" w:rsidTr="00784564">
        <w:trPr>
          <w:jc w:val="center"/>
        </w:trPr>
        <w:tc>
          <w:tcPr>
            <w:tcW w:w="2835" w:type="dxa"/>
          </w:tcPr>
          <w:p w:rsidR="000C1377" w:rsidRPr="00E96459" w:rsidRDefault="000C137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ระบบแสดงผลการค้นหาคำถามและคำตอบตามเงื่อนไข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0C1377" w:rsidRPr="00E96459" w:rsidTr="00784564">
        <w:trPr>
          <w:jc w:val="center"/>
        </w:trPr>
        <w:tc>
          <w:tcPr>
            <w:tcW w:w="2835" w:type="dxa"/>
          </w:tcPr>
          <w:p w:rsidR="000C1377" w:rsidRPr="00E96459" w:rsidRDefault="000C137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ผู้ใช้งานเลือกเมนูค้นหาหรือรายการคำถามและคำตอบ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ผู้ใช้งานระบุเงื่อนไขการค้นหา เช่น คำสำคัญ สถานะ หน่วยงาน หรือช่วงเวลา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ระบบแสดงรายการคำถามและคำตอบที่ตรงตามเงื่อนไขและอยู่ในขอบเขตสิทธิ์</w:t>
            </w:r>
          </w:p>
        </w:tc>
      </w:tr>
      <w:tr w:rsidR="000C1377" w:rsidRPr="00E96459" w:rsidTr="00784564">
        <w:trPr>
          <w:jc w:val="center"/>
        </w:trPr>
        <w:tc>
          <w:tcPr>
            <w:tcW w:w="2835" w:type="dxa"/>
          </w:tcPr>
          <w:p w:rsidR="000C1377" w:rsidRPr="00E96459" w:rsidRDefault="000C137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0C1377" w:rsidRPr="00E96459" w:rsidTr="00784564">
        <w:trPr>
          <w:jc w:val="center"/>
        </w:trPr>
        <w:tc>
          <w:tcPr>
            <w:tcW w:w="2835" w:type="dxa"/>
          </w:tcPr>
          <w:p w:rsidR="000C1377" w:rsidRPr="00E96459" w:rsidRDefault="000C137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:rsidR="000C1377" w:rsidRDefault="000C1377">
      <w:pPr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</w:p>
    <w:p w:rsidR="0004774D" w:rsidRPr="004F53D0" w:rsidRDefault="0004774D" w:rsidP="001D20A3">
      <w:pPr>
        <w:pStyle w:val="Heading4"/>
        <w:rPr>
          <w:rFonts w:ascii="TH SarabunPSK" w:hAnsi="TH SarabunPSK" w:cs="TH SarabunPSK"/>
        </w:rPr>
      </w:pPr>
      <w:bookmarkStart w:id="20" w:name="_Toc230849933"/>
      <w:r w:rsidRPr="004F53D0">
        <w:rPr>
          <w:rFonts w:ascii="TH SarabunPSK" w:hAnsi="TH SarabunPSK" w:cs="TH SarabunPSK" w:hint="cs"/>
        </w:rPr>
        <w:lastRenderedPageBreak/>
        <w:t>2.</w:t>
      </w:r>
      <w:r w:rsidR="006D7835" w:rsidRPr="004F53D0">
        <w:rPr>
          <w:rFonts w:ascii="TH SarabunPSK" w:hAnsi="TH SarabunPSK" w:cs="TH SarabunPSK" w:hint="cs"/>
        </w:rPr>
        <w:t>2</w:t>
      </w:r>
      <w:r w:rsidRPr="004F53D0">
        <w:rPr>
          <w:rFonts w:ascii="TH SarabunPSK" w:hAnsi="TH SarabunPSK" w:cs="TH SarabunPSK" w:hint="cs"/>
        </w:rPr>
        <w:t xml:space="preserve">.2.3 </w:t>
      </w:r>
      <w:r w:rsidRPr="004F53D0">
        <w:rPr>
          <w:rFonts w:ascii="TH SarabunPSK" w:hAnsi="TH SarabunPSK" w:cs="TH SarabunPSK" w:hint="cs"/>
          <w:cs/>
        </w:rPr>
        <w:t>แผนภาพระบบแจ้งปัญหาการใช้งานระบบ</w:t>
      </w:r>
      <w:bookmarkEnd w:id="20"/>
    </w:p>
    <w:p w:rsidR="006F1819" w:rsidRDefault="000F0E43" w:rsidP="0004774D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0F0E43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70CE981D" wp14:editId="1DE861FF">
            <wp:extent cx="5940425" cy="5351780"/>
            <wp:effectExtent l="0" t="0" r="3175" b="1270"/>
            <wp:docPr id="1563451735" name="Picture 1563451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3A04B3" w:rsidRPr="00E96459" w:rsidTr="00784564">
        <w:trPr>
          <w:jc w:val="center"/>
        </w:trPr>
        <w:tc>
          <w:tcPr>
            <w:tcW w:w="2835" w:type="dxa"/>
          </w:tcPr>
          <w:p w:rsidR="003A04B3" w:rsidRPr="00E96459" w:rsidRDefault="003A04B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3A04B3" w:rsidRPr="00573ED2" w:rsidRDefault="003A04B3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SYS06</w:t>
            </w:r>
            <w:r w:rsidR="001C0DE2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</w:tr>
      <w:tr w:rsidR="003A04B3" w:rsidRPr="00E96459" w:rsidTr="00784564">
        <w:trPr>
          <w:jc w:val="center"/>
        </w:trPr>
        <w:tc>
          <w:tcPr>
            <w:tcW w:w="2835" w:type="dxa"/>
          </w:tcPr>
          <w:p w:rsidR="003A04B3" w:rsidRPr="00E96459" w:rsidRDefault="003A04B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แจ้งปัญหาการใช้งานระบบ</w:t>
            </w:r>
          </w:p>
        </w:tc>
      </w:tr>
      <w:tr w:rsidR="003A04B3" w:rsidRPr="00E96459" w:rsidTr="00784564">
        <w:trPr>
          <w:jc w:val="center"/>
        </w:trPr>
        <w:tc>
          <w:tcPr>
            <w:tcW w:w="2835" w:type="dxa"/>
          </w:tcPr>
          <w:p w:rsidR="003A04B3" w:rsidRPr="00E96459" w:rsidRDefault="003A04B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1431E" w:rsidP="00796E08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796E08"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  <w:tr w:rsidR="003A04B3" w:rsidRPr="00E96459" w:rsidTr="00784564">
        <w:trPr>
          <w:jc w:val="center"/>
        </w:trPr>
        <w:tc>
          <w:tcPr>
            <w:tcW w:w="2835" w:type="dxa"/>
          </w:tcPr>
          <w:p w:rsidR="003A04B3" w:rsidRPr="00E96459" w:rsidRDefault="003A04B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ข้อมูลอ้างอิงที่เกี่ยวข้องกับระบบแจ้งปัญหาการใช้งานระบบพร้อมใช้งาน</w:t>
            </w:r>
          </w:p>
        </w:tc>
      </w:tr>
      <w:tr w:rsidR="003A04B3" w:rsidRPr="00E96459" w:rsidTr="00784564">
        <w:trPr>
          <w:jc w:val="center"/>
        </w:trPr>
        <w:tc>
          <w:tcPr>
            <w:tcW w:w="2835" w:type="dxa"/>
          </w:tcPr>
          <w:p w:rsidR="003A04B3" w:rsidRPr="00E96459" w:rsidRDefault="003A04B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ระบบกำหนดสถานะเริ่มต้นของ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3A04B3" w:rsidRPr="00E96459" w:rsidTr="00784564">
        <w:trPr>
          <w:jc w:val="center"/>
        </w:trPr>
        <w:tc>
          <w:tcPr>
            <w:tcW w:w="2835" w:type="dxa"/>
          </w:tcPr>
          <w:p w:rsidR="003A04B3" w:rsidRPr="00E96459" w:rsidRDefault="003A04B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ผู้ใช้งานเลือกฟังก์ชันเพิ่มข้อมูล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ระบบแสดงแบบฟอร์มสำหรับบันทึก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แจ้งปัญหาและแจ้งผลการดำเนินการ</w:t>
            </w:r>
          </w:p>
        </w:tc>
      </w:tr>
      <w:tr w:rsidR="003A04B3" w:rsidRPr="00E96459" w:rsidTr="00784564">
        <w:trPr>
          <w:jc w:val="center"/>
        </w:trPr>
        <w:tc>
          <w:tcPr>
            <w:tcW w:w="2835" w:type="dxa"/>
          </w:tcPr>
          <w:p w:rsidR="003A04B3" w:rsidRPr="00E96459" w:rsidRDefault="003A04B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3A04B3" w:rsidRPr="00E96459" w:rsidTr="00784564">
        <w:trPr>
          <w:jc w:val="center"/>
        </w:trPr>
        <w:tc>
          <w:tcPr>
            <w:tcW w:w="2835" w:type="dxa"/>
          </w:tcPr>
          <w:p w:rsidR="003A04B3" w:rsidRPr="00E96459" w:rsidRDefault="003A04B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6F1819" w:rsidRDefault="006F1819" w:rsidP="0004774D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p w:rsidR="00B80057" w:rsidRDefault="00B80057" w:rsidP="00183D03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BB2B0A" w:rsidRDefault="00BB2B0A" w:rsidP="00183D03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0B6605" w:rsidRPr="00E96459" w:rsidTr="00784564">
        <w:trPr>
          <w:jc w:val="center"/>
        </w:trPr>
        <w:tc>
          <w:tcPr>
            <w:tcW w:w="2835" w:type="dxa"/>
          </w:tcPr>
          <w:p w:rsidR="000B6605" w:rsidRPr="00E96459" w:rsidRDefault="000B660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0B6605" w:rsidRPr="00573ED2" w:rsidRDefault="000B6605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SYS063</w:t>
            </w:r>
          </w:p>
        </w:tc>
      </w:tr>
      <w:tr w:rsidR="000B6605" w:rsidRPr="00E96459" w:rsidTr="00784564">
        <w:trPr>
          <w:jc w:val="center"/>
        </w:trPr>
        <w:tc>
          <w:tcPr>
            <w:tcW w:w="2835" w:type="dxa"/>
          </w:tcPr>
          <w:p w:rsidR="000B6605" w:rsidRPr="00E96459" w:rsidRDefault="000B660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บันทึกรายละเอียด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และแนบหลักฐาน</w:t>
            </w:r>
          </w:p>
        </w:tc>
      </w:tr>
      <w:tr w:rsidR="000B6605" w:rsidRPr="00E96459" w:rsidTr="00784564">
        <w:trPr>
          <w:jc w:val="center"/>
        </w:trPr>
        <w:tc>
          <w:tcPr>
            <w:tcW w:w="2835" w:type="dxa"/>
          </w:tcPr>
          <w:p w:rsidR="000B6605" w:rsidRPr="00E96459" w:rsidRDefault="000B660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1431E" w:rsidP="004B357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4B357E"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  <w:tr w:rsidR="000B6605" w:rsidRPr="00E96459" w:rsidTr="00784564">
        <w:trPr>
          <w:jc w:val="center"/>
        </w:trPr>
        <w:tc>
          <w:tcPr>
            <w:tcW w:w="2835" w:type="dxa"/>
          </w:tcPr>
          <w:p w:rsidR="000B6605" w:rsidRPr="00E96459" w:rsidRDefault="000B660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ข้อมูลอ้างอิงที่เกี่ยวข้องกับระบบแจ้งปัญหาการใช้งานระบบพร้อมใช้งาน</w:t>
            </w:r>
          </w:p>
        </w:tc>
      </w:tr>
      <w:tr w:rsidR="000B6605" w:rsidRPr="00E96459" w:rsidTr="00784564">
        <w:trPr>
          <w:jc w:val="center"/>
        </w:trPr>
        <w:tc>
          <w:tcPr>
            <w:tcW w:w="2835" w:type="dxa"/>
          </w:tcPr>
          <w:p w:rsidR="000B6605" w:rsidRPr="00E96459" w:rsidRDefault="000B660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ระบบกำหนดสถานะเริ่มต้นของ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0B6605" w:rsidRPr="00E96459" w:rsidTr="00784564">
        <w:trPr>
          <w:jc w:val="center"/>
        </w:trPr>
        <w:tc>
          <w:tcPr>
            <w:tcW w:w="2835" w:type="dxa"/>
          </w:tcPr>
          <w:p w:rsidR="000B6605" w:rsidRPr="00E96459" w:rsidRDefault="000B660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ผู้ใช้งานเลือกฟังก์ชันเพิ่มข้อมูล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ระบบแสดงแบบฟอร์มสำหรับบันทึก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แจ้งปัญหาและแจ้งผลการดำเนินการ</w:t>
            </w:r>
          </w:p>
        </w:tc>
      </w:tr>
      <w:tr w:rsidR="000B6605" w:rsidRPr="00E96459" w:rsidTr="00784564">
        <w:trPr>
          <w:jc w:val="center"/>
        </w:trPr>
        <w:tc>
          <w:tcPr>
            <w:tcW w:w="2835" w:type="dxa"/>
          </w:tcPr>
          <w:p w:rsidR="000B6605" w:rsidRPr="00E96459" w:rsidRDefault="000B660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0B6605" w:rsidRPr="00E96459" w:rsidTr="00784564">
        <w:trPr>
          <w:jc w:val="center"/>
        </w:trPr>
        <w:tc>
          <w:tcPr>
            <w:tcW w:w="2835" w:type="dxa"/>
          </w:tcPr>
          <w:p w:rsidR="000B6605" w:rsidRPr="00E96459" w:rsidRDefault="000B660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0B6605" w:rsidRDefault="000B6605" w:rsidP="00183D03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1C07CF" w:rsidRPr="00E96459" w:rsidTr="00784564">
        <w:trPr>
          <w:jc w:val="center"/>
        </w:trPr>
        <w:tc>
          <w:tcPr>
            <w:tcW w:w="2835" w:type="dxa"/>
          </w:tcPr>
          <w:p w:rsidR="001C07CF" w:rsidRPr="00E96459" w:rsidRDefault="001C07C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1C07CF" w:rsidRPr="00573ED2" w:rsidRDefault="001C07CF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SYS064</w:t>
            </w:r>
          </w:p>
        </w:tc>
      </w:tr>
      <w:tr w:rsidR="001C07CF" w:rsidRPr="00E96459" w:rsidTr="00784564">
        <w:trPr>
          <w:jc w:val="center"/>
        </w:trPr>
        <w:tc>
          <w:tcPr>
            <w:tcW w:w="2835" w:type="dxa"/>
          </w:tcPr>
          <w:p w:rsidR="001C07CF" w:rsidRPr="00E96459" w:rsidRDefault="001C07C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มอบหมายผู้รับผิดชอบแก้ไขปัญหา</w:t>
            </w:r>
          </w:p>
        </w:tc>
      </w:tr>
      <w:tr w:rsidR="001C07CF" w:rsidRPr="00E96459" w:rsidTr="00784564">
        <w:trPr>
          <w:jc w:val="center"/>
        </w:trPr>
        <w:tc>
          <w:tcPr>
            <w:tcW w:w="2835" w:type="dxa"/>
          </w:tcPr>
          <w:p w:rsidR="001C07CF" w:rsidRPr="00E96459" w:rsidRDefault="001C07C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1431E" w:rsidP="00A6419C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1C07CF" w:rsidRPr="00E96459" w:rsidTr="00784564">
        <w:trPr>
          <w:jc w:val="center"/>
        </w:trPr>
        <w:tc>
          <w:tcPr>
            <w:tcW w:w="2835" w:type="dxa"/>
          </w:tcPr>
          <w:p w:rsidR="001C07CF" w:rsidRPr="00E96459" w:rsidRDefault="001C07C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ข้อมูลอ้างอิงที่เกี่ยวข้องกับระบบแจ้งปัญหาการใช้งานระบบพร้อมใช้งาน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แจ้งปัญหาที่ต้องมอบหมายผู้รับผิดชอบ</w:t>
            </w:r>
          </w:p>
        </w:tc>
      </w:tr>
      <w:tr w:rsidR="001C07CF" w:rsidRPr="00E96459" w:rsidTr="00784564">
        <w:trPr>
          <w:jc w:val="center"/>
        </w:trPr>
        <w:tc>
          <w:tcPr>
            <w:tcW w:w="2835" w:type="dxa"/>
          </w:tcPr>
          <w:p w:rsidR="001C07CF" w:rsidRPr="00E96459" w:rsidRDefault="001C07C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แจ้งปัญหาถูกมอบหมายให้ผู้รับผิดชอบที่กำหนด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ผู้รับผิดชอบสามารถดำเนินการขั้นตอนถัดไปได้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ระบบบันทึกประวัติการมอบหมาย</w:t>
            </w:r>
          </w:p>
        </w:tc>
      </w:tr>
      <w:tr w:rsidR="001C07CF" w:rsidRPr="00E96459" w:rsidTr="00784564">
        <w:trPr>
          <w:jc w:val="center"/>
        </w:trPr>
        <w:tc>
          <w:tcPr>
            <w:tcW w:w="2835" w:type="dxa"/>
          </w:tcPr>
          <w:p w:rsidR="001C07CF" w:rsidRPr="00E96459" w:rsidRDefault="001C07C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ผู้ใช้งานเปิดรายการ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แจ้งปัญหาที่ต้องมอบหมาย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ผู้ใช้งานตรวจสอบรายละเอียดและเลือกผู้รับผิดชอบ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ระบบตรวจสอบสิทธิ์และความพร้อมของผู้รับผิดชอบ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ระบบบันทึกการมอบหมาย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ระบบแจ้งเตือนผู้รับผิดชอบตามช่องทางที่กำหนด</w:t>
            </w:r>
          </w:p>
        </w:tc>
      </w:tr>
      <w:tr w:rsidR="001C07CF" w:rsidRPr="00E96459" w:rsidTr="00784564">
        <w:trPr>
          <w:jc w:val="center"/>
        </w:trPr>
        <w:tc>
          <w:tcPr>
            <w:tcW w:w="2835" w:type="dxa"/>
          </w:tcPr>
          <w:p w:rsidR="001C07CF" w:rsidRPr="00E96459" w:rsidRDefault="001C07C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กรณีผู้รับผิดชอบไม่อยู่ในขอบเขตที่กำหนด ระบบแจ้งเตือนและให้เลือกผู้รับผิดชอบใหม่</w:t>
            </w:r>
          </w:p>
        </w:tc>
      </w:tr>
      <w:tr w:rsidR="001C07CF" w:rsidRPr="00E96459" w:rsidTr="00784564">
        <w:trPr>
          <w:jc w:val="center"/>
        </w:trPr>
        <w:tc>
          <w:tcPr>
            <w:tcW w:w="2835" w:type="dxa"/>
          </w:tcPr>
          <w:p w:rsidR="001C07CF" w:rsidRPr="00E96459" w:rsidRDefault="001C07C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กรณีไม่สามารถบันทึกการมอบหมายได้ ระบบแจ้งข้อผิดพลาดและให้ดำเนินการใหม่</w:t>
            </w:r>
          </w:p>
        </w:tc>
      </w:tr>
    </w:tbl>
    <w:p w:rsidR="000B6605" w:rsidRDefault="000B6605" w:rsidP="00183D03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17141F" w:rsidRPr="00E96459" w:rsidTr="00784564">
        <w:trPr>
          <w:jc w:val="center"/>
        </w:trPr>
        <w:tc>
          <w:tcPr>
            <w:tcW w:w="2835" w:type="dxa"/>
          </w:tcPr>
          <w:p w:rsidR="0017141F" w:rsidRPr="00E96459" w:rsidRDefault="0017141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17141F" w:rsidRPr="00573ED2" w:rsidRDefault="0017141F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SYS065</w:t>
            </w:r>
          </w:p>
        </w:tc>
      </w:tr>
      <w:tr w:rsidR="0017141F" w:rsidRPr="00E96459" w:rsidTr="00784564">
        <w:trPr>
          <w:jc w:val="center"/>
        </w:trPr>
        <w:tc>
          <w:tcPr>
            <w:tcW w:w="2835" w:type="dxa"/>
          </w:tcPr>
          <w:p w:rsidR="0017141F" w:rsidRPr="00E96459" w:rsidRDefault="0017141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ติดตามและปรับสถานะการแก้ไขปัญหา</w:t>
            </w:r>
          </w:p>
        </w:tc>
      </w:tr>
      <w:tr w:rsidR="0017141F" w:rsidRPr="00E96459" w:rsidTr="00784564">
        <w:trPr>
          <w:jc w:val="center"/>
        </w:trPr>
        <w:tc>
          <w:tcPr>
            <w:tcW w:w="2835" w:type="dxa"/>
          </w:tcPr>
          <w:p w:rsidR="0017141F" w:rsidRPr="00E96459" w:rsidRDefault="0017141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1431E" w:rsidP="00A40676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A40676"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  <w:tr w:rsidR="0017141F" w:rsidRPr="00E96459" w:rsidTr="00784564">
        <w:trPr>
          <w:jc w:val="center"/>
        </w:trPr>
        <w:tc>
          <w:tcPr>
            <w:tcW w:w="2835" w:type="dxa"/>
          </w:tcPr>
          <w:p w:rsidR="0017141F" w:rsidRPr="00E96459" w:rsidRDefault="0017141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ข้อมูลอ้างอิงที่เกี่ยวข้องกับระบบแจ้งปัญหาการใช้งานระบบพร้อมใช้งาน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แจ้งปัญหาที่ต้องการเปลี่ยนสถานะอยู่ในระบบ</w:t>
            </w:r>
          </w:p>
        </w:tc>
      </w:tr>
      <w:tr w:rsidR="0017141F" w:rsidRPr="00E96459" w:rsidTr="00784564">
        <w:trPr>
          <w:jc w:val="center"/>
        </w:trPr>
        <w:tc>
          <w:tcPr>
            <w:tcW w:w="2835" w:type="dxa"/>
          </w:tcPr>
          <w:p w:rsidR="0017141F" w:rsidRPr="00E96459" w:rsidRDefault="0017141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สถานะของ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แจ้งปัญหาถูกเปลี่ยนตามผลการดำเนินการ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17141F" w:rsidRPr="00E96459" w:rsidTr="00784564">
        <w:trPr>
          <w:jc w:val="center"/>
        </w:trPr>
        <w:tc>
          <w:tcPr>
            <w:tcW w:w="2835" w:type="dxa"/>
          </w:tcPr>
          <w:p w:rsidR="0017141F" w:rsidRPr="00E96459" w:rsidRDefault="0017141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ผู้ใช้งานเลือกข้อมูล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แจ้งปัญหาที่ต้องการเปลี่ยนสถานะ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ผู้ใช้งานเลือกสถานะใหม่และระบุเหตุผลตามความจำเป็น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17141F" w:rsidRPr="00E96459" w:rsidTr="00784564">
        <w:trPr>
          <w:jc w:val="center"/>
        </w:trPr>
        <w:tc>
          <w:tcPr>
            <w:tcW w:w="2835" w:type="dxa"/>
          </w:tcPr>
          <w:p w:rsidR="0017141F" w:rsidRPr="00E96459" w:rsidRDefault="0017141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17141F" w:rsidRPr="00E96459" w:rsidTr="00784564">
        <w:trPr>
          <w:jc w:val="center"/>
        </w:trPr>
        <w:tc>
          <w:tcPr>
            <w:tcW w:w="2835" w:type="dxa"/>
          </w:tcPr>
          <w:p w:rsidR="0017141F" w:rsidRPr="00E96459" w:rsidRDefault="0017141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:rsidR="00BB2B0A" w:rsidRDefault="00BB2B0A" w:rsidP="00183D03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BB2B0A" w:rsidRPr="00E96459" w:rsidTr="00784564">
        <w:trPr>
          <w:jc w:val="center"/>
        </w:trPr>
        <w:tc>
          <w:tcPr>
            <w:tcW w:w="2835" w:type="dxa"/>
          </w:tcPr>
          <w:p w:rsidR="00BB2B0A" w:rsidRPr="00E96459" w:rsidRDefault="00BB2B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BB2B0A" w:rsidRPr="00573ED2" w:rsidRDefault="00BB2B0A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SYS066</w:t>
            </w:r>
          </w:p>
        </w:tc>
      </w:tr>
      <w:tr w:rsidR="00BB2B0A" w:rsidRPr="00E96459" w:rsidTr="00784564">
        <w:trPr>
          <w:jc w:val="center"/>
        </w:trPr>
        <w:tc>
          <w:tcPr>
            <w:tcW w:w="2835" w:type="dxa"/>
          </w:tcPr>
          <w:p w:rsidR="00BB2B0A" w:rsidRPr="00E96459" w:rsidRDefault="00BB2B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แจ้งผลการแก้ไขและปิด </w:t>
            </w:r>
            <w:r>
              <w:rPr>
                <w:rFonts w:ascii="TH Sarabun New" w:eastAsia="TH Sarabun New" w:hAnsi="TH Sarabun New"/>
                <w:sz w:val="28"/>
              </w:rPr>
              <w:t>Ticket</w:t>
            </w:r>
          </w:p>
        </w:tc>
      </w:tr>
      <w:tr w:rsidR="00BB2B0A" w:rsidRPr="00E96459" w:rsidTr="00784564">
        <w:trPr>
          <w:jc w:val="center"/>
        </w:trPr>
        <w:tc>
          <w:tcPr>
            <w:tcW w:w="2835" w:type="dxa"/>
          </w:tcPr>
          <w:p w:rsidR="00BB2B0A" w:rsidRPr="00E96459" w:rsidRDefault="00BB2B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1431E" w:rsidP="00BD0229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BD0229"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  <w:tr w:rsidR="00BB2B0A" w:rsidRPr="00E96459" w:rsidTr="00784564">
        <w:trPr>
          <w:jc w:val="center"/>
        </w:trPr>
        <w:tc>
          <w:tcPr>
            <w:tcW w:w="2835" w:type="dxa"/>
          </w:tcPr>
          <w:p w:rsidR="00BB2B0A" w:rsidRPr="00E96459" w:rsidRDefault="00BB2B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ข้อมูลอ้างอิงที่เกี่ยวข้องกับระบบแจ้งปัญหาการใช้งานระบบพร้อมใช้งาน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มีเหตุการณ์ของ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แจ้งปัญหาที่ต้องแจ้งผลให้ผู้เกี่ยวข้อง</w:t>
            </w:r>
          </w:p>
        </w:tc>
      </w:tr>
      <w:tr w:rsidR="00BB2B0A" w:rsidRPr="00E96459" w:rsidTr="00784564">
        <w:trPr>
          <w:jc w:val="center"/>
        </w:trPr>
        <w:tc>
          <w:tcPr>
            <w:tcW w:w="2835" w:type="dxa"/>
          </w:tcPr>
          <w:p w:rsidR="00BB2B0A" w:rsidRPr="00E96459" w:rsidRDefault="00BB2B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ผู้เกี่ยวข้องได้รับการแจ้งผล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แจ้งปัญหาตามช่องทางที่กำหนด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ระบบบันทึกผลการแจ้งเตือนและสถานะการส่ง</w:t>
            </w:r>
          </w:p>
        </w:tc>
      </w:tr>
      <w:tr w:rsidR="00BB2B0A" w:rsidRPr="00E96459" w:rsidTr="00784564">
        <w:trPr>
          <w:jc w:val="center"/>
        </w:trPr>
        <w:tc>
          <w:tcPr>
            <w:tcW w:w="2835" w:type="dxa"/>
          </w:tcPr>
          <w:p w:rsidR="00BB2B0A" w:rsidRPr="00E96459" w:rsidRDefault="00BB2B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ระบบตรวจพบเหตุการณ์ที่ต้องแจ้งเตือน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ระบบจัดเตรียมข้อความ รายละเอียด และผู้รับแจ้งเตือน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ระบบตรวจสอบช่องทางติดต่อและสิทธิ์การรับแจ้งเตือน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ระบบส่งแจ้งเตือนผ่านช่องทางที่กำหนด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ระบบบันทึกผลการส่งแจ้งเตือน</w:t>
            </w:r>
          </w:p>
        </w:tc>
      </w:tr>
      <w:tr w:rsidR="00BB2B0A" w:rsidRPr="00E96459" w:rsidTr="00784564">
        <w:trPr>
          <w:jc w:val="center"/>
        </w:trPr>
        <w:tc>
          <w:tcPr>
            <w:tcW w:w="2835" w:type="dxa"/>
          </w:tcPr>
          <w:p w:rsidR="00BB2B0A" w:rsidRPr="00E96459" w:rsidRDefault="00BB2B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กรณีช่องทางหลักไม่พร้อมใช้งาน ระบบสามารถบันทึกสถานะรอส่งหรือแจ้งเจ้าหน้าที่ให้ดำเนินการด้วยวิธีอื่น</w:t>
            </w:r>
          </w:p>
        </w:tc>
      </w:tr>
      <w:tr w:rsidR="00BB2B0A" w:rsidRPr="00E96459" w:rsidTr="00784564">
        <w:trPr>
          <w:jc w:val="center"/>
        </w:trPr>
        <w:tc>
          <w:tcPr>
            <w:tcW w:w="2835" w:type="dxa"/>
          </w:tcPr>
          <w:p w:rsidR="00BB2B0A" w:rsidRPr="00E96459" w:rsidRDefault="00BB2B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กรณีส่งแจ้งเตือนไม่สำเร็จ ระบบบันทึกข้อผิดพลาดและแสดงรายการให้เจ้าหน้าที่ตรวจสอบ</w:t>
            </w:r>
          </w:p>
        </w:tc>
      </w:tr>
    </w:tbl>
    <w:p w:rsidR="00183D03" w:rsidRDefault="00183D03" w:rsidP="00182BF3">
      <w:pPr>
        <w:pStyle w:val="Heading4"/>
        <w:spacing w:before="40" w:after="40" w:line="300" w:lineRule="auto"/>
      </w:pPr>
      <w:bookmarkStart w:id="21" w:name="_Toc230849934"/>
      <w:r w:rsidRPr="004F53D0">
        <w:rPr>
          <w:rFonts w:ascii="TH SarabunPSK" w:hAnsi="TH SarabunPSK" w:cs="TH SarabunPSK" w:hint="cs"/>
        </w:rPr>
        <w:lastRenderedPageBreak/>
        <w:t>2.</w:t>
      </w:r>
      <w:r w:rsidR="0079613D" w:rsidRPr="004F53D0">
        <w:rPr>
          <w:rFonts w:ascii="TH SarabunPSK" w:hAnsi="TH SarabunPSK" w:cs="TH SarabunPSK" w:hint="cs"/>
        </w:rPr>
        <w:t>2</w:t>
      </w:r>
      <w:r w:rsidRPr="004F53D0">
        <w:rPr>
          <w:rFonts w:ascii="TH SarabunPSK" w:hAnsi="TH SarabunPSK" w:cs="TH SarabunPSK" w:hint="cs"/>
        </w:rPr>
        <w:t xml:space="preserve">.2.4 </w:t>
      </w:r>
      <w:r w:rsidRPr="004F53D0">
        <w:rPr>
          <w:rFonts w:ascii="TH SarabunPSK" w:hAnsi="TH SarabunPSK" w:cs="TH SarabunPSK" w:hint="cs"/>
          <w:cs/>
        </w:rPr>
        <w:t>แผนภาพระบบสมุดโทรศัพท์</w:t>
      </w:r>
      <w:bookmarkEnd w:id="21"/>
    </w:p>
    <w:p w:rsidR="000B688D" w:rsidRPr="000B688D" w:rsidRDefault="00A048E8" w:rsidP="000B688D">
      <w:r w:rsidRPr="00A048E8">
        <w:drawing>
          <wp:inline distT="0" distB="0" distL="0" distR="0" wp14:anchorId="1BBEEB7B" wp14:editId="78A7C6FC">
            <wp:extent cx="5940425" cy="448945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492041" w:rsidRPr="00E96459" w:rsidTr="00784564">
        <w:trPr>
          <w:jc w:val="center"/>
        </w:trPr>
        <w:tc>
          <w:tcPr>
            <w:tcW w:w="2835" w:type="dxa"/>
          </w:tcPr>
          <w:p w:rsidR="00492041" w:rsidRPr="00E96459" w:rsidRDefault="00492041" w:rsidP="00784564">
            <w:pPr>
              <w:rPr>
                <w:rFonts w:ascii="TH SarabunPSK" w:hAnsi="TH SarabunPSK" w:cs="TH SarabunPSK"/>
              </w:rPr>
            </w:pPr>
            <w:bookmarkStart w:id="22" w:name="_Toc230849935"/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492041" w:rsidRPr="00573ED2" w:rsidRDefault="0049204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SYS067</w:t>
            </w:r>
          </w:p>
        </w:tc>
      </w:tr>
      <w:tr w:rsidR="00492041" w:rsidRPr="00E96459" w:rsidTr="00784564">
        <w:trPr>
          <w:jc w:val="center"/>
        </w:trPr>
        <w:tc>
          <w:tcPr>
            <w:tcW w:w="2835" w:type="dxa"/>
          </w:tcPr>
          <w:p w:rsidR="00492041" w:rsidRPr="00E96459" w:rsidRDefault="0049204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ค้นหาข้อมูลสมุดโทรศัพท์</w:t>
            </w:r>
          </w:p>
        </w:tc>
      </w:tr>
      <w:tr w:rsidR="00492041" w:rsidRPr="00E96459" w:rsidTr="00784564">
        <w:trPr>
          <w:jc w:val="center"/>
        </w:trPr>
        <w:tc>
          <w:tcPr>
            <w:tcW w:w="2835" w:type="dxa"/>
          </w:tcPr>
          <w:p w:rsidR="00492041" w:rsidRPr="00E96459" w:rsidRDefault="0049204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07AEF">
            <w:pPr>
              <w:rPr>
                <w:cs/>
              </w:rPr>
            </w:pPr>
            <w:r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>ผู้ใช้งาน</w:t>
            </w:r>
          </w:p>
        </w:tc>
      </w:tr>
      <w:tr w:rsidR="00492041" w:rsidRPr="00E96459" w:rsidTr="00784564">
        <w:trPr>
          <w:jc w:val="center"/>
        </w:trPr>
        <w:tc>
          <w:tcPr>
            <w:tcW w:w="2835" w:type="dxa"/>
          </w:tcPr>
          <w:p w:rsidR="00492041" w:rsidRPr="00E96459" w:rsidRDefault="0049204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ข้อมูลอ้างอิงที่เกี่ยวข้องกับระบบสมุดโทรศัพท์พร้อมใช้งาน</w:t>
            </w:r>
          </w:p>
        </w:tc>
      </w:tr>
      <w:tr w:rsidR="00492041" w:rsidRPr="00E96459" w:rsidTr="00784564">
        <w:trPr>
          <w:jc w:val="center"/>
        </w:trPr>
        <w:tc>
          <w:tcPr>
            <w:tcW w:w="2835" w:type="dxa"/>
          </w:tcPr>
          <w:p w:rsidR="00492041" w:rsidRPr="00E96459" w:rsidRDefault="0049204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ระบบแสดงผลการค้นหาข้อมูลสมุดโทรศัพท์ตามเงื่อนไข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492041" w:rsidRPr="00E96459" w:rsidTr="00784564">
        <w:trPr>
          <w:jc w:val="center"/>
        </w:trPr>
        <w:tc>
          <w:tcPr>
            <w:tcW w:w="2835" w:type="dxa"/>
          </w:tcPr>
          <w:p w:rsidR="00492041" w:rsidRPr="00E96459" w:rsidRDefault="0049204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เลือกเมนูค้นหาหรือรายการข้อมูลสมุดโทรศัพท์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ระบุเงื่อนไขการค้นหา เช่น คำสำคัญ สถานะ หน่วยงาน หรือช่วงเวลา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ระบบแสดงรายการข้อมูลสมุดโทรศัพท์ที่ตรงตามเงื่อนไขและอยู่ในขอบเขตสิทธิ์</w:t>
            </w:r>
          </w:p>
        </w:tc>
      </w:tr>
      <w:tr w:rsidR="00492041" w:rsidRPr="00E96459" w:rsidTr="00784564">
        <w:trPr>
          <w:jc w:val="center"/>
        </w:trPr>
        <w:tc>
          <w:tcPr>
            <w:tcW w:w="2835" w:type="dxa"/>
          </w:tcPr>
          <w:p w:rsidR="00492041" w:rsidRPr="00E96459" w:rsidRDefault="0049204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492041" w:rsidRPr="00E96459" w:rsidTr="00784564">
        <w:trPr>
          <w:jc w:val="center"/>
        </w:trPr>
        <w:tc>
          <w:tcPr>
            <w:tcW w:w="2835" w:type="dxa"/>
          </w:tcPr>
          <w:p w:rsidR="00492041" w:rsidRPr="00E96459" w:rsidRDefault="0049204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:rsidR="00D75E54" w:rsidRDefault="00D75E54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5D60D1" w:rsidRPr="00E96459" w:rsidTr="00784564">
        <w:trPr>
          <w:jc w:val="center"/>
        </w:trPr>
        <w:tc>
          <w:tcPr>
            <w:tcW w:w="2835" w:type="dxa"/>
          </w:tcPr>
          <w:p w:rsidR="005D60D1" w:rsidRPr="00E96459" w:rsidRDefault="005D60D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5D60D1" w:rsidRPr="00573ED2" w:rsidRDefault="005D60D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SYS068</w:t>
            </w:r>
          </w:p>
        </w:tc>
      </w:tr>
      <w:tr w:rsidR="005D60D1" w:rsidRPr="00E96459" w:rsidTr="00784564">
        <w:trPr>
          <w:jc w:val="center"/>
        </w:trPr>
        <w:tc>
          <w:tcPr>
            <w:tcW w:w="2835" w:type="dxa"/>
          </w:tcPr>
          <w:p w:rsidR="005D60D1" w:rsidRPr="00E96459" w:rsidRDefault="005D60D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เพิ่มหรือแก้ไขข้อมูลติดต่อในสมุดโทรศัพท์</w:t>
            </w:r>
          </w:p>
        </w:tc>
      </w:tr>
      <w:tr w:rsidR="005D60D1" w:rsidRPr="00E96459" w:rsidTr="00784564">
        <w:trPr>
          <w:jc w:val="center"/>
        </w:trPr>
        <w:tc>
          <w:tcPr>
            <w:tcW w:w="2835" w:type="dxa"/>
          </w:tcPr>
          <w:p w:rsidR="005D60D1" w:rsidRPr="00E96459" w:rsidRDefault="005D60D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B73312" w:rsidP="00B73312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 xml:space="preserve"> IT</w:t>
            </w:r>
          </w:p>
        </w:tc>
      </w:tr>
      <w:tr w:rsidR="005D60D1" w:rsidRPr="00E96459" w:rsidTr="00784564">
        <w:trPr>
          <w:jc w:val="center"/>
        </w:trPr>
        <w:tc>
          <w:tcPr>
            <w:tcW w:w="2835" w:type="dxa"/>
          </w:tcPr>
          <w:p w:rsidR="005D60D1" w:rsidRPr="00E96459" w:rsidRDefault="005D60D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ข้อมูลอ้างอิงที่เกี่ยวข้องกับระบบสมุดโทรศัพท์พร้อมใช้งาน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มีข้อมูลข้อมูลสมุดโทรศัพท์ที่ต้องการแก้ไขอยู่ในระบบ</w:t>
            </w:r>
          </w:p>
        </w:tc>
      </w:tr>
      <w:tr w:rsidR="005D60D1" w:rsidRPr="00E96459" w:rsidTr="00784564">
        <w:trPr>
          <w:jc w:val="center"/>
        </w:trPr>
        <w:tc>
          <w:tcPr>
            <w:tcW w:w="2835" w:type="dxa"/>
          </w:tcPr>
          <w:p w:rsidR="005D60D1" w:rsidRPr="00E96459" w:rsidRDefault="005D60D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ข้อมูลข้อมูลสมุดโทรศัพท์ถูกปรับปรุงตามรายการที่แก้ไข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5D60D1" w:rsidRPr="00E96459" w:rsidTr="00784564">
        <w:trPr>
          <w:jc w:val="center"/>
        </w:trPr>
        <w:tc>
          <w:tcPr>
            <w:tcW w:w="2835" w:type="dxa"/>
          </w:tcPr>
          <w:p w:rsidR="005D60D1" w:rsidRPr="00E96459" w:rsidRDefault="005D60D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ค้นหาและเลือกข้อมูลข้อมูลสมุดโทรศัพท์ที่ต้องการแก้ไข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ระบบบันทึกข้อมูลข้อมูลสมุดโทรศัพท์ที่แก้ไขและแสดงผลการดำเนินการ</w:t>
            </w:r>
          </w:p>
        </w:tc>
      </w:tr>
      <w:tr w:rsidR="005D60D1" w:rsidRPr="00E96459" w:rsidTr="00784564">
        <w:trPr>
          <w:jc w:val="center"/>
        </w:trPr>
        <w:tc>
          <w:tcPr>
            <w:tcW w:w="2835" w:type="dxa"/>
          </w:tcPr>
          <w:p w:rsidR="005D60D1" w:rsidRPr="00E96459" w:rsidRDefault="005D60D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5D60D1" w:rsidRPr="00E96459" w:rsidTr="00784564">
        <w:trPr>
          <w:jc w:val="center"/>
        </w:trPr>
        <w:tc>
          <w:tcPr>
            <w:tcW w:w="2835" w:type="dxa"/>
          </w:tcPr>
          <w:p w:rsidR="005D60D1" w:rsidRPr="00E96459" w:rsidRDefault="005D60D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D75E54" w:rsidRDefault="00D75E54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B02B9F" w:rsidRPr="00E96459" w:rsidTr="00784564">
        <w:trPr>
          <w:jc w:val="center"/>
        </w:trPr>
        <w:tc>
          <w:tcPr>
            <w:tcW w:w="2835" w:type="dxa"/>
          </w:tcPr>
          <w:p w:rsidR="00B02B9F" w:rsidRPr="00E96459" w:rsidRDefault="00B02B9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B02B9F" w:rsidRPr="00573ED2" w:rsidRDefault="00B02B9F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SYS069</w:t>
            </w:r>
          </w:p>
        </w:tc>
      </w:tr>
      <w:tr w:rsidR="00B02B9F" w:rsidRPr="00E96459" w:rsidTr="00784564">
        <w:trPr>
          <w:jc w:val="center"/>
        </w:trPr>
        <w:tc>
          <w:tcPr>
            <w:tcW w:w="2835" w:type="dxa"/>
          </w:tcPr>
          <w:p w:rsidR="00B02B9F" w:rsidRPr="00E96459" w:rsidRDefault="00B02B9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แสดงรายละเอียดและส่งออกข้อมูลติดต่อ</w:t>
            </w:r>
          </w:p>
        </w:tc>
      </w:tr>
      <w:tr w:rsidR="00B02B9F" w:rsidRPr="00E96459" w:rsidTr="00784564">
        <w:trPr>
          <w:jc w:val="center"/>
        </w:trPr>
        <w:tc>
          <w:tcPr>
            <w:tcW w:w="2835" w:type="dxa"/>
          </w:tcPr>
          <w:p w:rsidR="00B02B9F" w:rsidRPr="00E96459" w:rsidRDefault="00B02B9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B0095D">
            <w:r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>ผู้ใช้งาน</w:t>
            </w:r>
          </w:p>
        </w:tc>
      </w:tr>
      <w:tr w:rsidR="00B02B9F" w:rsidRPr="00E96459" w:rsidTr="00784564">
        <w:trPr>
          <w:jc w:val="center"/>
        </w:trPr>
        <w:tc>
          <w:tcPr>
            <w:tcW w:w="2835" w:type="dxa"/>
          </w:tcPr>
          <w:p w:rsidR="00B02B9F" w:rsidRPr="00E96459" w:rsidRDefault="00B02B9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ข้อมูลอ้างอิงที่เกี่ยวข้องกับระบบสมุดโทรศัพท์พร้อมใช้งาน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มีข้อมูลข้อมูลสมุดโทรศัพท์หรือรายงานที่สามารถส่งออกได้</w:t>
            </w:r>
          </w:p>
        </w:tc>
      </w:tr>
      <w:tr w:rsidR="00B02B9F" w:rsidRPr="00E96459" w:rsidTr="00784564">
        <w:trPr>
          <w:jc w:val="center"/>
        </w:trPr>
        <w:tc>
          <w:tcPr>
            <w:tcW w:w="2835" w:type="dxa"/>
          </w:tcPr>
          <w:p w:rsidR="00B02B9F" w:rsidRPr="00E96459" w:rsidRDefault="00B02B9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ระบบสร้างไฟล์ส่งออกข้อมูลข้อมูลสมุดโทรศัพท์ตามรูปแบบที่กำหนด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B02B9F" w:rsidRPr="00E96459" w:rsidTr="00784564">
        <w:trPr>
          <w:jc w:val="center"/>
        </w:trPr>
        <w:tc>
          <w:tcPr>
            <w:tcW w:w="2835" w:type="dxa"/>
          </w:tcPr>
          <w:p w:rsidR="00B02B9F" w:rsidRPr="00E96459" w:rsidRDefault="00B02B9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กำหนดเงื่อนไขหรือเลือกรายการข้อมูลสมุดโทรศัพท์ที่ต้องการส่งออก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ระบบแสดงตัวอย่างข้อมูลตามสิทธิ์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เลือกรูปแบบไฟล์ เช่น </w:t>
            </w:r>
            <w:r>
              <w:rPr>
                <w:rFonts w:ascii="TH Sarabun New" w:eastAsia="TH Sarabun New" w:hAnsi="TH Sarabun New"/>
                <w:sz w:val="28"/>
              </w:rPr>
              <w:t xml:space="preserve">Excel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PDF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ตามที่ระบบรองรับ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B02B9F" w:rsidRPr="00E96459" w:rsidTr="00784564">
        <w:trPr>
          <w:jc w:val="center"/>
        </w:trPr>
        <w:tc>
          <w:tcPr>
            <w:tcW w:w="2835" w:type="dxa"/>
          </w:tcPr>
          <w:p w:rsidR="00B02B9F" w:rsidRPr="00E96459" w:rsidRDefault="00B02B9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B02B9F" w:rsidRPr="00E96459" w:rsidTr="00784564">
        <w:trPr>
          <w:jc w:val="center"/>
        </w:trPr>
        <w:tc>
          <w:tcPr>
            <w:tcW w:w="2835" w:type="dxa"/>
          </w:tcPr>
          <w:p w:rsidR="00B02B9F" w:rsidRPr="00E96459" w:rsidRDefault="00B02B9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:rsidR="00B02B9F" w:rsidRDefault="00B02B9F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p w:rsidR="00D75E54" w:rsidRDefault="00D75E54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p w:rsidR="00D75E54" w:rsidRDefault="00D75E54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p w:rsidR="00D75E54" w:rsidRDefault="00D75E54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p w:rsidR="00D75E54" w:rsidRDefault="00D75E54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p w:rsidR="00D75E54" w:rsidRDefault="00D75E54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p w:rsidR="00D75E54" w:rsidRDefault="00D75E54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p w:rsidR="006116F0" w:rsidRDefault="006116F0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p w:rsidR="006116F0" w:rsidRDefault="006116F0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p w:rsidR="006116F0" w:rsidRDefault="006116F0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p w:rsidR="006116F0" w:rsidRDefault="006116F0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p w:rsidR="00D75E54" w:rsidRDefault="00D75E54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p w:rsidR="00C93903" w:rsidRDefault="00C93903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p w:rsidR="00C93903" w:rsidRDefault="00C93903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p w:rsidR="00C93903" w:rsidRDefault="00C93903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p w:rsidR="00C93903" w:rsidRDefault="00C93903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p w:rsidR="00C93903" w:rsidRDefault="00C93903" w:rsidP="00B80057">
      <w:pPr>
        <w:rPr>
          <w:rStyle w:val="Heading3Char"/>
          <w:rFonts w:ascii="TH SarabunPSK" w:hAnsi="TH SarabunPSK" w:cs="TH SarabunPSK"/>
          <w:sz w:val="32"/>
          <w:szCs w:val="32"/>
        </w:rPr>
      </w:pPr>
    </w:p>
    <w:p w:rsidR="00B8253A" w:rsidRDefault="00B8253A" w:rsidP="00B80057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Style w:val="Heading3Char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Heading3Char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t>.</w:t>
      </w:r>
      <w:r>
        <w:rPr>
          <w:rStyle w:val="Heading3Char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2"/>
      <w:r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ระบบประชาสัมพันธ์</w:t>
      </w:r>
    </w:p>
    <w:p w:rsidR="00B8253A" w:rsidRPr="007A5336" w:rsidRDefault="00B8253A" w:rsidP="00B8253A">
      <w:pPr>
        <w:pStyle w:val="Heading4"/>
        <w:spacing w:before="40" w:after="40" w:line="300" w:lineRule="auto"/>
        <w:rPr>
          <w:rFonts w:ascii="TH SarabunPSK" w:hAnsi="TH SarabunPSK" w:cs="TH SarabunPSK"/>
        </w:rPr>
      </w:pPr>
      <w:bookmarkStart w:id="23" w:name="_Toc230849936"/>
      <w:r w:rsidRPr="007A5336">
        <w:rPr>
          <w:rFonts w:ascii="TH SarabunPSK" w:hAnsi="TH SarabunPSK" w:cs="TH SarabunPSK" w:hint="cs"/>
        </w:rPr>
        <w:t xml:space="preserve">2.2.3.1 </w:t>
      </w:r>
      <w:r w:rsidRPr="007A5336">
        <w:rPr>
          <w:rFonts w:ascii="TH SarabunPSK" w:hAnsi="TH SarabunPSK" w:cs="TH SarabunPSK" w:hint="cs"/>
          <w:cs/>
        </w:rPr>
        <w:t>แผนภาพระบบบแจ้งข่าวสารสาธารณะ สามารถจัดหมวดหมู่ข่าวสารได้</w:t>
      </w:r>
      <w:bookmarkEnd w:id="23"/>
    </w:p>
    <w:p w:rsidR="001160AE" w:rsidRDefault="00950B9A" w:rsidP="00B11C08">
      <w:pPr>
        <w:jc w:val="center"/>
      </w:pPr>
      <w:r w:rsidRPr="00950B9A">
        <w:drawing>
          <wp:inline distT="0" distB="0" distL="0" distR="0" wp14:anchorId="27E8671C" wp14:editId="06E1ED14">
            <wp:extent cx="5940425" cy="6781165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CB7E11" w:rsidRPr="00E96459" w:rsidTr="00784564">
        <w:trPr>
          <w:jc w:val="center"/>
        </w:trPr>
        <w:tc>
          <w:tcPr>
            <w:tcW w:w="2835" w:type="dxa"/>
          </w:tcPr>
          <w:p w:rsidR="00CB7E11" w:rsidRPr="00E96459" w:rsidRDefault="00CB7E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CB7E11" w:rsidRPr="00573ED2" w:rsidRDefault="00CB7E1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SYS070</w:t>
            </w:r>
          </w:p>
        </w:tc>
      </w:tr>
      <w:tr w:rsidR="00CB7E11" w:rsidRPr="00E96459" w:rsidTr="00784564">
        <w:trPr>
          <w:jc w:val="center"/>
        </w:trPr>
        <w:tc>
          <w:tcPr>
            <w:tcW w:w="2835" w:type="dxa"/>
          </w:tcPr>
          <w:p w:rsidR="00CB7E11" w:rsidRPr="00E96459" w:rsidRDefault="00CB7E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เปิดหน้าจัดการข่าวสารสาธารณะ</w:t>
            </w:r>
          </w:p>
        </w:tc>
      </w:tr>
      <w:tr w:rsidR="00CB7E11" w:rsidRPr="00E96459" w:rsidTr="00784564">
        <w:trPr>
          <w:jc w:val="center"/>
        </w:trPr>
        <w:tc>
          <w:tcPr>
            <w:tcW w:w="2835" w:type="dxa"/>
          </w:tcPr>
          <w:p w:rsidR="00CB7E11" w:rsidRPr="00E96459" w:rsidRDefault="00CB7E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1431E" w:rsidP="00830E34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</w:t>
            </w:r>
            <w:r w:rsidR="00830E34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="00830E34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CB7E11" w:rsidRPr="00E96459" w:rsidTr="00784564">
        <w:trPr>
          <w:jc w:val="center"/>
        </w:trPr>
        <w:tc>
          <w:tcPr>
            <w:tcW w:w="2835" w:type="dxa"/>
          </w:tcPr>
          <w:p w:rsidR="00CB7E11" w:rsidRPr="00E96459" w:rsidRDefault="00CB7E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</w:p>
        </w:tc>
      </w:tr>
      <w:tr w:rsidR="00CB7E11" w:rsidRPr="00E96459" w:rsidTr="00784564">
        <w:trPr>
          <w:jc w:val="center"/>
        </w:trPr>
        <w:tc>
          <w:tcPr>
            <w:tcW w:w="2835" w:type="dxa"/>
          </w:tcPr>
          <w:p w:rsidR="00CB7E11" w:rsidRPr="00E96459" w:rsidRDefault="00CB7E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ระบบแสดงหน้าจอระบบแจ้งข่าวสารสาธารณะและจัดหมวดหมู่ข่าวสารให้พร้อมใช้งาน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เจ้าหน้าที่ประชาสัมพันธ์สามารถเลือกฟังก์ชันที่เกี่ยวข้องได้</w:t>
            </w:r>
          </w:p>
        </w:tc>
      </w:tr>
      <w:tr w:rsidR="00CB7E11" w:rsidRPr="00E96459" w:rsidTr="00784564">
        <w:trPr>
          <w:jc w:val="center"/>
        </w:trPr>
        <w:tc>
          <w:tcPr>
            <w:tcW w:w="2835" w:type="dxa"/>
          </w:tcPr>
          <w:p w:rsidR="00CB7E11" w:rsidRPr="00E96459" w:rsidRDefault="00CB7E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เจ้าหน้าที่ประชาสัมพันธ์เข้าสู่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เจ้าหน้าที่ประชาสัมพันธ์เลือกเมนูระบบแจ้งข่าวสารสาธารณะและจัดหมวดหมู่ข่าวสาร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ระบบแสดงหน้าจอระบบแจ้งข่าวสารสาธารณะและจัดหมวดหมู่ข่าวสารและรายการข้อมูลที่เกี่ยวข้อง</w:t>
            </w:r>
          </w:p>
        </w:tc>
      </w:tr>
      <w:tr w:rsidR="00CB7E11" w:rsidRPr="00E96459" w:rsidTr="00784564">
        <w:trPr>
          <w:jc w:val="center"/>
        </w:trPr>
        <w:tc>
          <w:tcPr>
            <w:tcW w:w="2835" w:type="dxa"/>
          </w:tcPr>
          <w:p w:rsidR="00CB7E11" w:rsidRPr="00E96459" w:rsidRDefault="00CB7E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CB7E11" w:rsidRPr="00E96459" w:rsidTr="00784564">
        <w:trPr>
          <w:jc w:val="center"/>
        </w:trPr>
        <w:tc>
          <w:tcPr>
            <w:tcW w:w="2835" w:type="dxa"/>
          </w:tcPr>
          <w:p w:rsidR="00CB7E11" w:rsidRPr="00E96459" w:rsidRDefault="00CB7E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</w:tbl>
    <w:p w:rsidR="001160AE" w:rsidRDefault="001160A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DF0405" w:rsidRPr="00E96459" w:rsidTr="00784564">
        <w:trPr>
          <w:jc w:val="center"/>
        </w:trPr>
        <w:tc>
          <w:tcPr>
            <w:tcW w:w="2835" w:type="dxa"/>
          </w:tcPr>
          <w:p w:rsidR="00DF0405" w:rsidRPr="00E96459" w:rsidRDefault="00DF040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DF0405" w:rsidRPr="00573ED2" w:rsidRDefault="00DF0405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SYS071</w:t>
            </w:r>
          </w:p>
        </w:tc>
      </w:tr>
      <w:tr w:rsidR="00DF0405" w:rsidRPr="00E96459" w:rsidTr="00784564">
        <w:trPr>
          <w:jc w:val="center"/>
        </w:trPr>
        <w:tc>
          <w:tcPr>
            <w:tcW w:w="2835" w:type="dxa"/>
          </w:tcPr>
          <w:p w:rsidR="00DF0405" w:rsidRPr="00E96459" w:rsidRDefault="00DF040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สร้างหรือแก้ไขข่าวสารสาธารณะ</w:t>
            </w:r>
          </w:p>
        </w:tc>
      </w:tr>
      <w:tr w:rsidR="00DF0405" w:rsidRPr="00E96459" w:rsidTr="00784564">
        <w:trPr>
          <w:jc w:val="center"/>
        </w:trPr>
        <w:tc>
          <w:tcPr>
            <w:tcW w:w="2835" w:type="dxa"/>
          </w:tcPr>
          <w:p w:rsidR="00DF0405" w:rsidRPr="00E96459" w:rsidRDefault="00DF040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357C4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DF0405" w:rsidRPr="00E96459" w:rsidTr="00784564">
        <w:trPr>
          <w:jc w:val="center"/>
        </w:trPr>
        <w:tc>
          <w:tcPr>
            <w:tcW w:w="2835" w:type="dxa"/>
          </w:tcPr>
          <w:p w:rsidR="00DF0405" w:rsidRPr="00E96459" w:rsidRDefault="00DF040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</w:p>
        </w:tc>
      </w:tr>
      <w:tr w:rsidR="00DF0405" w:rsidRPr="00E96459" w:rsidTr="00784564">
        <w:trPr>
          <w:jc w:val="center"/>
        </w:trPr>
        <w:tc>
          <w:tcPr>
            <w:tcW w:w="2835" w:type="dxa"/>
          </w:tcPr>
          <w:p w:rsidR="00DF0405" w:rsidRPr="00E96459" w:rsidRDefault="00DF040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ข้อมูลข่าวสารสาธารณะใหม่ถูกบันทึกในระบบ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ระบบกำหนดสถานะเริ่มต้นของข่าวสารสาธารณะตามที่กำหนด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DF0405" w:rsidRPr="00E96459" w:rsidTr="00784564">
        <w:trPr>
          <w:jc w:val="center"/>
        </w:trPr>
        <w:tc>
          <w:tcPr>
            <w:tcW w:w="2835" w:type="dxa"/>
          </w:tcPr>
          <w:p w:rsidR="00DF0405" w:rsidRPr="00E96459" w:rsidRDefault="00DF040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เจ้าหน้าที่ประชาสัมพันธ์เลือกฟังก์ชันเพิ่มข้อมูลข่าวสารสาธารณะ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ระบบแสดงแบบฟอร์มสำหรับบันทึกข่าวสารสาธารณะ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ระบบบันทึกข้อมูลข่าวสารสาธารณะและแจ้งผลการดำเนินการ</w:t>
            </w:r>
          </w:p>
        </w:tc>
      </w:tr>
      <w:tr w:rsidR="00DF0405" w:rsidRPr="00E96459" w:rsidTr="00784564">
        <w:trPr>
          <w:jc w:val="center"/>
        </w:trPr>
        <w:tc>
          <w:tcPr>
            <w:tcW w:w="2835" w:type="dxa"/>
          </w:tcPr>
          <w:p w:rsidR="00DF0405" w:rsidRPr="00E96459" w:rsidRDefault="00DF040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DF0405" w:rsidRPr="00E96459" w:rsidTr="00784564">
        <w:trPr>
          <w:jc w:val="center"/>
        </w:trPr>
        <w:tc>
          <w:tcPr>
            <w:tcW w:w="2835" w:type="dxa"/>
          </w:tcPr>
          <w:p w:rsidR="00DF0405" w:rsidRPr="00E96459" w:rsidRDefault="00DF0405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DF0405" w:rsidRDefault="00DF040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17810" w:rsidRPr="00E96459" w:rsidTr="00784564">
        <w:trPr>
          <w:jc w:val="center"/>
        </w:trPr>
        <w:tc>
          <w:tcPr>
            <w:tcW w:w="2835" w:type="dxa"/>
          </w:tcPr>
          <w:p w:rsidR="00917810" w:rsidRPr="00E96459" w:rsidRDefault="0091781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917810" w:rsidRPr="00573ED2" w:rsidRDefault="00917810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SYS07</w:t>
            </w:r>
            <w:r w:rsidR="003D47C1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</w:tr>
      <w:tr w:rsidR="00917810" w:rsidRPr="00E96459" w:rsidTr="00784564">
        <w:trPr>
          <w:jc w:val="center"/>
        </w:trPr>
        <w:tc>
          <w:tcPr>
            <w:tcW w:w="2835" w:type="dxa"/>
          </w:tcPr>
          <w:p w:rsidR="00917810" w:rsidRPr="00E96459" w:rsidRDefault="0091781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จัดหมวดหมู่ข่าวสารสาธารณะ</w:t>
            </w:r>
          </w:p>
        </w:tc>
      </w:tr>
      <w:tr w:rsidR="00917810" w:rsidRPr="00E96459" w:rsidTr="00784564">
        <w:trPr>
          <w:jc w:val="center"/>
        </w:trPr>
        <w:tc>
          <w:tcPr>
            <w:tcW w:w="2835" w:type="dxa"/>
          </w:tcPr>
          <w:p w:rsidR="00917810" w:rsidRPr="00E96459" w:rsidRDefault="0091781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357C4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917810" w:rsidRPr="00E96459" w:rsidTr="00784564">
        <w:trPr>
          <w:jc w:val="center"/>
        </w:trPr>
        <w:tc>
          <w:tcPr>
            <w:tcW w:w="2835" w:type="dxa"/>
          </w:tcPr>
          <w:p w:rsidR="00917810" w:rsidRPr="00E96459" w:rsidRDefault="0091781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มีข้อมูลข่าวสารสาธารณะที่ต้องการแก้ไขอยู่ในระบบ</w:t>
            </w:r>
          </w:p>
        </w:tc>
      </w:tr>
      <w:tr w:rsidR="00917810" w:rsidRPr="00E96459" w:rsidTr="00784564">
        <w:trPr>
          <w:jc w:val="center"/>
        </w:trPr>
        <w:tc>
          <w:tcPr>
            <w:tcW w:w="2835" w:type="dxa"/>
          </w:tcPr>
          <w:p w:rsidR="00917810" w:rsidRPr="00E96459" w:rsidRDefault="0091781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ข้อมูลข่าวสารสาธารณะถูกปรับปรุงตามรายการที่แก้ไข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17810" w:rsidRPr="00E96459" w:rsidTr="00784564">
        <w:trPr>
          <w:jc w:val="center"/>
        </w:trPr>
        <w:tc>
          <w:tcPr>
            <w:tcW w:w="2835" w:type="dxa"/>
          </w:tcPr>
          <w:p w:rsidR="00917810" w:rsidRPr="00E96459" w:rsidRDefault="0091781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เจ้าหน้าที่ประชาสัมพันธ์ค้นหาและเลือกข้อมูลข่าวสารสาธารณะที่ต้องการแก้ไข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ระบบบันทึกข้อมูลข่าวสารสาธารณะที่แก้ไขและแสดงผลการดำเนินการ</w:t>
            </w:r>
          </w:p>
        </w:tc>
      </w:tr>
      <w:tr w:rsidR="00917810" w:rsidRPr="00E96459" w:rsidTr="00784564">
        <w:trPr>
          <w:jc w:val="center"/>
        </w:trPr>
        <w:tc>
          <w:tcPr>
            <w:tcW w:w="2835" w:type="dxa"/>
          </w:tcPr>
          <w:p w:rsidR="00917810" w:rsidRPr="00E96459" w:rsidRDefault="0091781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17810" w:rsidRPr="00E96459" w:rsidTr="00784564">
        <w:trPr>
          <w:jc w:val="center"/>
        </w:trPr>
        <w:tc>
          <w:tcPr>
            <w:tcW w:w="2835" w:type="dxa"/>
          </w:tcPr>
          <w:p w:rsidR="00917810" w:rsidRPr="00E96459" w:rsidRDefault="0091781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DF0405" w:rsidRDefault="00DF040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F9213C" w:rsidRPr="00E96459" w:rsidTr="00784564">
        <w:trPr>
          <w:jc w:val="center"/>
        </w:trPr>
        <w:tc>
          <w:tcPr>
            <w:tcW w:w="2835" w:type="dxa"/>
          </w:tcPr>
          <w:p w:rsidR="00F9213C" w:rsidRPr="00E96459" w:rsidRDefault="00F9213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F9213C" w:rsidRPr="00573ED2" w:rsidRDefault="00F9213C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SYS073</w:t>
            </w:r>
          </w:p>
        </w:tc>
      </w:tr>
      <w:tr w:rsidR="00F9213C" w:rsidRPr="00E96459" w:rsidTr="00784564">
        <w:trPr>
          <w:jc w:val="center"/>
        </w:trPr>
        <w:tc>
          <w:tcPr>
            <w:tcW w:w="2835" w:type="dxa"/>
          </w:tcPr>
          <w:p w:rsidR="00F9213C" w:rsidRPr="00E96459" w:rsidRDefault="00F9213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แนบสื่อและกำหนดช่วงเวลาเผยแพร่</w:t>
            </w:r>
          </w:p>
        </w:tc>
      </w:tr>
      <w:tr w:rsidR="00F9213C" w:rsidRPr="00E96459" w:rsidTr="00784564">
        <w:trPr>
          <w:jc w:val="center"/>
        </w:trPr>
        <w:tc>
          <w:tcPr>
            <w:tcW w:w="2835" w:type="dxa"/>
          </w:tcPr>
          <w:p w:rsidR="00F9213C" w:rsidRPr="00E96459" w:rsidRDefault="00F9213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357C4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F9213C" w:rsidRPr="00E96459" w:rsidTr="00784564">
        <w:trPr>
          <w:jc w:val="center"/>
        </w:trPr>
        <w:tc>
          <w:tcPr>
            <w:tcW w:w="2835" w:type="dxa"/>
          </w:tcPr>
          <w:p w:rsidR="00F9213C" w:rsidRPr="00E96459" w:rsidRDefault="00F9213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มีข้อมูลข่าวสารสาธารณะที่ต้องการแก้ไขอยู่ในระบบ</w:t>
            </w:r>
          </w:p>
        </w:tc>
      </w:tr>
      <w:tr w:rsidR="00F9213C" w:rsidRPr="00E96459" w:rsidTr="00784564">
        <w:trPr>
          <w:jc w:val="center"/>
        </w:trPr>
        <w:tc>
          <w:tcPr>
            <w:tcW w:w="2835" w:type="dxa"/>
          </w:tcPr>
          <w:p w:rsidR="00F9213C" w:rsidRPr="00E96459" w:rsidRDefault="00F9213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ข้อมูลข่าวสารสาธารณะถูกปรับปรุงตามรายการที่แก้ไข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F9213C" w:rsidRPr="00E96459" w:rsidTr="00784564">
        <w:trPr>
          <w:jc w:val="center"/>
        </w:trPr>
        <w:tc>
          <w:tcPr>
            <w:tcW w:w="2835" w:type="dxa"/>
          </w:tcPr>
          <w:p w:rsidR="00F9213C" w:rsidRPr="00E96459" w:rsidRDefault="00F9213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เจ้าหน้าที่ประชาสัมพันธ์ค้นหาและเลือกข้อมูลข่าวสารสาธารณะที่ต้องการแก้ไข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ระบบบันทึกข้อมูลข่าวสารสาธารณะที่แก้ไขและแสดงผลการดำเนินการ</w:t>
            </w:r>
          </w:p>
        </w:tc>
      </w:tr>
      <w:tr w:rsidR="00F9213C" w:rsidRPr="00E96459" w:rsidTr="00784564">
        <w:trPr>
          <w:jc w:val="center"/>
        </w:trPr>
        <w:tc>
          <w:tcPr>
            <w:tcW w:w="2835" w:type="dxa"/>
          </w:tcPr>
          <w:p w:rsidR="00F9213C" w:rsidRPr="00E96459" w:rsidRDefault="00F9213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F9213C" w:rsidRPr="00E96459" w:rsidTr="00784564">
        <w:trPr>
          <w:jc w:val="center"/>
        </w:trPr>
        <w:tc>
          <w:tcPr>
            <w:tcW w:w="2835" w:type="dxa"/>
          </w:tcPr>
          <w:p w:rsidR="00F9213C" w:rsidRPr="00E96459" w:rsidRDefault="00F9213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F9213C" w:rsidRDefault="00F921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817E0A" w:rsidRPr="00E96459" w:rsidTr="00784564">
        <w:trPr>
          <w:jc w:val="center"/>
        </w:trPr>
        <w:tc>
          <w:tcPr>
            <w:tcW w:w="2835" w:type="dxa"/>
          </w:tcPr>
          <w:p w:rsidR="00817E0A" w:rsidRPr="00E96459" w:rsidRDefault="00817E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817E0A" w:rsidRPr="00573ED2" w:rsidRDefault="00817E0A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SYS074</w:t>
            </w:r>
          </w:p>
        </w:tc>
      </w:tr>
      <w:tr w:rsidR="00817E0A" w:rsidRPr="00E96459" w:rsidTr="00784564">
        <w:trPr>
          <w:jc w:val="center"/>
        </w:trPr>
        <w:tc>
          <w:tcPr>
            <w:tcW w:w="2835" w:type="dxa"/>
          </w:tcPr>
          <w:p w:rsidR="00817E0A" w:rsidRPr="00E96459" w:rsidRDefault="00817E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ตรวจสอบและอนุมัติข่าวสารก่อนเผยแพร่</w:t>
            </w:r>
          </w:p>
        </w:tc>
      </w:tr>
      <w:tr w:rsidR="00817E0A" w:rsidRPr="00E96459" w:rsidTr="00784564">
        <w:trPr>
          <w:jc w:val="center"/>
        </w:trPr>
        <w:tc>
          <w:tcPr>
            <w:tcW w:w="2835" w:type="dxa"/>
          </w:tcPr>
          <w:p w:rsidR="00817E0A" w:rsidRPr="00E96459" w:rsidRDefault="00817E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357C4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817E0A" w:rsidRPr="00E96459" w:rsidTr="00784564">
        <w:trPr>
          <w:jc w:val="center"/>
        </w:trPr>
        <w:tc>
          <w:tcPr>
            <w:tcW w:w="2835" w:type="dxa"/>
          </w:tcPr>
          <w:p w:rsidR="00817E0A" w:rsidRPr="00E96459" w:rsidRDefault="00817E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มีคำขอหรือรายการข่าวสารสาธารณะอยู่ในสถานะรอพิจารณา</w:t>
            </w:r>
          </w:p>
        </w:tc>
      </w:tr>
      <w:tr w:rsidR="00817E0A" w:rsidRPr="00E96459" w:rsidTr="00784564">
        <w:trPr>
          <w:jc w:val="center"/>
        </w:trPr>
        <w:tc>
          <w:tcPr>
            <w:tcW w:w="2835" w:type="dxa"/>
          </w:tcPr>
          <w:p w:rsidR="00817E0A" w:rsidRPr="00E96459" w:rsidRDefault="00817E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คำขอหรือรายการข่าวสารสาธารณะได้รับผลการพิจารณาเป็นอนุมัติหรือไม่อนุมัติ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ระบบบันทึกเหตุผลกรณีไม่อนุมัติหรือส่งกลับแก้ไข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ระบบเตรียมแจ้งผลให้ผู้เกี่ยวข้อง</w:t>
            </w:r>
          </w:p>
        </w:tc>
      </w:tr>
      <w:tr w:rsidR="00817E0A" w:rsidRPr="00E96459" w:rsidTr="00784564">
        <w:trPr>
          <w:jc w:val="center"/>
        </w:trPr>
        <w:tc>
          <w:tcPr>
            <w:tcW w:w="2835" w:type="dxa"/>
          </w:tcPr>
          <w:p w:rsidR="00817E0A" w:rsidRPr="00E96459" w:rsidRDefault="00817E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เจ้าหน้าที่ประชาสัมพันธ์เปิดรายการข่าวสารสาธารณะที่รอพิจารณา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เจ้าหน้าที่ประชาสัมพันธ์ตรวจสอบรายละเอียด เอกสาร หรือข้อมูลประกอบ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เจ้าหน้าที่ประชาสัมพันธ์เลือกผลการพิจารณาเป็นอนุมัติ ไม่อนุมัติ หรือส่งกลับแก้ไข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ระบบบันทึกผลการพิจารณา เหตุผล และวันเวลาที่ดำเนินการ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ระบบปรับสถานะรายการและแจ้งผลตามช่องทางที่กำหนด</w:t>
            </w:r>
          </w:p>
        </w:tc>
      </w:tr>
      <w:tr w:rsidR="00817E0A" w:rsidRPr="00E96459" w:rsidTr="00784564">
        <w:trPr>
          <w:jc w:val="center"/>
        </w:trPr>
        <w:tc>
          <w:tcPr>
            <w:tcW w:w="2835" w:type="dxa"/>
          </w:tcPr>
          <w:p w:rsidR="00817E0A" w:rsidRPr="00E96459" w:rsidRDefault="00817E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817E0A" w:rsidRPr="00E96459" w:rsidTr="00784564">
        <w:trPr>
          <w:jc w:val="center"/>
        </w:trPr>
        <w:tc>
          <w:tcPr>
            <w:tcW w:w="2835" w:type="dxa"/>
          </w:tcPr>
          <w:p w:rsidR="00817E0A" w:rsidRPr="00E96459" w:rsidRDefault="00817E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:rsidR="00817E0A" w:rsidRDefault="00817E0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347717" w:rsidRPr="00E96459" w:rsidTr="00784564">
        <w:trPr>
          <w:jc w:val="center"/>
        </w:trPr>
        <w:tc>
          <w:tcPr>
            <w:tcW w:w="2835" w:type="dxa"/>
          </w:tcPr>
          <w:p w:rsidR="00347717" w:rsidRPr="00E96459" w:rsidRDefault="0034771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347717" w:rsidRPr="00573ED2" w:rsidRDefault="00347717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SYS075</w:t>
            </w:r>
          </w:p>
        </w:tc>
      </w:tr>
      <w:tr w:rsidR="00347717" w:rsidRPr="00E96459" w:rsidTr="00784564">
        <w:trPr>
          <w:jc w:val="center"/>
        </w:trPr>
        <w:tc>
          <w:tcPr>
            <w:tcW w:w="2835" w:type="dxa"/>
          </w:tcPr>
          <w:p w:rsidR="00347717" w:rsidRPr="00E96459" w:rsidRDefault="0034771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เผยแพร่ข่าวสารสาธารณะ</w:t>
            </w:r>
          </w:p>
        </w:tc>
      </w:tr>
      <w:tr w:rsidR="00347717" w:rsidRPr="00E96459" w:rsidTr="00784564">
        <w:trPr>
          <w:jc w:val="center"/>
        </w:trPr>
        <w:tc>
          <w:tcPr>
            <w:tcW w:w="2835" w:type="dxa"/>
          </w:tcPr>
          <w:p w:rsidR="00347717" w:rsidRPr="00E96459" w:rsidRDefault="0034771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357C4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347717" w:rsidRPr="00E96459" w:rsidTr="00784564">
        <w:trPr>
          <w:jc w:val="center"/>
        </w:trPr>
        <w:tc>
          <w:tcPr>
            <w:tcW w:w="2835" w:type="dxa"/>
          </w:tcPr>
          <w:p w:rsidR="00347717" w:rsidRPr="00E96459" w:rsidRDefault="0034771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ข้อมูลข่าวสารสาธารณะผ่านการตรวจสอบหรือพร้อมเผยแพร่แล้ว</w:t>
            </w:r>
          </w:p>
        </w:tc>
      </w:tr>
      <w:tr w:rsidR="00347717" w:rsidRPr="00E96459" w:rsidTr="00784564">
        <w:trPr>
          <w:jc w:val="center"/>
        </w:trPr>
        <w:tc>
          <w:tcPr>
            <w:tcW w:w="2835" w:type="dxa"/>
          </w:tcPr>
          <w:p w:rsidR="00347717" w:rsidRPr="00E96459" w:rsidRDefault="0034771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ข้อมูลข่าวสารสาธารณะถูกเผยแพร่หรือปิดเผยแพร่ตามสถานะที่กำหนด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347717" w:rsidRPr="00E96459" w:rsidTr="00784564">
        <w:trPr>
          <w:jc w:val="center"/>
        </w:trPr>
        <w:tc>
          <w:tcPr>
            <w:tcW w:w="2835" w:type="dxa"/>
          </w:tcPr>
          <w:p w:rsidR="00347717" w:rsidRPr="00E96459" w:rsidRDefault="0034771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เจ้าหน้าที่ประชาสัมพันธ์เลือกข้อมูลข่าวสารสาธารณะที่ต้องการเผยแพร่หรือปรับสถานะเผยแพร่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ช่วงเวลาการเผยแพร่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เจ้าหน้าที่ประชาสัมพันธ์ยืนยันการเผยแพร่หรือปิดเผยแพร่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347717" w:rsidRPr="00E96459" w:rsidTr="00784564">
        <w:trPr>
          <w:jc w:val="center"/>
        </w:trPr>
        <w:tc>
          <w:tcPr>
            <w:tcW w:w="2835" w:type="dxa"/>
          </w:tcPr>
          <w:p w:rsidR="00347717" w:rsidRPr="00E96459" w:rsidRDefault="0034771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กรณียังไม่ถึงช่วงเวลาที่กำหนด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ระบบจัดเก็บสถานะรอเผยแพร่และเผยแพร่เมื่อถึงเวลา</w:t>
            </w:r>
          </w:p>
        </w:tc>
      </w:tr>
      <w:tr w:rsidR="00347717" w:rsidRPr="00E96459" w:rsidTr="00784564">
        <w:trPr>
          <w:jc w:val="center"/>
        </w:trPr>
        <w:tc>
          <w:tcPr>
            <w:tcW w:w="2835" w:type="dxa"/>
          </w:tcPr>
          <w:p w:rsidR="00347717" w:rsidRPr="00E96459" w:rsidRDefault="0034771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:rsidR="00DF0405" w:rsidRDefault="00DF040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7728FB" w:rsidRPr="00E96459" w:rsidTr="00784564">
        <w:trPr>
          <w:jc w:val="center"/>
        </w:trPr>
        <w:tc>
          <w:tcPr>
            <w:tcW w:w="2835" w:type="dxa"/>
          </w:tcPr>
          <w:p w:rsidR="007728FB" w:rsidRPr="00E96459" w:rsidRDefault="007728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7728FB" w:rsidRPr="00573ED2" w:rsidRDefault="007728FB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SYS076</w:t>
            </w:r>
          </w:p>
        </w:tc>
      </w:tr>
      <w:tr w:rsidR="007728FB" w:rsidRPr="00E96459" w:rsidTr="00784564">
        <w:trPr>
          <w:jc w:val="center"/>
        </w:trPr>
        <w:tc>
          <w:tcPr>
            <w:tcW w:w="2835" w:type="dxa"/>
          </w:tcPr>
          <w:p w:rsidR="007728FB" w:rsidRPr="00E96459" w:rsidRDefault="007728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ประชาชนค้นหาและอ่านข่าวสาร</w:t>
            </w:r>
          </w:p>
        </w:tc>
      </w:tr>
      <w:tr w:rsidR="007728FB" w:rsidRPr="00E96459" w:rsidTr="00784564">
        <w:trPr>
          <w:jc w:val="center"/>
        </w:trPr>
        <w:tc>
          <w:tcPr>
            <w:tcW w:w="2835" w:type="dxa"/>
          </w:tcPr>
          <w:p w:rsidR="007728FB" w:rsidRPr="00E96459" w:rsidRDefault="007728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C25973">
            <w:pPr>
              <w:rPr>
                <w:cs/>
              </w:rPr>
            </w:pPr>
            <w:r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>ประชาชน</w:t>
            </w:r>
          </w:p>
        </w:tc>
      </w:tr>
      <w:tr w:rsidR="007728FB" w:rsidRPr="00E96459" w:rsidTr="00784564">
        <w:trPr>
          <w:jc w:val="center"/>
        </w:trPr>
        <w:tc>
          <w:tcPr>
            <w:tcW w:w="2835" w:type="dxa"/>
          </w:tcPr>
          <w:p w:rsidR="007728FB" w:rsidRPr="00E96459" w:rsidRDefault="007728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</w:p>
        </w:tc>
      </w:tr>
      <w:tr w:rsidR="007728FB" w:rsidRPr="00E96459" w:rsidTr="00784564">
        <w:trPr>
          <w:jc w:val="center"/>
        </w:trPr>
        <w:tc>
          <w:tcPr>
            <w:tcW w:w="2835" w:type="dxa"/>
          </w:tcPr>
          <w:p w:rsidR="007728FB" w:rsidRPr="00E96459" w:rsidRDefault="007728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ระบบแสดงผลการค้นหาข่าวสารสาธารณะตามเงื่อนไข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7728FB" w:rsidRPr="00E96459" w:rsidTr="00784564">
        <w:trPr>
          <w:jc w:val="center"/>
        </w:trPr>
        <w:tc>
          <w:tcPr>
            <w:tcW w:w="2835" w:type="dxa"/>
          </w:tcPr>
          <w:p w:rsidR="007728FB" w:rsidRPr="00E96459" w:rsidRDefault="007728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เจ้าหน้าที่ประชาสัมพันธ์เลือกเมนูค้นหาหรือรายการข่าวสารสาธารณะ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เจ้าหน้าที่ประชาสัมพันธ์ระบุเงื่อนไขการค้นหา เช่น คำสำคัญ สถานะ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 หรือช่วงเวลา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ระบบแสดงรายการข่าวสารสาธารณะที่ตรงตามเงื่อนไขและอยู่ในขอบเขตสิทธิ์</w:t>
            </w:r>
          </w:p>
        </w:tc>
      </w:tr>
      <w:tr w:rsidR="007728FB" w:rsidRPr="00E96459" w:rsidTr="00784564">
        <w:trPr>
          <w:jc w:val="center"/>
        </w:trPr>
        <w:tc>
          <w:tcPr>
            <w:tcW w:w="2835" w:type="dxa"/>
          </w:tcPr>
          <w:p w:rsidR="007728FB" w:rsidRPr="00E96459" w:rsidRDefault="007728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7728FB" w:rsidRPr="00E96459" w:rsidTr="00784564">
        <w:trPr>
          <w:jc w:val="center"/>
        </w:trPr>
        <w:tc>
          <w:tcPr>
            <w:tcW w:w="2835" w:type="dxa"/>
          </w:tcPr>
          <w:p w:rsidR="007728FB" w:rsidRPr="00E96459" w:rsidRDefault="007728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:rsidR="007728FB" w:rsidRDefault="007728F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09401B" w:rsidRPr="00E96459" w:rsidTr="00784564">
        <w:trPr>
          <w:jc w:val="center"/>
        </w:trPr>
        <w:tc>
          <w:tcPr>
            <w:tcW w:w="2835" w:type="dxa"/>
          </w:tcPr>
          <w:p w:rsidR="0009401B" w:rsidRPr="00E96459" w:rsidRDefault="0009401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09401B" w:rsidRPr="00573ED2" w:rsidRDefault="0009401B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SYS077</w:t>
            </w:r>
          </w:p>
        </w:tc>
      </w:tr>
      <w:tr w:rsidR="0009401B" w:rsidRPr="00E96459" w:rsidTr="00784564">
        <w:trPr>
          <w:jc w:val="center"/>
        </w:trPr>
        <w:tc>
          <w:tcPr>
            <w:tcW w:w="2835" w:type="dxa"/>
          </w:tcPr>
          <w:p w:rsidR="0009401B" w:rsidRPr="00E96459" w:rsidRDefault="0009401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ปิดเผยแพร่และจัดเก็บประวัติข่าวสาร</w:t>
            </w:r>
          </w:p>
        </w:tc>
      </w:tr>
      <w:tr w:rsidR="0009401B" w:rsidRPr="00E96459" w:rsidTr="00784564">
        <w:trPr>
          <w:jc w:val="center"/>
        </w:trPr>
        <w:tc>
          <w:tcPr>
            <w:tcW w:w="2835" w:type="dxa"/>
          </w:tcPr>
          <w:p w:rsidR="0009401B" w:rsidRPr="00E96459" w:rsidRDefault="0009401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695E1E">
            <w:r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>ประชาชน</w:t>
            </w:r>
          </w:p>
        </w:tc>
      </w:tr>
      <w:tr w:rsidR="0009401B" w:rsidRPr="00E96459" w:rsidTr="00784564">
        <w:trPr>
          <w:jc w:val="center"/>
        </w:trPr>
        <w:tc>
          <w:tcPr>
            <w:tcW w:w="2835" w:type="dxa"/>
          </w:tcPr>
          <w:p w:rsidR="0009401B" w:rsidRPr="00E96459" w:rsidRDefault="0009401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มีข้อมูลข่าวสารสาธารณะที่ต้องการเปลี่ยนสถานะอยู่ในระบบ</w:t>
            </w:r>
          </w:p>
        </w:tc>
      </w:tr>
      <w:tr w:rsidR="0009401B" w:rsidRPr="00E96459" w:rsidTr="00784564">
        <w:trPr>
          <w:jc w:val="center"/>
        </w:trPr>
        <w:tc>
          <w:tcPr>
            <w:tcW w:w="2835" w:type="dxa"/>
          </w:tcPr>
          <w:p w:rsidR="0009401B" w:rsidRPr="00E96459" w:rsidRDefault="0009401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สถานะของข่าวสารสาธารณะถูกเปลี่ยนตามผลการดำเนินการ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09401B" w:rsidRPr="00E96459" w:rsidTr="00784564">
        <w:trPr>
          <w:jc w:val="center"/>
        </w:trPr>
        <w:tc>
          <w:tcPr>
            <w:tcW w:w="2835" w:type="dxa"/>
          </w:tcPr>
          <w:p w:rsidR="0009401B" w:rsidRPr="00E96459" w:rsidRDefault="0009401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เจ้าหน้าที่ประชาสัมพันธ์เลือกข้อมูลข่าวสารสาธารณะที่ต้องการเปลี่ยนสถานะ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เจ้าหน้าที่ประชาสัมพันธ์เลือกสถานะใหม่และระบุเหตุผลตามความจำเป็น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09401B" w:rsidRPr="00E96459" w:rsidTr="00784564">
        <w:trPr>
          <w:jc w:val="center"/>
        </w:trPr>
        <w:tc>
          <w:tcPr>
            <w:tcW w:w="2835" w:type="dxa"/>
          </w:tcPr>
          <w:p w:rsidR="0009401B" w:rsidRPr="00E96459" w:rsidRDefault="0009401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09401B" w:rsidRPr="00E96459" w:rsidTr="00784564">
        <w:trPr>
          <w:jc w:val="center"/>
        </w:trPr>
        <w:tc>
          <w:tcPr>
            <w:tcW w:w="2835" w:type="dxa"/>
          </w:tcPr>
          <w:p w:rsidR="0009401B" w:rsidRPr="00E96459" w:rsidRDefault="0009401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:rsidR="001160AE" w:rsidRDefault="001160AE"/>
    <w:p w:rsidR="00E957B9" w:rsidRDefault="00E957B9" w:rsidP="007A5336">
      <w:bookmarkStart w:id="24" w:name="_Toc230849937"/>
      <w:r>
        <w:br/>
      </w:r>
    </w:p>
    <w:p w:rsidR="0051385B" w:rsidRDefault="0051385B" w:rsidP="007A5336"/>
    <w:p w:rsidR="0051385B" w:rsidRDefault="0051385B" w:rsidP="007A5336"/>
    <w:p w:rsidR="0051385B" w:rsidRDefault="0051385B" w:rsidP="007A5336"/>
    <w:p w:rsidR="0051385B" w:rsidRDefault="0051385B" w:rsidP="007A5336"/>
    <w:p w:rsidR="0051385B" w:rsidRDefault="0051385B" w:rsidP="007A5336"/>
    <w:p w:rsidR="0051385B" w:rsidRDefault="0051385B" w:rsidP="007A5336"/>
    <w:p w:rsidR="0051385B" w:rsidRDefault="0051385B" w:rsidP="007A5336"/>
    <w:p w:rsidR="0051385B" w:rsidRDefault="0051385B" w:rsidP="007A5336"/>
    <w:p w:rsidR="0051385B" w:rsidRDefault="0051385B" w:rsidP="007A5336"/>
    <w:p w:rsidR="0051385B" w:rsidRDefault="0051385B" w:rsidP="007A5336"/>
    <w:p w:rsidR="0051385B" w:rsidRDefault="0051385B" w:rsidP="007A5336"/>
    <w:p w:rsidR="0051385B" w:rsidRDefault="0051385B" w:rsidP="007A5336"/>
    <w:p w:rsidR="0051385B" w:rsidRDefault="0051385B" w:rsidP="007A5336"/>
    <w:p w:rsidR="00306D8E" w:rsidRPr="00AB3B84" w:rsidRDefault="00DD2907" w:rsidP="007A5336">
      <w:r>
        <w:rPr>
          <w:rStyle w:val="Heading3Char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Heading3Char"/>
          <w:rFonts w:ascii="TH SarabunPSK" w:hAnsi="TH SarabunPSK" w:cs="TH SarabunPSK"/>
          <w:sz w:val="32"/>
          <w:szCs w:val="32"/>
        </w:rPr>
        <w:t>2</w:t>
      </w:r>
      <w:r w:rsidR="00306D8E" w:rsidRPr="00E96459">
        <w:rPr>
          <w:rStyle w:val="Heading3Char"/>
          <w:rFonts w:ascii="TH SarabunPSK" w:hAnsi="TH SarabunPSK" w:cs="TH SarabunPSK" w:hint="cs"/>
          <w:sz w:val="32"/>
          <w:szCs w:val="32"/>
        </w:rPr>
        <w:t>.</w:t>
      </w:r>
      <w:r w:rsidR="00306D8E">
        <w:rPr>
          <w:rStyle w:val="Heading3Char"/>
          <w:rFonts w:ascii="TH SarabunPSK" w:hAnsi="TH SarabunPSK" w:cs="TH SarabunPSK"/>
          <w:sz w:val="32"/>
          <w:szCs w:val="32"/>
        </w:rPr>
        <w:t>4</w:t>
      </w:r>
      <w:r w:rsidR="00306D8E" w:rsidRPr="00E96459">
        <w:rPr>
          <w:rStyle w:val="Heading3Char"/>
          <w:rFonts w:ascii="TH SarabunPSK" w:hAnsi="TH SarabunPSK" w:cs="TH SarabunPSK" w:hint="cs"/>
          <w:sz w:val="32"/>
          <w:szCs w:val="32"/>
        </w:rPr>
        <w:t xml:space="preserve"> </w:t>
      </w:r>
      <w:r w:rsidR="00306D8E" w:rsidRPr="00E96459">
        <w:rPr>
          <w:rStyle w:val="Heading3Char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4"/>
      <w:r w:rsidR="00306D8E"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ระบบบริหารจัดการฐานข้อมูลกลาง</w:t>
      </w:r>
    </w:p>
    <w:p w:rsidR="001160AE" w:rsidRPr="007A5336" w:rsidRDefault="00DD2907">
      <w:pPr>
        <w:pStyle w:val="Heading4"/>
        <w:rPr>
          <w:rFonts w:ascii="TH SarabunPSK" w:hAnsi="TH SarabunPSK" w:cs="TH SarabunPSK"/>
        </w:rPr>
      </w:pPr>
      <w:bookmarkStart w:id="25" w:name="_Toc230849938"/>
      <w:r w:rsidRPr="007A5336">
        <w:rPr>
          <w:rFonts w:ascii="TH SarabunPSK" w:hAnsi="TH SarabunPSK" w:cs="TH SarabunPSK" w:hint="cs"/>
        </w:rPr>
        <w:t>2.2</w:t>
      </w:r>
      <w:r w:rsidR="00306D8E" w:rsidRPr="007A5336">
        <w:rPr>
          <w:rFonts w:ascii="TH SarabunPSK" w:hAnsi="TH SarabunPSK" w:cs="TH SarabunPSK" w:hint="cs"/>
        </w:rPr>
        <w:t xml:space="preserve">.4.1 </w:t>
      </w:r>
      <w:r w:rsidR="00306D8E" w:rsidRPr="007A5336">
        <w:rPr>
          <w:rFonts w:ascii="TH SarabunPSK" w:hAnsi="TH SarabunPSK" w:cs="TH SarabunPSK" w:hint="cs"/>
          <w:cs/>
        </w:rPr>
        <w:t>แผนภาพกระบวนงานบริหารจัดการข้อมูลหน่วยงานได้</w:t>
      </w:r>
      <w:bookmarkEnd w:id="25"/>
      <w:r w:rsidR="000678F5">
        <w:rPr>
          <w:rFonts w:ascii="TH SarabunPSK" w:hAnsi="TH SarabunPSK" w:cs="TH SarabunPSK"/>
        </w:rPr>
        <w:br/>
      </w:r>
    </w:p>
    <w:p w:rsidR="001160AE" w:rsidRDefault="00D7101B" w:rsidP="003C5306">
      <w:pPr>
        <w:jc w:val="center"/>
      </w:pPr>
      <w:r w:rsidRPr="00D7101B">
        <w:drawing>
          <wp:inline distT="0" distB="0" distL="0" distR="0" wp14:anchorId="014500AC" wp14:editId="63D921DE">
            <wp:extent cx="5146697" cy="7164000"/>
            <wp:effectExtent l="0" t="0" r="0" b="0"/>
            <wp:docPr id="1563451739" name="Picture 1563451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6697" cy="71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D63">
        <w:br/>
      </w:r>
      <w:r w:rsidR="00236D63"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3390A" w:rsidRPr="00E96459" w:rsidTr="00784564">
        <w:trPr>
          <w:jc w:val="center"/>
        </w:trPr>
        <w:tc>
          <w:tcPr>
            <w:tcW w:w="2835" w:type="dxa"/>
          </w:tcPr>
          <w:p w:rsidR="0093390A" w:rsidRPr="00E96459" w:rsidRDefault="009339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93390A" w:rsidRPr="00573ED2" w:rsidRDefault="0093390A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SYS078</w:t>
            </w:r>
          </w:p>
        </w:tc>
      </w:tr>
      <w:tr w:rsidR="0093390A" w:rsidRPr="00E96459" w:rsidTr="00784564">
        <w:trPr>
          <w:jc w:val="center"/>
        </w:trPr>
        <w:tc>
          <w:tcPr>
            <w:tcW w:w="2835" w:type="dxa"/>
          </w:tcPr>
          <w:p w:rsidR="0093390A" w:rsidRPr="00E96459" w:rsidRDefault="009339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เปิดหน้าบริหารจัดการข้อมูลหน่วยงาน</w:t>
            </w:r>
          </w:p>
        </w:tc>
      </w:tr>
      <w:tr w:rsidR="0093390A" w:rsidRPr="00E96459" w:rsidTr="00784564">
        <w:trPr>
          <w:jc w:val="center"/>
        </w:trPr>
        <w:tc>
          <w:tcPr>
            <w:tcW w:w="2835" w:type="dxa"/>
          </w:tcPr>
          <w:p w:rsidR="0093390A" w:rsidRPr="00E96459" w:rsidRDefault="009339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93390A" w:rsidRPr="00E96459" w:rsidTr="00784564">
        <w:trPr>
          <w:jc w:val="center"/>
        </w:trPr>
        <w:tc>
          <w:tcPr>
            <w:tcW w:w="2835" w:type="dxa"/>
          </w:tcPr>
          <w:p w:rsidR="0093390A" w:rsidRPr="00E96459" w:rsidRDefault="009339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3390A" w:rsidRPr="00E96459" w:rsidTr="00784564">
        <w:trPr>
          <w:jc w:val="center"/>
        </w:trPr>
        <w:tc>
          <w:tcPr>
            <w:tcW w:w="2835" w:type="dxa"/>
          </w:tcPr>
          <w:p w:rsidR="0093390A" w:rsidRPr="00E96459" w:rsidRDefault="009339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ระบบแสดงหน้าจอกระบวนงานบริหารจัดการข้อมูลหน่วยงานให้พร้อมใช้งาน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93390A" w:rsidRPr="00E96459" w:rsidTr="00784564">
        <w:trPr>
          <w:jc w:val="center"/>
        </w:trPr>
        <w:tc>
          <w:tcPr>
            <w:tcW w:w="2835" w:type="dxa"/>
          </w:tcPr>
          <w:p w:rsidR="0093390A" w:rsidRPr="00E96459" w:rsidRDefault="009339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เลือกเมนูกระบวนงานบริหารจัดการข้อมูลหน่วยงาน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ระบบแสดงหน้าจอกระบวนงานบริหารจัดการข้อมูลหน่วยงานและรายการข้อมูลที่เกี่ยวข้อง</w:t>
            </w:r>
          </w:p>
        </w:tc>
      </w:tr>
      <w:tr w:rsidR="0093390A" w:rsidRPr="00E96459" w:rsidTr="00784564">
        <w:trPr>
          <w:jc w:val="center"/>
        </w:trPr>
        <w:tc>
          <w:tcPr>
            <w:tcW w:w="2835" w:type="dxa"/>
          </w:tcPr>
          <w:p w:rsidR="0093390A" w:rsidRPr="00E96459" w:rsidRDefault="009339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3390A" w:rsidRPr="00E96459" w:rsidTr="00784564">
        <w:trPr>
          <w:jc w:val="center"/>
        </w:trPr>
        <w:tc>
          <w:tcPr>
            <w:tcW w:w="2835" w:type="dxa"/>
          </w:tcPr>
          <w:p w:rsidR="0093390A" w:rsidRPr="00E96459" w:rsidRDefault="0093390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กรณีไม่สามารถเปิดหน้าจอได้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ระบบแสดงข้อความแจ้งข้อผิดพลาดและให้ลองใหม่หรือติดต่อเจ้าหน้าที่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</w:tbl>
    <w:p w:rsidR="00ED249C" w:rsidRDefault="00ED249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CE4287" w:rsidRPr="00E96459" w:rsidTr="00784564">
        <w:trPr>
          <w:jc w:val="center"/>
        </w:trPr>
        <w:tc>
          <w:tcPr>
            <w:tcW w:w="2835" w:type="dxa"/>
          </w:tcPr>
          <w:p w:rsidR="00CE4287" w:rsidRPr="00E96459" w:rsidRDefault="00CE428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CE4287" w:rsidRPr="00573ED2" w:rsidRDefault="00CE4287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SYS079</w:t>
            </w:r>
          </w:p>
        </w:tc>
      </w:tr>
      <w:tr w:rsidR="00CE4287" w:rsidRPr="00E96459" w:rsidTr="00784564">
        <w:trPr>
          <w:jc w:val="center"/>
        </w:trPr>
        <w:tc>
          <w:tcPr>
            <w:tcW w:w="2835" w:type="dxa"/>
          </w:tcPr>
          <w:p w:rsidR="00CE4287" w:rsidRPr="00E96459" w:rsidRDefault="00CE428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ค้นหาข้อมูลหน่วยงาน</w:t>
            </w:r>
          </w:p>
        </w:tc>
      </w:tr>
      <w:tr w:rsidR="00CE4287" w:rsidRPr="00E96459" w:rsidTr="00784564">
        <w:trPr>
          <w:jc w:val="center"/>
        </w:trPr>
        <w:tc>
          <w:tcPr>
            <w:tcW w:w="2835" w:type="dxa"/>
          </w:tcPr>
          <w:p w:rsidR="00CE4287" w:rsidRPr="00E96459" w:rsidRDefault="00CE428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CE4287" w:rsidRPr="00E96459" w:rsidTr="00784564">
        <w:trPr>
          <w:jc w:val="center"/>
        </w:trPr>
        <w:tc>
          <w:tcPr>
            <w:tcW w:w="2835" w:type="dxa"/>
          </w:tcPr>
          <w:p w:rsidR="00CE4287" w:rsidRPr="00E96459" w:rsidRDefault="00CE428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</w:p>
        </w:tc>
      </w:tr>
      <w:tr w:rsidR="00CE4287" w:rsidRPr="00E96459" w:rsidTr="00784564">
        <w:trPr>
          <w:jc w:val="center"/>
        </w:trPr>
        <w:tc>
          <w:tcPr>
            <w:tcW w:w="2835" w:type="dxa"/>
          </w:tcPr>
          <w:p w:rsidR="00CE4287" w:rsidRPr="00E96459" w:rsidRDefault="00CE428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ระบบแสดงผลการค้นหาข้อมูลหน่วยงานตามเงื่อนไข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CE4287" w:rsidRPr="00E96459" w:rsidTr="00784564">
        <w:trPr>
          <w:jc w:val="center"/>
        </w:trPr>
        <w:tc>
          <w:tcPr>
            <w:tcW w:w="2835" w:type="dxa"/>
          </w:tcPr>
          <w:p w:rsidR="00CE4287" w:rsidRPr="00E96459" w:rsidRDefault="00CE428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เลือกเมนูค้นหาหรือรายการข้อมูลหน่วยงาน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ระบุเงื่อนไขการค้นหา เช่น คำสำคัญ สถานะ หน่วยงาน หรือช่วงเวลา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ระบบแสดงรายการข้อมูลหน่วยงานที่ตรงตามเงื่อนไขและอยู่ในขอบเขตสิทธิ์</w:t>
            </w:r>
          </w:p>
        </w:tc>
      </w:tr>
      <w:tr w:rsidR="00CE4287" w:rsidRPr="00E96459" w:rsidTr="00784564">
        <w:trPr>
          <w:jc w:val="center"/>
        </w:trPr>
        <w:tc>
          <w:tcPr>
            <w:tcW w:w="2835" w:type="dxa"/>
          </w:tcPr>
          <w:p w:rsidR="00CE4287" w:rsidRPr="00E96459" w:rsidRDefault="00CE428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CE4287" w:rsidRPr="00E96459" w:rsidTr="00784564">
        <w:trPr>
          <w:jc w:val="center"/>
        </w:trPr>
        <w:tc>
          <w:tcPr>
            <w:tcW w:w="2835" w:type="dxa"/>
          </w:tcPr>
          <w:p w:rsidR="00CE4287" w:rsidRPr="00E96459" w:rsidRDefault="00CE428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:rsidR="00CE4287" w:rsidRDefault="00CE428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727BC8" w:rsidRPr="00E96459" w:rsidTr="00784564">
        <w:trPr>
          <w:jc w:val="center"/>
        </w:trPr>
        <w:tc>
          <w:tcPr>
            <w:tcW w:w="2835" w:type="dxa"/>
          </w:tcPr>
          <w:p w:rsidR="00727BC8" w:rsidRPr="00E96459" w:rsidRDefault="00727BC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727BC8" w:rsidRPr="00573ED2" w:rsidRDefault="00727BC8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SYS080</w:t>
            </w:r>
          </w:p>
        </w:tc>
      </w:tr>
      <w:tr w:rsidR="00727BC8" w:rsidRPr="00E96459" w:rsidTr="00784564">
        <w:trPr>
          <w:jc w:val="center"/>
        </w:trPr>
        <w:tc>
          <w:tcPr>
            <w:tcW w:w="2835" w:type="dxa"/>
          </w:tcPr>
          <w:p w:rsidR="00727BC8" w:rsidRPr="00E96459" w:rsidRDefault="00727BC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เพิ่มข้อมูลหน่วยงาน</w:t>
            </w:r>
          </w:p>
        </w:tc>
      </w:tr>
      <w:tr w:rsidR="00727BC8" w:rsidRPr="00E96459" w:rsidTr="00784564">
        <w:trPr>
          <w:jc w:val="center"/>
        </w:trPr>
        <w:tc>
          <w:tcPr>
            <w:tcW w:w="2835" w:type="dxa"/>
          </w:tcPr>
          <w:p w:rsidR="00727BC8" w:rsidRPr="00E96459" w:rsidRDefault="00727BC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727BC8" w:rsidRPr="00E96459" w:rsidTr="00784564">
        <w:trPr>
          <w:jc w:val="center"/>
        </w:trPr>
        <w:tc>
          <w:tcPr>
            <w:tcW w:w="2835" w:type="dxa"/>
          </w:tcPr>
          <w:p w:rsidR="00727BC8" w:rsidRPr="00E96459" w:rsidRDefault="00727BC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</w:p>
        </w:tc>
      </w:tr>
      <w:tr w:rsidR="00727BC8" w:rsidRPr="00E96459" w:rsidTr="00784564">
        <w:trPr>
          <w:jc w:val="center"/>
        </w:trPr>
        <w:tc>
          <w:tcPr>
            <w:tcW w:w="2835" w:type="dxa"/>
          </w:tcPr>
          <w:p w:rsidR="00727BC8" w:rsidRPr="00E96459" w:rsidRDefault="00727BC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ข้อมูลข้อมูลหน่วยงานใหม่ถูกบันทึกในระบบ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ระบบกำหนดสถานะเริ่มต้นของข้อมูลหน่วยงานตามที่กำหนด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727BC8" w:rsidRPr="00E96459" w:rsidTr="00784564">
        <w:trPr>
          <w:jc w:val="center"/>
        </w:trPr>
        <w:tc>
          <w:tcPr>
            <w:tcW w:w="2835" w:type="dxa"/>
          </w:tcPr>
          <w:p w:rsidR="00727BC8" w:rsidRPr="00E96459" w:rsidRDefault="00727BC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เลือกฟังก์ชันเพิ่มข้อมูลข้อมูลหน่วยงาน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ระบบแสดงแบบฟอร์มสำหรับบันทึกข้อมูลหน่วยงาน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ระบบบันทึกข้อมูลข้อมูลหน่วยงานและแจ้งผลการดำเนินการ</w:t>
            </w:r>
          </w:p>
        </w:tc>
      </w:tr>
      <w:tr w:rsidR="00727BC8" w:rsidRPr="00E96459" w:rsidTr="00784564">
        <w:trPr>
          <w:jc w:val="center"/>
        </w:trPr>
        <w:tc>
          <w:tcPr>
            <w:tcW w:w="2835" w:type="dxa"/>
          </w:tcPr>
          <w:p w:rsidR="00727BC8" w:rsidRPr="00E96459" w:rsidRDefault="00727BC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727BC8" w:rsidRPr="00E96459" w:rsidTr="00784564">
        <w:trPr>
          <w:jc w:val="center"/>
        </w:trPr>
        <w:tc>
          <w:tcPr>
            <w:tcW w:w="2835" w:type="dxa"/>
          </w:tcPr>
          <w:p w:rsidR="00727BC8" w:rsidRPr="00E96459" w:rsidRDefault="00727BC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727BC8" w:rsidRDefault="00727BC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A3E26" w:rsidRPr="00E96459" w:rsidTr="00784564">
        <w:trPr>
          <w:jc w:val="center"/>
        </w:trPr>
        <w:tc>
          <w:tcPr>
            <w:tcW w:w="2835" w:type="dxa"/>
          </w:tcPr>
          <w:p w:rsidR="009A3E26" w:rsidRPr="00E96459" w:rsidRDefault="009A3E2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9A3E26" w:rsidRPr="00573ED2" w:rsidRDefault="009A3E26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SYS081</w:t>
            </w:r>
          </w:p>
        </w:tc>
      </w:tr>
      <w:tr w:rsidR="009A3E26" w:rsidRPr="00E96459" w:rsidTr="00784564">
        <w:trPr>
          <w:jc w:val="center"/>
        </w:trPr>
        <w:tc>
          <w:tcPr>
            <w:tcW w:w="2835" w:type="dxa"/>
          </w:tcPr>
          <w:p w:rsidR="009A3E26" w:rsidRPr="00E96459" w:rsidRDefault="009A3E2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แก้ไขข้อมูลหน่วยงาน</w:t>
            </w:r>
          </w:p>
        </w:tc>
      </w:tr>
      <w:tr w:rsidR="009A3E26" w:rsidRPr="00E96459" w:rsidTr="00784564">
        <w:trPr>
          <w:jc w:val="center"/>
        </w:trPr>
        <w:tc>
          <w:tcPr>
            <w:tcW w:w="2835" w:type="dxa"/>
          </w:tcPr>
          <w:p w:rsidR="009A3E26" w:rsidRPr="00E96459" w:rsidRDefault="009A3E2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9A3E26" w:rsidRPr="00E96459" w:rsidTr="00784564">
        <w:trPr>
          <w:jc w:val="center"/>
        </w:trPr>
        <w:tc>
          <w:tcPr>
            <w:tcW w:w="2835" w:type="dxa"/>
          </w:tcPr>
          <w:p w:rsidR="009A3E26" w:rsidRPr="00E96459" w:rsidRDefault="009A3E2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มีข้อมูลข้อมูลหน่วยงานที่ต้องการแก้ไขอยู่ในระบบ</w:t>
            </w:r>
          </w:p>
        </w:tc>
      </w:tr>
      <w:tr w:rsidR="009A3E26" w:rsidRPr="00E96459" w:rsidTr="00784564">
        <w:trPr>
          <w:jc w:val="center"/>
        </w:trPr>
        <w:tc>
          <w:tcPr>
            <w:tcW w:w="2835" w:type="dxa"/>
          </w:tcPr>
          <w:p w:rsidR="009A3E26" w:rsidRPr="00E96459" w:rsidRDefault="009A3E2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ข้อมูลข้อมูลหน่วยงานถูกปรับปรุงตามรายการที่แก้ไข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A3E26" w:rsidRPr="00E96459" w:rsidTr="00784564">
        <w:trPr>
          <w:jc w:val="center"/>
        </w:trPr>
        <w:tc>
          <w:tcPr>
            <w:tcW w:w="2835" w:type="dxa"/>
          </w:tcPr>
          <w:p w:rsidR="009A3E26" w:rsidRPr="00E96459" w:rsidRDefault="009A3E2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ค้นหาและเลือกข้อมูลข้อมูลหน่วยงานที่ต้องการแก้ไข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ระบบบันทึกข้อมูลข้อมูลหน่วยงานที่แก้ไขและแสดงผลการดำเนินการ</w:t>
            </w:r>
          </w:p>
        </w:tc>
      </w:tr>
      <w:tr w:rsidR="009A3E26" w:rsidRPr="00E96459" w:rsidTr="00784564">
        <w:trPr>
          <w:jc w:val="center"/>
        </w:trPr>
        <w:tc>
          <w:tcPr>
            <w:tcW w:w="2835" w:type="dxa"/>
          </w:tcPr>
          <w:p w:rsidR="009A3E26" w:rsidRPr="00E96459" w:rsidRDefault="009A3E2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A3E26" w:rsidRPr="00E96459" w:rsidTr="00784564">
        <w:trPr>
          <w:jc w:val="center"/>
        </w:trPr>
        <w:tc>
          <w:tcPr>
            <w:tcW w:w="2835" w:type="dxa"/>
          </w:tcPr>
          <w:p w:rsidR="009A3E26" w:rsidRPr="00E96459" w:rsidRDefault="009A3E2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9A3E26" w:rsidRDefault="009A3E2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153E90" w:rsidRPr="00E96459" w:rsidTr="00784564">
        <w:trPr>
          <w:jc w:val="center"/>
        </w:trPr>
        <w:tc>
          <w:tcPr>
            <w:tcW w:w="2835" w:type="dxa"/>
          </w:tcPr>
          <w:p w:rsidR="00153E90" w:rsidRPr="00E96459" w:rsidRDefault="00153E9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153E90" w:rsidRPr="00573ED2" w:rsidRDefault="00153E90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SYS082</w:t>
            </w:r>
          </w:p>
        </w:tc>
      </w:tr>
      <w:tr w:rsidR="00153E90" w:rsidRPr="00E96459" w:rsidTr="00784564">
        <w:trPr>
          <w:jc w:val="center"/>
        </w:trPr>
        <w:tc>
          <w:tcPr>
            <w:tcW w:w="2835" w:type="dxa"/>
          </w:tcPr>
          <w:p w:rsidR="00153E90" w:rsidRPr="00E96459" w:rsidRDefault="00153E9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กำหนดหน่วยงานแม่และโครงสร้างลำดับชั้น</w:t>
            </w:r>
          </w:p>
        </w:tc>
      </w:tr>
      <w:tr w:rsidR="00153E90" w:rsidRPr="00E96459" w:rsidTr="00784564">
        <w:trPr>
          <w:jc w:val="center"/>
        </w:trPr>
        <w:tc>
          <w:tcPr>
            <w:tcW w:w="2835" w:type="dxa"/>
          </w:tcPr>
          <w:p w:rsidR="00153E90" w:rsidRPr="00E96459" w:rsidRDefault="00153E9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153E90" w:rsidRPr="00E96459" w:rsidTr="00784564">
        <w:trPr>
          <w:jc w:val="center"/>
        </w:trPr>
        <w:tc>
          <w:tcPr>
            <w:tcW w:w="2835" w:type="dxa"/>
          </w:tcPr>
          <w:p w:rsidR="00153E90" w:rsidRPr="00E96459" w:rsidRDefault="00153E9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มีข้อมูลข้อมูลหน่วยงานที่ต้องการแก้ไขอยู่ในระบบ</w:t>
            </w:r>
          </w:p>
        </w:tc>
      </w:tr>
      <w:tr w:rsidR="00153E90" w:rsidRPr="00E96459" w:rsidTr="00784564">
        <w:trPr>
          <w:jc w:val="center"/>
        </w:trPr>
        <w:tc>
          <w:tcPr>
            <w:tcW w:w="2835" w:type="dxa"/>
          </w:tcPr>
          <w:p w:rsidR="00153E90" w:rsidRPr="00E96459" w:rsidRDefault="00153E9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ข้อมูลข้อมูลหน่วยงานถูกปรับปรุงตามรายการที่แก้ไข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153E90" w:rsidRPr="00E96459" w:rsidTr="00784564">
        <w:trPr>
          <w:jc w:val="center"/>
        </w:trPr>
        <w:tc>
          <w:tcPr>
            <w:tcW w:w="2835" w:type="dxa"/>
          </w:tcPr>
          <w:p w:rsidR="00153E90" w:rsidRPr="00E96459" w:rsidRDefault="00153E9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ค้นหาและเลือกข้อมูลข้อมูลหน่วยงานที่ต้องการแก้ไข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ระบบบันทึกข้อมูลข้อมูลหน่วยงานที่แก้ไขและแสดงผลการดำเนินการ</w:t>
            </w:r>
          </w:p>
        </w:tc>
      </w:tr>
      <w:tr w:rsidR="00153E90" w:rsidRPr="00E96459" w:rsidTr="00784564">
        <w:trPr>
          <w:jc w:val="center"/>
        </w:trPr>
        <w:tc>
          <w:tcPr>
            <w:tcW w:w="2835" w:type="dxa"/>
          </w:tcPr>
          <w:p w:rsidR="00153E90" w:rsidRPr="00E96459" w:rsidRDefault="00153E9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153E90" w:rsidRPr="00E96459" w:rsidTr="00784564">
        <w:trPr>
          <w:jc w:val="center"/>
        </w:trPr>
        <w:tc>
          <w:tcPr>
            <w:tcW w:w="2835" w:type="dxa"/>
          </w:tcPr>
          <w:p w:rsidR="00153E90" w:rsidRPr="00E96459" w:rsidRDefault="00153E9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153E90" w:rsidRDefault="00153E9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07601" w:rsidRPr="00E96459" w:rsidTr="00784564">
        <w:trPr>
          <w:jc w:val="center"/>
        </w:trPr>
        <w:tc>
          <w:tcPr>
            <w:tcW w:w="2835" w:type="dxa"/>
          </w:tcPr>
          <w:p w:rsidR="00907601" w:rsidRPr="00E96459" w:rsidRDefault="0090760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907601" w:rsidRPr="00573ED2" w:rsidRDefault="0090760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SYS083</w:t>
            </w:r>
          </w:p>
        </w:tc>
      </w:tr>
      <w:tr w:rsidR="00907601" w:rsidRPr="00E96459" w:rsidTr="00784564">
        <w:trPr>
          <w:jc w:val="center"/>
        </w:trPr>
        <w:tc>
          <w:tcPr>
            <w:tcW w:w="2835" w:type="dxa"/>
          </w:tcPr>
          <w:p w:rsidR="00907601" w:rsidRPr="00E96459" w:rsidRDefault="0090760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กำหนดสถานะหน่วยงาน</w:t>
            </w:r>
          </w:p>
        </w:tc>
      </w:tr>
      <w:tr w:rsidR="00907601" w:rsidRPr="00E96459" w:rsidTr="00784564">
        <w:trPr>
          <w:jc w:val="center"/>
        </w:trPr>
        <w:tc>
          <w:tcPr>
            <w:tcW w:w="2835" w:type="dxa"/>
          </w:tcPr>
          <w:p w:rsidR="00907601" w:rsidRPr="00E96459" w:rsidRDefault="0090760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907601" w:rsidRPr="00E96459" w:rsidTr="00784564">
        <w:trPr>
          <w:jc w:val="center"/>
        </w:trPr>
        <w:tc>
          <w:tcPr>
            <w:tcW w:w="2835" w:type="dxa"/>
          </w:tcPr>
          <w:p w:rsidR="00907601" w:rsidRPr="00E96459" w:rsidRDefault="0090760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มีข้อมูลข้อมูลหน่วยงานที่ต้องการเปลี่ยนสถานะอยู่ในระบบ</w:t>
            </w:r>
          </w:p>
        </w:tc>
      </w:tr>
      <w:tr w:rsidR="00907601" w:rsidRPr="00E96459" w:rsidTr="00784564">
        <w:trPr>
          <w:jc w:val="center"/>
        </w:trPr>
        <w:tc>
          <w:tcPr>
            <w:tcW w:w="2835" w:type="dxa"/>
          </w:tcPr>
          <w:p w:rsidR="00907601" w:rsidRPr="00E96459" w:rsidRDefault="0090760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สถานะของข้อมูลหน่วยงานถูกเปลี่ยนตามผลการดำเนินการ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907601" w:rsidRPr="00E96459" w:rsidTr="00784564">
        <w:trPr>
          <w:jc w:val="center"/>
        </w:trPr>
        <w:tc>
          <w:tcPr>
            <w:tcW w:w="2835" w:type="dxa"/>
          </w:tcPr>
          <w:p w:rsidR="00907601" w:rsidRPr="00E96459" w:rsidRDefault="0090760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เลือกข้อมูลข้อมูลหน่วยงานที่ต้องการเปลี่ยนสถานะ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เลือกสถานะใหม่และระบุเหตุผลตามความจำเป็น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907601" w:rsidRPr="00E96459" w:rsidTr="00784564">
        <w:trPr>
          <w:jc w:val="center"/>
        </w:trPr>
        <w:tc>
          <w:tcPr>
            <w:tcW w:w="2835" w:type="dxa"/>
          </w:tcPr>
          <w:p w:rsidR="00907601" w:rsidRPr="00E96459" w:rsidRDefault="0090760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07601" w:rsidRPr="00E96459" w:rsidTr="00784564">
        <w:trPr>
          <w:jc w:val="center"/>
        </w:trPr>
        <w:tc>
          <w:tcPr>
            <w:tcW w:w="2835" w:type="dxa"/>
          </w:tcPr>
          <w:p w:rsidR="00907601" w:rsidRPr="00E96459" w:rsidRDefault="0090760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:rsidR="00907601" w:rsidRDefault="0090760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336944" w:rsidRPr="00E96459" w:rsidTr="00784564">
        <w:trPr>
          <w:jc w:val="center"/>
        </w:trPr>
        <w:tc>
          <w:tcPr>
            <w:tcW w:w="2835" w:type="dxa"/>
          </w:tcPr>
          <w:p w:rsidR="00336944" w:rsidRPr="00E96459" w:rsidRDefault="0033694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336944" w:rsidRPr="00573ED2" w:rsidRDefault="00336944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SYS084</w:t>
            </w:r>
          </w:p>
        </w:tc>
      </w:tr>
      <w:tr w:rsidR="00336944" w:rsidRPr="00E96459" w:rsidTr="00784564">
        <w:trPr>
          <w:jc w:val="center"/>
        </w:trPr>
        <w:tc>
          <w:tcPr>
            <w:tcW w:w="2835" w:type="dxa"/>
          </w:tcPr>
          <w:p w:rsidR="00336944" w:rsidRPr="00E96459" w:rsidRDefault="0033694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ตรวจสอบข้อมูลซ้ำและผลกระทบของหน่วยงาน</w:t>
            </w:r>
          </w:p>
        </w:tc>
      </w:tr>
      <w:tr w:rsidR="00336944" w:rsidRPr="00E96459" w:rsidTr="00784564">
        <w:trPr>
          <w:jc w:val="center"/>
        </w:trPr>
        <w:tc>
          <w:tcPr>
            <w:tcW w:w="2835" w:type="dxa"/>
          </w:tcPr>
          <w:p w:rsidR="00336944" w:rsidRPr="00E96459" w:rsidRDefault="0033694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336944" w:rsidRPr="00E96459" w:rsidTr="00784564">
        <w:trPr>
          <w:jc w:val="center"/>
        </w:trPr>
        <w:tc>
          <w:tcPr>
            <w:tcW w:w="2835" w:type="dxa"/>
          </w:tcPr>
          <w:p w:rsidR="00336944" w:rsidRPr="00E96459" w:rsidRDefault="0033694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มีข้อมูลข้อมูลหน่วยงานที่ต้องตรวจสอบก่อนดำเนินการต่อ</w:t>
            </w:r>
          </w:p>
        </w:tc>
      </w:tr>
      <w:tr w:rsidR="00336944" w:rsidRPr="00E96459" w:rsidTr="00784564">
        <w:trPr>
          <w:jc w:val="center"/>
        </w:trPr>
        <w:tc>
          <w:tcPr>
            <w:tcW w:w="2835" w:type="dxa"/>
          </w:tcPr>
          <w:p w:rsidR="00336944" w:rsidRPr="00E96459" w:rsidRDefault="0033694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ระบบแจ้งผลการตรวจสอบข้อมูลข้อมูลหน่วยงาน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336944" w:rsidRPr="00E96459" w:rsidTr="00784564">
        <w:trPr>
          <w:jc w:val="center"/>
        </w:trPr>
        <w:tc>
          <w:tcPr>
            <w:tcW w:w="2835" w:type="dxa"/>
          </w:tcPr>
          <w:p w:rsidR="00336944" w:rsidRPr="00E96459" w:rsidRDefault="0033694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ส่งข้อมูลข้อมูลหน่วยงานเข้าสู่ขั้นตอนตรวจสอบ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336944" w:rsidRPr="00E96459" w:rsidTr="00784564">
        <w:trPr>
          <w:jc w:val="center"/>
        </w:trPr>
        <w:tc>
          <w:tcPr>
            <w:tcW w:w="2835" w:type="dxa"/>
          </w:tcPr>
          <w:p w:rsidR="00336944" w:rsidRPr="00E96459" w:rsidRDefault="0033694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336944" w:rsidRPr="00E96459" w:rsidTr="00784564">
        <w:trPr>
          <w:jc w:val="center"/>
        </w:trPr>
        <w:tc>
          <w:tcPr>
            <w:tcW w:w="2835" w:type="dxa"/>
          </w:tcPr>
          <w:p w:rsidR="00336944" w:rsidRPr="00E96459" w:rsidRDefault="0033694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:rsidR="00336944" w:rsidRDefault="0033694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1178BE" w:rsidRPr="00E96459" w:rsidTr="00784564">
        <w:trPr>
          <w:jc w:val="center"/>
        </w:trPr>
        <w:tc>
          <w:tcPr>
            <w:tcW w:w="2835" w:type="dxa"/>
          </w:tcPr>
          <w:p w:rsidR="001178BE" w:rsidRPr="00E96459" w:rsidRDefault="001178B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1178BE" w:rsidRPr="00573ED2" w:rsidRDefault="001178BE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SYS085</w:t>
            </w:r>
          </w:p>
        </w:tc>
      </w:tr>
      <w:tr w:rsidR="001178BE" w:rsidRPr="00E96459" w:rsidTr="00784564">
        <w:trPr>
          <w:jc w:val="center"/>
        </w:trPr>
        <w:tc>
          <w:tcPr>
            <w:tcW w:w="2835" w:type="dxa"/>
          </w:tcPr>
          <w:p w:rsidR="001178BE" w:rsidRPr="00E96459" w:rsidRDefault="001178B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นำเข้าหรือส่งออกข้อมูลหน่วยงาน</w:t>
            </w:r>
          </w:p>
        </w:tc>
      </w:tr>
      <w:tr w:rsidR="001178BE" w:rsidRPr="00E96459" w:rsidTr="00784564">
        <w:trPr>
          <w:jc w:val="center"/>
        </w:trPr>
        <w:tc>
          <w:tcPr>
            <w:tcW w:w="2835" w:type="dxa"/>
          </w:tcPr>
          <w:p w:rsidR="001178BE" w:rsidRPr="00E96459" w:rsidRDefault="001178B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1178BE" w:rsidRPr="00E96459" w:rsidTr="00784564">
        <w:trPr>
          <w:jc w:val="center"/>
        </w:trPr>
        <w:tc>
          <w:tcPr>
            <w:tcW w:w="2835" w:type="dxa"/>
          </w:tcPr>
          <w:p w:rsidR="001178BE" w:rsidRPr="00E96459" w:rsidRDefault="001178B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มีข้อมูลข้อมูลหน่วยงานหรือรายงานที่สามารถส่งออกได้</w:t>
            </w:r>
          </w:p>
        </w:tc>
      </w:tr>
      <w:tr w:rsidR="001178BE" w:rsidRPr="00E96459" w:rsidTr="00784564">
        <w:trPr>
          <w:jc w:val="center"/>
        </w:trPr>
        <w:tc>
          <w:tcPr>
            <w:tcW w:w="2835" w:type="dxa"/>
          </w:tcPr>
          <w:p w:rsidR="001178BE" w:rsidRPr="00E96459" w:rsidRDefault="001178B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ระบบสร้างไฟล์ส่งออกข้อมูลข้อมูลหน่วยงานตามรูปแบบที่กำหนด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1178BE" w:rsidRPr="00E96459" w:rsidTr="00784564">
        <w:trPr>
          <w:jc w:val="center"/>
        </w:trPr>
        <w:tc>
          <w:tcPr>
            <w:tcW w:w="2835" w:type="dxa"/>
          </w:tcPr>
          <w:p w:rsidR="001178BE" w:rsidRPr="00E96459" w:rsidRDefault="001178B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กำหนดเงื่อนไขหรือเลือกรายการข้อมูลหน่วยงานที่ต้องการส่งออก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ระบบแสดงตัวอย่างข้อมูลตามสิทธิ์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เลือกรูปแบบไฟล์ เช่น </w:t>
            </w:r>
            <w:r>
              <w:rPr>
                <w:rFonts w:ascii="TH Sarabun New" w:eastAsia="TH Sarabun New" w:hAnsi="TH Sarabun New"/>
                <w:sz w:val="28"/>
              </w:rPr>
              <w:t xml:space="preserve">Excel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PDF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ตามที่ระบบรองรับ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1178BE" w:rsidRPr="00E96459" w:rsidTr="00784564">
        <w:trPr>
          <w:jc w:val="center"/>
        </w:trPr>
        <w:tc>
          <w:tcPr>
            <w:tcW w:w="2835" w:type="dxa"/>
          </w:tcPr>
          <w:p w:rsidR="001178BE" w:rsidRPr="00E96459" w:rsidRDefault="001178B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1178BE" w:rsidRPr="00E96459" w:rsidTr="00784564">
        <w:trPr>
          <w:jc w:val="center"/>
        </w:trPr>
        <w:tc>
          <w:tcPr>
            <w:tcW w:w="2835" w:type="dxa"/>
          </w:tcPr>
          <w:p w:rsidR="001178BE" w:rsidRPr="00E96459" w:rsidRDefault="001178B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:rsidR="001178BE" w:rsidRDefault="001178BE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2F7BB6" w:rsidRPr="00E96459" w:rsidTr="00784564">
        <w:trPr>
          <w:jc w:val="center"/>
        </w:trPr>
        <w:tc>
          <w:tcPr>
            <w:tcW w:w="2835" w:type="dxa"/>
          </w:tcPr>
          <w:p w:rsidR="002F7BB6" w:rsidRPr="00E96459" w:rsidRDefault="002F7BB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2F7BB6" w:rsidRPr="00573ED2" w:rsidRDefault="002F7BB6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SYS086</w:t>
            </w:r>
          </w:p>
        </w:tc>
      </w:tr>
      <w:tr w:rsidR="002F7BB6" w:rsidRPr="00E96459" w:rsidTr="00784564">
        <w:trPr>
          <w:jc w:val="center"/>
        </w:trPr>
        <w:tc>
          <w:tcPr>
            <w:tcW w:w="2835" w:type="dxa"/>
          </w:tcPr>
          <w:p w:rsidR="002F7BB6" w:rsidRPr="00E96459" w:rsidRDefault="002F7BB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บันทึกประวัติและเผยแพร่ข้อมูลหน่วยงานให้ระบบอื่น</w:t>
            </w:r>
          </w:p>
        </w:tc>
      </w:tr>
      <w:tr w:rsidR="002F7BB6" w:rsidRPr="00E96459" w:rsidTr="00784564">
        <w:trPr>
          <w:jc w:val="center"/>
        </w:trPr>
        <w:tc>
          <w:tcPr>
            <w:tcW w:w="2835" w:type="dxa"/>
          </w:tcPr>
          <w:p w:rsidR="002F7BB6" w:rsidRPr="00E96459" w:rsidRDefault="002F7BB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2F7BB6" w:rsidRPr="00E96459" w:rsidTr="00784564">
        <w:trPr>
          <w:jc w:val="center"/>
        </w:trPr>
        <w:tc>
          <w:tcPr>
            <w:tcW w:w="2835" w:type="dxa"/>
          </w:tcPr>
          <w:p w:rsidR="002F7BB6" w:rsidRPr="00E96459" w:rsidRDefault="002F7BB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ข้อมูลข้อมูลหน่วยงานผ่านการตรวจสอบหรือพร้อมเผยแพร่แล้ว</w:t>
            </w:r>
          </w:p>
        </w:tc>
      </w:tr>
      <w:tr w:rsidR="002F7BB6" w:rsidRPr="00E96459" w:rsidTr="00784564">
        <w:trPr>
          <w:jc w:val="center"/>
        </w:trPr>
        <w:tc>
          <w:tcPr>
            <w:tcW w:w="2835" w:type="dxa"/>
          </w:tcPr>
          <w:p w:rsidR="002F7BB6" w:rsidRPr="00E96459" w:rsidRDefault="002F7BB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ข้อมูลข้อมูลหน่วยงานถูกเผยแพร่หรือปิดเผยแพร่ตามสถานะที่กำหนด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2F7BB6" w:rsidRPr="00E96459" w:rsidTr="00784564">
        <w:trPr>
          <w:jc w:val="center"/>
        </w:trPr>
        <w:tc>
          <w:tcPr>
            <w:tcW w:w="2835" w:type="dxa"/>
          </w:tcPr>
          <w:p w:rsidR="002F7BB6" w:rsidRPr="00E96459" w:rsidRDefault="002F7BB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เลือกข้อมูลข้อมูลหน่วยงานที่ต้องการเผยแพร่หรือปรับสถานะเผยแพร่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ช่วงเวลาการเผยแพร่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ยืนยันการเผยแพร่หรือปิดเผยแพร่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2F7BB6" w:rsidRPr="00E96459" w:rsidTr="00784564">
        <w:trPr>
          <w:jc w:val="center"/>
        </w:trPr>
        <w:tc>
          <w:tcPr>
            <w:tcW w:w="2835" w:type="dxa"/>
          </w:tcPr>
          <w:p w:rsidR="002F7BB6" w:rsidRPr="00E96459" w:rsidRDefault="002F7BB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2F7BB6" w:rsidRPr="00E96459" w:rsidTr="00784564">
        <w:trPr>
          <w:jc w:val="center"/>
        </w:trPr>
        <w:tc>
          <w:tcPr>
            <w:tcW w:w="2835" w:type="dxa"/>
          </w:tcPr>
          <w:p w:rsidR="002F7BB6" w:rsidRPr="00E96459" w:rsidRDefault="002F7BB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:rsidR="006038E8" w:rsidRDefault="006038E8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6038E8" w:rsidRDefault="006038E8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6038E8" w:rsidRDefault="006038E8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6038E8" w:rsidRDefault="006038E8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6038E8" w:rsidRDefault="006038E8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6038E8" w:rsidRDefault="006038E8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FE2BDC" w:rsidRPr="00BD5102" w:rsidRDefault="00FE2BDC" w:rsidP="00FE2BDC">
      <w:pPr>
        <w:pStyle w:val="Heading4"/>
        <w:spacing w:before="40" w:after="40" w:line="300" w:lineRule="auto"/>
        <w:rPr>
          <w:rFonts w:ascii="TH SarabunPSK" w:hAnsi="TH SarabunPSK" w:cs="TH SarabunPSK"/>
        </w:rPr>
      </w:pPr>
      <w:bookmarkStart w:id="26" w:name="_Toc230849939"/>
      <w:r w:rsidRPr="00BD5102">
        <w:rPr>
          <w:rFonts w:ascii="TH SarabunPSK" w:hAnsi="TH SarabunPSK" w:cs="TH SarabunPSK" w:hint="cs"/>
        </w:rPr>
        <w:lastRenderedPageBreak/>
        <w:t xml:space="preserve">2.2.4.2 </w:t>
      </w:r>
      <w:r w:rsidRPr="00BD5102">
        <w:rPr>
          <w:rFonts w:ascii="TH SarabunPSK" w:hAnsi="TH SarabunPSK" w:cs="TH SarabunPSK" w:hint="cs"/>
          <w:cs/>
        </w:rPr>
        <w:t>แผนภาพกระบวนงานบริหารจัดการข้อมูลผู้ใช้งานได้</w:t>
      </w:r>
      <w:bookmarkEnd w:id="26"/>
      <w:r w:rsidR="001E3089">
        <w:rPr>
          <w:rFonts w:ascii="TH SarabunPSK" w:hAnsi="TH SarabunPSK" w:cs="TH SarabunPSK"/>
        </w:rPr>
        <w:br/>
      </w:r>
    </w:p>
    <w:p w:rsidR="00ED40BC" w:rsidRDefault="00730668" w:rsidP="001D068F">
      <w:pPr>
        <w:spacing w:before="40" w:after="40" w:line="300" w:lineRule="auto"/>
        <w:jc w:val="center"/>
        <w:rPr>
          <w:rFonts w:ascii="TH SarabunPSK" w:hAnsi="TH SarabunPSK" w:cs="TH SarabunPSK"/>
          <w:sz w:val="32"/>
          <w:szCs w:val="32"/>
        </w:rPr>
      </w:pPr>
      <w:r w:rsidRPr="00730668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2DAA9B78" wp14:editId="501726BC">
            <wp:extent cx="4625264" cy="6418249"/>
            <wp:effectExtent l="0" t="0" r="4445" b="1905"/>
            <wp:docPr id="1563451740" name="Picture 1563451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9829" cy="643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68F">
        <w:rPr>
          <w:rFonts w:ascii="TH SarabunPSK" w:hAnsi="TH SarabunPSK" w:cs="TH SarabunPSK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674D40" w:rsidRPr="00E96459" w:rsidTr="00784564">
        <w:trPr>
          <w:jc w:val="center"/>
        </w:trPr>
        <w:tc>
          <w:tcPr>
            <w:tcW w:w="2835" w:type="dxa"/>
          </w:tcPr>
          <w:p w:rsidR="00674D40" w:rsidRPr="00E96459" w:rsidRDefault="00674D4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674D40" w:rsidRPr="00573ED2" w:rsidRDefault="00674D40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SYS087</w:t>
            </w:r>
          </w:p>
        </w:tc>
      </w:tr>
      <w:tr w:rsidR="00674D40" w:rsidRPr="00E96459" w:rsidTr="00784564">
        <w:trPr>
          <w:jc w:val="center"/>
        </w:trPr>
        <w:tc>
          <w:tcPr>
            <w:tcW w:w="2835" w:type="dxa"/>
          </w:tcPr>
          <w:p w:rsidR="00674D40" w:rsidRPr="00E96459" w:rsidRDefault="00674D4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เปิดหน้าบริหารจัดการข้อมูลผู้ใช้งานกลาง</w:t>
            </w:r>
          </w:p>
        </w:tc>
      </w:tr>
      <w:tr w:rsidR="00674D40" w:rsidRPr="00E96459" w:rsidTr="00784564">
        <w:trPr>
          <w:jc w:val="center"/>
        </w:trPr>
        <w:tc>
          <w:tcPr>
            <w:tcW w:w="2835" w:type="dxa"/>
          </w:tcPr>
          <w:p w:rsidR="00674D40" w:rsidRPr="00E96459" w:rsidRDefault="00674D4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674D40" w:rsidRPr="00E96459" w:rsidTr="00784564">
        <w:trPr>
          <w:jc w:val="center"/>
        </w:trPr>
        <w:tc>
          <w:tcPr>
            <w:tcW w:w="2835" w:type="dxa"/>
          </w:tcPr>
          <w:p w:rsidR="00674D40" w:rsidRPr="00E96459" w:rsidRDefault="00674D4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674D40" w:rsidRPr="00E96459" w:rsidTr="00784564">
        <w:trPr>
          <w:jc w:val="center"/>
        </w:trPr>
        <w:tc>
          <w:tcPr>
            <w:tcW w:w="2835" w:type="dxa"/>
          </w:tcPr>
          <w:p w:rsidR="00674D40" w:rsidRPr="00E96459" w:rsidRDefault="00674D4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ระบบแสดงหน้าจอกระบวนงานบริหารจัดการข้อมูลผู้ใช้งานให้พร้อมใช้งาน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674D40" w:rsidRPr="00E96459" w:rsidTr="00784564">
        <w:trPr>
          <w:jc w:val="center"/>
        </w:trPr>
        <w:tc>
          <w:tcPr>
            <w:tcW w:w="2835" w:type="dxa"/>
          </w:tcPr>
          <w:p w:rsidR="00674D40" w:rsidRPr="00E96459" w:rsidRDefault="00674D4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เลือกเมนูกระบวนงานบริหารจัดการข้อมูลผู้ใช้งาน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ระบบแสดงหน้าจอกระบวนงานบริหารจัดการข้อมูลผู้ใช้งานและรายการข้อมูลที่เกี่ยวข้อง</w:t>
            </w:r>
          </w:p>
        </w:tc>
      </w:tr>
      <w:tr w:rsidR="00674D40" w:rsidRPr="00E96459" w:rsidTr="00784564">
        <w:trPr>
          <w:jc w:val="center"/>
        </w:trPr>
        <w:tc>
          <w:tcPr>
            <w:tcW w:w="2835" w:type="dxa"/>
          </w:tcPr>
          <w:p w:rsidR="00674D40" w:rsidRPr="00E96459" w:rsidRDefault="00674D4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674D40" w:rsidRPr="00E96459" w:rsidTr="00784564">
        <w:trPr>
          <w:jc w:val="center"/>
        </w:trPr>
        <w:tc>
          <w:tcPr>
            <w:tcW w:w="2835" w:type="dxa"/>
          </w:tcPr>
          <w:p w:rsidR="00674D40" w:rsidRPr="00E96459" w:rsidRDefault="00674D4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</w:tbl>
    <w:p w:rsidR="00ED40BC" w:rsidRDefault="00ED40BC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3C19AF" w:rsidRPr="00E96459" w:rsidTr="00784564">
        <w:trPr>
          <w:jc w:val="center"/>
        </w:trPr>
        <w:tc>
          <w:tcPr>
            <w:tcW w:w="2835" w:type="dxa"/>
          </w:tcPr>
          <w:p w:rsidR="003C19AF" w:rsidRPr="00E96459" w:rsidRDefault="003C19A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3C19AF" w:rsidRPr="00573ED2" w:rsidRDefault="003C19AF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SYS088</w:t>
            </w:r>
          </w:p>
        </w:tc>
      </w:tr>
      <w:tr w:rsidR="003C19AF" w:rsidRPr="00E96459" w:rsidTr="00784564">
        <w:trPr>
          <w:jc w:val="center"/>
        </w:trPr>
        <w:tc>
          <w:tcPr>
            <w:tcW w:w="2835" w:type="dxa"/>
          </w:tcPr>
          <w:p w:rsidR="003C19AF" w:rsidRPr="00E96459" w:rsidRDefault="003C19A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ค้นหาและดูรายละเอียดผู้ใช้งาน</w:t>
            </w:r>
          </w:p>
        </w:tc>
      </w:tr>
      <w:tr w:rsidR="003C19AF" w:rsidRPr="00E96459" w:rsidTr="00784564">
        <w:trPr>
          <w:jc w:val="center"/>
        </w:trPr>
        <w:tc>
          <w:tcPr>
            <w:tcW w:w="2835" w:type="dxa"/>
          </w:tcPr>
          <w:p w:rsidR="003C19AF" w:rsidRPr="00E96459" w:rsidRDefault="003C19A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3C19AF" w:rsidRPr="00E96459" w:rsidTr="00784564">
        <w:trPr>
          <w:jc w:val="center"/>
        </w:trPr>
        <w:tc>
          <w:tcPr>
            <w:tcW w:w="2835" w:type="dxa"/>
          </w:tcPr>
          <w:p w:rsidR="003C19AF" w:rsidRPr="00E96459" w:rsidRDefault="003C19A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</w:p>
        </w:tc>
      </w:tr>
      <w:tr w:rsidR="003C19AF" w:rsidRPr="00E96459" w:rsidTr="00784564">
        <w:trPr>
          <w:jc w:val="center"/>
        </w:trPr>
        <w:tc>
          <w:tcPr>
            <w:tcW w:w="2835" w:type="dxa"/>
          </w:tcPr>
          <w:p w:rsidR="003C19AF" w:rsidRPr="00E96459" w:rsidRDefault="003C19A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ระบบแสดงผลการค้นหาข้อมูลผู้ใช้งานกลางตามเงื่อนไข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3C19AF" w:rsidRPr="00E96459" w:rsidTr="00784564">
        <w:trPr>
          <w:jc w:val="center"/>
        </w:trPr>
        <w:tc>
          <w:tcPr>
            <w:tcW w:w="2835" w:type="dxa"/>
          </w:tcPr>
          <w:p w:rsidR="003C19AF" w:rsidRPr="00E96459" w:rsidRDefault="003C19A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เลือกเมนูค้นหาหรือรายการข้อมูลผู้ใช้งานกลาง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ระบุเงื่อนไขการค้นหา เช่น คำสำคัญ สถานะ หน่วยงาน หรือช่วงเวลา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ระบบแสดงรายการข้อมูลผู้ใช้งานกลางที่ตรงตามเงื่อนไขและอยู่ในขอบเขตสิทธิ์</w:t>
            </w:r>
          </w:p>
        </w:tc>
      </w:tr>
      <w:tr w:rsidR="003C19AF" w:rsidRPr="00E96459" w:rsidTr="00784564">
        <w:trPr>
          <w:jc w:val="center"/>
        </w:trPr>
        <w:tc>
          <w:tcPr>
            <w:tcW w:w="2835" w:type="dxa"/>
          </w:tcPr>
          <w:p w:rsidR="003C19AF" w:rsidRPr="00E96459" w:rsidRDefault="003C19A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3C19AF" w:rsidRPr="00E96459" w:rsidTr="00784564">
        <w:trPr>
          <w:jc w:val="center"/>
        </w:trPr>
        <w:tc>
          <w:tcPr>
            <w:tcW w:w="2835" w:type="dxa"/>
          </w:tcPr>
          <w:p w:rsidR="003C19AF" w:rsidRPr="00E96459" w:rsidRDefault="003C19A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:rsidR="003C19AF" w:rsidRDefault="003C19AF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A4204A" w:rsidRPr="00E96459" w:rsidTr="00784564">
        <w:trPr>
          <w:jc w:val="center"/>
        </w:trPr>
        <w:tc>
          <w:tcPr>
            <w:tcW w:w="2835" w:type="dxa"/>
          </w:tcPr>
          <w:p w:rsidR="00A4204A" w:rsidRPr="00E96459" w:rsidRDefault="00A4204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A4204A" w:rsidRPr="00573ED2" w:rsidRDefault="00A4204A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SYS089</w:t>
            </w:r>
          </w:p>
        </w:tc>
      </w:tr>
      <w:tr w:rsidR="00A4204A" w:rsidRPr="00E96459" w:rsidTr="00784564">
        <w:trPr>
          <w:jc w:val="center"/>
        </w:trPr>
        <w:tc>
          <w:tcPr>
            <w:tcW w:w="2835" w:type="dxa"/>
          </w:tcPr>
          <w:p w:rsidR="00A4204A" w:rsidRPr="00E96459" w:rsidRDefault="00A4204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เพิ่มข้อมูลผู้ใช้งานกลาง</w:t>
            </w:r>
          </w:p>
        </w:tc>
      </w:tr>
      <w:tr w:rsidR="00A4204A" w:rsidRPr="00E96459" w:rsidTr="00784564">
        <w:trPr>
          <w:jc w:val="center"/>
        </w:trPr>
        <w:tc>
          <w:tcPr>
            <w:tcW w:w="2835" w:type="dxa"/>
          </w:tcPr>
          <w:p w:rsidR="00A4204A" w:rsidRPr="00E96459" w:rsidRDefault="00A4204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A4204A" w:rsidRPr="00E96459" w:rsidTr="00784564">
        <w:trPr>
          <w:jc w:val="center"/>
        </w:trPr>
        <w:tc>
          <w:tcPr>
            <w:tcW w:w="2835" w:type="dxa"/>
          </w:tcPr>
          <w:p w:rsidR="00A4204A" w:rsidRPr="00E96459" w:rsidRDefault="00A4204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</w:p>
        </w:tc>
      </w:tr>
      <w:tr w:rsidR="00A4204A" w:rsidRPr="00E96459" w:rsidTr="00784564">
        <w:trPr>
          <w:jc w:val="center"/>
        </w:trPr>
        <w:tc>
          <w:tcPr>
            <w:tcW w:w="2835" w:type="dxa"/>
          </w:tcPr>
          <w:p w:rsidR="00A4204A" w:rsidRPr="00E96459" w:rsidRDefault="00A4204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ข้อมูลข้อมูลผู้ใช้งานกลางใหม่ถูกบันทึกในระบบ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ระบบกำหนดสถานะเริ่มต้นของข้อมูลผู้ใช้งานกลางตามที่กำหนด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A4204A" w:rsidRPr="00E96459" w:rsidTr="00784564">
        <w:trPr>
          <w:jc w:val="center"/>
        </w:trPr>
        <w:tc>
          <w:tcPr>
            <w:tcW w:w="2835" w:type="dxa"/>
          </w:tcPr>
          <w:p w:rsidR="00A4204A" w:rsidRPr="00E96459" w:rsidRDefault="00A4204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เลือกฟังก์ชันเพิ่มข้อมูลข้อมูลผู้ใช้งานกลาง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ระบบแสดงแบบฟอร์มสำหรับบันทึกข้อมูลผู้ใช้งานกลาง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ระบบบันทึกข้อมูลข้อมูลผู้ใช้งานกลางและแจ้งผลการดำเนินการ</w:t>
            </w:r>
          </w:p>
        </w:tc>
      </w:tr>
      <w:tr w:rsidR="00A4204A" w:rsidRPr="00E96459" w:rsidTr="00784564">
        <w:trPr>
          <w:jc w:val="center"/>
        </w:trPr>
        <w:tc>
          <w:tcPr>
            <w:tcW w:w="2835" w:type="dxa"/>
          </w:tcPr>
          <w:p w:rsidR="00A4204A" w:rsidRPr="00E96459" w:rsidRDefault="00A4204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A4204A" w:rsidRPr="00E96459" w:rsidTr="00784564">
        <w:trPr>
          <w:jc w:val="center"/>
        </w:trPr>
        <w:tc>
          <w:tcPr>
            <w:tcW w:w="2835" w:type="dxa"/>
          </w:tcPr>
          <w:p w:rsidR="00A4204A" w:rsidRPr="00E96459" w:rsidRDefault="00A4204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A4204A" w:rsidRDefault="00A4204A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1D6870" w:rsidRPr="00E96459" w:rsidTr="00784564">
        <w:trPr>
          <w:jc w:val="center"/>
        </w:trPr>
        <w:tc>
          <w:tcPr>
            <w:tcW w:w="2835" w:type="dxa"/>
          </w:tcPr>
          <w:p w:rsidR="001D6870" w:rsidRPr="00E96459" w:rsidRDefault="001D687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1D6870" w:rsidRPr="00573ED2" w:rsidRDefault="001D6870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SYS090</w:t>
            </w:r>
          </w:p>
        </w:tc>
      </w:tr>
      <w:tr w:rsidR="001D6870" w:rsidRPr="00E96459" w:rsidTr="00784564">
        <w:trPr>
          <w:jc w:val="center"/>
        </w:trPr>
        <w:tc>
          <w:tcPr>
            <w:tcW w:w="2835" w:type="dxa"/>
          </w:tcPr>
          <w:p w:rsidR="001D6870" w:rsidRPr="00E96459" w:rsidRDefault="001D687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แก้ไขข้อมูลผู้ใช้งานกลาง</w:t>
            </w:r>
          </w:p>
        </w:tc>
      </w:tr>
      <w:tr w:rsidR="001D6870" w:rsidRPr="00E96459" w:rsidTr="00784564">
        <w:trPr>
          <w:jc w:val="center"/>
        </w:trPr>
        <w:tc>
          <w:tcPr>
            <w:tcW w:w="2835" w:type="dxa"/>
          </w:tcPr>
          <w:p w:rsidR="001D6870" w:rsidRPr="00E96459" w:rsidRDefault="001D687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1D6870" w:rsidRPr="00E96459" w:rsidTr="00784564">
        <w:trPr>
          <w:jc w:val="center"/>
        </w:trPr>
        <w:tc>
          <w:tcPr>
            <w:tcW w:w="2835" w:type="dxa"/>
          </w:tcPr>
          <w:p w:rsidR="001D6870" w:rsidRPr="00E96459" w:rsidRDefault="001D687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มีข้อมูลข้อมูลผู้ใช้งานกลางที่ต้องการแก้ไขอยู่ในระบบ</w:t>
            </w:r>
          </w:p>
        </w:tc>
      </w:tr>
      <w:tr w:rsidR="001D6870" w:rsidRPr="00E96459" w:rsidTr="00784564">
        <w:trPr>
          <w:jc w:val="center"/>
        </w:trPr>
        <w:tc>
          <w:tcPr>
            <w:tcW w:w="2835" w:type="dxa"/>
          </w:tcPr>
          <w:p w:rsidR="001D6870" w:rsidRPr="00E96459" w:rsidRDefault="001D687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ข้อมูลข้อมูลผู้ใช้งานกลางถูกปรับปรุงตามรายการที่แก้ไข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1D6870" w:rsidRPr="00E96459" w:rsidTr="00784564">
        <w:trPr>
          <w:jc w:val="center"/>
        </w:trPr>
        <w:tc>
          <w:tcPr>
            <w:tcW w:w="2835" w:type="dxa"/>
          </w:tcPr>
          <w:p w:rsidR="001D6870" w:rsidRPr="00E96459" w:rsidRDefault="001D687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ค้นหาและเลือกข้อมูลข้อมูลผู้ใช้งานกลางที่ต้องการแก้ไข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ระบบบันทึกข้อมูลข้อมูลผู้ใช้งานกลางที่แก้ไขและแสดงผลการดำเนินการ</w:t>
            </w:r>
          </w:p>
        </w:tc>
      </w:tr>
      <w:tr w:rsidR="001D6870" w:rsidRPr="00E96459" w:rsidTr="00784564">
        <w:trPr>
          <w:jc w:val="center"/>
        </w:trPr>
        <w:tc>
          <w:tcPr>
            <w:tcW w:w="2835" w:type="dxa"/>
          </w:tcPr>
          <w:p w:rsidR="001D6870" w:rsidRPr="00E96459" w:rsidRDefault="001D687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1D6870" w:rsidRPr="00E96459" w:rsidTr="00784564">
        <w:trPr>
          <w:jc w:val="center"/>
        </w:trPr>
        <w:tc>
          <w:tcPr>
            <w:tcW w:w="2835" w:type="dxa"/>
          </w:tcPr>
          <w:p w:rsidR="001D6870" w:rsidRPr="00E96459" w:rsidRDefault="001D687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1D6870" w:rsidRDefault="001D6870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412AE4" w:rsidRDefault="00412AE4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412AE4" w:rsidRDefault="00412AE4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412AE4" w:rsidRPr="00E96459" w:rsidTr="00784564">
        <w:trPr>
          <w:jc w:val="center"/>
        </w:trPr>
        <w:tc>
          <w:tcPr>
            <w:tcW w:w="2835" w:type="dxa"/>
          </w:tcPr>
          <w:p w:rsidR="00412AE4" w:rsidRPr="00E96459" w:rsidRDefault="00412AE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412AE4" w:rsidRPr="00573ED2" w:rsidRDefault="00412AE4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SYS091</w:t>
            </w:r>
          </w:p>
        </w:tc>
      </w:tr>
      <w:tr w:rsidR="00412AE4" w:rsidRPr="00E96459" w:rsidTr="00784564">
        <w:trPr>
          <w:jc w:val="center"/>
        </w:trPr>
        <w:tc>
          <w:tcPr>
            <w:tcW w:w="2835" w:type="dxa"/>
          </w:tcPr>
          <w:p w:rsidR="00412AE4" w:rsidRPr="00E96459" w:rsidRDefault="00412AE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เชื่อมโยงผู้ใช้งานกับหน่วยงานและตำแหน่ง</w:t>
            </w:r>
          </w:p>
        </w:tc>
      </w:tr>
      <w:tr w:rsidR="00412AE4" w:rsidRPr="00E96459" w:rsidTr="00784564">
        <w:trPr>
          <w:jc w:val="center"/>
        </w:trPr>
        <w:tc>
          <w:tcPr>
            <w:tcW w:w="2835" w:type="dxa"/>
          </w:tcPr>
          <w:p w:rsidR="00412AE4" w:rsidRPr="00E96459" w:rsidRDefault="00412AE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412AE4" w:rsidRPr="00E96459" w:rsidTr="00784564">
        <w:trPr>
          <w:jc w:val="center"/>
        </w:trPr>
        <w:tc>
          <w:tcPr>
            <w:tcW w:w="2835" w:type="dxa"/>
          </w:tcPr>
          <w:p w:rsidR="00412AE4" w:rsidRPr="00E96459" w:rsidRDefault="00412AE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มีข้อมูลข้อมูลผู้ใช้งานกลางที่ต้องการแก้ไขอยู่ในระบบ</w:t>
            </w:r>
          </w:p>
        </w:tc>
      </w:tr>
      <w:tr w:rsidR="00412AE4" w:rsidRPr="00E96459" w:rsidTr="00784564">
        <w:trPr>
          <w:jc w:val="center"/>
        </w:trPr>
        <w:tc>
          <w:tcPr>
            <w:tcW w:w="2835" w:type="dxa"/>
          </w:tcPr>
          <w:p w:rsidR="00412AE4" w:rsidRPr="00E96459" w:rsidRDefault="00412AE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ข้อมูลข้อมูลผู้ใช้งานกลางถูกปรับปรุงตามรายการที่แก้ไข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412AE4" w:rsidRPr="00E96459" w:rsidTr="00784564">
        <w:trPr>
          <w:jc w:val="center"/>
        </w:trPr>
        <w:tc>
          <w:tcPr>
            <w:tcW w:w="2835" w:type="dxa"/>
          </w:tcPr>
          <w:p w:rsidR="00412AE4" w:rsidRPr="00E96459" w:rsidRDefault="00412AE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ค้นหาและเลือกข้อมูลข้อมูลผู้ใช้งานกลางที่ต้องการแก้ไข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ระบบบันทึกข้อมูลข้อมูลผู้ใช้งานกลางที่แก้ไขและแสดงผลการดำเนินการ</w:t>
            </w:r>
          </w:p>
        </w:tc>
      </w:tr>
      <w:tr w:rsidR="00412AE4" w:rsidRPr="00E96459" w:rsidTr="00784564">
        <w:trPr>
          <w:jc w:val="center"/>
        </w:trPr>
        <w:tc>
          <w:tcPr>
            <w:tcW w:w="2835" w:type="dxa"/>
          </w:tcPr>
          <w:p w:rsidR="00412AE4" w:rsidRPr="00E96459" w:rsidRDefault="00412AE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412AE4" w:rsidRPr="00E96459" w:rsidTr="00784564">
        <w:trPr>
          <w:jc w:val="center"/>
        </w:trPr>
        <w:tc>
          <w:tcPr>
            <w:tcW w:w="2835" w:type="dxa"/>
          </w:tcPr>
          <w:p w:rsidR="00412AE4" w:rsidRPr="00E96459" w:rsidRDefault="00412AE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FB3A81" w:rsidRDefault="00FB3A81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FB3A81" w:rsidRPr="00E96459" w:rsidTr="00784564">
        <w:trPr>
          <w:jc w:val="center"/>
        </w:trPr>
        <w:tc>
          <w:tcPr>
            <w:tcW w:w="2835" w:type="dxa"/>
          </w:tcPr>
          <w:p w:rsidR="00FB3A81" w:rsidRPr="00E96459" w:rsidRDefault="00FB3A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FB3A81" w:rsidRPr="00573ED2" w:rsidRDefault="00FB3A8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SYS092</w:t>
            </w:r>
          </w:p>
        </w:tc>
      </w:tr>
      <w:tr w:rsidR="00FB3A81" w:rsidRPr="00E96459" w:rsidTr="00784564">
        <w:trPr>
          <w:jc w:val="center"/>
        </w:trPr>
        <w:tc>
          <w:tcPr>
            <w:tcW w:w="2835" w:type="dxa"/>
          </w:tcPr>
          <w:p w:rsidR="00FB3A81" w:rsidRPr="00E96459" w:rsidRDefault="00FB3A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กำหนดสถานะการปฏิบัติงานของผู้ใช้งาน</w:t>
            </w:r>
          </w:p>
        </w:tc>
      </w:tr>
      <w:tr w:rsidR="00FB3A81" w:rsidRPr="00E96459" w:rsidTr="00784564">
        <w:trPr>
          <w:jc w:val="center"/>
        </w:trPr>
        <w:tc>
          <w:tcPr>
            <w:tcW w:w="2835" w:type="dxa"/>
          </w:tcPr>
          <w:p w:rsidR="00FB3A81" w:rsidRPr="00E96459" w:rsidRDefault="00FB3A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FB3A81" w:rsidRPr="00E96459" w:rsidTr="00784564">
        <w:trPr>
          <w:jc w:val="center"/>
        </w:trPr>
        <w:tc>
          <w:tcPr>
            <w:tcW w:w="2835" w:type="dxa"/>
          </w:tcPr>
          <w:p w:rsidR="00FB3A81" w:rsidRPr="00E96459" w:rsidRDefault="00FB3A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มีข้อมูลข้อมูลผู้ใช้งานกลางที่ต้องการเปลี่ยนสถานะอยู่ในระบบ</w:t>
            </w:r>
          </w:p>
        </w:tc>
      </w:tr>
      <w:tr w:rsidR="00FB3A81" w:rsidRPr="00E96459" w:rsidTr="00784564">
        <w:trPr>
          <w:jc w:val="center"/>
        </w:trPr>
        <w:tc>
          <w:tcPr>
            <w:tcW w:w="2835" w:type="dxa"/>
          </w:tcPr>
          <w:p w:rsidR="00FB3A81" w:rsidRPr="00E96459" w:rsidRDefault="00FB3A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สถานะของข้อมูลผู้ใช้งานกลางถูกเปลี่ยนตามผลการดำเนินการ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FB3A81" w:rsidRPr="00E96459" w:rsidTr="00784564">
        <w:trPr>
          <w:jc w:val="center"/>
        </w:trPr>
        <w:tc>
          <w:tcPr>
            <w:tcW w:w="2835" w:type="dxa"/>
          </w:tcPr>
          <w:p w:rsidR="00FB3A81" w:rsidRPr="00E96459" w:rsidRDefault="00FB3A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เลือกข้อมูลข้อมูลผู้ใช้งานกลางที่ต้องการเปลี่ยนสถานะ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เลือกสถานะใหม่และระบุเหตุผลตามความจำเป็น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FB3A81" w:rsidRPr="00E96459" w:rsidTr="00784564">
        <w:trPr>
          <w:jc w:val="center"/>
        </w:trPr>
        <w:tc>
          <w:tcPr>
            <w:tcW w:w="2835" w:type="dxa"/>
          </w:tcPr>
          <w:p w:rsidR="00FB3A81" w:rsidRPr="00E96459" w:rsidRDefault="00FB3A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FB3A81" w:rsidRPr="00E96459" w:rsidTr="00784564">
        <w:trPr>
          <w:jc w:val="center"/>
        </w:trPr>
        <w:tc>
          <w:tcPr>
            <w:tcW w:w="2835" w:type="dxa"/>
          </w:tcPr>
          <w:p w:rsidR="00FB3A81" w:rsidRPr="00E96459" w:rsidRDefault="00FB3A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:rsidR="00FB3A81" w:rsidRDefault="00FB3A81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3B7FCD" w:rsidRPr="00E96459" w:rsidTr="00784564">
        <w:trPr>
          <w:jc w:val="center"/>
        </w:trPr>
        <w:tc>
          <w:tcPr>
            <w:tcW w:w="2835" w:type="dxa"/>
          </w:tcPr>
          <w:p w:rsidR="003B7FCD" w:rsidRPr="00E96459" w:rsidRDefault="003B7FC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3B7FCD" w:rsidRPr="00573ED2" w:rsidRDefault="003B7FCD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SYS093</w:t>
            </w:r>
          </w:p>
        </w:tc>
      </w:tr>
      <w:tr w:rsidR="003B7FCD" w:rsidRPr="00E96459" w:rsidTr="00784564">
        <w:trPr>
          <w:jc w:val="center"/>
        </w:trPr>
        <w:tc>
          <w:tcPr>
            <w:tcW w:w="2835" w:type="dxa"/>
          </w:tcPr>
          <w:p w:rsidR="003B7FCD" w:rsidRPr="00E96459" w:rsidRDefault="003B7FC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ตรวจสอบข้อมูลซ้ำและข้อมูลบังคับของผู้ใช้งาน</w:t>
            </w:r>
          </w:p>
        </w:tc>
      </w:tr>
      <w:tr w:rsidR="003B7FCD" w:rsidRPr="00E96459" w:rsidTr="00784564">
        <w:trPr>
          <w:jc w:val="center"/>
        </w:trPr>
        <w:tc>
          <w:tcPr>
            <w:tcW w:w="2835" w:type="dxa"/>
          </w:tcPr>
          <w:p w:rsidR="003B7FCD" w:rsidRPr="00E96459" w:rsidRDefault="003B7FC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3B7FCD" w:rsidRPr="00E96459" w:rsidTr="00784564">
        <w:trPr>
          <w:jc w:val="center"/>
        </w:trPr>
        <w:tc>
          <w:tcPr>
            <w:tcW w:w="2835" w:type="dxa"/>
          </w:tcPr>
          <w:p w:rsidR="003B7FCD" w:rsidRPr="00E96459" w:rsidRDefault="003B7FC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มีข้อมูลข้อมูลผู้ใช้งานกลางที่ต้องตรวจสอบก่อนดำเนินการต่อ</w:t>
            </w:r>
          </w:p>
        </w:tc>
      </w:tr>
      <w:tr w:rsidR="003B7FCD" w:rsidRPr="00E96459" w:rsidTr="00784564">
        <w:trPr>
          <w:jc w:val="center"/>
        </w:trPr>
        <w:tc>
          <w:tcPr>
            <w:tcW w:w="2835" w:type="dxa"/>
          </w:tcPr>
          <w:p w:rsidR="003B7FCD" w:rsidRPr="00E96459" w:rsidRDefault="003B7FC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ระบบแจ้งผลการตรวจสอบข้อมูลข้อมูลผู้ใช้งานกลาง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3B7FCD" w:rsidRPr="00E96459" w:rsidTr="00784564">
        <w:trPr>
          <w:jc w:val="center"/>
        </w:trPr>
        <w:tc>
          <w:tcPr>
            <w:tcW w:w="2835" w:type="dxa"/>
          </w:tcPr>
          <w:p w:rsidR="003B7FCD" w:rsidRPr="00E96459" w:rsidRDefault="003B7FC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ส่งข้อมูลข้อมูลผู้ใช้งานกลางเข้าสู่ขั้นตอนตรวจสอบ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3B7FCD" w:rsidRPr="00E96459" w:rsidTr="00784564">
        <w:trPr>
          <w:jc w:val="center"/>
        </w:trPr>
        <w:tc>
          <w:tcPr>
            <w:tcW w:w="2835" w:type="dxa"/>
          </w:tcPr>
          <w:p w:rsidR="003B7FCD" w:rsidRPr="00E96459" w:rsidRDefault="003B7FC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3B7FCD" w:rsidRPr="00E96459" w:rsidTr="00784564">
        <w:trPr>
          <w:jc w:val="center"/>
        </w:trPr>
        <w:tc>
          <w:tcPr>
            <w:tcW w:w="2835" w:type="dxa"/>
          </w:tcPr>
          <w:p w:rsidR="003B7FCD" w:rsidRPr="00E96459" w:rsidRDefault="003B7FC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:rsidR="003B7FCD" w:rsidRDefault="003B7FCD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386FE4" w:rsidRPr="00E96459" w:rsidTr="00784564">
        <w:trPr>
          <w:jc w:val="center"/>
        </w:trPr>
        <w:tc>
          <w:tcPr>
            <w:tcW w:w="2835" w:type="dxa"/>
          </w:tcPr>
          <w:p w:rsidR="00386FE4" w:rsidRPr="00E96459" w:rsidRDefault="00386FE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386FE4" w:rsidRPr="00573ED2" w:rsidRDefault="00386FE4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SYS094</w:t>
            </w:r>
          </w:p>
        </w:tc>
      </w:tr>
      <w:tr w:rsidR="00386FE4" w:rsidRPr="00E96459" w:rsidTr="00784564">
        <w:trPr>
          <w:jc w:val="center"/>
        </w:trPr>
        <w:tc>
          <w:tcPr>
            <w:tcW w:w="2835" w:type="dxa"/>
          </w:tcPr>
          <w:p w:rsidR="00386FE4" w:rsidRPr="00E96459" w:rsidRDefault="00386FE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นำเข้าข้อมูลผู้ใช้งานจากไฟล์ต้นแบบ</w:t>
            </w:r>
          </w:p>
        </w:tc>
      </w:tr>
      <w:tr w:rsidR="00386FE4" w:rsidRPr="00E96459" w:rsidTr="00784564">
        <w:trPr>
          <w:jc w:val="center"/>
        </w:trPr>
        <w:tc>
          <w:tcPr>
            <w:tcW w:w="2835" w:type="dxa"/>
          </w:tcPr>
          <w:p w:rsidR="00386FE4" w:rsidRPr="00E96459" w:rsidRDefault="00386FE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386FE4" w:rsidRPr="00E96459" w:rsidTr="00784564">
        <w:trPr>
          <w:jc w:val="center"/>
        </w:trPr>
        <w:tc>
          <w:tcPr>
            <w:tcW w:w="2835" w:type="dxa"/>
          </w:tcPr>
          <w:p w:rsidR="00386FE4" w:rsidRPr="00E96459" w:rsidRDefault="00386FE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</w:p>
        </w:tc>
      </w:tr>
      <w:tr w:rsidR="00386FE4" w:rsidRPr="00E96459" w:rsidTr="00784564">
        <w:trPr>
          <w:jc w:val="center"/>
        </w:trPr>
        <w:tc>
          <w:tcPr>
            <w:tcW w:w="2835" w:type="dxa"/>
          </w:tcPr>
          <w:p w:rsidR="00386FE4" w:rsidRPr="00E96459" w:rsidRDefault="00386FE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ข้อมูลข้อมูลผู้ใช้งานกลางใหม่ถูกบันทึกในระบบ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ระบบกำหนดสถานะเริ่มต้นของข้อมูลผู้ใช้งานกลางตามที่กำหนด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386FE4" w:rsidRPr="00E96459" w:rsidTr="00784564">
        <w:trPr>
          <w:jc w:val="center"/>
        </w:trPr>
        <w:tc>
          <w:tcPr>
            <w:tcW w:w="2835" w:type="dxa"/>
          </w:tcPr>
          <w:p w:rsidR="00386FE4" w:rsidRPr="00E96459" w:rsidRDefault="00386FE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เลือกฟังก์ชันเพิ่มข้อมูลข้อมูลผู้ใช้งานกลาง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ระบบแสดงแบบฟอร์มสำหรับบันทึกข้อมูลผู้ใช้งานกลาง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ระบบบันทึกข้อมูลข้อมูลผู้ใช้งานกลางและแจ้งผลการดำเนินการ</w:t>
            </w:r>
          </w:p>
        </w:tc>
      </w:tr>
      <w:tr w:rsidR="00386FE4" w:rsidRPr="00E96459" w:rsidTr="00784564">
        <w:trPr>
          <w:jc w:val="center"/>
        </w:trPr>
        <w:tc>
          <w:tcPr>
            <w:tcW w:w="2835" w:type="dxa"/>
          </w:tcPr>
          <w:p w:rsidR="00386FE4" w:rsidRPr="00E96459" w:rsidRDefault="00386FE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386FE4" w:rsidRPr="00E96459" w:rsidTr="00784564">
        <w:trPr>
          <w:jc w:val="center"/>
        </w:trPr>
        <w:tc>
          <w:tcPr>
            <w:tcW w:w="2835" w:type="dxa"/>
          </w:tcPr>
          <w:p w:rsidR="00386FE4" w:rsidRPr="00E96459" w:rsidRDefault="00386FE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386FE4" w:rsidRDefault="00386FE4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8149FC" w:rsidRPr="00E96459" w:rsidTr="00784564">
        <w:trPr>
          <w:jc w:val="center"/>
        </w:trPr>
        <w:tc>
          <w:tcPr>
            <w:tcW w:w="2835" w:type="dxa"/>
          </w:tcPr>
          <w:p w:rsidR="008149FC" w:rsidRPr="00E96459" w:rsidRDefault="008149F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8149FC" w:rsidRPr="00573ED2" w:rsidRDefault="008149FC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SYS095</w:t>
            </w:r>
          </w:p>
        </w:tc>
      </w:tr>
      <w:tr w:rsidR="008149FC" w:rsidRPr="00E96459" w:rsidTr="00784564">
        <w:trPr>
          <w:jc w:val="center"/>
        </w:trPr>
        <w:tc>
          <w:tcPr>
            <w:tcW w:w="2835" w:type="dxa"/>
          </w:tcPr>
          <w:p w:rsidR="008149FC" w:rsidRPr="00E96459" w:rsidRDefault="008149F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ส่งออกข้อมูลผู้ใช้งานกลาง</w:t>
            </w:r>
          </w:p>
        </w:tc>
      </w:tr>
      <w:tr w:rsidR="008149FC" w:rsidRPr="00E96459" w:rsidTr="00784564">
        <w:trPr>
          <w:jc w:val="center"/>
        </w:trPr>
        <w:tc>
          <w:tcPr>
            <w:tcW w:w="2835" w:type="dxa"/>
          </w:tcPr>
          <w:p w:rsidR="008149FC" w:rsidRPr="00E96459" w:rsidRDefault="008149F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8149FC" w:rsidRPr="00E96459" w:rsidTr="00784564">
        <w:trPr>
          <w:jc w:val="center"/>
        </w:trPr>
        <w:tc>
          <w:tcPr>
            <w:tcW w:w="2835" w:type="dxa"/>
          </w:tcPr>
          <w:p w:rsidR="008149FC" w:rsidRPr="00E96459" w:rsidRDefault="008149F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มีข้อมูลข้อมูลผู้ใช้งานกลางหรือรายงานที่สามารถส่งออกได้</w:t>
            </w:r>
          </w:p>
        </w:tc>
      </w:tr>
      <w:tr w:rsidR="008149FC" w:rsidRPr="00E96459" w:rsidTr="00784564">
        <w:trPr>
          <w:jc w:val="center"/>
        </w:trPr>
        <w:tc>
          <w:tcPr>
            <w:tcW w:w="2835" w:type="dxa"/>
          </w:tcPr>
          <w:p w:rsidR="008149FC" w:rsidRPr="00E96459" w:rsidRDefault="008149F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ระบบสร้างไฟล์ส่งออกข้อมูลข้อมูลผู้ใช้งานกลางตามรูปแบบที่กำหนด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8149FC" w:rsidRPr="00E96459" w:rsidTr="00784564">
        <w:trPr>
          <w:jc w:val="center"/>
        </w:trPr>
        <w:tc>
          <w:tcPr>
            <w:tcW w:w="2835" w:type="dxa"/>
          </w:tcPr>
          <w:p w:rsidR="008149FC" w:rsidRPr="00E96459" w:rsidRDefault="008149F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กำหนดเงื่อนไขหรือเลือกรายการข้อมูลผู้ใช้งานกลางที่ต้องการส่งออก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ระบบแสดงตัวอย่างข้อมูลตามสิทธิ์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เลือกรูปแบบไฟล์ เช่น </w:t>
            </w:r>
            <w:r>
              <w:rPr>
                <w:rFonts w:ascii="TH Sarabun New" w:eastAsia="TH Sarabun New" w:hAnsi="TH Sarabun New"/>
                <w:sz w:val="28"/>
              </w:rPr>
              <w:t xml:space="preserve">Excel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PDF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ตามที่ระบบรองรับ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8149FC" w:rsidRPr="00E96459" w:rsidTr="00784564">
        <w:trPr>
          <w:jc w:val="center"/>
        </w:trPr>
        <w:tc>
          <w:tcPr>
            <w:tcW w:w="2835" w:type="dxa"/>
          </w:tcPr>
          <w:p w:rsidR="008149FC" w:rsidRPr="00E96459" w:rsidRDefault="008149F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8149FC" w:rsidRPr="00E96459" w:rsidTr="00784564">
        <w:trPr>
          <w:jc w:val="center"/>
        </w:trPr>
        <w:tc>
          <w:tcPr>
            <w:tcW w:w="2835" w:type="dxa"/>
          </w:tcPr>
          <w:p w:rsidR="008149FC" w:rsidRPr="00E96459" w:rsidRDefault="008149F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:rsidR="00ED40BC" w:rsidRDefault="00ED40BC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F97F46" w:rsidRPr="00E96459" w:rsidTr="00784564">
        <w:trPr>
          <w:jc w:val="center"/>
        </w:trPr>
        <w:tc>
          <w:tcPr>
            <w:tcW w:w="2835" w:type="dxa"/>
          </w:tcPr>
          <w:p w:rsidR="00F97F46" w:rsidRPr="00E96459" w:rsidRDefault="00F97F4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F97F46" w:rsidRPr="00573ED2" w:rsidRDefault="00F97F46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SYS09</w:t>
            </w:r>
            <w:r w:rsidR="007D66C1"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</w:tr>
      <w:tr w:rsidR="00F97F46" w:rsidRPr="00E96459" w:rsidTr="00784564">
        <w:trPr>
          <w:jc w:val="center"/>
        </w:trPr>
        <w:tc>
          <w:tcPr>
            <w:tcW w:w="2835" w:type="dxa"/>
          </w:tcPr>
          <w:p w:rsidR="00F97F46" w:rsidRPr="00E96459" w:rsidRDefault="00F97F4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บันทึกประวัติและส่งข้อมูลให้ระบบสิทธิ์นำไปใช้งาน</w:t>
            </w:r>
          </w:p>
        </w:tc>
      </w:tr>
      <w:tr w:rsidR="00F97F46" w:rsidRPr="00E96459" w:rsidTr="00784564">
        <w:trPr>
          <w:jc w:val="center"/>
        </w:trPr>
        <w:tc>
          <w:tcPr>
            <w:tcW w:w="2835" w:type="dxa"/>
          </w:tcPr>
          <w:p w:rsidR="00F97F46" w:rsidRPr="00E96459" w:rsidRDefault="00F97F4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F97F46" w:rsidRPr="00E96459" w:rsidTr="00784564">
        <w:trPr>
          <w:jc w:val="center"/>
        </w:trPr>
        <w:tc>
          <w:tcPr>
            <w:tcW w:w="2835" w:type="dxa"/>
          </w:tcPr>
          <w:p w:rsidR="00F97F46" w:rsidRPr="00E96459" w:rsidRDefault="00F97F4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ข้อมูลข้อมูลผู้ใช้งานกลางผ่านการตรวจสอบหรือพร้อมเผยแพร่แล้ว</w:t>
            </w:r>
          </w:p>
        </w:tc>
      </w:tr>
      <w:tr w:rsidR="00F97F46" w:rsidRPr="00E96459" w:rsidTr="00784564">
        <w:trPr>
          <w:jc w:val="center"/>
        </w:trPr>
        <w:tc>
          <w:tcPr>
            <w:tcW w:w="2835" w:type="dxa"/>
          </w:tcPr>
          <w:p w:rsidR="00F97F46" w:rsidRPr="00E96459" w:rsidRDefault="00F97F4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ข้อมูลข้อมูลผู้ใช้งานกลางถูกเผยแพร่หรือปิดเผยแพร่ตามสถานะที่กำหนด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F97F46" w:rsidRPr="00E96459" w:rsidTr="00784564">
        <w:trPr>
          <w:jc w:val="center"/>
        </w:trPr>
        <w:tc>
          <w:tcPr>
            <w:tcW w:w="2835" w:type="dxa"/>
          </w:tcPr>
          <w:p w:rsidR="00F97F46" w:rsidRPr="00E96459" w:rsidRDefault="00F97F4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เลือกข้อมูลข้อมูลผู้ใช้งานกลางที่ต้องการเผยแพร่หรือปรับสถานะเผยแพร่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ช่วงเวลาการเผยแพร่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ยืนยันการเผยแพร่หรือปิดเผยแพร่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F97F46" w:rsidRPr="00E96459" w:rsidTr="00784564">
        <w:trPr>
          <w:jc w:val="center"/>
        </w:trPr>
        <w:tc>
          <w:tcPr>
            <w:tcW w:w="2835" w:type="dxa"/>
          </w:tcPr>
          <w:p w:rsidR="00F97F46" w:rsidRPr="00E96459" w:rsidRDefault="00F97F4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F97F46" w:rsidRPr="00E96459" w:rsidTr="00784564">
        <w:trPr>
          <w:jc w:val="center"/>
        </w:trPr>
        <w:tc>
          <w:tcPr>
            <w:tcW w:w="2835" w:type="dxa"/>
          </w:tcPr>
          <w:p w:rsidR="00F97F46" w:rsidRPr="00E96459" w:rsidRDefault="00F97F4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:rsidR="00837957" w:rsidRDefault="00837957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3D24C0" w:rsidRPr="00BD5102" w:rsidRDefault="003D24C0" w:rsidP="003D24C0">
      <w:pPr>
        <w:pStyle w:val="Heading4"/>
        <w:rPr>
          <w:rFonts w:ascii="TH SarabunPSK" w:hAnsi="TH SarabunPSK" w:cs="TH SarabunPSK"/>
        </w:rPr>
      </w:pPr>
      <w:bookmarkStart w:id="27" w:name="_Toc230849940"/>
      <w:r w:rsidRPr="00BD5102">
        <w:rPr>
          <w:rFonts w:ascii="TH SarabunPSK" w:hAnsi="TH SarabunPSK" w:cs="TH SarabunPSK" w:hint="cs"/>
        </w:rPr>
        <w:lastRenderedPageBreak/>
        <w:t xml:space="preserve">2.2.4.3 </w:t>
      </w:r>
      <w:r w:rsidRPr="00BD5102">
        <w:rPr>
          <w:rFonts w:ascii="TH SarabunPSK" w:hAnsi="TH SarabunPSK" w:cs="TH SarabunPSK" w:hint="cs"/>
          <w:cs/>
        </w:rPr>
        <w:t>แผนภาพกระบวนงานบริหารจัดการประเภทตำแหน่งได้</w:t>
      </w:r>
      <w:bookmarkEnd w:id="27"/>
      <w:r w:rsidR="00122977">
        <w:rPr>
          <w:rFonts w:ascii="TH SarabunPSK" w:hAnsi="TH SarabunPSK" w:cs="TH SarabunPSK"/>
        </w:rPr>
        <w:br/>
      </w:r>
    </w:p>
    <w:p w:rsidR="003D24C0" w:rsidRDefault="0004516A" w:rsidP="00D81D53">
      <w:pPr>
        <w:spacing w:before="40" w:after="40" w:line="300" w:lineRule="auto"/>
        <w:jc w:val="center"/>
        <w:rPr>
          <w:rFonts w:ascii="TH SarabunPSK" w:hAnsi="TH SarabunPSK" w:cs="TH SarabunPSK"/>
          <w:sz w:val="32"/>
          <w:szCs w:val="32"/>
        </w:rPr>
      </w:pPr>
      <w:r w:rsidRPr="0004516A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7272BC9E" wp14:editId="190E26BA">
            <wp:extent cx="5158655" cy="6794205"/>
            <wp:effectExtent l="0" t="0" r="444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2187" cy="679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4C0" w:rsidRDefault="003D24C0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812FE3" w:rsidRPr="00E96459" w:rsidTr="00784564">
        <w:trPr>
          <w:jc w:val="center"/>
        </w:trPr>
        <w:tc>
          <w:tcPr>
            <w:tcW w:w="2835" w:type="dxa"/>
          </w:tcPr>
          <w:p w:rsidR="00812FE3" w:rsidRPr="00E96459" w:rsidRDefault="00812FE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812FE3" w:rsidRPr="00573ED2" w:rsidRDefault="00812FE3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SYS09</w:t>
            </w:r>
            <w:r w:rsidR="006570F6"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</w:tr>
      <w:tr w:rsidR="00812FE3" w:rsidRPr="00E96459" w:rsidTr="00784564">
        <w:trPr>
          <w:jc w:val="center"/>
        </w:trPr>
        <w:tc>
          <w:tcPr>
            <w:tcW w:w="2835" w:type="dxa"/>
          </w:tcPr>
          <w:p w:rsidR="00812FE3" w:rsidRPr="00E96459" w:rsidRDefault="00812FE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เปิดหน้าบริหารจัดการประเภทตำแหน่ง</w:t>
            </w:r>
          </w:p>
        </w:tc>
      </w:tr>
      <w:tr w:rsidR="00812FE3" w:rsidRPr="00E96459" w:rsidTr="00784564">
        <w:trPr>
          <w:jc w:val="center"/>
        </w:trPr>
        <w:tc>
          <w:tcPr>
            <w:tcW w:w="2835" w:type="dxa"/>
          </w:tcPr>
          <w:p w:rsidR="00812FE3" w:rsidRPr="00E96459" w:rsidRDefault="00812FE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812FE3" w:rsidRPr="00E96459" w:rsidTr="00784564">
        <w:trPr>
          <w:jc w:val="center"/>
        </w:trPr>
        <w:tc>
          <w:tcPr>
            <w:tcW w:w="2835" w:type="dxa"/>
          </w:tcPr>
          <w:p w:rsidR="00812FE3" w:rsidRPr="00E96459" w:rsidRDefault="00812FE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812FE3" w:rsidRPr="00E96459" w:rsidTr="00784564">
        <w:trPr>
          <w:jc w:val="center"/>
        </w:trPr>
        <w:tc>
          <w:tcPr>
            <w:tcW w:w="2835" w:type="dxa"/>
          </w:tcPr>
          <w:p w:rsidR="00812FE3" w:rsidRPr="00E96459" w:rsidRDefault="00812FE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ระบบแสดงหน้าจอกระบวนงานบริหารจัดการประเภทตำแหน่งให้พร้อมใช้งาน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812FE3" w:rsidRPr="00E96459" w:rsidTr="00784564">
        <w:trPr>
          <w:jc w:val="center"/>
        </w:trPr>
        <w:tc>
          <w:tcPr>
            <w:tcW w:w="2835" w:type="dxa"/>
          </w:tcPr>
          <w:p w:rsidR="00812FE3" w:rsidRPr="00E96459" w:rsidRDefault="00812FE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เลือกเมนูกระบวนงานบริหารจัดการประเภทตำแหน่ง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ระบบแสดงหน้าจอกระบวนงานบริหารจัดการประเภทตำแหน่งและรายการข้อมูลที่เกี่ยวข้อง</w:t>
            </w:r>
          </w:p>
        </w:tc>
      </w:tr>
      <w:tr w:rsidR="00812FE3" w:rsidRPr="00E96459" w:rsidTr="00784564">
        <w:trPr>
          <w:jc w:val="center"/>
        </w:trPr>
        <w:tc>
          <w:tcPr>
            <w:tcW w:w="2835" w:type="dxa"/>
          </w:tcPr>
          <w:p w:rsidR="00812FE3" w:rsidRPr="00E96459" w:rsidRDefault="00812FE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812FE3" w:rsidRPr="00E96459" w:rsidTr="00784564">
        <w:trPr>
          <w:jc w:val="center"/>
        </w:trPr>
        <w:tc>
          <w:tcPr>
            <w:tcW w:w="2835" w:type="dxa"/>
          </w:tcPr>
          <w:p w:rsidR="00812FE3" w:rsidRPr="00E96459" w:rsidRDefault="00812FE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</w:tbl>
    <w:p w:rsidR="003D24C0" w:rsidRDefault="003D24C0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A000CE" w:rsidRPr="00E96459" w:rsidTr="00784564">
        <w:trPr>
          <w:jc w:val="center"/>
        </w:trPr>
        <w:tc>
          <w:tcPr>
            <w:tcW w:w="2835" w:type="dxa"/>
          </w:tcPr>
          <w:p w:rsidR="00A000CE" w:rsidRPr="00E96459" w:rsidRDefault="00A000C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A000CE" w:rsidRPr="00573ED2" w:rsidRDefault="00A000CE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SYS098</w:t>
            </w:r>
          </w:p>
        </w:tc>
      </w:tr>
      <w:tr w:rsidR="00A000CE" w:rsidRPr="00E96459" w:rsidTr="00784564">
        <w:trPr>
          <w:jc w:val="center"/>
        </w:trPr>
        <w:tc>
          <w:tcPr>
            <w:tcW w:w="2835" w:type="dxa"/>
          </w:tcPr>
          <w:p w:rsidR="00A000CE" w:rsidRPr="00E96459" w:rsidRDefault="00A000C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ค้นหาประเภทตำแหน่ง</w:t>
            </w:r>
          </w:p>
        </w:tc>
      </w:tr>
      <w:tr w:rsidR="00A000CE" w:rsidRPr="00E96459" w:rsidTr="00784564">
        <w:trPr>
          <w:jc w:val="center"/>
        </w:trPr>
        <w:tc>
          <w:tcPr>
            <w:tcW w:w="2835" w:type="dxa"/>
          </w:tcPr>
          <w:p w:rsidR="00A000CE" w:rsidRPr="00E96459" w:rsidRDefault="00A000C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A000CE" w:rsidRPr="00E96459" w:rsidTr="00784564">
        <w:trPr>
          <w:jc w:val="center"/>
        </w:trPr>
        <w:tc>
          <w:tcPr>
            <w:tcW w:w="2835" w:type="dxa"/>
          </w:tcPr>
          <w:p w:rsidR="00A000CE" w:rsidRPr="00E96459" w:rsidRDefault="00A000C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</w:p>
        </w:tc>
      </w:tr>
      <w:tr w:rsidR="00A000CE" w:rsidRPr="00E96459" w:rsidTr="00784564">
        <w:trPr>
          <w:jc w:val="center"/>
        </w:trPr>
        <w:tc>
          <w:tcPr>
            <w:tcW w:w="2835" w:type="dxa"/>
          </w:tcPr>
          <w:p w:rsidR="00A000CE" w:rsidRPr="00E96459" w:rsidRDefault="00A000C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ระบบแสดงผลการค้นหาประเภทตำแหน่งตามเงื่อนไข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A000CE" w:rsidRPr="00E96459" w:rsidTr="00784564">
        <w:trPr>
          <w:jc w:val="center"/>
        </w:trPr>
        <w:tc>
          <w:tcPr>
            <w:tcW w:w="2835" w:type="dxa"/>
          </w:tcPr>
          <w:p w:rsidR="00A000CE" w:rsidRPr="00E96459" w:rsidRDefault="00A000C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เลือกเมนูค้นหาหรือรายการประเภทตำแหน่ง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ระบุเงื่อนไขการค้นหา เช่น คำสำคัญ สถานะ หน่วยงาน หรือช่วงเวลา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ระบบแสดงรายการประเภทตำแหน่งที่ตรงตามเงื่อนไขและอยู่ในขอบเขตสิทธิ์</w:t>
            </w:r>
          </w:p>
        </w:tc>
      </w:tr>
      <w:tr w:rsidR="00A000CE" w:rsidRPr="00E96459" w:rsidTr="00784564">
        <w:trPr>
          <w:jc w:val="center"/>
        </w:trPr>
        <w:tc>
          <w:tcPr>
            <w:tcW w:w="2835" w:type="dxa"/>
          </w:tcPr>
          <w:p w:rsidR="00A000CE" w:rsidRPr="00E96459" w:rsidRDefault="00A000C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A000CE" w:rsidRPr="00E96459" w:rsidTr="00784564">
        <w:trPr>
          <w:jc w:val="center"/>
        </w:trPr>
        <w:tc>
          <w:tcPr>
            <w:tcW w:w="2835" w:type="dxa"/>
          </w:tcPr>
          <w:p w:rsidR="00A000CE" w:rsidRPr="00E96459" w:rsidRDefault="00A000C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:rsidR="00A000CE" w:rsidRDefault="00A000CE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AF65BC" w:rsidRPr="00E96459" w:rsidTr="00784564">
        <w:trPr>
          <w:jc w:val="center"/>
        </w:trPr>
        <w:tc>
          <w:tcPr>
            <w:tcW w:w="2835" w:type="dxa"/>
          </w:tcPr>
          <w:p w:rsidR="00AF65BC" w:rsidRPr="00E96459" w:rsidRDefault="00AF65B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AF65BC" w:rsidRPr="00573ED2" w:rsidRDefault="00AF65BC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SYS099</w:t>
            </w:r>
          </w:p>
        </w:tc>
      </w:tr>
      <w:tr w:rsidR="00AF65BC" w:rsidRPr="00E96459" w:rsidTr="00784564">
        <w:trPr>
          <w:jc w:val="center"/>
        </w:trPr>
        <w:tc>
          <w:tcPr>
            <w:tcW w:w="2835" w:type="dxa"/>
          </w:tcPr>
          <w:p w:rsidR="00AF65BC" w:rsidRPr="00E96459" w:rsidRDefault="00AF65B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เพิ่มประเภทตำแหน่ง</w:t>
            </w:r>
          </w:p>
        </w:tc>
      </w:tr>
      <w:tr w:rsidR="00AF65BC" w:rsidRPr="00E96459" w:rsidTr="00784564">
        <w:trPr>
          <w:jc w:val="center"/>
        </w:trPr>
        <w:tc>
          <w:tcPr>
            <w:tcW w:w="2835" w:type="dxa"/>
          </w:tcPr>
          <w:p w:rsidR="00AF65BC" w:rsidRPr="00E96459" w:rsidRDefault="00AF65B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AF65BC" w:rsidRPr="00E96459" w:rsidTr="00784564">
        <w:trPr>
          <w:jc w:val="center"/>
        </w:trPr>
        <w:tc>
          <w:tcPr>
            <w:tcW w:w="2835" w:type="dxa"/>
          </w:tcPr>
          <w:p w:rsidR="00AF65BC" w:rsidRPr="00E96459" w:rsidRDefault="00AF65B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</w:p>
        </w:tc>
      </w:tr>
      <w:tr w:rsidR="00AF65BC" w:rsidRPr="00E96459" w:rsidTr="00784564">
        <w:trPr>
          <w:jc w:val="center"/>
        </w:trPr>
        <w:tc>
          <w:tcPr>
            <w:tcW w:w="2835" w:type="dxa"/>
          </w:tcPr>
          <w:p w:rsidR="00AF65BC" w:rsidRPr="00E96459" w:rsidRDefault="00AF65B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ข้อมูลประเภทตำแหน่งใหม่ถูกบันทึกในระบบ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ระบบกำหนดสถานะเริ่มต้นของประเภทตำแหน่งตามที่กำหนด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AF65BC" w:rsidRPr="00E96459" w:rsidTr="00784564">
        <w:trPr>
          <w:jc w:val="center"/>
        </w:trPr>
        <w:tc>
          <w:tcPr>
            <w:tcW w:w="2835" w:type="dxa"/>
          </w:tcPr>
          <w:p w:rsidR="00AF65BC" w:rsidRPr="00E96459" w:rsidRDefault="00AF65B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เลือกฟังก์ชันเพิ่มข้อมูลประเภทตำแหน่ง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ระบบแสดงแบบฟอร์มสำหรับบันทึกประเภทตำแหน่ง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ระบบบันทึกข้อมูลประเภทตำแหน่งและแจ้งผลการดำเนินการ</w:t>
            </w:r>
          </w:p>
        </w:tc>
      </w:tr>
      <w:tr w:rsidR="00AF65BC" w:rsidRPr="00E96459" w:rsidTr="00784564">
        <w:trPr>
          <w:jc w:val="center"/>
        </w:trPr>
        <w:tc>
          <w:tcPr>
            <w:tcW w:w="2835" w:type="dxa"/>
          </w:tcPr>
          <w:p w:rsidR="00AF65BC" w:rsidRPr="00E96459" w:rsidRDefault="00AF65B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AF65BC" w:rsidRPr="00E96459" w:rsidTr="00784564">
        <w:trPr>
          <w:jc w:val="center"/>
        </w:trPr>
        <w:tc>
          <w:tcPr>
            <w:tcW w:w="2835" w:type="dxa"/>
          </w:tcPr>
          <w:p w:rsidR="00AF65BC" w:rsidRPr="00E96459" w:rsidRDefault="00AF65B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AF65BC" w:rsidRDefault="00AF65BC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53228D" w:rsidRPr="00E96459" w:rsidTr="00784564">
        <w:trPr>
          <w:jc w:val="center"/>
        </w:trPr>
        <w:tc>
          <w:tcPr>
            <w:tcW w:w="2835" w:type="dxa"/>
          </w:tcPr>
          <w:p w:rsidR="0053228D" w:rsidRPr="00E96459" w:rsidRDefault="0053228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53228D" w:rsidRPr="00573ED2" w:rsidRDefault="0053228D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SYS100</w:t>
            </w:r>
          </w:p>
        </w:tc>
      </w:tr>
      <w:tr w:rsidR="0053228D" w:rsidRPr="00E96459" w:rsidTr="00784564">
        <w:trPr>
          <w:jc w:val="center"/>
        </w:trPr>
        <w:tc>
          <w:tcPr>
            <w:tcW w:w="2835" w:type="dxa"/>
          </w:tcPr>
          <w:p w:rsidR="0053228D" w:rsidRPr="00E96459" w:rsidRDefault="0053228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แก้ไขประเภทตำแหน่ง</w:t>
            </w:r>
          </w:p>
        </w:tc>
      </w:tr>
      <w:tr w:rsidR="0053228D" w:rsidRPr="00E96459" w:rsidTr="00784564">
        <w:trPr>
          <w:jc w:val="center"/>
        </w:trPr>
        <w:tc>
          <w:tcPr>
            <w:tcW w:w="2835" w:type="dxa"/>
          </w:tcPr>
          <w:p w:rsidR="0053228D" w:rsidRPr="00E96459" w:rsidRDefault="0053228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53228D" w:rsidRPr="00E96459" w:rsidTr="00784564">
        <w:trPr>
          <w:jc w:val="center"/>
        </w:trPr>
        <w:tc>
          <w:tcPr>
            <w:tcW w:w="2835" w:type="dxa"/>
          </w:tcPr>
          <w:p w:rsidR="0053228D" w:rsidRPr="00E96459" w:rsidRDefault="0053228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มีข้อมูลประเภทตำแหน่งที่ต้องการแก้ไขอยู่ในระบบ</w:t>
            </w:r>
          </w:p>
        </w:tc>
      </w:tr>
      <w:tr w:rsidR="0053228D" w:rsidRPr="00E96459" w:rsidTr="00784564">
        <w:trPr>
          <w:jc w:val="center"/>
        </w:trPr>
        <w:tc>
          <w:tcPr>
            <w:tcW w:w="2835" w:type="dxa"/>
          </w:tcPr>
          <w:p w:rsidR="0053228D" w:rsidRPr="00E96459" w:rsidRDefault="0053228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ข้อมูลประเภทตำแหน่งถูกปรับปรุงตามรายการที่แก้ไข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53228D" w:rsidRPr="00E96459" w:rsidTr="00784564">
        <w:trPr>
          <w:jc w:val="center"/>
        </w:trPr>
        <w:tc>
          <w:tcPr>
            <w:tcW w:w="2835" w:type="dxa"/>
          </w:tcPr>
          <w:p w:rsidR="0053228D" w:rsidRPr="00E96459" w:rsidRDefault="0053228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ค้นหาและเลือกข้อมูลประเภทตำแหน่งที่ต้องการแก้ไข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ระบบบันทึกข้อมูลประเภทตำแหน่งที่แก้ไขและแสดงผลการดำเนินการ</w:t>
            </w:r>
          </w:p>
        </w:tc>
      </w:tr>
      <w:tr w:rsidR="0053228D" w:rsidRPr="00E96459" w:rsidTr="00784564">
        <w:trPr>
          <w:jc w:val="center"/>
        </w:trPr>
        <w:tc>
          <w:tcPr>
            <w:tcW w:w="2835" w:type="dxa"/>
          </w:tcPr>
          <w:p w:rsidR="0053228D" w:rsidRPr="00E96459" w:rsidRDefault="0053228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53228D" w:rsidRPr="00E96459" w:rsidTr="00784564">
        <w:trPr>
          <w:jc w:val="center"/>
        </w:trPr>
        <w:tc>
          <w:tcPr>
            <w:tcW w:w="2835" w:type="dxa"/>
          </w:tcPr>
          <w:p w:rsidR="0053228D" w:rsidRPr="00E96459" w:rsidRDefault="0053228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53228D" w:rsidRDefault="0053228D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AD45F9" w:rsidRDefault="00AD45F9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AD45F9" w:rsidRDefault="00AD45F9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AD45F9" w:rsidRDefault="00AD45F9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AD45F9" w:rsidRPr="00E96459" w:rsidTr="00784564">
        <w:trPr>
          <w:jc w:val="center"/>
        </w:trPr>
        <w:tc>
          <w:tcPr>
            <w:tcW w:w="2835" w:type="dxa"/>
          </w:tcPr>
          <w:p w:rsidR="00AD45F9" w:rsidRPr="00E96459" w:rsidRDefault="00AD45F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AD45F9" w:rsidRPr="00573ED2" w:rsidRDefault="00AD45F9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SYS101</w:t>
            </w:r>
          </w:p>
        </w:tc>
      </w:tr>
      <w:tr w:rsidR="00AD45F9" w:rsidRPr="00E96459" w:rsidTr="00784564">
        <w:trPr>
          <w:jc w:val="center"/>
        </w:trPr>
        <w:tc>
          <w:tcPr>
            <w:tcW w:w="2835" w:type="dxa"/>
          </w:tcPr>
          <w:p w:rsidR="00AD45F9" w:rsidRPr="00E96459" w:rsidRDefault="00AD45F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กำหนดระดับหรือกลุ่มประเภทตำแหน่ง</w:t>
            </w:r>
          </w:p>
        </w:tc>
      </w:tr>
      <w:tr w:rsidR="00AD45F9" w:rsidRPr="00E96459" w:rsidTr="00784564">
        <w:trPr>
          <w:jc w:val="center"/>
        </w:trPr>
        <w:tc>
          <w:tcPr>
            <w:tcW w:w="2835" w:type="dxa"/>
          </w:tcPr>
          <w:p w:rsidR="00AD45F9" w:rsidRPr="00E96459" w:rsidRDefault="00AD45F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AD45F9" w:rsidRPr="00E96459" w:rsidTr="00784564">
        <w:trPr>
          <w:jc w:val="center"/>
        </w:trPr>
        <w:tc>
          <w:tcPr>
            <w:tcW w:w="2835" w:type="dxa"/>
          </w:tcPr>
          <w:p w:rsidR="00AD45F9" w:rsidRPr="00E96459" w:rsidRDefault="00AD45F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มีข้อมูลประเภทตำแหน่งที่ต้องการแก้ไขอยู่ในระบบ</w:t>
            </w:r>
          </w:p>
        </w:tc>
      </w:tr>
      <w:tr w:rsidR="00AD45F9" w:rsidRPr="00E96459" w:rsidTr="00784564">
        <w:trPr>
          <w:jc w:val="center"/>
        </w:trPr>
        <w:tc>
          <w:tcPr>
            <w:tcW w:w="2835" w:type="dxa"/>
          </w:tcPr>
          <w:p w:rsidR="00AD45F9" w:rsidRPr="00E96459" w:rsidRDefault="00AD45F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ข้อมูลประเภทตำแหน่งถูกปรับปรุงตามรายการที่แก้ไข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AD45F9" w:rsidRPr="00E96459" w:rsidTr="00784564">
        <w:trPr>
          <w:jc w:val="center"/>
        </w:trPr>
        <w:tc>
          <w:tcPr>
            <w:tcW w:w="2835" w:type="dxa"/>
          </w:tcPr>
          <w:p w:rsidR="00AD45F9" w:rsidRPr="00E96459" w:rsidRDefault="00AD45F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ค้นหาและเลือกข้อมูลประเภทตำแหน่งที่ต้องการแก้ไข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ระบบบันทึกข้อมูลประเภทตำแหน่งที่แก้ไขและแสดงผลการดำเนินการ</w:t>
            </w:r>
          </w:p>
        </w:tc>
      </w:tr>
      <w:tr w:rsidR="00AD45F9" w:rsidRPr="00E96459" w:rsidTr="00784564">
        <w:trPr>
          <w:jc w:val="center"/>
        </w:trPr>
        <w:tc>
          <w:tcPr>
            <w:tcW w:w="2835" w:type="dxa"/>
          </w:tcPr>
          <w:p w:rsidR="00AD45F9" w:rsidRPr="00E96459" w:rsidRDefault="00AD45F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AD45F9" w:rsidRPr="00E96459" w:rsidTr="00784564">
        <w:trPr>
          <w:jc w:val="center"/>
        </w:trPr>
        <w:tc>
          <w:tcPr>
            <w:tcW w:w="2835" w:type="dxa"/>
          </w:tcPr>
          <w:p w:rsidR="00AD45F9" w:rsidRPr="00E96459" w:rsidRDefault="00AD45F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AD45F9" w:rsidRDefault="00AD45F9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017A79" w:rsidRPr="00E96459" w:rsidTr="00784564">
        <w:trPr>
          <w:jc w:val="center"/>
        </w:trPr>
        <w:tc>
          <w:tcPr>
            <w:tcW w:w="2835" w:type="dxa"/>
          </w:tcPr>
          <w:p w:rsidR="00017A79" w:rsidRPr="00E96459" w:rsidRDefault="00017A7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017A79" w:rsidRPr="00573ED2" w:rsidRDefault="00017A79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SYS102</w:t>
            </w:r>
          </w:p>
        </w:tc>
      </w:tr>
      <w:tr w:rsidR="00017A79" w:rsidRPr="00E96459" w:rsidTr="00784564">
        <w:trPr>
          <w:jc w:val="center"/>
        </w:trPr>
        <w:tc>
          <w:tcPr>
            <w:tcW w:w="2835" w:type="dxa"/>
          </w:tcPr>
          <w:p w:rsidR="00017A79" w:rsidRPr="00E96459" w:rsidRDefault="00017A7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กำหนดสถานะประเภทตำแหน่ง</w:t>
            </w:r>
          </w:p>
        </w:tc>
      </w:tr>
      <w:tr w:rsidR="00017A79" w:rsidRPr="00E96459" w:rsidTr="00784564">
        <w:trPr>
          <w:jc w:val="center"/>
        </w:trPr>
        <w:tc>
          <w:tcPr>
            <w:tcW w:w="2835" w:type="dxa"/>
          </w:tcPr>
          <w:p w:rsidR="00017A79" w:rsidRPr="00E96459" w:rsidRDefault="00017A7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017A79" w:rsidRPr="00E96459" w:rsidTr="00784564">
        <w:trPr>
          <w:jc w:val="center"/>
        </w:trPr>
        <w:tc>
          <w:tcPr>
            <w:tcW w:w="2835" w:type="dxa"/>
          </w:tcPr>
          <w:p w:rsidR="00017A79" w:rsidRPr="00E96459" w:rsidRDefault="00017A7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มีข้อมูลประเภทตำแหน่งที่ต้องการเปลี่ยนสถานะอยู่ในระบบ</w:t>
            </w:r>
          </w:p>
        </w:tc>
      </w:tr>
      <w:tr w:rsidR="00017A79" w:rsidRPr="00E96459" w:rsidTr="00784564">
        <w:trPr>
          <w:jc w:val="center"/>
        </w:trPr>
        <w:tc>
          <w:tcPr>
            <w:tcW w:w="2835" w:type="dxa"/>
          </w:tcPr>
          <w:p w:rsidR="00017A79" w:rsidRPr="00E96459" w:rsidRDefault="00017A7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สถานะของประเภทตำแหน่งถูกเปลี่ยนตามผลการดำเนินการ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017A79" w:rsidRPr="00E96459" w:rsidTr="00784564">
        <w:trPr>
          <w:jc w:val="center"/>
        </w:trPr>
        <w:tc>
          <w:tcPr>
            <w:tcW w:w="2835" w:type="dxa"/>
          </w:tcPr>
          <w:p w:rsidR="00017A79" w:rsidRPr="00E96459" w:rsidRDefault="00017A7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เลือกข้อมูลประเภทตำแหน่งที่ต้องการเปลี่ยนสถานะ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เลือกสถานะใหม่และระบุเหตุผลตามความจำเป็น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017A79" w:rsidRPr="00E96459" w:rsidTr="00784564">
        <w:trPr>
          <w:jc w:val="center"/>
        </w:trPr>
        <w:tc>
          <w:tcPr>
            <w:tcW w:w="2835" w:type="dxa"/>
          </w:tcPr>
          <w:p w:rsidR="00017A79" w:rsidRPr="00E96459" w:rsidRDefault="00017A7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017A79" w:rsidRPr="00E96459" w:rsidTr="00784564">
        <w:trPr>
          <w:jc w:val="center"/>
        </w:trPr>
        <w:tc>
          <w:tcPr>
            <w:tcW w:w="2835" w:type="dxa"/>
          </w:tcPr>
          <w:p w:rsidR="00017A79" w:rsidRPr="00E96459" w:rsidRDefault="00017A79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:rsidR="00017A79" w:rsidRDefault="00017A79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8874DD" w:rsidRPr="00573ED2" w:rsidRDefault="008874DD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SYS103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ตรวจสอบข้อมูลซ้ำและผลกระทบของประเภทตำแหน่ง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มีข้อมูลประเภทตำแหน่งที่ต้องตรวจสอบก่อนดำเนินการต่อ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ระบบแจ้งผลการตรวจสอบข้อมูลประเภทตำแหน่ง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ส่งข้อมูลประเภทตำแหน่งเข้าสู่ขั้นตอนตรวจสอบ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กรณีพบข้อมูลที่อาจซ้ำ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ระบบให้ผู้ดำเนินการตรวจสอบก่อนยืนยันการบันทึก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:rsidR="008874DD" w:rsidRDefault="008874DD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8874DD" w:rsidRPr="00573ED2" w:rsidRDefault="008874DD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SYS104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นำเข้าหรือส่งออกประเภทตำแหน่ง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มีข้อมูลประเภทตำแหน่งหรือรายงานที่สามารถส่งออกได้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ระบบสร้างไฟล์ส่งออกข้อมูลประเภทตำแหน่งตามรูปแบบที่กำหนด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กำหนดเงื่อนไขหรือเลือกรายการประเภทตำแหน่งที่ต้องการส่งออก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ระบบแสดงตัวอย่างข้อมูลตามสิทธิ์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เลือกรูปแบบไฟล์ เช่น </w:t>
            </w:r>
            <w:r>
              <w:rPr>
                <w:rFonts w:ascii="TH Sarabun New" w:eastAsia="TH Sarabun New" w:hAnsi="TH Sarabun New"/>
                <w:sz w:val="28"/>
              </w:rPr>
              <w:t xml:space="preserve">Excel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PDF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ตามที่ระบบรองรับ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:rsidR="00A000CE" w:rsidRDefault="00A000CE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B94CBA" w:rsidRPr="00E96459" w:rsidTr="00784564">
        <w:trPr>
          <w:jc w:val="center"/>
        </w:trPr>
        <w:tc>
          <w:tcPr>
            <w:tcW w:w="2835" w:type="dxa"/>
          </w:tcPr>
          <w:p w:rsidR="00B94CBA" w:rsidRPr="00E96459" w:rsidRDefault="00B94CB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B94CBA" w:rsidRPr="00573ED2" w:rsidRDefault="00B94CBA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SYS105</w:t>
            </w:r>
          </w:p>
        </w:tc>
      </w:tr>
      <w:tr w:rsidR="00B94CBA" w:rsidRPr="00E96459" w:rsidTr="00784564">
        <w:trPr>
          <w:jc w:val="center"/>
        </w:trPr>
        <w:tc>
          <w:tcPr>
            <w:tcW w:w="2835" w:type="dxa"/>
          </w:tcPr>
          <w:p w:rsidR="00B94CBA" w:rsidRPr="00E96459" w:rsidRDefault="00B94CB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บันทึกประวัติและเผยแพร่ </w:t>
            </w:r>
            <w:r>
              <w:rPr>
                <w:rFonts w:ascii="TH Sarabun New" w:eastAsia="TH Sarabun New" w:hAnsi="TH Sarabun New"/>
                <w:sz w:val="28"/>
              </w:rPr>
              <w:t xml:space="preserve">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ประเภทตำแหน่ง</w:t>
            </w:r>
          </w:p>
        </w:tc>
      </w:tr>
      <w:tr w:rsidR="00B94CBA" w:rsidRPr="00E96459" w:rsidTr="00784564">
        <w:trPr>
          <w:jc w:val="center"/>
        </w:trPr>
        <w:tc>
          <w:tcPr>
            <w:tcW w:w="2835" w:type="dxa"/>
          </w:tcPr>
          <w:p w:rsidR="00B94CBA" w:rsidRPr="00E96459" w:rsidRDefault="00B94CB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B94CBA" w:rsidRPr="00E96459" w:rsidTr="00784564">
        <w:trPr>
          <w:jc w:val="center"/>
        </w:trPr>
        <w:tc>
          <w:tcPr>
            <w:tcW w:w="2835" w:type="dxa"/>
          </w:tcPr>
          <w:p w:rsidR="00B94CBA" w:rsidRPr="00E96459" w:rsidRDefault="00B94CB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ข้อมูลประเภทตำแหน่งผ่านการตรวจสอบหรือพร้อมเผยแพร่แล้ว</w:t>
            </w:r>
          </w:p>
        </w:tc>
      </w:tr>
      <w:tr w:rsidR="00B94CBA" w:rsidRPr="00E96459" w:rsidTr="00784564">
        <w:trPr>
          <w:jc w:val="center"/>
        </w:trPr>
        <w:tc>
          <w:tcPr>
            <w:tcW w:w="2835" w:type="dxa"/>
          </w:tcPr>
          <w:p w:rsidR="00B94CBA" w:rsidRPr="00E96459" w:rsidRDefault="00B94CB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ข้อมูลประเภทตำแหน่งถูกเผยแพร่หรือปิดเผยแพร่ตามสถานะที่กำหนด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B94CBA" w:rsidRPr="00E96459" w:rsidTr="00784564">
        <w:trPr>
          <w:jc w:val="center"/>
        </w:trPr>
        <w:tc>
          <w:tcPr>
            <w:tcW w:w="2835" w:type="dxa"/>
          </w:tcPr>
          <w:p w:rsidR="00B94CBA" w:rsidRPr="00E96459" w:rsidRDefault="00B94CB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เลือกข้อมูลประเภทตำแหน่งที่ต้องการเผยแพร่หรือปรับสถานะเผยแพร่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ช่วงเวลาการเผยแพร่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ยืนยันการเผยแพร่หรือปิดเผยแพร่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B94CBA" w:rsidRPr="00E96459" w:rsidTr="00784564">
        <w:trPr>
          <w:jc w:val="center"/>
        </w:trPr>
        <w:tc>
          <w:tcPr>
            <w:tcW w:w="2835" w:type="dxa"/>
          </w:tcPr>
          <w:p w:rsidR="00B94CBA" w:rsidRPr="00E96459" w:rsidRDefault="00B94CB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B94CBA" w:rsidRPr="00E96459" w:rsidTr="00784564">
        <w:trPr>
          <w:jc w:val="center"/>
        </w:trPr>
        <w:tc>
          <w:tcPr>
            <w:tcW w:w="2835" w:type="dxa"/>
          </w:tcPr>
          <w:p w:rsidR="00B94CBA" w:rsidRPr="00E96459" w:rsidRDefault="00B94CBA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:rsidR="00B94CBA" w:rsidRDefault="00B94CBA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3D24C0" w:rsidRDefault="003D24C0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C331F4" w:rsidRDefault="00C331F4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4A2D10" w:rsidRDefault="004A2D10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C331F4" w:rsidRPr="00BD5102" w:rsidRDefault="00C331F4" w:rsidP="002466D1">
      <w:pPr>
        <w:pStyle w:val="Heading4"/>
        <w:rPr>
          <w:rStyle w:val="Heading3Char"/>
          <w:rFonts w:ascii="TH SarabunPSK" w:hAnsi="TH SarabunPSK" w:cs="TH SarabunPSK"/>
          <w:color w:val="auto"/>
        </w:rPr>
      </w:pPr>
      <w:bookmarkStart w:id="28" w:name="_Toc230849941"/>
      <w:r w:rsidRPr="00BD5102">
        <w:rPr>
          <w:rFonts w:ascii="TH SarabunPSK" w:hAnsi="TH SarabunPSK" w:cs="TH SarabunPSK" w:hint="cs"/>
        </w:rPr>
        <w:lastRenderedPageBreak/>
        <w:t xml:space="preserve">2.2.4.4 </w:t>
      </w:r>
      <w:r w:rsidRPr="00BD5102">
        <w:rPr>
          <w:rFonts w:ascii="TH SarabunPSK" w:hAnsi="TH SarabunPSK" w:cs="TH SarabunPSK" w:hint="cs"/>
          <w:cs/>
        </w:rPr>
        <w:t>แผนภาพกระบวนงานบริหารจัดการข้อมูลอื่นๆ ตามที่สำนักงาน ป</w:t>
      </w:r>
      <w:r w:rsidRPr="00BD5102">
        <w:rPr>
          <w:rFonts w:ascii="TH SarabunPSK" w:hAnsi="TH SarabunPSK" w:cs="TH SarabunPSK" w:hint="cs"/>
        </w:rPr>
        <w:t>.</w:t>
      </w:r>
      <w:r w:rsidRPr="00BD5102">
        <w:rPr>
          <w:rFonts w:ascii="TH SarabunPSK" w:hAnsi="TH SarabunPSK" w:cs="TH SarabunPSK" w:hint="cs"/>
          <w:cs/>
        </w:rPr>
        <w:t>ป</w:t>
      </w:r>
      <w:r w:rsidRPr="00BD5102">
        <w:rPr>
          <w:rFonts w:ascii="TH SarabunPSK" w:hAnsi="TH SarabunPSK" w:cs="TH SarabunPSK" w:hint="cs"/>
        </w:rPr>
        <w:t>.</w:t>
      </w:r>
      <w:r w:rsidRPr="00BD5102">
        <w:rPr>
          <w:rFonts w:ascii="TH SarabunPSK" w:hAnsi="TH SarabunPSK" w:cs="TH SarabunPSK" w:hint="cs"/>
          <w:cs/>
        </w:rPr>
        <w:t>ท</w:t>
      </w:r>
      <w:r w:rsidRPr="00BD5102">
        <w:rPr>
          <w:rFonts w:ascii="TH SarabunPSK" w:hAnsi="TH SarabunPSK" w:cs="TH SarabunPSK" w:hint="cs"/>
        </w:rPr>
        <w:t xml:space="preserve">. </w:t>
      </w:r>
      <w:r w:rsidRPr="00BD5102">
        <w:rPr>
          <w:rFonts w:ascii="TH SarabunPSK" w:hAnsi="TH SarabunPSK" w:cs="TH SarabunPSK" w:hint="cs"/>
          <w:cs/>
        </w:rPr>
        <w:t>กำหนด</w:t>
      </w:r>
      <w:bookmarkEnd w:id="28"/>
      <w:r w:rsidR="00EB48A4">
        <w:rPr>
          <w:rFonts w:ascii="TH SarabunPSK" w:hAnsi="TH SarabunPSK" w:cs="TH SarabunPSK"/>
          <w:cs/>
        </w:rPr>
        <w:br/>
      </w:r>
    </w:p>
    <w:p w:rsidR="00C331F4" w:rsidRDefault="009F7F62" w:rsidP="002466D1">
      <w:pPr>
        <w:spacing w:before="40" w:after="40" w:line="300" w:lineRule="auto"/>
        <w:jc w:val="center"/>
        <w:rPr>
          <w:rFonts w:ascii="TH SarabunPSK" w:hAnsi="TH SarabunPSK" w:cs="TH SarabunPSK"/>
          <w:sz w:val="32"/>
          <w:szCs w:val="32"/>
        </w:rPr>
      </w:pPr>
      <w:r w:rsidRPr="009F7F62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55F614B0" wp14:editId="202E0956">
            <wp:extent cx="4667416" cy="6284672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1316" cy="62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1F4" w:rsidRDefault="00C331F4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8874DD" w:rsidRPr="00573ED2" w:rsidRDefault="008874DD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SYS106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เปิดหน้าบริหารจัดการข้อมูลอ้างอิงอื่น ๆ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ระบบแสดงหน้าจอกระบวนงานบริหารจัดการข้อมูลอื่น ๆ ตามที่สำนักงาน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กำหนดให้พร้อมใช้งาน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เลือกเมนูกระบวนงานบริหารจัดการข้อมูลอื่น ๆ ตามที่สำนักงาน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ระบบแสดงหน้าจอกระบวนงานบริหารจัดการข้อมูลอื่น ๆ ตามที่สำนักงาน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กำหนดและรายการข้อมูลที่เกี่ยวข้อง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8874DD" w:rsidRPr="00E96459" w:rsidTr="00784564">
        <w:trPr>
          <w:jc w:val="center"/>
        </w:trPr>
        <w:tc>
          <w:tcPr>
            <w:tcW w:w="2835" w:type="dxa"/>
          </w:tcPr>
          <w:p w:rsidR="008874DD" w:rsidRPr="00E96459" w:rsidRDefault="008874D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</w:tbl>
    <w:p w:rsidR="008874DD" w:rsidRDefault="008874DD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695617" w:rsidRPr="00E96459" w:rsidTr="00784564">
        <w:trPr>
          <w:jc w:val="center"/>
        </w:trPr>
        <w:tc>
          <w:tcPr>
            <w:tcW w:w="2835" w:type="dxa"/>
          </w:tcPr>
          <w:p w:rsidR="00695617" w:rsidRPr="00E96459" w:rsidRDefault="0069561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695617" w:rsidRPr="00573ED2" w:rsidRDefault="00695617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SYS107</w:t>
            </w:r>
          </w:p>
        </w:tc>
      </w:tr>
      <w:tr w:rsidR="00695617" w:rsidRPr="00E96459" w:rsidTr="00784564">
        <w:trPr>
          <w:jc w:val="center"/>
        </w:trPr>
        <w:tc>
          <w:tcPr>
            <w:tcW w:w="2835" w:type="dxa"/>
          </w:tcPr>
          <w:p w:rsidR="00695617" w:rsidRPr="00E96459" w:rsidRDefault="0069561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เลือกประเภทข้อมูลอ้างอิงที่ต้องการบริหารจัดการ</w:t>
            </w:r>
          </w:p>
        </w:tc>
      </w:tr>
      <w:tr w:rsidR="00695617" w:rsidRPr="00E96459" w:rsidTr="00784564">
        <w:trPr>
          <w:jc w:val="center"/>
        </w:trPr>
        <w:tc>
          <w:tcPr>
            <w:tcW w:w="2835" w:type="dxa"/>
          </w:tcPr>
          <w:p w:rsidR="00695617" w:rsidRPr="00E96459" w:rsidRDefault="0069561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695617" w:rsidRPr="00E96459" w:rsidTr="00784564">
        <w:trPr>
          <w:jc w:val="center"/>
        </w:trPr>
        <w:tc>
          <w:tcPr>
            <w:tcW w:w="2835" w:type="dxa"/>
          </w:tcPr>
          <w:p w:rsidR="00695617" w:rsidRPr="00E96459" w:rsidRDefault="0069561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กำหนดพร้อมใช้งาน</w:t>
            </w:r>
          </w:p>
        </w:tc>
      </w:tr>
      <w:tr w:rsidR="00695617" w:rsidRPr="00E96459" w:rsidTr="00784564">
        <w:trPr>
          <w:jc w:val="center"/>
        </w:trPr>
        <w:tc>
          <w:tcPr>
            <w:tcW w:w="2835" w:type="dxa"/>
          </w:tcPr>
          <w:p w:rsidR="00695617" w:rsidRPr="00E96459" w:rsidRDefault="0069561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ระบบแสดงผลการค้นหาข้อมูลอ้างอิงอื่น ๆตามเงื่อนไข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695617" w:rsidRPr="00E96459" w:rsidTr="00784564">
        <w:trPr>
          <w:jc w:val="center"/>
        </w:trPr>
        <w:tc>
          <w:tcPr>
            <w:tcW w:w="2835" w:type="dxa"/>
          </w:tcPr>
          <w:p w:rsidR="00695617" w:rsidRPr="00E96459" w:rsidRDefault="0069561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เลือกเมนูค้นหาหรือรายการข้อมูลอ้างอิงอื่น ๆ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ระบุเงื่อนไขการค้นหา เช่น คำสำคัญ สถานะ หน่วยงาน หรือช่วงเวลา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ระบบแสดงรายการข้อมูลอ้างอิงอื่น ๆที่ตรงตามเงื่อนไขและอยู่ในขอบเขตสิทธิ์</w:t>
            </w:r>
          </w:p>
        </w:tc>
      </w:tr>
      <w:tr w:rsidR="00695617" w:rsidRPr="00E96459" w:rsidTr="00784564">
        <w:trPr>
          <w:jc w:val="center"/>
        </w:trPr>
        <w:tc>
          <w:tcPr>
            <w:tcW w:w="2835" w:type="dxa"/>
          </w:tcPr>
          <w:p w:rsidR="00695617" w:rsidRPr="00E96459" w:rsidRDefault="0069561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695617" w:rsidRPr="00E96459" w:rsidTr="00784564">
        <w:trPr>
          <w:jc w:val="center"/>
        </w:trPr>
        <w:tc>
          <w:tcPr>
            <w:tcW w:w="2835" w:type="dxa"/>
          </w:tcPr>
          <w:p w:rsidR="00695617" w:rsidRPr="00E96459" w:rsidRDefault="0069561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:rsidR="00695617" w:rsidRDefault="00695617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61396F" w:rsidRPr="00E96459" w:rsidTr="00784564">
        <w:trPr>
          <w:jc w:val="center"/>
        </w:trPr>
        <w:tc>
          <w:tcPr>
            <w:tcW w:w="2835" w:type="dxa"/>
          </w:tcPr>
          <w:p w:rsidR="0061396F" w:rsidRPr="00E96459" w:rsidRDefault="0061396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61396F" w:rsidRPr="00573ED2" w:rsidRDefault="0061396F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SYS108</w:t>
            </w:r>
          </w:p>
        </w:tc>
      </w:tr>
      <w:tr w:rsidR="0061396F" w:rsidRPr="00E96459" w:rsidTr="00784564">
        <w:trPr>
          <w:jc w:val="center"/>
        </w:trPr>
        <w:tc>
          <w:tcPr>
            <w:tcW w:w="2835" w:type="dxa"/>
          </w:tcPr>
          <w:p w:rsidR="0061396F" w:rsidRPr="00E96459" w:rsidRDefault="0061396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ค้นหารายการข้อมูลอ้างอิง</w:t>
            </w:r>
          </w:p>
        </w:tc>
      </w:tr>
      <w:tr w:rsidR="0061396F" w:rsidRPr="00E96459" w:rsidTr="00784564">
        <w:trPr>
          <w:jc w:val="center"/>
        </w:trPr>
        <w:tc>
          <w:tcPr>
            <w:tcW w:w="2835" w:type="dxa"/>
          </w:tcPr>
          <w:p w:rsidR="0061396F" w:rsidRPr="00E96459" w:rsidRDefault="0061396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61396F" w:rsidRPr="00E96459" w:rsidTr="00784564">
        <w:trPr>
          <w:jc w:val="center"/>
        </w:trPr>
        <w:tc>
          <w:tcPr>
            <w:tcW w:w="2835" w:type="dxa"/>
          </w:tcPr>
          <w:p w:rsidR="0061396F" w:rsidRPr="00E96459" w:rsidRDefault="0061396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กำหนดพร้อมใช้งาน</w:t>
            </w:r>
          </w:p>
        </w:tc>
      </w:tr>
      <w:tr w:rsidR="0061396F" w:rsidRPr="00E96459" w:rsidTr="00784564">
        <w:trPr>
          <w:jc w:val="center"/>
        </w:trPr>
        <w:tc>
          <w:tcPr>
            <w:tcW w:w="2835" w:type="dxa"/>
          </w:tcPr>
          <w:p w:rsidR="0061396F" w:rsidRPr="00E96459" w:rsidRDefault="0061396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ระบบแสดงผลการค้นหาข้อมูลอ้างอิงอื่น ๆตามเงื่อนไข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61396F" w:rsidRPr="00E96459" w:rsidTr="00784564">
        <w:trPr>
          <w:jc w:val="center"/>
        </w:trPr>
        <w:tc>
          <w:tcPr>
            <w:tcW w:w="2835" w:type="dxa"/>
          </w:tcPr>
          <w:p w:rsidR="0061396F" w:rsidRPr="00E96459" w:rsidRDefault="0061396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เลือกเมนูค้นหาหรือรายการข้อมูลอ้างอิงอื่น ๆ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ระบุเงื่อนไขการค้นหา เช่น คำสำคัญ สถานะ หน่วยงาน หรือช่วงเวลา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ระบบแสดงรายการข้อมูลอ้างอิงอื่น ๆที่ตรงตามเงื่อนไขและอยู่ในขอบเขตสิทธิ์</w:t>
            </w:r>
          </w:p>
        </w:tc>
      </w:tr>
      <w:tr w:rsidR="0061396F" w:rsidRPr="00E96459" w:rsidTr="00784564">
        <w:trPr>
          <w:jc w:val="center"/>
        </w:trPr>
        <w:tc>
          <w:tcPr>
            <w:tcW w:w="2835" w:type="dxa"/>
          </w:tcPr>
          <w:p w:rsidR="0061396F" w:rsidRPr="00E96459" w:rsidRDefault="0061396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61396F" w:rsidRPr="00E96459" w:rsidTr="00784564">
        <w:trPr>
          <w:jc w:val="center"/>
        </w:trPr>
        <w:tc>
          <w:tcPr>
            <w:tcW w:w="2835" w:type="dxa"/>
          </w:tcPr>
          <w:p w:rsidR="0061396F" w:rsidRPr="00E96459" w:rsidRDefault="0061396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:rsidR="00C331F4" w:rsidRDefault="00C331F4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A430F" w:rsidRPr="00E96459" w:rsidTr="00784564">
        <w:trPr>
          <w:jc w:val="center"/>
        </w:trPr>
        <w:tc>
          <w:tcPr>
            <w:tcW w:w="2835" w:type="dxa"/>
          </w:tcPr>
          <w:p w:rsidR="009A430F" w:rsidRPr="00E96459" w:rsidRDefault="009A43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9A430F" w:rsidRPr="00573ED2" w:rsidRDefault="009A430F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SYS109</w:t>
            </w:r>
          </w:p>
        </w:tc>
      </w:tr>
      <w:tr w:rsidR="009A430F" w:rsidRPr="00E96459" w:rsidTr="00784564">
        <w:trPr>
          <w:jc w:val="center"/>
        </w:trPr>
        <w:tc>
          <w:tcPr>
            <w:tcW w:w="2835" w:type="dxa"/>
          </w:tcPr>
          <w:p w:rsidR="009A430F" w:rsidRPr="00E96459" w:rsidRDefault="009A43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เพิ่มรายการข้อมูลอ้างอิง</w:t>
            </w:r>
          </w:p>
        </w:tc>
      </w:tr>
      <w:tr w:rsidR="009A430F" w:rsidRPr="00E96459" w:rsidTr="00784564">
        <w:trPr>
          <w:jc w:val="center"/>
        </w:trPr>
        <w:tc>
          <w:tcPr>
            <w:tcW w:w="2835" w:type="dxa"/>
          </w:tcPr>
          <w:p w:rsidR="009A430F" w:rsidRPr="00E96459" w:rsidRDefault="009A43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9A430F" w:rsidRPr="00E96459" w:rsidTr="00784564">
        <w:trPr>
          <w:jc w:val="center"/>
        </w:trPr>
        <w:tc>
          <w:tcPr>
            <w:tcW w:w="2835" w:type="dxa"/>
          </w:tcPr>
          <w:p w:rsidR="009A430F" w:rsidRPr="00E96459" w:rsidRDefault="009A43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กำหนดพร้อมใช้งาน</w:t>
            </w:r>
          </w:p>
        </w:tc>
      </w:tr>
      <w:tr w:rsidR="009A430F" w:rsidRPr="00E96459" w:rsidTr="00784564">
        <w:trPr>
          <w:jc w:val="center"/>
        </w:trPr>
        <w:tc>
          <w:tcPr>
            <w:tcW w:w="2835" w:type="dxa"/>
          </w:tcPr>
          <w:p w:rsidR="009A430F" w:rsidRPr="00E96459" w:rsidRDefault="009A43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ข้อมูลข้อมูลอ้างอิงอื่น ๆใหม่ถูกบันทึกในระบบ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ระบบกำหนดสถานะเริ่มต้นของข้อมูลอ้างอิงอื่น ๆตามที่กำหนด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9A430F" w:rsidRPr="00E96459" w:rsidTr="00784564">
        <w:trPr>
          <w:jc w:val="center"/>
        </w:trPr>
        <w:tc>
          <w:tcPr>
            <w:tcW w:w="2835" w:type="dxa"/>
          </w:tcPr>
          <w:p w:rsidR="009A430F" w:rsidRPr="00E96459" w:rsidRDefault="009A43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เลือกฟังก์ชันเพิ่มข้อมูลข้อมูลอ้างอิงอื่น ๆ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ระบบแสดงแบบฟอร์มสำหรับบันทึกข้อมูลอ้างอิงอื่น ๆ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</w:t>
            </w:r>
            <w:r>
              <w:rPr>
                <w:rFonts w:ascii="TH Sarabun New" w:eastAsia="TH Sarabun New" w:hAnsi="TH Sarabun New"/>
                <w:sz w:val="28"/>
              </w:rPr>
              <w:t xml:space="preserve"> 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ระบบบันทึกข้อมูลข้อมูลอ้างอิงอื่น ๆและแจ้งผลการดำเนินการ</w:t>
            </w:r>
          </w:p>
        </w:tc>
      </w:tr>
      <w:tr w:rsidR="009A430F" w:rsidRPr="00E96459" w:rsidTr="00784564">
        <w:trPr>
          <w:jc w:val="center"/>
        </w:trPr>
        <w:tc>
          <w:tcPr>
            <w:tcW w:w="2835" w:type="dxa"/>
          </w:tcPr>
          <w:p w:rsidR="009A430F" w:rsidRPr="00E96459" w:rsidRDefault="009A43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A430F" w:rsidRPr="00E96459" w:rsidTr="00784564">
        <w:trPr>
          <w:jc w:val="center"/>
        </w:trPr>
        <w:tc>
          <w:tcPr>
            <w:tcW w:w="2835" w:type="dxa"/>
          </w:tcPr>
          <w:p w:rsidR="009A430F" w:rsidRPr="00E96459" w:rsidRDefault="009A430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9A430F" w:rsidRDefault="009A430F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584C56" w:rsidRPr="00E96459" w:rsidTr="00784564">
        <w:trPr>
          <w:jc w:val="center"/>
        </w:trPr>
        <w:tc>
          <w:tcPr>
            <w:tcW w:w="2835" w:type="dxa"/>
          </w:tcPr>
          <w:p w:rsidR="00584C56" w:rsidRPr="00E96459" w:rsidRDefault="00584C5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584C56" w:rsidRPr="00573ED2" w:rsidRDefault="00584C56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SYS110</w:t>
            </w:r>
          </w:p>
        </w:tc>
      </w:tr>
      <w:tr w:rsidR="00584C56" w:rsidRPr="00E96459" w:rsidTr="00784564">
        <w:trPr>
          <w:jc w:val="center"/>
        </w:trPr>
        <w:tc>
          <w:tcPr>
            <w:tcW w:w="2835" w:type="dxa"/>
          </w:tcPr>
          <w:p w:rsidR="00584C56" w:rsidRPr="00E96459" w:rsidRDefault="00584C5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แก้ไขรายการข้อมูลอ้างอิง</w:t>
            </w:r>
          </w:p>
        </w:tc>
      </w:tr>
      <w:tr w:rsidR="00584C56" w:rsidRPr="00E96459" w:rsidTr="00784564">
        <w:trPr>
          <w:jc w:val="center"/>
        </w:trPr>
        <w:tc>
          <w:tcPr>
            <w:tcW w:w="2835" w:type="dxa"/>
          </w:tcPr>
          <w:p w:rsidR="00584C56" w:rsidRPr="00E96459" w:rsidRDefault="00584C5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584C56" w:rsidRPr="00E96459" w:rsidTr="00784564">
        <w:trPr>
          <w:jc w:val="center"/>
        </w:trPr>
        <w:tc>
          <w:tcPr>
            <w:tcW w:w="2835" w:type="dxa"/>
          </w:tcPr>
          <w:p w:rsidR="00584C56" w:rsidRPr="00E96459" w:rsidRDefault="00584C5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มีข้อมูลข้อมูลอ้างอิงอื่น ๆที่ต้องการแก้ไขอยู่ในระบบ</w:t>
            </w:r>
          </w:p>
        </w:tc>
      </w:tr>
      <w:tr w:rsidR="00584C56" w:rsidRPr="00E96459" w:rsidTr="00784564">
        <w:trPr>
          <w:jc w:val="center"/>
        </w:trPr>
        <w:tc>
          <w:tcPr>
            <w:tcW w:w="2835" w:type="dxa"/>
          </w:tcPr>
          <w:p w:rsidR="00584C56" w:rsidRPr="00E96459" w:rsidRDefault="00584C5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ข้อมูลข้อมูลอ้างอิงอื่น ๆถูกปรับปรุงตามรายการที่แก้ไข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584C56" w:rsidRPr="00E96459" w:rsidTr="00784564">
        <w:trPr>
          <w:jc w:val="center"/>
        </w:trPr>
        <w:tc>
          <w:tcPr>
            <w:tcW w:w="2835" w:type="dxa"/>
          </w:tcPr>
          <w:p w:rsidR="00584C56" w:rsidRPr="00E96459" w:rsidRDefault="00584C5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ค้นหาและเลือกข้อมูลข้อมูลอ้างอิงอื่น ๆที่ต้องการแก้ไข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ระบบบันทึกข้อมูลข้อมูลอ้างอิงอื่น ๆที่แก้ไขและแสดงผลการดำเนินการ</w:t>
            </w:r>
          </w:p>
        </w:tc>
      </w:tr>
      <w:tr w:rsidR="00584C56" w:rsidRPr="00E96459" w:rsidTr="00784564">
        <w:trPr>
          <w:jc w:val="center"/>
        </w:trPr>
        <w:tc>
          <w:tcPr>
            <w:tcW w:w="2835" w:type="dxa"/>
          </w:tcPr>
          <w:p w:rsidR="00584C56" w:rsidRPr="00E96459" w:rsidRDefault="00584C5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584C56" w:rsidRPr="00E96459" w:rsidTr="00784564">
        <w:trPr>
          <w:jc w:val="center"/>
        </w:trPr>
        <w:tc>
          <w:tcPr>
            <w:tcW w:w="2835" w:type="dxa"/>
          </w:tcPr>
          <w:p w:rsidR="00584C56" w:rsidRPr="00E96459" w:rsidRDefault="00584C5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584C56" w:rsidRDefault="00584C56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131758" w:rsidRPr="00E96459" w:rsidTr="00784564">
        <w:trPr>
          <w:jc w:val="center"/>
        </w:trPr>
        <w:tc>
          <w:tcPr>
            <w:tcW w:w="2835" w:type="dxa"/>
          </w:tcPr>
          <w:p w:rsidR="00131758" w:rsidRPr="00E96459" w:rsidRDefault="0013175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131758" w:rsidRPr="00573ED2" w:rsidRDefault="00131758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SYS111</w:t>
            </w:r>
          </w:p>
        </w:tc>
      </w:tr>
      <w:tr w:rsidR="00131758" w:rsidRPr="00E96459" w:rsidTr="00784564">
        <w:trPr>
          <w:jc w:val="center"/>
        </w:trPr>
        <w:tc>
          <w:tcPr>
            <w:tcW w:w="2835" w:type="dxa"/>
          </w:tcPr>
          <w:p w:rsidR="00131758" w:rsidRPr="00E96459" w:rsidRDefault="0013175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กำหนดรหัส ลำดับ และสถานะข้อมูลอ้างอิง</w:t>
            </w:r>
          </w:p>
        </w:tc>
      </w:tr>
      <w:tr w:rsidR="00131758" w:rsidRPr="00E96459" w:rsidTr="00784564">
        <w:trPr>
          <w:jc w:val="center"/>
        </w:trPr>
        <w:tc>
          <w:tcPr>
            <w:tcW w:w="2835" w:type="dxa"/>
          </w:tcPr>
          <w:p w:rsidR="00131758" w:rsidRPr="00E96459" w:rsidRDefault="0013175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131758" w:rsidRPr="00E96459" w:rsidTr="00784564">
        <w:trPr>
          <w:jc w:val="center"/>
        </w:trPr>
        <w:tc>
          <w:tcPr>
            <w:tcW w:w="2835" w:type="dxa"/>
          </w:tcPr>
          <w:p w:rsidR="00131758" w:rsidRPr="00E96459" w:rsidRDefault="0013175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มีข้อมูลข้อมูลอ้างอิงอื่น ๆที่ต้องการแก้ไขอยู่ในระบบ</w:t>
            </w:r>
          </w:p>
        </w:tc>
      </w:tr>
      <w:tr w:rsidR="00131758" w:rsidRPr="00E96459" w:rsidTr="00784564">
        <w:trPr>
          <w:jc w:val="center"/>
        </w:trPr>
        <w:tc>
          <w:tcPr>
            <w:tcW w:w="2835" w:type="dxa"/>
          </w:tcPr>
          <w:p w:rsidR="00131758" w:rsidRPr="00E96459" w:rsidRDefault="0013175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ข้อมูลข้อมูลอ้างอิงอื่น ๆถูกปรับปรุงตามรายการที่แก้ไข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131758" w:rsidRPr="00E96459" w:rsidTr="00784564">
        <w:trPr>
          <w:jc w:val="center"/>
        </w:trPr>
        <w:tc>
          <w:tcPr>
            <w:tcW w:w="2835" w:type="dxa"/>
          </w:tcPr>
          <w:p w:rsidR="00131758" w:rsidRPr="00E96459" w:rsidRDefault="0013175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ค้นหาและเลือกข้อมูลข้อมูลอ้างอิงอื่น ๆที่ต้องการแก้ไข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ระบบบันทึกข้อมูลข้อมูลอ้างอิงอื่น ๆที่แก้ไขและแสดงผลการดำเนินการ</w:t>
            </w:r>
          </w:p>
        </w:tc>
      </w:tr>
      <w:tr w:rsidR="00131758" w:rsidRPr="00E96459" w:rsidTr="00784564">
        <w:trPr>
          <w:jc w:val="center"/>
        </w:trPr>
        <w:tc>
          <w:tcPr>
            <w:tcW w:w="2835" w:type="dxa"/>
          </w:tcPr>
          <w:p w:rsidR="00131758" w:rsidRPr="00E96459" w:rsidRDefault="0013175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131758" w:rsidRPr="00E96459" w:rsidTr="00784564">
        <w:trPr>
          <w:jc w:val="center"/>
        </w:trPr>
        <w:tc>
          <w:tcPr>
            <w:tcW w:w="2835" w:type="dxa"/>
          </w:tcPr>
          <w:p w:rsidR="00131758" w:rsidRPr="00E96459" w:rsidRDefault="0013175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131758" w:rsidRDefault="00131758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8C560E" w:rsidRPr="00E96459" w:rsidTr="00784564">
        <w:trPr>
          <w:jc w:val="center"/>
        </w:trPr>
        <w:tc>
          <w:tcPr>
            <w:tcW w:w="2835" w:type="dxa"/>
          </w:tcPr>
          <w:p w:rsidR="008C560E" w:rsidRPr="00E96459" w:rsidRDefault="008C560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8C560E" w:rsidRPr="00573ED2" w:rsidRDefault="008C560E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SYS112</w:t>
            </w:r>
          </w:p>
        </w:tc>
      </w:tr>
      <w:tr w:rsidR="008C560E" w:rsidRPr="00E96459" w:rsidTr="00784564">
        <w:trPr>
          <w:jc w:val="center"/>
        </w:trPr>
        <w:tc>
          <w:tcPr>
            <w:tcW w:w="2835" w:type="dxa"/>
          </w:tcPr>
          <w:p w:rsidR="008C560E" w:rsidRPr="00E96459" w:rsidRDefault="008C560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ตรวจสอบข้อมูลซ้ำและความสัมพันธ์กับระบบอื่น</w:t>
            </w:r>
          </w:p>
        </w:tc>
      </w:tr>
      <w:tr w:rsidR="008C560E" w:rsidRPr="00E96459" w:rsidTr="00784564">
        <w:trPr>
          <w:jc w:val="center"/>
        </w:trPr>
        <w:tc>
          <w:tcPr>
            <w:tcW w:w="2835" w:type="dxa"/>
          </w:tcPr>
          <w:p w:rsidR="008C560E" w:rsidRPr="00E96459" w:rsidRDefault="008C560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8C560E" w:rsidRPr="00E96459" w:rsidTr="00784564">
        <w:trPr>
          <w:jc w:val="center"/>
        </w:trPr>
        <w:tc>
          <w:tcPr>
            <w:tcW w:w="2835" w:type="dxa"/>
          </w:tcPr>
          <w:p w:rsidR="008C560E" w:rsidRPr="00E96459" w:rsidRDefault="008C560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มีข้อมูลข้อมูลอ้างอิงอื่น ๆที่ต้องตรวจสอบก่อนดำเนินการต่อ</w:t>
            </w:r>
          </w:p>
        </w:tc>
      </w:tr>
      <w:tr w:rsidR="008C560E" w:rsidRPr="00E96459" w:rsidTr="00784564">
        <w:trPr>
          <w:jc w:val="center"/>
        </w:trPr>
        <w:tc>
          <w:tcPr>
            <w:tcW w:w="2835" w:type="dxa"/>
          </w:tcPr>
          <w:p w:rsidR="008C560E" w:rsidRPr="00E96459" w:rsidRDefault="008C560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ระบบแจ้งผลการตรวจสอบข้อมูลข้อมูลอ้างอิงอื่น ๆ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8C560E" w:rsidRPr="00E96459" w:rsidTr="00784564">
        <w:trPr>
          <w:jc w:val="center"/>
        </w:trPr>
        <w:tc>
          <w:tcPr>
            <w:tcW w:w="2835" w:type="dxa"/>
          </w:tcPr>
          <w:p w:rsidR="008C560E" w:rsidRPr="00E96459" w:rsidRDefault="008C560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ส่งข้อมูลข้อมูลอ้างอิงอื่น ๆเข้าสู่ขั้นตอนตรวจสอบ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8C560E" w:rsidRPr="00E96459" w:rsidTr="00784564">
        <w:trPr>
          <w:jc w:val="center"/>
        </w:trPr>
        <w:tc>
          <w:tcPr>
            <w:tcW w:w="2835" w:type="dxa"/>
          </w:tcPr>
          <w:p w:rsidR="008C560E" w:rsidRPr="00E96459" w:rsidRDefault="008C560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8C560E" w:rsidRPr="00E96459" w:rsidTr="00784564">
        <w:trPr>
          <w:jc w:val="center"/>
        </w:trPr>
        <w:tc>
          <w:tcPr>
            <w:tcW w:w="2835" w:type="dxa"/>
          </w:tcPr>
          <w:p w:rsidR="008C560E" w:rsidRPr="00E96459" w:rsidRDefault="008C560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:rsidR="00C331F4" w:rsidRDefault="00C331F4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E15101" w:rsidRPr="00E96459" w:rsidTr="00784564">
        <w:trPr>
          <w:jc w:val="center"/>
        </w:trPr>
        <w:tc>
          <w:tcPr>
            <w:tcW w:w="2835" w:type="dxa"/>
          </w:tcPr>
          <w:p w:rsidR="00E15101" w:rsidRPr="00E96459" w:rsidRDefault="00E1510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E15101" w:rsidRPr="00573ED2" w:rsidRDefault="00E1510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SYS113</w:t>
            </w:r>
          </w:p>
        </w:tc>
      </w:tr>
      <w:tr w:rsidR="00E15101" w:rsidRPr="00E96459" w:rsidTr="00784564">
        <w:trPr>
          <w:jc w:val="center"/>
        </w:trPr>
        <w:tc>
          <w:tcPr>
            <w:tcW w:w="2835" w:type="dxa"/>
          </w:tcPr>
          <w:p w:rsidR="00E15101" w:rsidRPr="00E96459" w:rsidRDefault="00E1510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นำเข้าหรือส่งออกข้อมูลอ้างอิง</w:t>
            </w:r>
          </w:p>
        </w:tc>
      </w:tr>
      <w:tr w:rsidR="00E15101" w:rsidRPr="00E96459" w:rsidTr="00784564">
        <w:trPr>
          <w:jc w:val="center"/>
        </w:trPr>
        <w:tc>
          <w:tcPr>
            <w:tcW w:w="2835" w:type="dxa"/>
          </w:tcPr>
          <w:p w:rsidR="00E15101" w:rsidRPr="00E96459" w:rsidRDefault="00E1510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E15101" w:rsidRPr="00E96459" w:rsidTr="00784564">
        <w:trPr>
          <w:jc w:val="center"/>
        </w:trPr>
        <w:tc>
          <w:tcPr>
            <w:tcW w:w="2835" w:type="dxa"/>
          </w:tcPr>
          <w:p w:rsidR="00E15101" w:rsidRPr="00E96459" w:rsidRDefault="00E1510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มีข้อมูลข้อมูลอ้างอิงอื่น ๆหรือรายงานที่สามารถส่งออกได้</w:t>
            </w:r>
          </w:p>
        </w:tc>
      </w:tr>
      <w:tr w:rsidR="00E15101" w:rsidRPr="00E96459" w:rsidTr="00784564">
        <w:trPr>
          <w:jc w:val="center"/>
        </w:trPr>
        <w:tc>
          <w:tcPr>
            <w:tcW w:w="2835" w:type="dxa"/>
          </w:tcPr>
          <w:p w:rsidR="00E15101" w:rsidRPr="00E96459" w:rsidRDefault="00E1510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ระบบสร้างไฟล์ส่งออกข้อมูลข้อมูลอ้างอิงอื่น ๆตามรูปแบบที่กำหนด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E15101" w:rsidRPr="00E96459" w:rsidTr="00784564">
        <w:trPr>
          <w:jc w:val="center"/>
        </w:trPr>
        <w:tc>
          <w:tcPr>
            <w:tcW w:w="2835" w:type="dxa"/>
          </w:tcPr>
          <w:p w:rsidR="00E15101" w:rsidRPr="00E96459" w:rsidRDefault="00E1510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กำหนดเงื่อนไขหรือเลือกรายการข้อมูลอ้างอิงอื่น ๆที่ต้องการส่งออก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ระบบแสดงตัวอย่างข้อมูลตามสิทธิ์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เลือกรูปแบบไฟล์ เช่น </w:t>
            </w:r>
            <w:r>
              <w:rPr>
                <w:rFonts w:ascii="TH Sarabun New" w:eastAsia="TH Sarabun New" w:hAnsi="TH Sarabun New"/>
                <w:sz w:val="28"/>
              </w:rPr>
              <w:t xml:space="preserve">Excel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PDF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ตามที่ระบบรองรับ</w:t>
            </w:r>
            <w:r>
              <w:rPr>
                <w:rFonts w:ascii="TH Sarabun New" w:eastAsia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E15101" w:rsidRPr="00E96459" w:rsidTr="00784564">
        <w:trPr>
          <w:jc w:val="center"/>
        </w:trPr>
        <w:tc>
          <w:tcPr>
            <w:tcW w:w="2835" w:type="dxa"/>
          </w:tcPr>
          <w:p w:rsidR="00E15101" w:rsidRPr="00E96459" w:rsidRDefault="00E1510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E15101" w:rsidRPr="00E96459" w:rsidTr="00784564">
        <w:trPr>
          <w:jc w:val="center"/>
        </w:trPr>
        <w:tc>
          <w:tcPr>
            <w:tcW w:w="2835" w:type="dxa"/>
          </w:tcPr>
          <w:p w:rsidR="00E15101" w:rsidRPr="00E96459" w:rsidRDefault="00E1510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:rsidR="00E15101" w:rsidRDefault="00E15101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5C5EB6" w:rsidRDefault="005C5EB6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5C5EB6" w:rsidRDefault="005C5EB6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5C5EB6" w:rsidRPr="00E96459" w:rsidTr="00784564">
        <w:trPr>
          <w:jc w:val="center"/>
        </w:trPr>
        <w:tc>
          <w:tcPr>
            <w:tcW w:w="2835" w:type="dxa"/>
          </w:tcPr>
          <w:p w:rsidR="005C5EB6" w:rsidRPr="00E96459" w:rsidRDefault="005C5EB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5C5EB6" w:rsidRPr="00573ED2" w:rsidRDefault="005C5EB6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SYS114</w:t>
            </w:r>
          </w:p>
        </w:tc>
      </w:tr>
      <w:tr w:rsidR="005C5EB6" w:rsidRPr="00E96459" w:rsidTr="00784564">
        <w:trPr>
          <w:jc w:val="center"/>
        </w:trPr>
        <w:tc>
          <w:tcPr>
            <w:tcW w:w="2835" w:type="dxa"/>
          </w:tcPr>
          <w:p w:rsidR="005C5EB6" w:rsidRPr="00E96459" w:rsidRDefault="005C5EB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บันทึกและประกาศใช้ข้อมูลอ้างอิง</w:t>
            </w:r>
          </w:p>
        </w:tc>
      </w:tr>
      <w:tr w:rsidR="005C5EB6" w:rsidRPr="00E96459" w:rsidTr="00784564">
        <w:trPr>
          <w:jc w:val="center"/>
        </w:trPr>
        <w:tc>
          <w:tcPr>
            <w:tcW w:w="2835" w:type="dxa"/>
          </w:tcPr>
          <w:p w:rsidR="005C5EB6" w:rsidRPr="00E96459" w:rsidRDefault="005C5EB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5C5EB6" w:rsidRPr="00E96459" w:rsidTr="00784564">
        <w:trPr>
          <w:jc w:val="center"/>
        </w:trPr>
        <w:tc>
          <w:tcPr>
            <w:tcW w:w="2835" w:type="dxa"/>
          </w:tcPr>
          <w:p w:rsidR="005C5EB6" w:rsidRPr="00E96459" w:rsidRDefault="005C5EB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ข้อมูลข้อมูลอ้างอิงอื่น ๆผ่านการตรวจสอบหรือพร้อมเผยแพร่แล้ว</w:t>
            </w:r>
          </w:p>
        </w:tc>
      </w:tr>
      <w:tr w:rsidR="005C5EB6" w:rsidRPr="00E96459" w:rsidTr="00784564">
        <w:trPr>
          <w:jc w:val="center"/>
        </w:trPr>
        <w:tc>
          <w:tcPr>
            <w:tcW w:w="2835" w:type="dxa"/>
          </w:tcPr>
          <w:p w:rsidR="005C5EB6" w:rsidRPr="00E96459" w:rsidRDefault="005C5EB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ข้อมูลข้อมูลอ้างอิงอื่น ๆถูกเผยแพร่หรือปิดเผยแพร่ตามสถานะที่กำหนด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5C5EB6" w:rsidRPr="00E96459" w:rsidTr="00784564">
        <w:trPr>
          <w:jc w:val="center"/>
        </w:trPr>
        <w:tc>
          <w:tcPr>
            <w:tcW w:w="2835" w:type="dxa"/>
          </w:tcPr>
          <w:p w:rsidR="005C5EB6" w:rsidRPr="00E96459" w:rsidRDefault="005C5EB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เลือกข้อมูลข้อมูลอ้างอิงอื่น ๆที่ต้องการเผยแพร่หรือปรับสถานะเผยแพร่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ช่วงเวลาการเผยแพร่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ยืนยันการเผยแพร่หรือปิดเผยแพร่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5C5EB6" w:rsidRPr="00E96459" w:rsidTr="00784564">
        <w:trPr>
          <w:jc w:val="center"/>
        </w:trPr>
        <w:tc>
          <w:tcPr>
            <w:tcW w:w="2835" w:type="dxa"/>
          </w:tcPr>
          <w:p w:rsidR="005C5EB6" w:rsidRPr="00E96459" w:rsidRDefault="005C5EB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5C5EB6" w:rsidRPr="00E96459" w:rsidTr="00784564">
        <w:trPr>
          <w:jc w:val="center"/>
        </w:trPr>
        <w:tc>
          <w:tcPr>
            <w:tcW w:w="2835" w:type="dxa"/>
          </w:tcPr>
          <w:p w:rsidR="005C5EB6" w:rsidRPr="00E96459" w:rsidRDefault="005C5EB6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:rsidR="00C331F4" w:rsidRDefault="00C331F4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FE15C2" w:rsidRPr="00E96459" w:rsidTr="00784564">
        <w:trPr>
          <w:jc w:val="center"/>
        </w:trPr>
        <w:tc>
          <w:tcPr>
            <w:tcW w:w="2835" w:type="dxa"/>
          </w:tcPr>
          <w:p w:rsidR="00FE15C2" w:rsidRPr="00E96459" w:rsidRDefault="00FE15C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FE15C2" w:rsidRPr="00573ED2" w:rsidRDefault="00FE15C2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SYS115</w:t>
            </w:r>
          </w:p>
        </w:tc>
      </w:tr>
      <w:tr w:rsidR="00FE15C2" w:rsidRPr="00E96459" w:rsidTr="00784564">
        <w:trPr>
          <w:jc w:val="center"/>
        </w:trPr>
        <w:tc>
          <w:tcPr>
            <w:tcW w:w="2835" w:type="dxa"/>
          </w:tcPr>
          <w:p w:rsidR="00FE15C2" w:rsidRPr="00E96459" w:rsidRDefault="00FE15C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ดูประวัติการเปลี่ยนแปลงข้อมูลอ้างอิง</w:t>
            </w:r>
          </w:p>
        </w:tc>
      </w:tr>
      <w:tr w:rsidR="00FE15C2" w:rsidRPr="00E96459" w:rsidTr="00784564">
        <w:trPr>
          <w:jc w:val="center"/>
        </w:trPr>
        <w:tc>
          <w:tcPr>
            <w:tcW w:w="2835" w:type="dxa"/>
          </w:tcPr>
          <w:p w:rsidR="00FE15C2" w:rsidRPr="00E96459" w:rsidRDefault="00FE15C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FE15C2" w:rsidRPr="00E96459" w:rsidTr="00784564">
        <w:trPr>
          <w:jc w:val="center"/>
        </w:trPr>
        <w:tc>
          <w:tcPr>
            <w:tcW w:w="2835" w:type="dxa"/>
          </w:tcPr>
          <w:p w:rsidR="00FE15C2" w:rsidRPr="00E96459" w:rsidRDefault="00FE15C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ข้อมูลอ้างอิงที่เกี่ยวข้องกับกระบวนงานบริหารจัดการข้อมูลอื่น ๆ ตามที่สำนักงาน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lastRenderedPageBreak/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มีประวัติการดำเนินการของข้อมูลอ้างอิงอื่น ๆในระบบ</w:t>
            </w:r>
          </w:p>
        </w:tc>
      </w:tr>
      <w:tr w:rsidR="00FE15C2" w:rsidRPr="00E96459" w:rsidTr="00784564">
        <w:trPr>
          <w:jc w:val="center"/>
        </w:trPr>
        <w:tc>
          <w:tcPr>
            <w:tcW w:w="2835" w:type="dxa"/>
          </w:tcPr>
          <w:p w:rsidR="00FE15C2" w:rsidRPr="00E96459" w:rsidRDefault="00FE15C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ระบบแสดงประวัติการดำเนินการของข้อมูลอ้างอิงอื่น ๆ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FE15C2" w:rsidRPr="00E96459" w:rsidTr="00784564">
        <w:trPr>
          <w:jc w:val="center"/>
        </w:trPr>
        <w:tc>
          <w:tcPr>
            <w:tcW w:w="2835" w:type="dxa"/>
          </w:tcPr>
          <w:p w:rsidR="00FE15C2" w:rsidRPr="00E96459" w:rsidRDefault="00FE15C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เปิดหน้าประวัติหรือ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ของข้อมูลอ้างอิงอื่น ๆ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กำหนดเงื่อนไขการค้นหาประวัติ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ระบบตรวจสอบสิทธิ์การเข้าถึงประวัติ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ระบบแสดงรายการประวัติการเปลี่ยนแปลงหรือเหตุการณ์ที่เกี่ยวข้อง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FE15C2" w:rsidRPr="00E96459" w:rsidTr="00784564">
        <w:trPr>
          <w:jc w:val="center"/>
        </w:trPr>
        <w:tc>
          <w:tcPr>
            <w:tcW w:w="2835" w:type="dxa"/>
          </w:tcPr>
          <w:p w:rsidR="00FE15C2" w:rsidRPr="00E96459" w:rsidRDefault="00FE15C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FE15C2" w:rsidRPr="00E96459" w:rsidTr="00784564">
        <w:trPr>
          <w:jc w:val="center"/>
        </w:trPr>
        <w:tc>
          <w:tcPr>
            <w:tcW w:w="2835" w:type="dxa"/>
          </w:tcPr>
          <w:p w:rsidR="00FE15C2" w:rsidRPr="00E96459" w:rsidRDefault="00FE15C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:rsidR="00CA6CAB" w:rsidRDefault="00CA6CA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7A548D" w:rsidRPr="00BD5102" w:rsidRDefault="007A548D" w:rsidP="007A548D">
      <w:pPr>
        <w:pStyle w:val="Heading4"/>
        <w:rPr>
          <w:rFonts w:ascii="TH SarabunPSK" w:hAnsi="TH SarabunPSK" w:cs="TH SarabunPSK"/>
        </w:rPr>
      </w:pPr>
      <w:bookmarkStart w:id="29" w:name="_Toc230849942"/>
      <w:r w:rsidRPr="00BD5102">
        <w:rPr>
          <w:rFonts w:ascii="TH SarabunPSK" w:hAnsi="TH SarabunPSK" w:cs="TH SarabunPSK" w:hint="cs"/>
        </w:rPr>
        <w:lastRenderedPageBreak/>
        <w:t xml:space="preserve">2.2.4.5 </w:t>
      </w:r>
      <w:r w:rsidRPr="00BD5102">
        <w:rPr>
          <w:rFonts w:ascii="TH SarabunPSK" w:hAnsi="TH SarabunPSK" w:cs="TH SarabunPSK" w:hint="cs"/>
          <w:cs/>
        </w:rPr>
        <w:t xml:space="preserve">แผนภาพกระบวนงานเผยแพร่ข้อมูลผ่าน </w:t>
      </w:r>
      <w:r w:rsidRPr="00BD5102">
        <w:rPr>
          <w:rFonts w:ascii="TH SarabunPSK" w:hAnsi="TH SarabunPSK" w:cs="TH SarabunPSK" w:hint="cs"/>
        </w:rPr>
        <w:t xml:space="preserve">API </w:t>
      </w:r>
      <w:r w:rsidRPr="00BD5102">
        <w:rPr>
          <w:rFonts w:ascii="TH SarabunPSK" w:hAnsi="TH SarabunPSK" w:cs="TH SarabunPSK" w:hint="cs"/>
          <w:cs/>
        </w:rPr>
        <w:t>ในชุดข้อมูลที่กำหนดได้</w:t>
      </w:r>
      <w:bookmarkEnd w:id="29"/>
      <w:r w:rsidR="0050625E">
        <w:rPr>
          <w:rFonts w:ascii="TH SarabunPSK" w:hAnsi="TH SarabunPSK" w:cs="TH SarabunPSK"/>
        </w:rPr>
        <w:br/>
      </w:r>
    </w:p>
    <w:p w:rsidR="00D562FA" w:rsidRDefault="001C651F" w:rsidP="00916E22">
      <w:pPr>
        <w:spacing w:before="40" w:after="40" w:line="300" w:lineRule="auto"/>
        <w:jc w:val="center"/>
        <w:rPr>
          <w:rFonts w:ascii="TH SarabunPSK" w:hAnsi="TH SarabunPSK" w:cs="TH SarabunPSK"/>
          <w:sz w:val="32"/>
          <w:szCs w:val="32"/>
        </w:rPr>
      </w:pPr>
      <w:r w:rsidRPr="001C651F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077B1BA5" wp14:editId="46F1304D">
            <wp:extent cx="4850965" cy="6459828"/>
            <wp:effectExtent l="0" t="0" r="6985" b="0"/>
            <wp:docPr id="1563451743" name="Picture 1563451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4627" cy="646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3A3">
        <w:rPr>
          <w:rFonts w:ascii="TH SarabunPSK" w:hAnsi="TH SarabunPSK" w:cs="TH SarabunPSK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7377A2" w:rsidRPr="00E96459" w:rsidTr="00784564">
        <w:trPr>
          <w:jc w:val="center"/>
        </w:trPr>
        <w:tc>
          <w:tcPr>
            <w:tcW w:w="2835" w:type="dxa"/>
          </w:tcPr>
          <w:p w:rsidR="007377A2" w:rsidRPr="00E96459" w:rsidRDefault="007377A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7377A2" w:rsidRPr="00573ED2" w:rsidRDefault="007377A2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SYS116</w:t>
            </w:r>
          </w:p>
        </w:tc>
      </w:tr>
      <w:tr w:rsidR="007377A2" w:rsidRPr="00E96459" w:rsidTr="00784564">
        <w:trPr>
          <w:jc w:val="center"/>
        </w:trPr>
        <w:tc>
          <w:tcPr>
            <w:tcW w:w="2835" w:type="dxa"/>
          </w:tcPr>
          <w:p w:rsidR="007377A2" w:rsidRPr="00E96459" w:rsidRDefault="007377A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เปิดหน้าบริหารจัดการชุดข้อมูล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</w:p>
        </w:tc>
      </w:tr>
      <w:tr w:rsidR="007377A2" w:rsidRPr="00E96459" w:rsidTr="00784564">
        <w:trPr>
          <w:jc w:val="center"/>
        </w:trPr>
        <w:tc>
          <w:tcPr>
            <w:tcW w:w="2835" w:type="dxa"/>
          </w:tcPr>
          <w:p w:rsidR="007377A2" w:rsidRPr="00E96459" w:rsidRDefault="007377A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85280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7377A2" w:rsidRPr="00E96459" w:rsidTr="00784564">
        <w:trPr>
          <w:jc w:val="center"/>
        </w:trPr>
        <w:tc>
          <w:tcPr>
            <w:tcW w:w="2835" w:type="dxa"/>
          </w:tcPr>
          <w:p w:rsidR="007377A2" w:rsidRPr="00E96459" w:rsidRDefault="007377A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7377A2" w:rsidRPr="00E96459" w:rsidTr="00784564">
        <w:trPr>
          <w:jc w:val="center"/>
        </w:trPr>
        <w:tc>
          <w:tcPr>
            <w:tcW w:w="2835" w:type="dxa"/>
          </w:tcPr>
          <w:p w:rsidR="007377A2" w:rsidRPr="00E96459" w:rsidRDefault="007377A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ระบบแสดงหน้าจอกระบวนงานเผยแพร่ข้อมูลผ่าน </w:t>
            </w:r>
            <w:r>
              <w:rPr>
                <w:rFonts w:ascii="TH Sarabun New" w:eastAsia="TH Sarabun New" w:hAnsi="TH Sarabun New"/>
                <w:sz w:val="28"/>
              </w:rPr>
              <w:t xml:space="preserve">API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ในชุดข้อมูลที่กำหนดให้พร้อมใช้งาน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7377A2" w:rsidRPr="00E96459" w:rsidTr="00784564">
        <w:trPr>
          <w:jc w:val="center"/>
        </w:trPr>
        <w:tc>
          <w:tcPr>
            <w:tcW w:w="2835" w:type="dxa"/>
          </w:tcPr>
          <w:p w:rsidR="007377A2" w:rsidRPr="00E96459" w:rsidRDefault="007377A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เลือกเมนูกระบวนงานเผยแพร่ข้อมูลผ่าน </w:t>
            </w:r>
            <w:r>
              <w:rPr>
                <w:rFonts w:ascii="TH Sarabun New" w:eastAsia="TH Sarabun New" w:hAnsi="TH Sarabun New"/>
                <w:sz w:val="28"/>
              </w:rPr>
              <w:t xml:space="preserve">API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ในชุดข้อมูลที่กำหนด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ระบบแสดงหน้าจอกระบวนงานเผยแพร่ข้อมูลผ่าน </w:t>
            </w:r>
            <w:r>
              <w:rPr>
                <w:rFonts w:ascii="TH Sarabun New" w:eastAsia="TH Sarabun New" w:hAnsi="TH Sarabun New"/>
                <w:sz w:val="28"/>
              </w:rPr>
              <w:t xml:space="preserve">API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ในชุดข้อมูลที่กำหนดและรายการข้อมูลที่เกี่ยวข้อง</w:t>
            </w:r>
          </w:p>
        </w:tc>
      </w:tr>
      <w:tr w:rsidR="007377A2" w:rsidRPr="00E96459" w:rsidTr="00784564">
        <w:trPr>
          <w:jc w:val="center"/>
        </w:trPr>
        <w:tc>
          <w:tcPr>
            <w:tcW w:w="2835" w:type="dxa"/>
          </w:tcPr>
          <w:p w:rsidR="007377A2" w:rsidRPr="00E96459" w:rsidRDefault="007377A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7377A2" w:rsidRPr="00E96459" w:rsidTr="00784564">
        <w:trPr>
          <w:jc w:val="center"/>
        </w:trPr>
        <w:tc>
          <w:tcPr>
            <w:tcW w:w="2835" w:type="dxa"/>
          </w:tcPr>
          <w:p w:rsidR="007377A2" w:rsidRPr="00E96459" w:rsidRDefault="007377A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</w:tbl>
    <w:p w:rsidR="00D562FA" w:rsidRDefault="00D562FA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825E70" w:rsidRPr="00E96459" w:rsidTr="00784564">
        <w:trPr>
          <w:jc w:val="center"/>
        </w:trPr>
        <w:tc>
          <w:tcPr>
            <w:tcW w:w="2835" w:type="dxa"/>
          </w:tcPr>
          <w:p w:rsidR="00825E70" w:rsidRPr="00E96459" w:rsidRDefault="00825E7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825E70" w:rsidRPr="00573ED2" w:rsidRDefault="00825E70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SYS117</w:t>
            </w:r>
          </w:p>
        </w:tc>
      </w:tr>
      <w:tr w:rsidR="00825E70" w:rsidRPr="00E96459" w:rsidTr="00784564">
        <w:trPr>
          <w:jc w:val="center"/>
        </w:trPr>
        <w:tc>
          <w:tcPr>
            <w:tcW w:w="2835" w:type="dxa"/>
          </w:tcPr>
          <w:p w:rsidR="00825E70" w:rsidRPr="00E96459" w:rsidRDefault="00825E7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กำหนดชุดข้อมูลที่ต้องการเผยแพร่ผ่าน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</w:p>
        </w:tc>
      </w:tr>
      <w:tr w:rsidR="00825E70" w:rsidRPr="00E96459" w:rsidTr="00784564">
        <w:trPr>
          <w:jc w:val="center"/>
        </w:trPr>
        <w:tc>
          <w:tcPr>
            <w:tcW w:w="2835" w:type="dxa"/>
          </w:tcPr>
          <w:p w:rsidR="00825E70" w:rsidRPr="00E96459" w:rsidRDefault="00825E7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85280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825E70" w:rsidRPr="00E96459" w:rsidTr="00784564">
        <w:trPr>
          <w:jc w:val="center"/>
        </w:trPr>
        <w:tc>
          <w:tcPr>
            <w:tcW w:w="2835" w:type="dxa"/>
          </w:tcPr>
          <w:p w:rsidR="00825E70" w:rsidRPr="00E96459" w:rsidRDefault="00825E7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>
              <w:rPr>
                <w:rFonts w:ascii="TH Sarabun New" w:eastAsia="TH Sarabun New" w:hAnsi="TH Sarabun New"/>
                <w:sz w:val="28"/>
              </w:rPr>
              <w:t xml:space="preserve">API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ในชุดข้อมูลที่กำหนดพร้อมใช้งาน</w:t>
            </w:r>
          </w:p>
        </w:tc>
      </w:tr>
      <w:tr w:rsidR="00825E70" w:rsidRPr="00E96459" w:rsidTr="00784564">
        <w:trPr>
          <w:jc w:val="center"/>
        </w:trPr>
        <w:tc>
          <w:tcPr>
            <w:tcW w:w="2835" w:type="dxa"/>
          </w:tcPr>
          <w:p w:rsidR="00825E70" w:rsidRPr="00E96459" w:rsidRDefault="00825E7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ระบบกำหนดสถานะเริ่มต้นของชุดข้อมูล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825E70" w:rsidRPr="00E96459" w:rsidTr="00784564">
        <w:trPr>
          <w:jc w:val="center"/>
        </w:trPr>
        <w:tc>
          <w:tcPr>
            <w:tcW w:w="2835" w:type="dxa"/>
          </w:tcPr>
          <w:p w:rsidR="00825E70" w:rsidRPr="00E96459" w:rsidRDefault="00825E7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เลือกฟังก์ชันเพิ่มข้อมูลชุดข้อมูล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ระบบแสดงแบบฟอร์มสำหรับบันทึกชุดข้อมูล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และแจ้งผลการดำเนินการ</w:t>
            </w:r>
          </w:p>
        </w:tc>
      </w:tr>
      <w:tr w:rsidR="00825E70" w:rsidRPr="00E96459" w:rsidTr="00784564">
        <w:trPr>
          <w:jc w:val="center"/>
        </w:trPr>
        <w:tc>
          <w:tcPr>
            <w:tcW w:w="2835" w:type="dxa"/>
          </w:tcPr>
          <w:p w:rsidR="00825E70" w:rsidRPr="00E96459" w:rsidRDefault="00825E7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825E70" w:rsidRPr="00E96459" w:rsidTr="00784564">
        <w:trPr>
          <w:jc w:val="center"/>
        </w:trPr>
        <w:tc>
          <w:tcPr>
            <w:tcW w:w="2835" w:type="dxa"/>
          </w:tcPr>
          <w:p w:rsidR="00825E70" w:rsidRPr="00E96459" w:rsidRDefault="00825E7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D562FA" w:rsidRDefault="00D562FA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DC47F4" w:rsidRPr="00E96459" w:rsidTr="00784564">
        <w:trPr>
          <w:jc w:val="center"/>
        </w:trPr>
        <w:tc>
          <w:tcPr>
            <w:tcW w:w="2835" w:type="dxa"/>
          </w:tcPr>
          <w:p w:rsidR="00DC47F4" w:rsidRPr="00E96459" w:rsidRDefault="00DC47F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DC47F4" w:rsidRPr="00573ED2" w:rsidRDefault="00DC47F4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SYS118</w:t>
            </w:r>
          </w:p>
        </w:tc>
      </w:tr>
      <w:tr w:rsidR="00DC47F4" w:rsidRPr="00E96459" w:rsidTr="00784564">
        <w:trPr>
          <w:jc w:val="center"/>
        </w:trPr>
        <w:tc>
          <w:tcPr>
            <w:tcW w:w="2835" w:type="dxa"/>
          </w:tcPr>
          <w:p w:rsidR="00DC47F4" w:rsidRPr="00E96459" w:rsidRDefault="00DC47F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กำหนด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และเงื่อนไขการเผยแพร่ข้อมูล</w:t>
            </w:r>
          </w:p>
        </w:tc>
      </w:tr>
      <w:tr w:rsidR="00DC47F4" w:rsidRPr="00E96459" w:rsidTr="00784564">
        <w:trPr>
          <w:jc w:val="center"/>
        </w:trPr>
        <w:tc>
          <w:tcPr>
            <w:tcW w:w="2835" w:type="dxa"/>
          </w:tcPr>
          <w:p w:rsidR="00DC47F4" w:rsidRPr="00E96459" w:rsidRDefault="00DC47F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85280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DC47F4" w:rsidRPr="00E96459" w:rsidTr="00784564">
        <w:trPr>
          <w:jc w:val="center"/>
        </w:trPr>
        <w:tc>
          <w:tcPr>
            <w:tcW w:w="2835" w:type="dxa"/>
          </w:tcPr>
          <w:p w:rsidR="00DC47F4" w:rsidRPr="00E96459" w:rsidRDefault="00DC47F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>
              <w:rPr>
                <w:rFonts w:ascii="TH Sarabun New" w:eastAsia="TH Sarabun New" w:hAnsi="TH Sarabun New"/>
                <w:sz w:val="28"/>
              </w:rPr>
              <w:t xml:space="preserve">API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ในชุดข้อมูลที่กำหนดพร้อมใช้งาน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ที่ต้องการแก้ไขอยู่ในระบบ</w:t>
            </w:r>
          </w:p>
        </w:tc>
      </w:tr>
      <w:tr w:rsidR="00DC47F4" w:rsidRPr="00E96459" w:rsidTr="00784564">
        <w:trPr>
          <w:jc w:val="center"/>
        </w:trPr>
        <w:tc>
          <w:tcPr>
            <w:tcW w:w="2835" w:type="dxa"/>
          </w:tcPr>
          <w:p w:rsidR="00DC47F4" w:rsidRPr="00E96459" w:rsidRDefault="00DC47F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DC47F4" w:rsidRPr="00E96459" w:rsidTr="00784564">
        <w:trPr>
          <w:jc w:val="center"/>
        </w:trPr>
        <w:tc>
          <w:tcPr>
            <w:tcW w:w="2835" w:type="dxa"/>
          </w:tcPr>
          <w:p w:rsidR="00DC47F4" w:rsidRPr="00E96459" w:rsidRDefault="00DC47F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ค้นหาและเลือกข้อมูลชุดข้อมูล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ที่แก้ไขและแสดงผลการดำเนินการ</w:t>
            </w:r>
          </w:p>
        </w:tc>
      </w:tr>
      <w:tr w:rsidR="00DC47F4" w:rsidRPr="00E96459" w:rsidTr="00784564">
        <w:trPr>
          <w:jc w:val="center"/>
        </w:trPr>
        <w:tc>
          <w:tcPr>
            <w:tcW w:w="2835" w:type="dxa"/>
          </w:tcPr>
          <w:p w:rsidR="00DC47F4" w:rsidRPr="00E96459" w:rsidRDefault="00DC47F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DC47F4" w:rsidRPr="00E96459" w:rsidTr="00784564">
        <w:trPr>
          <w:jc w:val="center"/>
        </w:trPr>
        <w:tc>
          <w:tcPr>
            <w:tcW w:w="2835" w:type="dxa"/>
          </w:tcPr>
          <w:p w:rsidR="00DC47F4" w:rsidRPr="00E96459" w:rsidRDefault="00DC47F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D562FA" w:rsidRDefault="00D562FA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2F18A4" w:rsidRPr="00E96459" w:rsidTr="00784564">
        <w:trPr>
          <w:jc w:val="center"/>
        </w:trPr>
        <w:tc>
          <w:tcPr>
            <w:tcW w:w="2835" w:type="dxa"/>
          </w:tcPr>
          <w:p w:rsidR="002F18A4" w:rsidRPr="00E96459" w:rsidRDefault="002F18A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2F18A4" w:rsidRPr="00573ED2" w:rsidRDefault="002F18A4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SYS11</w:t>
            </w:r>
            <w:r w:rsidR="002113ED">
              <w:rPr>
                <w:rFonts w:ascii="TH SarabunPSK" w:hAnsi="TH SarabunPSK" w:cs="TH SarabunPSK"/>
                <w:sz w:val="28"/>
                <w:szCs w:val="28"/>
              </w:rPr>
              <w:t>9</w:t>
            </w:r>
          </w:p>
        </w:tc>
      </w:tr>
      <w:tr w:rsidR="002F18A4" w:rsidRPr="00E96459" w:rsidTr="00784564">
        <w:trPr>
          <w:jc w:val="center"/>
        </w:trPr>
        <w:tc>
          <w:tcPr>
            <w:tcW w:w="2835" w:type="dxa"/>
          </w:tcPr>
          <w:p w:rsidR="002F18A4" w:rsidRPr="00E96459" w:rsidRDefault="002F18A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กำหนดสิทธิ์ผู้เรียกใช้งาน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</w:p>
        </w:tc>
      </w:tr>
      <w:tr w:rsidR="002F18A4" w:rsidRPr="00E96459" w:rsidTr="00784564">
        <w:trPr>
          <w:jc w:val="center"/>
        </w:trPr>
        <w:tc>
          <w:tcPr>
            <w:tcW w:w="2835" w:type="dxa"/>
          </w:tcPr>
          <w:p w:rsidR="002F18A4" w:rsidRPr="00E96459" w:rsidRDefault="002F18A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85280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2F18A4" w:rsidRPr="00E96459" w:rsidTr="00784564">
        <w:trPr>
          <w:jc w:val="center"/>
        </w:trPr>
        <w:tc>
          <w:tcPr>
            <w:tcW w:w="2835" w:type="dxa"/>
          </w:tcPr>
          <w:p w:rsidR="002F18A4" w:rsidRPr="00E96459" w:rsidRDefault="002F18A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>
              <w:rPr>
                <w:rFonts w:ascii="TH Sarabun New" w:eastAsia="TH Sarabun New" w:hAnsi="TH Sarabun New"/>
                <w:sz w:val="28"/>
              </w:rPr>
              <w:t xml:space="preserve">API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ในชุดข้อมูลที่กำหนดพร้อมใช้งาน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ที่ต้องการแก้ไขอยู่ในระบบ</w:t>
            </w:r>
          </w:p>
        </w:tc>
      </w:tr>
      <w:tr w:rsidR="002F18A4" w:rsidRPr="00E96459" w:rsidTr="00784564">
        <w:trPr>
          <w:jc w:val="center"/>
        </w:trPr>
        <w:tc>
          <w:tcPr>
            <w:tcW w:w="2835" w:type="dxa"/>
          </w:tcPr>
          <w:p w:rsidR="002F18A4" w:rsidRPr="00E96459" w:rsidRDefault="002F18A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2F18A4" w:rsidRPr="00E96459" w:rsidTr="00784564">
        <w:trPr>
          <w:jc w:val="center"/>
        </w:trPr>
        <w:tc>
          <w:tcPr>
            <w:tcW w:w="2835" w:type="dxa"/>
          </w:tcPr>
          <w:p w:rsidR="002F18A4" w:rsidRPr="00E96459" w:rsidRDefault="002F18A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ค้นหาและเลือกข้อมูลชุดข้อมูล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ที่แก้ไขและแสดงผลการดำเนินการ</w:t>
            </w:r>
          </w:p>
        </w:tc>
      </w:tr>
      <w:tr w:rsidR="002F18A4" w:rsidRPr="00E96459" w:rsidTr="00784564">
        <w:trPr>
          <w:jc w:val="center"/>
        </w:trPr>
        <w:tc>
          <w:tcPr>
            <w:tcW w:w="2835" w:type="dxa"/>
          </w:tcPr>
          <w:p w:rsidR="002F18A4" w:rsidRPr="00E96459" w:rsidRDefault="002F18A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2F18A4" w:rsidRPr="00E96459" w:rsidTr="00784564">
        <w:trPr>
          <w:jc w:val="center"/>
        </w:trPr>
        <w:tc>
          <w:tcPr>
            <w:tcW w:w="2835" w:type="dxa"/>
          </w:tcPr>
          <w:p w:rsidR="002F18A4" w:rsidRPr="00E96459" w:rsidRDefault="002F18A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2F18A4" w:rsidRDefault="002F18A4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FE16B1" w:rsidRPr="00E96459" w:rsidTr="00784564">
        <w:trPr>
          <w:jc w:val="center"/>
        </w:trPr>
        <w:tc>
          <w:tcPr>
            <w:tcW w:w="2835" w:type="dxa"/>
          </w:tcPr>
          <w:p w:rsidR="00FE16B1" w:rsidRPr="00E96459" w:rsidRDefault="00FE16B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FE16B1" w:rsidRPr="00573ED2" w:rsidRDefault="00FE16B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SYS120</w:t>
            </w:r>
          </w:p>
        </w:tc>
      </w:tr>
      <w:tr w:rsidR="00FE16B1" w:rsidRPr="00E96459" w:rsidTr="00784564">
        <w:trPr>
          <w:jc w:val="center"/>
        </w:trPr>
        <w:tc>
          <w:tcPr>
            <w:tcW w:w="2835" w:type="dxa"/>
          </w:tcPr>
          <w:p w:rsidR="00FE16B1" w:rsidRPr="00E96459" w:rsidRDefault="00FE16B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สร้างและจัดการ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API Key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>Token</w:t>
            </w:r>
          </w:p>
        </w:tc>
      </w:tr>
      <w:tr w:rsidR="00FE16B1" w:rsidRPr="00E96459" w:rsidTr="00784564">
        <w:trPr>
          <w:jc w:val="center"/>
        </w:trPr>
        <w:tc>
          <w:tcPr>
            <w:tcW w:w="2835" w:type="dxa"/>
          </w:tcPr>
          <w:p w:rsidR="00FE16B1" w:rsidRPr="00E96459" w:rsidRDefault="00FE16B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85280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FE16B1" w:rsidRPr="00E96459" w:rsidTr="00784564">
        <w:trPr>
          <w:jc w:val="center"/>
        </w:trPr>
        <w:tc>
          <w:tcPr>
            <w:tcW w:w="2835" w:type="dxa"/>
          </w:tcPr>
          <w:p w:rsidR="00FE16B1" w:rsidRPr="00E96459" w:rsidRDefault="00FE16B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>
              <w:rPr>
                <w:rFonts w:ascii="TH Sarabun New" w:eastAsia="TH Sarabun New" w:hAnsi="TH Sarabun New"/>
                <w:sz w:val="28"/>
              </w:rPr>
              <w:t xml:space="preserve">API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ในชุดข้อมูลที่กำหนดพร้อมใช้งาน</w:t>
            </w:r>
          </w:p>
        </w:tc>
      </w:tr>
      <w:tr w:rsidR="00FE16B1" w:rsidRPr="00E96459" w:rsidTr="00784564">
        <w:trPr>
          <w:jc w:val="center"/>
        </w:trPr>
        <w:tc>
          <w:tcPr>
            <w:tcW w:w="2835" w:type="dxa"/>
          </w:tcPr>
          <w:p w:rsidR="00FE16B1" w:rsidRPr="00E96459" w:rsidRDefault="00FE16B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ระบบกำหนดสถานะเริ่มต้นของชุดข้อมูล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FE16B1" w:rsidRPr="00E96459" w:rsidTr="00784564">
        <w:trPr>
          <w:jc w:val="center"/>
        </w:trPr>
        <w:tc>
          <w:tcPr>
            <w:tcW w:w="2835" w:type="dxa"/>
          </w:tcPr>
          <w:p w:rsidR="00FE16B1" w:rsidRPr="00E96459" w:rsidRDefault="00FE16B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เลือกฟังก์ชันเพิ่มข้อมูลชุดข้อมูล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ระบบแสดงแบบฟอร์มสำหรับบันทึกชุดข้อมูล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และแจ้งผลการดำเนินการ</w:t>
            </w:r>
          </w:p>
        </w:tc>
      </w:tr>
      <w:tr w:rsidR="00FE16B1" w:rsidRPr="00E96459" w:rsidTr="00784564">
        <w:trPr>
          <w:jc w:val="center"/>
        </w:trPr>
        <w:tc>
          <w:tcPr>
            <w:tcW w:w="2835" w:type="dxa"/>
          </w:tcPr>
          <w:p w:rsidR="00FE16B1" w:rsidRPr="00E96459" w:rsidRDefault="00FE16B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FE16B1" w:rsidRPr="00E96459" w:rsidTr="00784564">
        <w:trPr>
          <w:jc w:val="center"/>
        </w:trPr>
        <w:tc>
          <w:tcPr>
            <w:tcW w:w="2835" w:type="dxa"/>
          </w:tcPr>
          <w:p w:rsidR="00FE16B1" w:rsidRPr="00E96459" w:rsidRDefault="00FE16B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FE16B1" w:rsidRDefault="00FE16B1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C652CB" w:rsidRPr="00E96459" w:rsidTr="00784564">
        <w:trPr>
          <w:jc w:val="center"/>
        </w:trPr>
        <w:tc>
          <w:tcPr>
            <w:tcW w:w="2835" w:type="dxa"/>
          </w:tcPr>
          <w:p w:rsidR="00C652CB" w:rsidRPr="00E96459" w:rsidRDefault="00C652C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C652CB" w:rsidRPr="00573ED2" w:rsidRDefault="00C652CB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SYS121</w:t>
            </w:r>
          </w:p>
        </w:tc>
      </w:tr>
      <w:tr w:rsidR="00C652CB" w:rsidRPr="00E96459" w:rsidTr="00784564">
        <w:trPr>
          <w:jc w:val="center"/>
        </w:trPr>
        <w:tc>
          <w:tcPr>
            <w:tcW w:w="2835" w:type="dxa"/>
          </w:tcPr>
          <w:p w:rsidR="00C652CB" w:rsidRPr="00E96459" w:rsidRDefault="00C652C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ตรวจสอบและทดสอบการให้บริการ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</w:p>
        </w:tc>
      </w:tr>
      <w:tr w:rsidR="00C652CB" w:rsidRPr="00E96459" w:rsidTr="00784564">
        <w:trPr>
          <w:jc w:val="center"/>
        </w:trPr>
        <w:tc>
          <w:tcPr>
            <w:tcW w:w="2835" w:type="dxa"/>
          </w:tcPr>
          <w:p w:rsidR="00C652CB" w:rsidRPr="00E96459" w:rsidRDefault="00C652C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85280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C652CB" w:rsidRPr="00E96459" w:rsidTr="00784564">
        <w:trPr>
          <w:jc w:val="center"/>
        </w:trPr>
        <w:tc>
          <w:tcPr>
            <w:tcW w:w="2835" w:type="dxa"/>
          </w:tcPr>
          <w:p w:rsidR="00C652CB" w:rsidRPr="00E96459" w:rsidRDefault="00C652C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>
              <w:rPr>
                <w:rFonts w:ascii="TH Sarabun New" w:eastAsia="TH Sarabun New" w:hAnsi="TH Sarabun New"/>
                <w:sz w:val="28"/>
              </w:rPr>
              <w:t xml:space="preserve">API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ในชุดข้อมูลที่กำหนดพร้อมใช้งาน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ที่ต้องตรวจสอบก่อนดำเนินการต่อ</w:t>
            </w:r>
          </w:p>
        </w:tc>
      </w:tr>
      <w:tr w:rsidR="00C652CB" w:rsidRPr="00E96459" w:rsidTr="00784564">
        <w:trPr>
          <w:jc w:val="center"/>
        </w:trPr>
        <w:tc>
          <w:tcPr>
            <w:tcW w:w="2835" w:type="dxa"/>
          </w:tcPr>
          <w:p w:rsidR="00C652CB" w:rsidRPr="00E96459" w:rsidRDefault="00C652C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ระบบแจ้งผลการตรวจสอบข้อมูลชุดข้อมูล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C652CB" w:rsidRPr="00E96459" w:rsidTr="00784564">
        <w:trPr>
          <w:jc w:val="center"/>
        </w:trPr>
        <w:tc>
          <w:tcPr>
            <w:tcW w:w="2835" w:type="dxa"/>
          </w:tcPr>
          <w:p w:rsidR="00C652CB" w:rsidRPr="00E96459" w:rsidRDefault="00C652C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เข้าสู่ขั้นตอนตรวจสอบ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>
              <w:rPr>
                <w:rFonts w:ascii="TH Sarabun New" w:eastAsia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C652CB" w:rsidRPr="00E96459" w:rsidTr="00784564">
        <w:trPr>
          <w:jc w:val="center"/>
        </w:trPr>
        <w:tc>
          <w:tcPr>
            <w:tcW w:w="2835" w:type="dxa"/>
          </w:tcPr>
          <w:p w:rsidR="00C652CB" w:rsidRPr="00E96459" w:rsidRDefault="00C652C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C652CB" w:rsidRPr="00E96459" w:rsidTr="00784564">
        <w:trPr>
          <w:jc w:val="center"/>
        </w:trPr>
        <w:tc>
          <w:tcPr>
            <w:tcW w:w="2835" w:type="dxa"/>
          </w:tcPr>
          <w:p w:rsidR="00C652CB" w:rsidRPr="00E96459" w:rsidRDefault="00C652C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:rsidR="00C652CB" w:rsidRDefault="00C652C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B45244" w:rsidRPr="00E96459" w:rsidTr="00784564">
        <w:trPr>
          <w:jc w:val="center"/>
        </w:trPr>
        <w:tc>
          <w:tcPr>
            <w:tcW w:w="2835" w:type="dxa"/>
          </w:tcPr>
          <w:p w:rsidR="00B45244" w:rsidRPr="00E96459" w:rsidRDefault="00B4524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B45244" w:rsidRPr="00573ED2" w:rsidRDefault="00B45244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SYS122</w:t>
            </w:r>
          </w:p>
        </w:tc>
      </w:tr>
      <w:tr w:rsidR="00B45244" w:rsidRPr="00E96459" w:rsidTr="00784564">
        <w:trPr>
          <w:jc w:val="center"/>
        </w:trPr>
        <w:tc>
          <w:tcPr>
            <w:tcW w:w="2835" w:type="dxa"/>
          </w:tcPr>
          <w:p w:rsidR="00B45244" w:rsidRPr="00E96459" w:rsidRDefault="00B4524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เผยแพร่ </w:t>
            </w:r>
            <w:r>
              <w:rPr>
                <w:rFonts w:ascii="TH Sarabun New" w:eastAsia="TH Sarabun New" w:hAnsi="TH Sarabun New"/>
                <w:sz w:val="28"/>
              </w:rPr>
              <w:t xml:space="preserve">Endpoint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สำหรับชุดข้อมูลที่อนุมัติ</w:t>
            </w:r>
          </w:p>
        </w:tc>
      </w:tr>
      <w:tr w:rsidR="00B45244" w:rsidRPr="00E96459" w:rsidTr="00784564">
        <w:trPr>
          <w:jc w:val="center"/>
        </w:trPr>
        <w:tc>
          <w:tcPr>
            <w:tcW w:w="2835" w:type="dxa"/>
          </w:tcPr>
          <w:p w:rsidR="00B45244" w:rsidRPr="00E96459" w:rsidRDefault="00B4524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85280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B45244" w:rsidRPr="00E96459" w:rsidTr="00784564">
        <w:trPr>
          <w:jc w:val="center"/>
        </w:trPr>
        <w:tc>
          <w:tcPr>
            <w:tcW w:w="2835" w:type="dxa"/>
          </w:tcPr>
          <w:p w:rsidR="00B45244" w:rsidRPr="00E96459" w:rsidRDefault="00B4524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>
              <w:rPr>
                <w:rFonts w:ascii="TH Sarabun New" w:eastAsia="TH Sarabun New" w:hAnsi="TH Sarabun New"/>
                <w:sz w:val="28"/>
              </w:rPr>
              <w:t xml:space="preserve">API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ในชุดข้อมูลที่กำหนดพร้อมใช้งาน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ผ่านการตรวจสอบหรือพร้อมเผยแพร่แล้ว</w:t>
            </w:r>
          </w:p>
        </w:tc>
      </w:tr>
      <w:tr w:rsidR="00B45244" w:rsidRPr="00E96459" w:rsidTr="00784564">
        <w:trPr>
          <w:jc w:val="center"/>
        </w:trPr>
        <w:tc>
          <w:tcPr>
            <w:tcW w:w="2835" w:type="dxa"/>
          </w:tcPr>
          <w:p w:rsidR="00B45244" w:rsidRPr="00E96459" w:rsidRDefault="00B4524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ถูกเผยแพร่หรือปิดเผยแพร่ตามสถานะที่กำหนด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B45244" w:rsidRPr="00E96459" w:rsidTr="00784564">
        <w:trPr>
          <w:jc w:val="center"/>
        </w:trPr>
        <w:tc>
          <w:tcPr>
            <w:tcW w:w="2835" w:type="dxa"/>
          </w:tcPr>
          <w:p w:rsidR="00B45244" w:rsidRPr="00E96459" w:rsidRDefault="00B4524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เลือกข้อมูลชุดข้อมูล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ที่ต้องการเผยแพร่หรือปรับสถานะเผยแพร่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ช่วงเวลาการเผยแพร่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ยืนยันการเผยแพร่หรือปิดเผยแพร่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B45244" w:rsidRPr="00E96459" w:rsidTr="00784564">
        <w:trPr>
          <w:jc w:val="center"/>
        </w:trPr>
        <w:tc>
          <w:tcPr>
            <w:tcW w:w="2835" w:type="dxa"/>
          </w:tcPr>
          <w:p w:rsidR="00B45244" w:rsidRPr="00E96459" w:rsidRDefault="00B4524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B45244" w:rsidRPr="00E96459" w:rsidTr="00784564">
        <w:trPr>
          <w:jc w:val="center"/>
        </w:trPr>
        <w:tc>
          <w:tcPr>
            <w:tcW w:w="2835" w:type="dxa"/>
          </w:tcPr>
          <w:p w:rsidR="00B45244" w:rsidRPr="00E96459" w:rsidRDefault="00B4524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:rsidR="00B45244" w:rsidRDefault="00B45244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1267C0" w:rsidRPr="00E96459" w:rsidTr="00784564">
        <w:trPr>
          <w:jc w:val="center"/>
        </w:trPr>
        <w:tc>
          <w:tcPr>
            <w:tcW w:w="2835" w:type="dxa"/>
          </w:tcPr>
          <w:p w:rsidR="001267C0" w:rsidRPr="00E96459" w:rsidRDefault="001267C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1267C0" w:rsidRPr="00573ED2" w:rsidRDefault="001267C0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SYS123</w:t>
            </w:r>
          </w:p>
        </w:tc>
      </w:tr>
      <w:tr w:rsidR="001267C0" w:rsidRPr="00E96459" w:rsidTr="0036719D">
        <w:trPr>
          <w:trHeight w:val="649"/>
          <w:jc w:val="center"/>
        </w:trPr>
        <w:tc>
          <w:tcPr>
            <w:tcW w:w="2835" w:type="dxa"/>
          </w:tcPr>
          <w:p w:rsidR="001267C0" w:rsidRPr="00E96459" w:rsidRDefault="001267C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ติดตามการเรียกใช้งาน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</w:p>
        </w:tc>
      </w:tr>
      <w:tr w:rsidR="001267C0" w:rsidRPr="00E96459" w:rsidTr="00784564">
        <w:trPr>
          <w:jc w:val="center"/>
        </w:trPr>
        <w:tc>
          <w:tcPr>
            <w:tcW w:w="2835" w:type="dxa"/>
          </w:tcPr>
          <w:p w:rsidR="001267C0" w:rsidRPr="00E96459" w:rsidRDefault="001267C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FB6095">
            <w:r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>ระบบภายนอก</w:t>
            </w:r>
          </w:p>
        </w:tc>
      </w:tr>
      <w:tr w:rsidR="001267C0" w:rsidRPr="00E96459" w:rsidTr="00784564">
        <w:trPr>
          <w:jc w:val="center"/>
        </w:trPr>
        <w:tc>
          <w:tcPr>
            <w:tcW w:w="2835" w:type="dxa"/>
          </w:tcPr>
          <w:p w:rsidR="001267C0" w:rsidRPr="00E96459" w:rsidRDefault="001267C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>
              <w:rPr>
                <w:rFonts w:ascii="TH Sarabun New" w:eastAsia="TH Sarabun New" w:hAnsi="TH Sarabun New"/>
                <w:sz w:val="28"/>
              </w:rPr>
              <w:t xml:space="preserve">API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ในชุดข้อมูลที่กำหนดพร้อมใช้งาน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มีประวัติการดำเนินการของชุดข้อมูล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ในระบบ</w:t>
            </w:r>
          </w:p>
        </w:tc>
      </w:tr>
      <w:tr w:rsidR="001267C0" w:rsidRPr="00E96459" w:rsidTr="00784564">
        <w:trPr>
          <w:jc w:val="center"/>
        </w:trPr>
        <w:tc>
          <w:tcPr>
            <w:tcW w:w="2835" w:type="dxa"/>
          </w:tcPr>
          <w:p w:rsidR="001267C0" w:rsidRPr="00E96459" w:rsidRDefault="001267C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ระบบแสดงประวัติการดำเนินการของชุดข้อมูล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1267C0" w:rsidRPr="00E96459" w:rsidTr="00784564">
        <w:trPr>
          <w:jc w:val="center"/>
        </w:trPr>
        <w:tc>
          <w:tcPr>
            <w:tcW w:w="2835" w:type="dxa"/>
          </w:tcPr>
          <w:p w:rsidR="001267C0" w:rsidRPr="00E96459" w:rsidRDefault="001267C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เปิดหน้าประวัติหรือ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ของชุดข้อมูล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กำหนดเงื่อนไขการค้นหาประวัติ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ระบบตรวจสอบสิทธิ์การเข้าถึงประวัติ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ระบบแสดงรายการประวัติการเปลี่ยนแปลงหรือเหตุการณ์ที่เกี่ยวข้อง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1267C0" w:rsidRPr="00E96459" w:rsidTr="00784564">
        <w:trPr>
          <w:jc w:val="center"/>
        </w:trPr>
        <w:tc>
          <w:tcPr>
            <w:tcW w:w="2835" w:type="dxa"/>
          </w:tcPr>
          <w:p w:rsidR="001267C0" w:rsidRPr="00E96459" w:rsidRDefault="001267C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1267C0" w:rsidRPr="00E96459" w:rsidTr="00784564">
        <w:trPr>
          <w:jc w:val="center"/>
        </w:trPr>
        <w:tc>
          <w:tcPr>
            <w:tcW w:w="2835" w:type="dxa"/>
          </w:tcPr>
          <w:p w:rsidR="001267C0" w:rsidRPr="00E96459" w:rsidRDefault="001267C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:rsidR="001267C0" w:rsidRDefault="001267C0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2869AD" w:rsidRPr="00E96459" w:rsidTr="00784564">
        <w:trPr>
          <w:jc w:val="center"/>
        </w:trPr>
        <w:tc>
          <w:tcPr>
            <w:tcW w:w="2835" w:type="dxa"/>
          </w:tcPr>
          <w:p w:rsidR="002869AD" w:rsidRPr="00E96459" w:rsidRDefault="002869A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2869AD" w:rsidRPr="00573ED2" w:rsidRDefault="002869AD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SYS124</w:t>
            </w:r>
          </w:p>
        </w:tc>
      </w:tr>
      <w:tr w:rsidR="002869AD" w:rsidRPr="00E96459" w:rsidTr="00784564">
        <w:trPr>
          <w:jc w:val="center"/>
        </w:trPr>
        <w:tc>
          <w:tcPr>
            <w:tcW w:w="2835" w:type="dxa"/>
          </w:tcPr>
          <w:p w:rsidR="002869AD" w:rsidRPr="00E96459" w:rsidRDefault="002869A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ระงับหรือยกเลิกการเผยแพร่ชุดข้อมูล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</w:p>
        </w:tc>
      </w:tr>
      <w:tr w:rsidR="002869AD" w:rsidRPr="00E96459" w:rsidTr="00784564">
        <w:trPr>
          <w:jc w:val="center"/>
        </w:trPr>
        <w:tc>
          <w:tcPr>
            <w:tcW w:w="2835" w:type="dxa"/>
          </w:tcPr>
          <w:p w:rsidR="002869AD" w:rsidRPr="00E96459" w:rsidRDefault="002869A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85280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 w:rsidR="00DE5224">
              <w:t xml:space="preserve">, </w:t>
            </w:r>
            <w:r w:rsidR="00DE5224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>ระบบภายนอก</w:t>
            </w:r>
          </w:p>
        </w:tc>
      </w:tr>
      <w:tr w:rsidR="002869AD" w:rsidRPr="00E96459" w:rsidTr="00784564">
        <w:trPr>
          <w:jc w:val="center"/>
        </w:trPr>
        <w:tc>
          <w:tcPr>
            <w:tcW w:w="2835" w:type="dxa"/>
          </w:tcPr>
          <w:p w:rsidR="002869AD" w:rsidRPr="00E96459" w:rsidRDefault="002869A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>
              <w:rPr>
                <w:rFonts w:ascii="TH Sarabun New" w:eastAsia="TH Sarabun New" w:hAnsi="TH Sarabun New"/>
                <w:sz w:val="28"/>
              </w:rPr>
              <w:t xml:space="preserve">API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ในชุดข้อมูลที่กำหนดพร้อมใช้งาน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ที่ต้องการเปลี่ยนสถานะอยู่ในระบบ</w:t>
            </w:r>
          </w:p>
        </w:tc>
      </w:tr>
      <w:tr w:rsidR="002869AD" w:rsidRPr="00E96459" w:rsidTr="00784564">
        <w:trPr>
          <w:jc w:val="center"/>
        </w:trPr>
        <w:tc>
          <w:tcPr>
            <w:tcW w:w="2835" w:type="dxa"/>
          </w:tcPr>
          <w:p w:rsidR="002869AD" w:rsidRPr="00E96459" w:rsidRDefault="002869A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สถานะของชุดข้อมูล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ถูกเปลี่ยนตามผลการดำเนินการ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2869AD" w:rsidRPr="00E96459" w:rsidTr="00784564">
        <w:trPr>
          <w:jc w:val="center"/>
        </w:trPr>
        <w:tc>
          <w:tcPr>
            <w:tcW w:w="2835" w:type="dxa"/>
          </w:tcPr>
          <w:p w:rsidR="002869AD" w:rsidRPr="00E96459" w:rsidRDefault="002869A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เลือกข้อมูลชุดข้อมูล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ที่ต้องการเปลี่ยนสถานะ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เลือกสถานะใหม่และระบุเหตุผลตามความจำเป็น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2869AD" w:rsidRPr="00E96459" w:rsidTr="00784564">
        <w:trPr>
          <w:jc w:val="center"/>
        </w:trPr>
        <w:tc>
          <w:tcPr>
            <w:tcW w:w="2835" w:type="dxa"/>
          </w:tcPr>
          <w:p w:rsidR="002869AD" w:rsidRPr="00E96459" w:rsidRDefault="002869A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2869AD" w:rsidRPr="00E96459" w:rsidTr="00784564">
        <w:trPr>
          <w:jc w:val="center"/>
        </w:trPr>
        <w:tc>
          <w:tcPr>
            <w:tcW w:w="2835" w:type="dxa"/>
          </w:tcPr>
          <w:p w:rsidR="002869AD" w:rsidRPr="00E96459" w:rsidRDefault="002869A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:rsidR="009369F6" w:rsidRDefault="009369F6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D30C51" w:rsidRPr="00E96459" w:rsidTr="00784564">
        <w:trPr>
          <w:jc w:val="center"/>
        </w:trPr>
        <w:tc>
          <w:tcPr>
            <w:tcW w:w="2835" w:type="dxa"/>
          </w:tcPr>
          <w:p w:rsidR="00D30C51" w:rsidRPr="00E96459" w:rsidRDefault="00D30C5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D30C51" w:rsidRPr="00573ED2" w:rsidRDefault="00D30C5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</w:t>
            </w:r>
            <w:r w:rsidR="009D68B3">
              <w:rPr>
                <w:rFonts w:ascii="TH SarabunPSK" w:hAnsi="TH SarabunPSK" w:cs="TH SarabunPSK"/>
                <w:sz w:val="28"/>
                <w:szCs w:val="28"/>
              </w:rPr>
              <w:t>25</w:t>
            </w:r>
          </w:p>
        </w:tc>
      </w:tr>
      <w:tr w:rsidR="00D30C51" w:rsidRPr="00E96459" w:rsidTr="00784564">
        <w:trPr>
          <w:jc w:val="center"/>
        </w:trPr>
        <w:tc>
          <w:tcPr>
            <w:tcW w:w="2835" w:type="dxa"/>
          </w:tcPr>
          <w:p w:rsidR="00D30C51" w:rsidRPr="00E96459" w:rsidRDefault="00D30C5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ส่งออกหรือรายงานการใช้งาน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</w:p>
        </w:tc>
      </w:tr>
      <w:tr w:rsidR="00D30C51" w:rsidRPr="00E96459" w:rsidTr="00784564">
        <w:trPr>
          <w:jc w:val="center"/>
        </w:trPr>
        <w:tc>
          <w:tcPr>
            <w:tcW w:w="2835" w:type="dxa"/>
          </w:tcPr>
          <w:p w:rsidR="00D30C51" w:rsidRPr="00E96459" w:rsidRDefault="00D30C5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985280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D30C51" w:rsidRPr="00E96459" w:rsidTr="00784564">
        <w:trPr>
          <w:jc w:val="center"/>
        </w:trPr>
        <w:tc>
          <w:tcPr>
            <w:tcW w:w="2835" w:type="dxa"/>
          </w:tcPr>
          <w:p w:rsidR="00D30C51" w:rsidRPr="00E96459" w:rsidRDefault="00D30C5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</w: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ข้อมูลอ้างอิงที่เกี่ยวข้องกับกระบวนงานเผยแพร่ข้อมูลผ่าน </w:t>
            </w:r>
            <w:r>
              <w:rPr>
                <w:rFonts w:ascii="TH Sarabun New" w:eastAsia="TH Sarabun New" w:hAnsi="TH Sarabun New"/>
                <w:sz w:val="28"/>
              </w:rPr>
              <w:t xml:space="preserve">API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ในชุดข้อมูลที่กำหนดพร้อมใช้งาน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หรือรายงานที่สามารถส่งออกได้</w:t>
            </w:r>
          </w:p>
        </w:tc>
      </w:tr>
      <w:tr w:rsidR="00D30C51" w:rsidRPr="00E96459" w:rsidTr="00784564">
        <w:trPr>
          <w:jc w:val="center"/>
        </w:trPr>
        <w:tc>
          <w:tcPr>
            <w:tcW w:w="2835" w:type="dxa"/>
          </w:tcPr>
          <w:p w:rsidR="00D30C51" w:rsidRPr="00E96459" w:rsidRDefault="00D30C5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ระบบสร้างไฟล์ส่งออกข้อมูลชุดข้อมูล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ตามรูปแบบที่กำหนด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D30C51" w:rsidRPr="00E96459" w:rsidTr="00784564">
        <w:trPr>
          <w:jc w:val="center"/>
        </w:trPr>
        <w:tc>
          <w:tcPr>
            <w:tcW w:w="2835" w:type="dxa"/>
          </w:tcPr>
          <w:p w:rsidR="00D30C51" w:rsidRPr="00E96459" w:rsidRDefault="00D30C5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กำหนดเงื่อนไขหรือเลือกรายการชุดข้อมูล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ที่ต้องการส่งออก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ระบบแสดงตัวอย่างข้อมูลตามสิทธิ์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เลือกรูปแบบไฟล์ เช่น </w:t>
            </w:r>
            <w:r>
              <w:rPr>
                <w:rFonts w:ascii="TH Sarabun New" w:eastAsia="TH Sarabun New" w:hAnsi="TH Sarabun New"/>
                <w:sz w:val="28"/>
              </w:rPr>
              <w:t xml:space="preserve">Excel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PDF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ตามที่ระบบรองรับ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D30C51" w:rsidRPr="00E96459" w:rsidTr="00784564">
        <w:trPr>
          <w:jc w:val="center"/>
        </w:trPr>
        <w:tc>
          <w:tcPr>
            <w:tcW w:w="2835" w:type="dxa"/>
          </w:tcPr>
          <w:p w:rsidR="00D30C51" w:rsidRPr="00E96459" w:rsidRDefault="00D30C5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D30C51" w:rsidRPr="00E96459" w:rsidTr="00784564">
        <w:trPr>
          <w:jc w:val="center"/>
        </w:trPr>
        <w:tc>
          <w:tcPr>
            <w:tcW w:w="2835" w:type="dxa"/>
          </w:tcPr>
          <w:p w:rsidR="00D30C51" w:rsidRPr="00E96459" w:rsidRDefault="00D30C5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:rsidR="00D30C51" w:rsidRDefault="00D30C51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BF4D28" w:rsidRPr="00BD5102" w:rsidRDefault="00BF4D28" w:rsidP="00BF4D28">
      <w:pPr>
        <w:pStyle w:val="Heading4"/>
        <w:rPr>
          <w:rFonts w:ascii="TH SarabunPSK" w:hAnsi="TH SarabunPSK" w:cs="TH SarabunPSK"/>
        </w:rPr>
      </w:pPr>
      <w:bookmarkStart w:id="30" w:name="_Toc230849943"/>
      <w:r w:rsidRPr="00BD5102">
        <w:rPr>
          <w:rFonts w:ascii="TH SarabunPSK" w:hAnsi="TH SarabunPSK" w:cs="TH SarabunPSK" w:hint="cs"/>
        </w:rPr>
        <w:lastRenderedPageBreak/>
        <w:t xml:space="preserve">2.2.4.6 </w:t>
      </w:r>
      <w:r w:rsidRPr="00BD5102">
        <w:rPr>
          <w:rFonts w:ascii="TH SarabunPSK" w:hAnsi="TH SarabunPSK" w:cs="TH SarabunPSK" w:hint="cs"/>
          <w:cs/>
        </w:rPr>
        <w:t>แผนภาพกระบวนงานบริหารจัดการกลุ่มระบบงานได้</w:t>
      </w:r>
      <w:bookmarkEnd w:id="30"/>
      <w:r w:rsidR="006F604C">
        <w:rPr>
          <w:rFonts w:ascii="TH SarabunPSK" w:hAnsi="TH SarabunPSK" w:cs="TH SarabunPSK"/>
        </w:rPr>
        <w:br/>
      </w:r>
    </w:p>
    <w:p w:rsidR="00D562FA" w:rsidRDefault="00C561B6" w:rsidP="00DB6BF2">
      <w:pPr>
        <w:spacing w:before="40" w:after="40" w:line="300" w:lineRule="auto"/>
        <w:jc w:val="center"/>
        <w:rPr>
          <w:rFonts w:ascii="TH SarabunPSK" w:hAnsi="TH SarabunPSK" w:cs="TH SarabunPSK"/>
          <w:sz w:val="32"/>
          <w:szCs w:val="32"/>
        </w:rPr>
      </w:pPr>
      <w:r w:rsidRPr="00C561B6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2F3E245A" wp14:editId="4809B965">
            <wp:extent cx="4913906" cy="6800571"/>
            <wp:effectExtent l="0" t="0" r="1270" b="635"/>
            <wp:docPr id="1563451744" name="Picture 1563451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7220" cy="681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0C2">
        <w:rPr>
          <w:rFonts w:ascii="TH SarabunPSK" w:hAnsi="TH SarabunPSK" w:cs="TH SarabunPSK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DB6BF2" w:rsidRPr="00E96459" w:rsidTr="00784564">
        <w:trPr>
          <w:jc w:val="center"/>
        </w:trPr>
        <w:tc>
          <w:tcPr>
            <w:tcW w:w="2835" w:type="dxa"/>
          </w:tcPr>
          <w:p w:rsidR="00DB6BF2" w:rsidRPr="00E96459" w:rsidRDefault="00DB6B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DB6BF2" w:rsidRPr="00573ED2" w:rsidRDefault="00DB6BF2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SYS126</w:t>
            </w:r>
          </w:p>
        </w:tc>
      </w:tr>
      <w:tr w:rsidR="00DB6BF2" w:rsidRPr="00E96459" w:rsidTr="00784564">
        <w:trPr>
          <w:jc w:val="center"/>
        </w:trPr>
        <w:tc>
          <w:tcPr>
            <w:tcW w:w="2835" w:type="dxa"/>
          </w:tcPr>
          <w:p w:rsidR="00DB6BF2" w:rsidRPr="00E96459" w:rsidRDefault="00DB6B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เปิดหน้าบริหารจัดการกลุ่มระบบงาน</w:t>
            </w:r>
          </w:p>
        </w:tc>
      </w:tr>
      <w:tr w:rsidR="00DB6BF2" w:rsidRPr="00E96459" w:rsidTr="00784564">
        <w:trPr>
          <w:jc w:val="center"/>
        </w:trPr>
        <w:tc>
          <w:tcPr>
            <w:tcW w:w="2835" w:type="dxa"/>
          </w:tcPr>
          <w:p w:rsidR="00DB6BF2" w:rsidRPr="00E96459" w:rsidRDefault="00DB6B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DB6BF2" w:rsidRPr="00E96459" w:rsidTr="00784564">
        <w:trPr>
          <w:jc w:val="center"/>
        </w:trPr>
        <w:tc>
          <w:tcPr>
            <w:tcW w:w="2835" w:type="dxa"/>
          </w:tcPr>
          <w:p w:rsidR="00DB6BF2" w:rsidRPr="00E96459" w:rsidRDefault="00DB6B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DB6BF2" w:rsidRPr="00E96459" w:rsidTr="00784564">
        <w:trPr>
          <w:jc w:val="center"/>
        </w:trPr>
        <w:tc>
          <w:tcPr>
            <w:tcW w:w="2835" w:type="dxa"/>
          </w:tcPr>
          <w:p w:rsidR="00DB6BF2" w:rsidRPr="00E96459" w:rsidRDefault="00DB6B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ระบบแสดงหน้าจอกระบวนงานบริหารจัดการกลุ่มระบบงานให้พร้อมใช้งาน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DB6BF2" w:rsidRPr="00E96459" w:rsidTr="00784564">
        <w:trPr>
          <w:jc w:val="center"/>
        </w:trPr>
        <w:tc>
          <w:tcPr>
            <w:tcW w:w="2835" w:type="dxa"/>
          </w:tcPr>
          <w:p w:rsidR="00DB6BF2" w:rsidRPr="00E96459" w:rsidRDefault="00DB6B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เลือกเมนูกระบวนงานบริหารจัดการกลุ่มระบบงาน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ระบบแสดงหน้าจอกระบวนงานบริหารจัดการกลุ่มระบบงานและรายการข้อมูลที่เกี่ยวข้อง</w:t>
            </w:r>
          </w:p>
        </w:tc>
      </w:tr>
      <w:tr w:rsidR="00DB6BF2" w:rsidRPr="00E96459" w:rsidTr="00784564">
        <w:trPr>
          <w:jc w:val="center"/>
        </w:trPr>
        <w:tc>
          <w:tcPr>
            <w:tcW w:w="2835" w:type="dxa"/>
          </w:tcPr>
          <w:p w:rsidR="00DB6BF2" w:rsidRPr="00E96459" w:rsidRDefault="00DB6B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DB6BF2" w:rsidRPr="00E96459" w:rsidTr="00784564">
        <w:trPr>
          <w:jc w:val="center"/>
        </w:trPr>
        <w:tc>
          <w:tcPr>
            <w:tcW w:w="2835" w:type="dxa"/>
          </w:tcPr>
          <w:p w:rsidR="00DB6BF2" w:rsidRPr="00E96459" w:rsidRDefault="00DB6B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</w:tbl>
    <w:p w:rsidR="00DB6BF2" w:rsidRDefault="00DB6BF2" w:rsidP="00DB6BF2">
      <w:pPr>
        <w:spacing w:before="40" w:after="40" w:line="300" w:lineRule="auto"/>
        <w:jc w:val="center"/>
        <w:rPr>
          <w:rStyle w:val="Heading3Char"/>
          <w:rFonts w:ascii="TH SarabunPSK" w:eastAsiaTheme="minorEastAsia" w:hAnsi="TH SarabunPSK" w:cs="TH SarabunPSK"/>
          <w:b w:val="0"/>
          <w:bCs w:val="0"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3541F1" w:rsidRPr="00E96459" w:rsidTr="00784564">
        <w:trPr>
          <w:jc w:val="center"/>
        </w:trPr>
        <w:tc>
          <w:tcPr>
            <w:tcW w:w="2835" w:type="dxa"/>
          </w:tcPr>
          <w:p w:rsidR="003541F1" w:rsidRPr="00E96459" w:rsidRDefault="003541F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3541F1" w:rsidRPr="00573ED2" w:rsidRDefault="003541F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SYS127</w:t>
            </w:r>
          </w:p>
        </w:tc>
      </w:tr>
      <w:tr w:rsidR="003541F1" w:rsidRPr="00E96459" w:rsidTr="00784564">
        <w:trPr>
          <w:jc w:val="center"/>
        </w:trPr>
        <w:tc>
          <w:tcPr>
            <w:tcW w:w="2835" w:type="dxa"/>
          </w:tcPr>
          <w:p w:rsidR="003541F1" w:rsidRPr="00E96459" w:rsidRDefault="003541F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ค้นหากลุ่มระบบงาน</w:t>
            </w:r>
          </w:p>
        </w:tc>
      </w:tr>
      <w:tr w:rsidR="003541F1" w:rsidRPr="00E96459" w:rsidTr="00784564">
        <w:trPr>
          <w:jc w:val="center"/>
        </w:trPr>
        <w:tc>
          <w:tcPr>
            <w:tcW w:w="2835" w:type="dxa"/>
          </w:tcPr>
          <w:p w:rsidR="003541F1" w:rsidRPr="00E96459" w:rsidRDefault="003541F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3541F1" w:rsidRPr="00E96459" w:rsidTr="00784564">
        <w:trPr>
          <w:jc w:val="center"/>
        </w:trPr>
        <w:tc>
          <w:tcPr>
            <w:tcW w:w="2835" w:type="dxa"/>
          </w:tcPr>
          <w:p w:rsidR="003541F1" w:rsidRPr="00E96459" w:rsidRDefault="003541F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</w:p>
        </w:tc>
      </w:tr>
      <w:tr w:rsidR="003541F1" w:rsidRPr="00E96459" w:rsidTr="00784564">
        <w:trPr>
          <w:jc w:val="center"/>
        </w:trPr>
        <w:tc>
          <w:tcPr>
            <w:tcW w:w="2835" w:type="dxa"/>
          </w:tcPr>
          <w:p w:rsidR="003541F1" w:rsidRPr="00E96459" w:rsidRDefault="003541F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ระบบแสดงผลการค้นหากลุ่มระบบงานตามเงื่อนไข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3541F1" w:rsidRPr="00E96459" w:rsidTr="00784564">
        <w:trPr>
          <w:jc w:val="center"/>
        </w:trPr>
        <w:tc>
          <w:tcPr>
            <w:tcW w:w="2835" w:type="dxa"/>
          </w:tcPr>
          <w:p w:rsidR="003541F1" w:rsidRPr="00E96459" w:rsidRDefault="003541F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เลือกเมนูค้นหาหรือรายการกลุ่มระบบงาน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ระบุเงื่อนไขการค้นหา เช่น คำสำคัญ สถานะ หน่วยงาน หรือช่วงเวลา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ระบบแสดงรายการกลุ่มระบบงานที่ตรงตามเงื่อนไขและอยู่ในขอบเขตสิทธิ์</w:t>
            </w:r>
          </w:p>
        </w:tc>
      </w:tr>
      <w:tr w:rsidR="003541F1" w:rsidRPr="00E96459" w:rsidTr="00784564">
        <w:trPr>
          <w:jc w:val="center"/>
        </w:trPr>
        <w:tc>
          <w:tcPr>
            <w:tcW w:w="2835" w:type="dxa"/>
          </w:tcPr>
          <w:p w:rsidR="003541F1" w:rsidRPr="00E96459" w:rsidRDefault="003541F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3541F1" w:rsidRPr="00E96459" w:rsidTr="00784564">
        <w:trPr>
          <w:jc w:val="center"/>
        </w:trPr>
        <w:tc>
          <w:tcPr>
            <w:tcW w:w="2835" w:type="dxa"/>
          </w:tcPr>
          <w:p w:rsidR="003541F1" w:rsidRPr="00E96459" w:rsidRDefault="003541F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:rsidR="003541F1" w:rsidRDefault="003541F1" w:rsidP="00DB6BF2">
      <w:pPr>
        <w:spacing w:before="40" w:after="40" w:line="300" w:lineRule="auto"/>
        <w:jc w:val="center"/>
        <w:rPr>
          <w:rStyle w:val="Heading3Char"/>
          <w:rFonts w:ascii="TH SarabunPSK" w:eastAsiaTheme="minorEastAsia" w:hAnsi="TH SarabunPSK" w:cs="TH SarabunPSK"/>
          <w:b w:val="0"/>
          <w:bCs w:val="0"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7933FB" w:rsidRPr="00E96459" w:rsidTr="00784564">
        <w:trPr>
          <w:jc w:val="center"/>
        </w:trPr>
        <w:tc>
          <w:tcPr>
            <w:tcW w:w="2835" w:type="dxa"/>
          </w:tcPr>
          <w:p w:rsidR="007933FB" w:rsidRPr="00E96459" w:rsidRDefault="007933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7933FB" w:rsidRPr="00573ED2" w:rsidRDefault="007933FB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SYS128</w:t>
            </w:r>
          </w:p>
        </w:tc>
      </w:tr>
      <w:tr w:rsidR="007933FB" w:rsidRPr="00E96459" w:rsidTr="00784564">
        <w:trPr>
          <w:jc w:val="center"/>
        </w:trPr>
        <w:tc>
          <w:tcPr>
            <w:tcW w:w="2835" w:type="dxa"/>
          </w:tcPr>
          <w:p w:rsidR="007933FB" w:rsidRPr="00E96459" w:rsidRDefault="007933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เพิ่มกลุ่มระบบงาน</w:t>
            </w:r>
          </w:p>
        </w:tc>
      </w:tr>
      <w:tr w:rsidR="007933FB" w:rsidRPr="00E96459" w:rsidTr="00784564">
        <w:trPr>
          <w:jc w:val="center"/>
        </w:trPr>
        <w:tc>
          <w:tcPr>
            <w:tcW w:w="2835" w:type="dxa"/>
          </w:tcPr>
          <w:p w:rsidR="007933FB" w:rsidRPr="00E96459" w:rsidRDefault="007933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7933FB" w:rsidRPr="00E96459" w:rsidTr="00784564">
        <w:trPr>
          <w:jc w:val="center"/>
        </w:trPr>
        <w:tc>
          <w:tcPr>
            <w:tcW w:w="2835" w:type="dxa"/>
          </w:tcPr>
          <w:p w:rsidR="007933FB" w:rsidRPr="00E96459" w:rsidRDefault="007933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</w:p>
        </w:tc>
      </w:tr>
      <w:tr w:rsidR="007933FB" w:rsidRPr="00E96459" w:rsidTr="00784564">
        <w:trPr>
          <w:jc w:val="center"/>
        </w:trPr>
        <w:tc>
          <w:tcPr>
            <w:tcW w:w="2835" w:type="dxa"/>
          </w:tcPr>
          <w:p w:rsidR="007933FB" w:rsidRPr="00E96459" w:rsidRDefault="007933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ข้อมูลกลุ่มระบบงานใหม่ถูกบันทึกในระบบ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ระบบกำหนดสถานะเริ่มต้นของกลุ่มระบบงานตามที่กำหนด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7933FB" w:rsidRPr="00E96459" w:rsidTr="00784564">
        <w:trPr>
          <w:jc w:val="center"/>
        </w:trPr>
        <w:tc>
          <w:tcPr>
            <w:tcW w:w="2835" w:type="dxa"/>
          </w:tcPr>
          <w:p w:rsidR="007933FB" w:rsidRPr="00E96459" w:rsidRDefault="007933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เลือกฟังก์ชันเพิ่มข้อมูลกลุ่มระบบงาน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ระบบแสดงแบบฟอร์มสำหรับบันทึกกลุ่มระบบงาน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ระบบบันทึกข้อมูลกลุ่มระบบงานและแจ้งผลการดำเนินการ</w:t>
            </w:r>
          </w:p>
        </w:tc>
      </w:tr>
      <w:tr w:rsidR="007933FB" w:rsidRPr="00E96459" w:rsidTr="00784564">
        <w:trPr>
          <w:jc w:val="center"/>
        </w:trPr>
        <w:tc>
          <w:tcPr>
            <w:tcW w:w="2835" w:type="dxa"/>
          </w:tcPr>
          <w:p w:rsidR="007933FB" w:rsidRPr="00E96459" w:rsidRDefault="007933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7933FB" w:rsidRPr="00E96459" w:rsidTr="00784564">
        <w:trPr>
          <w:jc w:val="center"/>
        </w:trPr>
        <w:tc>
          <w:tcPr>
            <w:tcW w:w="2835" w:type="dxa"/>
          </w:tcPr>
          <w:p w:rsidR="007933FB" w:rsidRPr="00E96459" w:rsidRDefault="007933F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7933FB" w:rsidRDefault="007933FB" w:rsidP="00DB6BF2">
      <w:pPr>
        <w:spacing w:before="40" w:after="40" w:line="300" w:lineRule="auto"/>
        <w:jc w:val="center"/>
        <w:rPr>
          <w:rStyle w:val="Heading3Char"/>
          <w:rFonts w:ascii="TH SarabunPSK" w:eastAsiaTheme="minorEastAsia" w:hAnsi="TH SarabunPSK" w:cs="TH SarabunPSK"/>
          <w:b w:val="0"/>
          <w:bCs w:val="0"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0446EF" w:rsidRPr="00E96459" w:rsidTr="00784564">
        <w:trPr>
          <w:jc w:val="center"/>
        </w:trPr>
        <w:tc>
          <w:tcPr>
            <w:tcW w:w="2835" w:type="dxa"/>
          </w:tcPr>
          <w:p w:rsidR="000446EF" w:rsidRPr="00E96459" w:rsidRDefault="000446E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0446EF" w:rsidRPr="00573ED2" w:rsidRDefault="000446EF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SYS129</w:t>
            </w:r>
          </w:p>
        </w:tc>
      </w:tr>
      <w:tr w:rsidR="000446EF" w:rsidRPr="00E96459" w:rsidTr="00784564">
        <w:trPr>
          <w:jc w:val="center"/>
        </w:trPr>
        <w:tc>
          <w:tcPr>
            <w:tcW w:w="2835" w:type="dxa"/>
          </w:tcPr>
          <w:p w:rsidR="000446EF" w:rsidRPr="00E96459" w:rsidRDefault="000446E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แก้ไขกลุ่มระบบงาน</w:t>
            </w:r>
          </w:p>
        </w:tc>
      </w:tr>
      <w:tr w:rsidR="000446EF" w:rsidRPr="00E96459" w:rsidTr="00784564">
        <w:trPr>
          <w:jc w:val="center"/>
        </w:trPr>
        <w:tc>
          <w:tcPr>
            <w:tcW w:w="2835" w:type="dxa"/>
          </w:tcPr>
          <w:p w:rsidR="000446EF" w:rsidRPr="00E96459" w:rsidRDefault="000446E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0446EF" w:rsidRPr="00E96459" w:rsidTr="00784564">
        <w:trPr>
          <w:jc w:val="center"/>
        </w:trPr>
        <w:tc>
          <w:tcPr>
            <w:tcW w:w="2835" w:type="dxa"/>
          </w:tcPr>
          <w:p w:rsidR="000446EF" w:rsidRPr="00E96459" w:rsidRDefault="000446E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มีข้อมูลกลุ่มระบบงานที่ต้องการแก้ไขอยู่ในระบบ</w:t>
            </w:r>
          </w:p>
        </w:tc>
      </w:tr>
      <w:tr w:rsidR="000446EF" w:rsidRPr="00E96459" w:rsidTr="00784564">
        <w:trPr>
          <w:jc w:val="center"/>
        </w:trPr>
        <w:tc>
          <w:tcPr>
            <w:tcW w:w="2835" w:type="dxa"/>
          </w:tcPr>
          <w:p w:rsidR="000446EF" w:rsidRPr="00E96459" w:rsidRDefault="000446E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ข้อมูลกลุ่มระบบงานถูกปรับปรุงตามรายการที่แก้ไข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0446EF" w:rsidRPr="00E96459" w:rsidTr="00784564">
        <w:trPr>
          <w:jc w:val="center"/>
        </w:trPr>
        <w:tc>
          <w:tcPr>
            <w:tcW w:w="2835" w:type="dxa"/>
          </w:tcPr>
          <w:p w:rsidR="000446EF" w:rsidRPr="00E96459" w:rsidRDefault="000446E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ค้นหาและเลือกข้อมูลกลุ่มระบบงานที่ต้องการแก้ไข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ระบบบันทึกข้อมูลกลุ่มระบบงานที่แก้ไขและแสดงผลการดำเนินการ</w:t>
            </w:r>
          </w:p>
        </w:tc>
      </w:tr>
      <w:tr w:rsidR="000446EF" w:rsidRPr="00E96459" w:rsidTr="00784564">
        <w:trPr>
          <w:jc w:val="center"/>
        </w:trPr>
        <w:tc>
          <w:tcPr>
            <w:tcW w:w="2835" w:type="dxa"/>
          </w:tcPr>
          <w:p w:rsidR="000446EF" w:rsidRPr="00E96459" w:rsidRDefault="000446E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0446EF" w:rsidRPr="00E96459" w:rsidTr="00784564">
        <w:trPr>
          <w:jc w:val="center"/>
        </w:trPr>
        <w:tc>
          <w:tcPr>
            <w:tcW w:w="2835" w:type="dxa"/>
          </w:tcPr>
          <w:p w:rsidR="000446EF" w:rsidRPr="00E96459" w:rsidRDefault="000446E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0446EF" w:rsidRDefault="000446EF" w:rsidP="00DB6BF2">
      <w:pPr>
        <w:spacing w:before="40" w:after="40" w:line="300" w:lineRule="auto"/>
        <w:jc w:val="center"/>
        <w:rPr>
          <w:rStyle w:val="Heading3Char"/>
          <w:rFonts w:ascii="TH SarabunPSK" w:eastAsiaTheme="minorEastAsia" w:hAnsi="TH SarabunPSK" w:cs="TH SarabunPSK"/>
          <w:b w:val="0"/>
          <w:bCs w:val="0"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C5152F" w:rsidRPr="00E96459" w:rsidTr="00784564">
        <w:trPr>
          <w:jc w:val="center"/>
        </w:trPr>
        <w:tc>
          <w:tcPr>
            <w:tcW w:w="2835" w:type="dxa"/>
          </w:tcPr>
          <w:p w:rsidR="00C5152F" w:rsidRPr="00E96459" w:rsidRDefault="00C5152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C5152F" w:rsidRPr="00573ED2" w:rsidRDefault="00C5152F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SYS130</w:t>
            </w:r>
          </w:p>
        </w:tc>
      </w:tr>
      <w:tr w:rsidR="00C5152F" w:rsidRPr="00E96459" w:rsidTr="00784564">
        <w:trPr>
          <w:jc w:val="center"/>
        </w:trPr>
        <w:tc>
          <w:tcPr>
            <w:tcW w:w="2835" w:type="dxa"/>
          </w:tcPr>
          <w:p w:rsidR="00C5152F" w:rsidRPr="00E96459" w:rsidRDefault="00C5152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กำหนดระบบงานภายใต้กลุ่มระบบงาน</w:t>
            </w:r>
          </w:p>
        </w:tc>
      </w:tr>
      <w:tr w:rsidR="00C5152F" w:rsidRPr="00E96459" w:rsidTr="00784564">
        <w:trPr>
          <w:jc w:val="center"/>
        </w:trPr>
        <w:tc>
          <w:tcPr>
            <w:tcW w:w="2835" w:type="dxa"/>
          </w:tcPr>
          <w:p w:rsidR="00C5152F" w:rsidRPr="00E96459" w:rsidRDefault="00C5152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C5152F" w:rsidRPr="00E96459" w:rsidTr="00784564">
        <w:trPr>
          <w:jc w:val="center"/>
        </w:trPr>
        <w:tc>
          <w:tcPr>
            <w:tcW w:w="2835" w:type="dxa"/>
          </w:tcPr>
          <w:p w:rsidR="00C5152F" w:rsidRPr="00E96459" w:rsidRDefault="00C5152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มีข้อมูลกลุ่มระบบงานที่ต้องการแก้ไขอยู่ในระบบ</w:t>
            </w:r>
          </w:p>
        </w:tc>
      </w:tr>
      <w:tr w:rsidR="00C5152F" w:rsidRPr="00E96459" w:rsidTr="00784564">
        <w:trPr>
          <w:jc w:val="center"/>
        </w:trPr>
        <w:tc>
          <w:tcPr>
            <w:tcW w:w="2835" w:type="dxa"/>
          </w:tcPr>
          <w:p w:rsidR="00C5152F" w:rsidRPr="00E96459" w:rsidRDefault="00C5152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ข้อมูลกลุ่มระบบงานถูกปรับปรุงตามรายการที่แก้ไข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C5152F" w:rsidRPr="00E96459" w:rsidTr="00784564">
        <w:trPr>
          <w:jc w:val="center"/>
        </w:trPr>
        <w:tc>
          <w:tcPr>
            <w:tcW w:w="2835" w:type="dxa"/>
          </w:tcPr>
          <w:p w:rsidR="00C5152F" w:rsidRPr="00E96459" w:rsidRDefault="00C5152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ค้นหาและเลือกข้อมูลกลุ่มระบบงานที่ต้องการแก้ไข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 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ระบบบันทึกข้อมูลกลุ่มระบบงานที่แก้ไขและแสดงผลการดำเนินการ</w:t>
            </w:r>
          </w:p>
        </w:tc>
      </w:tr>
      <w:tr w:rsidR="00C5152F" w:rsidRPr="00E96459" w:rsidTr="00784564">
        <w:trPr>
          <w:jc w:val="center"/>
        </w:trPr>
        <w:tc>
          <w:tcPr>
            <w:tcW w:w="2835" w:type="dxa"/>
          </w:tcPr>
          <w:p w:rsidR="00C5152F" w:rsidRPr="00E96459" w:rsidRDefault="00C5152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C5152F" w:rsidRPr="00E96459" w:rsidTr="00784564">
        <w:trPr>
          <w:jc w:val="center"/>
        </w:trPr>
        <w:tc>
          <w:tcPr>
            <w:tcW w:w="2835" w:type="dxa"/>
          </w:tcPr>
          <w:p w:rsidR="00C5152F" w:rsidRPr="00E96459" w:rsidRDefault="00C5152F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C5152F" w:rsidRDefault="00C5152F" w:rsidP="00DB6BF2">
      <w:pPr>
        <w:spacing w:before="40" w:after="40" w:line="300" w:lineRule="auto"/>
        <w:jc w:val="center"/>
        <w:rPr>
          <w:rStyle w:val="Heading3Char"/>
          <w:rFonts w:ascii="TH SarabunPSK" w:eastAsiaTheme="minorEastAsia" w:hAnsi="TH SarabunPSK" w:cs="TH SarabunPSK"/>
          <w:b w:val="0"/>
          <w:bCs w:val="0"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254328" w:rsidRPr="00E96459" w:rsidTr="00784564">
        <w:trPr>
          <w:jc w:val="center"/>
        </w:trPr>
        <w:tc>
          <w:tcPr>
            <w:tcW w:w="2835" w:type="dxa"/>
          </w:tcPr>
          <w:p w:rsidR="00254328" w:rsidRPr="00E96459" w:rsidRDefault="0025432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254328" w:rsidRPr="00573ED2" w:rsidRDefault="00254328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SYS131</w:t>
            </w:r>
          </w:p>
        </w:tc>
      </w:tr>
      <w:tr w:rsidR="00254328" w:rsidRPr="00E96459" w:rsidTr="00784564">
        <w:trPr>
          <w:jc w:val="center"/>
        </w:trPr>
        <w:tc>
          <w:tcPr>
            <w:tcW w:w="2835" w:type="dxa"/>
          </w:tcPr>
          <w:p w:rsidR="00254328" w:rsidRPr="00E96459" w:rsidRDefault="0025432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กำหนดสถานะกลุ่มระบบงาน</w:t>
            </w:r>
          </w:p>
        </w:tc>
      </w:tr>
      <w:tr w:rsidR="00254328" w:rsidRPr="00E96459" w:rsidTr="00784564">
        <w:trPr>
          <w:jc w:val="center"/>
        </w:trPr>
        <w:tc>
          <w:tcPr>
            <w:tcW w:w="2835" w:type="dxa"/>
          </w:tcPr>
          <w:p w:rsidR="00254328" w:rsidRPr="00E96459" w:rsidRDefault="0025432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254328" w:rsidRPr="00E96459" w:rsidTr="00784564">
        <w:trPr>
          <w:jc w:val="center"/>
        </w:trPr>
        <w:tc>
          <w:tcPr>
            <w:tcW w:w="2835" w:type="dxa"/>
          </w:tcPr>
          <w:p w:rsidR="00254328" w:rsidRPr="00E96459" w:rsidRDefault="0025432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มีข้อมูลกลุ่มระบบงานที่ต้องการเปลี่ยนสถานะอยู่ในระบบ</w:t>
            </w:r>
          </w:p>
        </w:tc>
      </w:tr>
      <w:tr w:rsidR="00254328" w:rsidRPr="00E96459" w:rsidTr="00784564">
        <w:trPr>
          <w:jc w:val="center"/>
        </w:trPr>
        <w:tc>
          <w:tcPr>
            <w:tcW w:w="2835" w:type="dxa"/>
          </w:tcPr>
          <w:p w:rsidR="00254328" w:rsidRPr="00E96459" w:rsidRDefault="0025432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สถานะของกลุ่มระบบงานถูกเปลี่ยนตามผลการดำเนินการ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254328" w:rsidRPr="00E96459" w:rsidTr="00784564">
        <w:trPr>
          <w:jc w:val="center"/>
        </w:trPr>
        <w:tc>
          <w:tcPr>
            <w:tcW w:w="2835" w:type="dxa"/>
          </w:tcPr>
          <w:p w:rsidR="00254328" w:rsidRPr="00E96459" w:rsidRDefault="0025432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เลือกข้อมูลกลุ่มระบบงานที่ต้องการเปลี่ยนสถานะ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เลือกสถานะใหม่และระบุเหตุผลตามความจำเป็น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254328" w:rsidRPr="00E96459" w:rsidTr="00784564">
        <w:trPr>
          <w:jc w:val="center"/>
        </w:trPr>
        <w:tc>
          <w:tcPr>
            <w:tcW w:w="2835" w:type="dxa"/>
          </w:tcPr>
          <w:p w:rsidR="00254328" w:rsidRPr="00E96459" w:rsidRDefault="0025432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254328" w:rsidRPr="00E96459" w:rsidTr="00784564">
        <w:trPr>
          <w:jc w:val="center"/>
        </w:trPr>
        <w:tc>
          <w:tcPr>
            <w:tcW w:w="2835" w:type="dxa"/>
          </w:tcPr>
          <w:p w:rsidR="00254328" w:rsidRPr="00E96459" w:rsidRDefault="0025432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:rsidR="00254328" w:rsidRDefault="00254328" w:rsidP="00DB6BF2">
      <w:pPr>
        <w:spacing w:before="40" w:after="40" w:line="300" w:lineRule="auto"/>
        <w:jc w:val="center"/>
        <w:rPr>
          <w:rStyle w:val="Heading3Char"/>
          <w:rFonts w:ascii="TH SarabunPSK" w:eastAsiaTheme="minorEastAsia" w:hAnsi="TH SarabunPSK" w:cs="TH SarabunPSK"/>
          <w:b w:val="0"/>
          <w:bCs w:val="0"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0033B3" w:rsidRPr="00E96459" w:rsidTr="00784564">
        <w:trPr>
          <w:jc w:val="center"/>
        </w:trPr>
        <w:tc>
          <w:tcPr>
            <w:tcW w:w="2835" w:type="dxa"/>
          </w:tcPr>
          <w:p w:rsidR="000033B3" w:rsidRPr="00E96459" w:rsidRDefault="000033B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0033B3" w:rsidRPr="00573ED2" w:rsidRDefault="000033B3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SYS132</w:t>
            </w:r>
          </w:p>
        </w:tc>
      </w:tr>
      <w:tr w:rsidR="000033B3" w:rsidRPr="00E96459" w:rsidTr="00784564">
        <w:trPr>
          <w:jc w:val="center"/>
        </w:trPr>
        <w:tc>
          <w:tcPr>
            <w:tcW w:w="2835" w:type="dxa"/>
          </w:tcPr>
          <w:p w:rsidR="000033B3" w:rsidRPr="00E96459" w:rsidRDefault="000033B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ตรวจสอบความซ้ำซ้อนและผลกระทบของกลุ่มระบบงาน</w:t>
            </w:r>
          </w:p>
        </w:tc>
      </w:tr>
      <w:tr w:rsidR="000033B3" w:rsidRPr="00E96459" w:rsidTr="00784564">
        <w:trPr>
          <w:jc w:val="center"/>
        </w:trPr>
        <w:tc>
          <w:tcPr>
            <w:tcW w:w="2835" w:type="dxa"/>
          </w:tcPr>
          <w:p w:rsidR="000033B3" w:rsidRPr="00E96459" w:rsidRDefault="000033B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0033B3" w:rsidRPr="00E96459" w:rsidTr="00784564">
        <w:trPr>
          <w:jc w:val="center"/>
        </w:trPr>
        <w:tc>
          <w:tcPr>
            <w:tcW w:w="2835" w:type="dxa"/>
          </w:tcPr>
          <w:p w:rsidR="000033B3" w:rsidRPr="00E96459" w:rsidRDefault="000033B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มีข้อมูลกลุ่มระบบงานที่ต้องตรวจสอบก่อนดำเนินการต่อ</w:t>
            </w:r>
          </w:p>
        </w:tc>
      </w:tr>
      <w:tr w:rsidR="000033B3" w:rsidRPr="00E96459" w:rsidTr="00784564">
        <w:trPr>
          <w:jc w:val="center"/>
        </w:trPr>
        <w:tc>
          <w:tcPr>
            <w:tcW w:w="2835" w:type="dxa"/>
          </w:tcPr>
          <w:p w:rsidR="000033B3" w:rsidRPr="00E96459" w:rsidRDefault="000033B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ระบบแจ้งผลการตรวจสอบข้อมูลกลุ่มระบบงาน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0033B3" w:rsidRPr="00E96459" w:rsidTr="00784564">
        <w:trPr>
          <w:jc w:val="center"/>
        </w:trPr>
        <w:tc>
          <w:tcPr>
            <w:tcW w:w="2835" w:type="dxa"/>
          </w:tcPr>
          <w:p w:rsidR="000033B3" w:rsidRPr="00E96459" w:rsidRDefault="000033B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ส่งข้อมูลกลุ่มระบบงานเข้าสู่ขั้นตอนตรวจสอบ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0033B3" w:rsidRPr="00E96459" w:rsidTr="00784564">
        <w:trPr>
          <w:jc w:val="center"/>
        </w:trPr>
        <w:tc>
          <w:tcPr>
            <w:tcW w:w="2835" w:type="dxa"/>
          </w:tcPr>
          <w:p w:rsidR="000033B3" w:rsidRPr="00E96459" w:rsidRDefault="000033B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0033B3" w:rsidRPr="00E96459" w:rsidTr="00784564">
        <w:trPr>
          <w:jc w:val="center"/>
        </w:trPr>
        <w:tc>
          <w:tcPr>
            <w:tcW w:w="2835" w:type="dxa"/>
          </w:tcPr>
          <w:p w:rsidR="000033B3" w:rsidRPr="00E96459" w:rsidRDefault="000033B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:rsidR="000033B3" w:rsidRDefault="000033B3" w:rsidP="00DB6BF2">
      <w:pPr>
        <w:spacing w:before="40" w:after="40" w:line="300" w:lineRule="auto"/>
        <w:jc w:val="center"/>
        <w:rPr>
          <w:rStyle w:val="Heading3Char"/>
          <w:rFonts w:ascii="TH SarabunPSK" w:eastAsiaTheme="minorEastAsia" w:hAnsi="TH SarabunPSK" w:cs="TH SarabunPSK"/>
          <w:b w:val="0"/>
          <w:bCs w:val="0"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EF4B81" w:rsidRPr="00E96459" w:rsidTr="00784564">
        <w:trPr>
          <w:jc w:val="center"/>
        </w:trPr>
        <w:tc>
          <w:tcPr>
            <w:tcW w:w="2835" w:type="dxa"/>
          </w:tcPr>
          <w:p w:rsidR="00EF4B81" w:rsidRPr="00E96459" w:rsidRDefault="00EF4B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EF4B81" w:rsidRPr="00573ED2" w:rsidRDefault="00EF4B8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SYS133</w:t>
            </w:r>
          </w:p>
        </w:tc>
      </w:tr>
      <w:tr w:rsidR="00EF4B81" w:rsidRPr="00E96459" w:rsidTr="00784564">
        <w:trPr>
          <w:jc w:val="center"/>
        </w:trPr>
        <w:tc>
          <w:tcPr>
            <w:tcW w:w="2835" w:type="dxa"/>
          </w:tcPr>
          <w:p w:rsidR="00EF4B81" w:rsidRPr="00E96459" w:rsidRDefault="00EF4B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บันทึกและเผยแพร่กลุ่มระบบงานให้ระบบสิทธิ์</w:t>
            </w:r>
          </w:p>
        </w:tc>
      </w:tr>
      <w:tr w:rsidR="00EF4B81" w:rsidRPr="00E96459" w:rsidTr="00784564">
        <w:trPr>
          <w:jc w:val="center"/>
        </w:trPr>
        <w:tc>
          <w:tcPr>
            <w:tcW w:w="2835" w:type="dxa"/>
          </w:tcPr>
          <w:p w:rsidR="00EF4B81" w:rsidRPr="00E96459" w:rsidRDefault="00EF4B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EF4B81" w:rsidRPr="00E96459" w:rsidTr="00784564">
        <w:trPr>
          <w:jc w:val="center"/>
        </w:trPr>
        <w:tc>
          <w:tcPr>
            <w:tcW w:w="2835" w:type="dxa"/>
          </w:tcPr>
          <w:p w:rsidR="00EF4B81" w:rsidRPr="00E96459" w:rsidRDefault="00EF4B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ข้อมูลกลุ่มระบบงานผ่านการตรวจสอบหรือพร้อมเผยแพร่แล้ว</w:t>
            </w:r>
          </w:p>
        </w:tc>
      </w:tr>
      <w:tr w:rsidR="00EF4B81" w:rsidRPr="00E96459" w:rsidTr="00784564">
        <w:trPr>
          <w:jc w:val="center"/>
        </w:trPr>
        <w:tc>
          <w:tcPr>
            <w:tcW w:w="2835" w:type="dxa"/>
          </w:tcPr>
          <w:p w:rsidR="00EF4B81" w:rsidRPr="00E96459" w:rsidRDefault="00EF4B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ข้อมูลกลุ่มระบบงานถูกเผยแพร่หรือปิดเผยแพร่ตามสถานะที่กำหนด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ผู้รับสารหรือระบบปลายทางสามารถเข้าถึงข้อมูลตามสิทธิ์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ระบบบันทึกประวัติการเผยแพร่</w:t>
            </w:r>
          </w:p>
        </w:tc>
      </w:tr>
      <w:tr w:rsidR="00EF4B81" w:rsidRPr="00E96459" w:rsidTr="00784564">
        <w:trPr>
          <w:jc w:val="center"/>
        </w:trPr>
        <w:tc>
          <w:tcPr>
            <w:tcW w:w="2835" w:type="dxa"/>
          </w:tcPr>
          <w:p w:rsidR="00EF4B81" w:rsidRPr="00E96459" w:rsidRDefault="00EF4B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เลือกข้อมูลกลุ่มระบบงานที่ต้องการเผยแพร่หรือปรับสถานะเผยแพร่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ระบบแสดงรายละเอียดและกลุ่มผู้รับ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ช่วงเวลาการเผยแพร่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ยืนยันการเผยแพร่หรือปิดเผยแพร่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 ช่วงเวลา และสถานะก่อนเผยแพร่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ระบบเผยแพร่ข้อมูลและบันทึกผลการดำเนินการ</w:t>
            </w:r>
          </w:p>
        </w:tc>
      </w:tr>
      <w:tr w:rsidR="00EF4B81" w:rsidRPr="00E96459" w:rsidTr="00784564">
        <w:trPr>
          <w:jc w:val="center"/>
        </w:trPr>
        <w:tc>
          <w:tcPr>
            <w:tcW w:w="2835" w:type="dxa"/>
          </w:tcPr>
          <w:p w:rsidR="00EF4B81" w:rsidRPr="00E96459" w:rsidRDefault="00EF4B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EF4B81" w:rsidRPr="00E96459" w:rsidTr="00784564">
        <w:trPr>
          <w:jc w:val="center"/>
        </w:trPr>
        <w:tc>
          <w:tcPr>
            <w:tcW w:w="2835" w:type="dxa"/>
          </w:tcPr>
          <w:p w:rsidR="00EF4B81" w:rsidRPr="00E96459" w:rsidRDefault="00EF4B8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:rsidR="00EF4B81" w:rsidRPr="00DB6BF2" w:rsidRDefault="00EF4B81" w:rsidP="00DB6BF2">
      <w:pPr>
        <w:spacing w:before="40" w:after="40" w:line="300" w:lineRule="auto"/>
        <w:jc w:val="center"/>
        <w:rPr>
          <w:rStyle w:val="Heading3Char"/>
          <w:rFonts w:ascii="TH SarabunPSK" w:eastAsiaTheme="minorEastAsia" w:hAnsi="TH SarabunPSK" w:cs="TH SarabunPSK"/>
          <w:b w:val="0"/>
          <w:bCs w:val="0"/>
          <w:color w:val="auto"/>
          <w:sz w:val="32"/>
          <w:szCs w:val="32"/>
        </w:rPr>
      </w:pPr>
    </w:p>
    <w:p w:rsidR="007D1E7B" w:rsidRDefault="007D1E7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057F67" w:rsidRDefault="00057F67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386AF2" w:rsidRPr="00E96459" w:rsidTr="00784564">
        <w:trPr>
          <w:jc w:val="center"/>
        </w:trPr>
        <w:tc>
          <w:tcPr>
            <w:tcW w:w="2835" w:type="dxa"/>
          </w:tcPr>
          <w:p w:rsidR="00386AF2" w:rsidRPr="00E96459" w:rsidRDefault="00386A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386AF2" w:rsidRPr="00573ED2" w:rsidRDefault="00386AF2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SYS134</w:t>
            </w:r>
          </w:p>
        </w:tc>
      </w:tr>
      <w:tr w:rsidR="00386AF2" w:rsidRPr="00E96459" w:rsidTr="00784564">
        <w:trPr>
          <w:jc w:val="center"/>
        </w:trPr>
        <w:tc>
          <w:tcPr>
            <w:tcW w:w="2835" w:type="dxa"/>
          </w:tcPr>
          <w:p w:rsidR="00386AF2" w:rsidRPr="00E96459" w:rsidRDefault="00386A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ดูรายงานและประวัติการเปลี่ยนแปลงกลุ่มระบบงาน</w:t>
            </w:r>
          </w:p>
        </w:tc>
      </w:tr>
      <w:tr w:rsidR="00386AF2" w:rsidRPr="00E96459" w:rsidTr="00784564">
        <w:trPr>
          <w:jc w:val="center"/>
        </w:trPr>
        <w:tc>
          <w:tcPr>
            <w:tcW w:w="2835" w:type="dxa"/>
          </w:tcPr>
          <w:p w:rsidR="00386AF2" w:rsidRPr="00E96459" w:rsidRDefault="00386A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4516A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386AF2" w:rsidRPr="00E96459" w:rsidTr="00784564">
        <w:trPr>
          <w:jc w:val="center"/>
        </w:trPr>
        <w:tc>
          <w:tcPr>
            <w:tcW w:w="2835" w:type="dxa"/>
          </w:tcPr>
          <w:p w:rsidR="00386AF2" w:rsidRPr="00E96459" w:rsidRDefault="00386A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มีประวัติการดำเนินการของกลุ่มระบบงานในระบบ</w:t>
            </w:r>
          </w:p>
        </w:tc>
      </w:tr>
      <w:tr w:rsidR="00386AF2" w:rsidRPr="00E96459" w:rsidTr="00784564">
        <w:trPr>
          <w:jc w:val="center"/>
        </w:trPr>
        <w:tc>
          <w:tcPr>
            <w:tcW w:w="2835" w:type="dxa"/>
          </w:tcPr>
          <w:p w:rsidR="00386AF2" w:rsidRPr="00E96459" w:rsidRDefault="00386A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ระบบแสดงประวัติการดำเนินการของกลุ่มระบบงาน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386AF2" w:rsidRPr="00E96459" w:rsidTr="00784564">
        <w:trPr>
          <w:jc w:val="center"/>
        </w:trPr>
        <w:tc>
          <w:tcPr>
            <w:tcW w:w="2835" w:type="dxa"/>
          </w:tcPr>
          <w:p w:rsidR="00386AF2" w:rsidRPr="00E96459" w:rsidRDefault="00386A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เปิดหน้าประวัติหรือ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ของกลุ่มระบบงาน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กำหนดเงื่อนไขการค้นหาประวัติ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ระบบตรวจสอบสิทธิ์การเข้าถึงประวัติ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ระบบแสดงรายการประวัติการเปลี่ยนแปลงหรือเหตุการณ์ที่เกี่ยวข้อง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386AF2" w:rsidRPr="00E96459" w:rsidTr="00784564">
        <w:trPr>
          <w:jc w:val="center"/>
        </w:trPr>
        <w:tc>
          <w:tcPr>
            <w:tcW w:w="2835" w:type="dxa"/>
          </w:tcPr>
          <w:p w:rsidR="00386AF2" w:rsidRPr="00E96459" w:rsidRDefault="00386A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386AF2" w:rsidRPr="00E96459" w:rsidTr="00784564">
        <w:trPr>
          <w:jc w:val="center"/>
        </w:trPr>
        <w:tc>
          <w:tcPr>
            <w:tcW w:w="2835" w:type="dxa"/>
          </w:tcPr>
          <w:p w:rsidR="00386AF2" w:rsidRPr="00E96459" w:rsidRDefault="00386AF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:rsidR="00386AF2" w:rsidRDefault="00386AF2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7D1E7B" w:rsidRDefault="007D1E7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894390" w:rsidRDefault="00894390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894390" w:rsidRDefault="00894390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894390" w:rsidRDefault="00894390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894390" w:rsidRDefault="00894390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894390" w:rsidRDefault="00894390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894390" w:rsidRDefault="00894390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894390" w:rsidRDefault="00894390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894390" w:rsidRDefault="00894390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894390" w:rsidRDefault="00894390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B7035F" w:rsidRDefault="00B7035F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  <w:bookmarkStart w:id="31" w:name="_Toc230849944"/>
      <w:r>
        <w:rPr>
          <w:rStyle w:val="Heading3Char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Heading3Char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t>.</w:t>
      </w:r>
      <w:r>
        <w:rPr>
          <w:rStyle w:val="Heading3Char"/>
          <w:rFonts w:ascii="TH SarabunPSK" w:hAnsi="TH SarabunPSK" w:cs="TH SarabunPSK"/>
          <w:sz w:val="32"/>
          <w:szCs w:val="32"/>
        </w:rPr>
        <w:t>5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31"/>
      <w:r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ระบบบันทึกเหตุการณ์ในระบบ (</w:t>
      </w:r>
      <w:r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>logs)</w:t>
      </w:r>
      <w:r>
        <w:rPr>
          <w:rFonts w:ascii="TH SarabunPSK" w:eastAsia="TH SarabunPSK" w:hAnsi="TH SarabunPSK" w:cs="TH SarabunPSK"/>
          <w:sz w:val="32"/>
          <w:szCs w:val="32"/>
        </w:rPr>
        <w:br/>
      </w:r>
      <w:r>
        <w:rPr>
          <w:rStyle w:val="Heading3Char"/>
          <w:rFonts w:ascii="TH SarabunPSK" w:hAnsi="TH SarabunPSK" w:cs="TH SarabunPSK" w:hint="cs"/>
          <w:sz w:val="32"/>
          <w:szCs w:val="32"/>
        </w:rPr>
        <w:t>2.</w:t>
      </w:r>
      <w:r>
        <w:rPr>
          <w:rStyle w:val="Heading3Char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t>.</w:t>
      </w:r>
      <w:r>
        <w:rPr>
          <w:rStyle w:val="Heading3Char"/>
          <w:rFonts w:ascii="TH SarabunPSK" w:hAnsi="TH SarabunPSK" w:cs="TH SarabunPSK"/>
          <w:sz w:val="32"/>
          <w:szCs w:val="32"/>
        </w:rPr>
        <w:t>5.1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r w:rsidRPr="00976980">
        <w:rPr>
          <w:rFonts w:ascii="TH SarabunPSK" w:eastAsiaTheme="majorEastAsia" w:hAnsi="TH SarabunPSK" w:cs="TH SarabunPSK" w:hint="cs"/>
          <w:b/>
          <w:bCs/>
          <w:color w:val="4F81BD" w:themeColor="accent1"/>
          <w:sz w:val="32"/>
          <w:szCs w:val="32"/>
          <w:cs/>
        </w:rPr>
        <w:t>บการจัดเก็บเหตุการณ์ตามที่กำหนด</w:t>
      </w:r>
      <w:r>
        <w:rPr>
          <w:rFonts w:ascii="TH SarabunPSK" w:eastAsiaTheme="majorEastAsia" w:hAnsi="TH SarabunPSK" w:cs="TH SarabunPSK" w:hint="cs"/>
          <w:b/>
          <w:bCs/>
          <w:color w:val="4F81BD" w:themeColor="accent1"/>
          <w:sz w:val="32"/>
          <w:szCs w:val="32"/>
          <w:cs/>
        </w:rPr>
        <w:t xml:space="preserve"> </w:t>
      </w:r>
      <w:r w:rsidRPr="003565E0">
        <w:rPr>
          <w:rFonts w:ascii="TH SarabunPSK" w:eastAsiaTheme="majorEastAsia" w:hAnsi="TH SarabunPSK" w:cs="TH SarabunPSK" w:hint="cs"/>
          <w:b/>
          <w:bCs/>
          <w:color w:val="4F81BD" w:themeColor="accent1"/>
          <w:sz w:val="32"/>
          <w:szCs w:val="32"/>
          <w:cs/>
        </w:rPr>
        <w:t>จัดกลุ่มประเภทเหตุการณ์ได้</w:t>
      </w:r>
      <w:r w:rsidR="0027548D">
        <w:rPr>
          <w:rStyle w:val="Heading3Char"/>
          <w:rFonts w:ascii="TH SarabunPSK" w:hAnsi="TH SarabunPSK" w:cs="TH SarabunPSK"/>
          <w:sz w:val="32"/>
          <w:szCs w:val="32"/>
        </w:rPr>
        <w:br/>
      </w:r>
    </w:p>
    <w:p w:rsidR="00B7035F" w:rsidRDefault="00816664" w:rsidP="00D96919">
      <w:pPr>
        <w:spacing w:before="40" w:after="40" w:line="300" w:lineRule="auto"/>
        <w:jc w:val="center"/>
        <w:rPr>
          <w:rFonts w:ascii="TH SarabunPSK" w:hAnsi="TH SarabunPSK" w:cs="TH SarabunPSK"/>
          <w:sz w:val="32"/>
          <w:szCs w:val="32"/>
        </w:rPr>
      </w:pPr>
      <w:r w:rsidRPr="00816664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2B4987C0" wp14:editId="19BF65B2">
            <wp:extent cx="5104737" cy="6298660"/>
            <wp:effectExtent l="0" t="0" r="1270" b="6985"/>
            <wp:docPr id="1563451745" name="Picture 1563451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2540" cy="632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441">
        <w:rPr>
          <w:rFonts w:ascii="TH SarabunPSK" w:hAnsi="TH SarabunPSK" w:cs="TH SarabunPSK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F23B52" w:rsidRPr="00E96459" w:rsidTr="00784564">
        <w:trPr>
          <w:jc w:val="center"/>
        </w:trPr>
        <w:tc>
          <w:tcPr>
            <w:tcW w:w="2835" w:type="dxa"/>
          </w:tcPr>
          <w:p w:rsidR="00F23B52" w:rsidRPr="00E96459" w:rsidRDefault="00F23B5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F23B52" w:rsidRPr="00573ED2" w:rsidRDefault="00F23B52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SYS13</w:t>
            </w:r>
            <w:r w:rsidR="00E904EC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</w:tr>
      <w:tr w:rsidR="00F23B52" w:rsidRPr="00E96459" w:rsidTr="00784564">
        <w:trPr>
          <w:jc w:val="center"/>
        </w:trPr>
        <w:tc>
          <w:tcPr>
            <w:tcW w:w="2835" w:type="dxa"/>
          </w:tcPr>
          <w:p w:rsidR="00F23B52" w:rsidRPr="00E96459" w:rsidRDefault="00F23B5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กำหนดประเภทเหตุการณ์ที่ต้องบันทึก</w:t>
            </w:r>
          </w:p>
        </w:tc>
      </w:tr>
      <w:tr w:rsidR="00F23B52" w:rsidRPr="00E96459" w:rsidTr="00784564">
        <w:trPr>
          <w:jc w:val="center"/>
        </w:trPr>
        <w:tc>
          <w:tcPr>
            <w:tcW w:w="2835" w:type="dxa"/>
          </w:tcPr>
          <w:p w:rsidR="00F23B52" w:rsidRPr="00E96459" w:rsidRDefault="00F23B5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5D2CA4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F23B52" w:rsidRPr="00E96459" w:rsidTr="00784564">
        <w:trPr>
          <w:jc w:val="center"/>
        </w:trPr>
        <w:tc>
          <w:tcPr>
            <w:tcW w:w="2835" w:type="dxa"/>
          </w:tcPr>
          <w:p w:rsidR="00F23B52" w:rsidRPr="00E96459" w:rsidRDefault="00F23B5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ข้อมูลอ้างอิงที่เกี่ยวข้องกับระบบบันทึกเหตุการณ์ในระบบ </w:t>
            </w:r>
            <w:r>
              <w:rPr>
                <w:rFonts w:ascii="TH Sarabun New" w:eastAsia="TH Sarabun New" w:hAnsi="TH Sarabun New"/>
                <w:sz w:val="28"/>
              </w:rPr>
              <w:t>(Logs)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</w:p>
        </w:tc>
      </w:tr>
      <w:tr w:rsidR="00F23B52" w:rsidRPr="00E96459" w:rsidTr="00784564">
        <w:trPr>
          <w:jc w:val="center"/>
        </w:trPr>
        <w:tc>
          <w:tcPr>
            <w:tcW w:w="2835" w:type="dxa"/>
          </w:tcPr>
          <w:p w:rsidR="00F23B52" w:rsidRPr="00E96459" w:rsidRDefault="00F23B5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ข้อมูลเหตุการณ์การใช้งานระบบใหม่ถูกบันทึกในระบบ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ระบบกำหนดสถานะเริ่มต้นของเหตุการณ์การใช้งานระบบตามที่กำหนด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F23B52" w:rsidRPr="00E96459" w:rsidTr="00784564">
        <w:trPr>
          <w:jc w:val="center"/>
        </w:trPr>
        <w:tc>
          <w:tcPr>
            <w:tcW w:w="2835" w:type="dxa"/>
          </w:tcPr>
          <w:p w:rsidR="00F23B52" w:rsidRPr="00E96459" w:rsidRDefault="00F23B5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เลือกฟังก์ชันเพิ่มข้อมูลเหตุการณ์การใช้งานระบบ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ระบบแสดงแบบฟอร์มสำหรับบันทึกเหตุการณ์การใช้งานระบบ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ระบบบันทึกข้อมูลเหตุการณ์การใช้งานระบบและแจ้งผลการดำเนินการ</w:t>
            </w:r>
          </w:p>
        </w:tc>
      </w:tr>
      <w:tr w:rsidR="00F23B52" w:rsidRPr="00E96459" w:rsidTr="00784564">
        <w:trPr>
          <w:jc w:val="center"/>
        </w:trPr>
        <w:tc>
          <w:tcPr>
            <w:tcW w:w="2835" w:type="dxa"/>
          </w:tcPr>
          <w:p w:rsidR="00F23B52" w:rsidRPr="00E96459" w:rsidRDefault="00F23B5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F23B52" w:rsidRPr="00E96459" w:rsidTr="00784564">
        <w:trPr>
          <w:jc w:val="center"/>
        </w:trPr>
        <w:tc>
          <w:tcPr>
            <w:tcW w:w="2835" w:type="dxa"/>
          </w:tcPr>
          <w:p w:rsidR="00F23B52" w:rsidRPr="00E96459" w:rsidRDefault="00F23B52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B7035F" w:rsidRDefault="00B7035F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C46CAB" w:rsidRPr="00E96459" w:rsidTr="00784564">
        <w:trPr>
          <w:jc w:val="center"/>
        </w:trPr>
        <w:tc>
          <w:tcPr>
            <w:tcW w:w="2835" w:type="dxa"/>
          </w:tcPr>
          <w:p w:rsidR="00C46CAB" w:rsidRPr="00E96459" w:rsidRDefault="00C46CA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C46CAB" w:rsidRPr="00573ED2" w:rsidRDefault="00C46CAB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SYS136</w:t>
            </w:r>
          </w:p>
        </w:tc>
      </w:tr>
      <w:tr w:rsidR="00C46CAB" w:rsidRPr="00E96459" w:rsidTr="00784564">
        <w:trPr>
          <w:jc w:val="center"/>
        </w:trPr>
        <w:tc>
          <w:tcPr>
            <w:tcW w:w="2835" w:type="dxa"/>
          </w:tcPr>
          <w:p w:rsidR="00C46CAB" w:rsidRPr="00E96459" w:rsidRDefault="00C46CA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รับเหตุการณ์จากระบบงาน</w:t>
            </w:r>
          </w:p>
        </w:tc>
      </w:tr>
      <w:tr w:rsidR="00C46CAB" w:rsidRPr="00E96459" w:rsidTr="00784564">
        <w:trPr>
          <w:jc w:val="center"/>
        </w:trPr>
        <w:tc>
          <w:tcPr>
            <w:tcW w:w="2835" w:type="dxa"/>
          </w:tcPr>
          <w:p w:rsidR="00C46CAB" w:rsidRPr="00E96459" w:rsidRDefault="00C46CA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5D2CA4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C46CAB" w:rsidRPr="00E96459" w:rsidTr="00784564">
        <w:trPr>
          <w:jc w:val="center"/>
        </w:trPr>
        <w:tc>
          <w:tcPr>
            <w:tcW w:w="2835" w:type="dxa"/>
          </w:tcPr>
          <w:p w:rsidR="00C46CAB" w:rsidRPr="00E96459" w:rsidRDefault="00C46CA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ระบบงานภายใน </w:t>
            </w:r>
            <w:r>
              <w:rPr>
                <w:rFonts w:ascii="TH Sarabun New" w:eastAsia="TH Sarabun New" w:hAnsi="TH Sarabun New"/>
                <w:sz w:val="28"/>
              </w:rPr>
              <w:t xml:space="preserve">E-CMIS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มีเหตุการณ์ที่ต้องบันทึก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ระบบบันทึกเหตุการณ์พร้อมรับข้อมูลจากระบบงานต้นทาง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มีการกำหนดประเภทเหตุการณ์และรูปแบบข้อมูล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แล้ว</w:t>
            </w:r>
          </w:p>
        </w:tc>
      </w:tr>
      <w:tr w:rsidR="00C46CAB" w:rsidRPr="00E96459" w:rsidTr="00784564">
        <w:trPr>
          <w:jc w:val="center"/>
        </w:trPr>
        <w:tc>
          <w:tcPr>
            <w:tcW w:w="2835" w:type="dxa"/>
          </w:tcPr>
          <w:p w:rsidR="00C46CAB" w:rsidRPr="00E96459" w:rsidRDefault="00C46CA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เหตุการณ์จากระบบงานต้นทางถูกส่งเข้าสู่ระบบบันทึกเหตุการณ์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ระบบเตรียมข้อมูลสำหรับจัดกลุ่มและบันทึก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ต่อไป</w:t>
            </w:r>
          </w:p>
        </w:tc>
      </w:tr>
      <w:tr w:rsidR="00C46CAB" w:rsidRPr="00E96459" w:rsidTr="00784564">
        <w:trPr>
          <w:jc w:val="center"/>
        </w:trPr>
        <w:tc>
          <w:tcPr>
            <w:tcW w:w="2835" w:type="dxa"/>
          </w:tcPr>
          <w:p w:rsidR="00C46CAB" w:rsidRPr="00E96459" w:rsidRDefault="00C46CA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ระบบงานต้นทางเกิดเหตุการณ์ เช่น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แก้ไขข้อมูล อนุมัติ หรือส่งออกข้อมูล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ระบบงานต้นทางส่งข้อมูลเหตุการณ์เข้าสู่ระบบบันทึกเหตุการณ์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ระบบตรวจสอบโครงสร้างข้อมูลและประเภทเหตุการณ์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ระบบรับข้อมูลเหตุการณ์และกำหนดเวลาที่รับเข้า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ระบบส่งข้อมูลเข้าสู่ขั้นตอนบันทึกรายละเอียดเหตุการณ์</w:t>
            </w:r>
          </w:p>
        </w:tc>
      </w:tr>
      <w:tr w:rsidR="00C46CAB" w:rsidRPr="00E96459" w:rsidTr="00784564">
        <w:trPr>
          <w:jc w:val="center"/>
        </w:trPr>
        <w:tc>
          <w:tcPr>
            <w:tcW w:w="2835" w:type="dxa"/>
          </w:tcPr>
          <w:p w:rsidR="00C46CAB" w:rsidRPr="00E96459" w:rsidRDefault="00C46CA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กรณีข้อมูลเหตุการณ์ไม่ครบถ้วน ระบบบันทึกสถานะรายการผิดพลาดเพื่อให้ตรวจสอบภายหลัง</w:t>
            </w:r>
          </w:p>
        </w:tc>
      </w:tr>
      <w:tr w:rsidR="00C46CAB" w:rsidRPr="00E96459" w:rsidTr="00784564">
        <w:trPr>
          <w:jc w:val="center"/>
        </w:trPr>
        <w:tc>
          <w:tcPr>
            <w:tcW w:w="2835" w:type="dxa"/>
          </w:tcPr>
          <w:p w:rsidR="00C46CAB" w:rsidRPr="00E96459" w:rsidRDefault="00C46CA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กรณีไม่สามารถรับเหตุการณ์ได้ ระบบบันทึกข้อผิดพลาดของบริการและแจ้งเจ้าหน้าที่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</w:tc>
      </w:tr>
    </w:tbl>
    <w:p w:rsidR="00C46CAB" w:rsidRDefault="00C46CA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D30D57" w:rsidRPr="00E96459" w:rsidTr="00784564">
        <w:trPr>
          <w:jc w:val="center"/>
        </w:trPr>
        <w:tc>
          <w:tcPr>
            <w:tcW w:w="2835" w:type="dxa"/>
          </w:tcPr>
          <w:p w:rsidR="00D30D57" w:rsidRPr="00E96459" w:rsidRDefault="00D30D5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D30D57" w:rsidRPr="00573ED2" w:rsidRDefault="00D30D57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SYS137</w:t>
            </w:r>
          </w:p>
        </w:tc>
      </w:tr>
      <w:tr w:rsidR="00D30D57" w:rsidRPr="00E96459" w:rsidTr="00784564">
        <w:trPr>
          <w:jc w:val="center"/>
        </w:trPr>
        <w:tc>
          <w:tcPr>
            <w:tcW w:w="2835" w:type="dxa"/>
          </w:tcPr>
          <w:p w:rsidR="00D30D57" w:rsidRPr="00E96459" w:rsidRDefault="00D30D5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จัดกลุ่มประเภทเหตุการณ์</w:t>
            </w:r>
          </w:p>
        </w:tc>
      </w:tr>
      <w:tr w:rsidR="00D30D57" w:rsidRPr="00E96459" w:rsidTr="00784564">
        <w:trPr>
          <w:jc w:val="center"/>
        </w:trPr>
        <w:tc>
          <w:tcPr>
            <w:tcW w:w="2835" w:type="dxa"/>
          </w:tcPr>
          <w:p w:rsidR="00D30D57" w:rsidRPr="00E96459" w:rsidRDefault="00D30D5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5D2CA4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D30D57" w:rsidRPr="00E96459" w:rsidTr="00784564">
        <w:trPr>
          <w:jc w:val="center"/>
        </w:trPr>
        <w:tc>
          <w:tcPr>
            <w:tcW w:w="2835" w:type="dxa"/>
          </w:tcPr>
          <w:p w:rsidR="00D30D57" w:rsidRPr="00E96459" w:rsidRDefault="00D30D5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ข้อมูลอ้างอิงที่เกี่ยวข้องกับระบบบันทึกเหตุการณ์ในระบบ </w:t>
            </w:r>
            <w:r>
              <w:rPr>
                <w:rFonts w:ascii="TH Sarabun New" w:eastAsia="TH Sarabun New" w:hAnsi="TH Sarabun New"/>
                <w:sz w:val="28"/>
              </w:rPr>
              <w:t>(Logs)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มีข้อมูลเหตุการณ์การใช้งานระบบที่ต้องการแก้ไขอยู่ในระบบ</w:t>
            </w:r>
          </w:p>
        </w:tc>
      </w:tr>
      <w:tr w:rsidR="00D30D57" w:rsidRPr="00E96459" w:rsidTr="00784564">
        <w:trPr>
          <w:jc w:val="center"/>
        </w:trPr>
        <w:tc>
          <w:tcPr>
            <w:tcW w:w="2835" w:type="dxa"/>
          </w:tcPr>
          <w:p w:rsidR="00D30D57" w:rsidRPr="00E96459" w:rsidRDefault="00D30D5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ข้อมูลเหตุการณ์การใช้งานระบบถูกปรับปรุงตามรายการที่แก้ไข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ระบบบันทึกประวัติการเปลี่ยนแปลงและผู้ดำเนินการ</w:t>
            </w:r>
          </w:p>
        </w:tc>
      </w:tr>
      <w:tr w:rsidR="00D30D57" w:rsidRPr="00E96459" w:rsidTr="00784564">
        <w:trPr>
          <w:jc w:val="center"/>
        </w:trPr>
        <w:tc>
          <w:tcPr>
            <w:tcW w:w="2835" w:type="dxa"/>
          </w:tcPr>
          <w:p w:rsidR="00D30D57" w:rsidRPr="00E96459" w:rsidRDefault="00D30D5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ค้นหาและเลือกข้อมูลเหตุการณ์การใช้งานระบบที่ต้องการแก้ไข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ระบบแสดงรายละเอียดข้อมูลเดิม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ปรับปรุงข้อมูลตามขอบเขตที่ได้รับสิทธิ์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 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และผลกระทบของข้อมูล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ระบบบันทึกข้อมูลเหตุการณ์การใช้งานระบบที่แก้ไขและแสดงผลการดำเนินการ</w:t>
            </w:r>
          </w:p>
        </w:tc>
      </w:tr>
      <w:tr w:rsidR="00D30D57" w:rsidRPr="00E96459" w:rsidTr="00784564">
        <w:trPr>
          <w:jc w:val="center"/>
        </w:trPr>
        <w:tc>
          <w:tcPr>
            <w:tcW w:w="2835" w:type="dxa"/>
          </w:tcPr>
          <w:p w:rsidR="00D30D57" w:rsidRPr="00E96459" w:rsidRDefault="00D30D5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D30D57" w:rsidRPr="00E96459" w:rsidTr="00784564">
        <w:trPr>
          <w:jc w:val="center"/>
        </w:trPr>
        <w:tc>
          <w:tcPr>
            <w:tcW w:w="2835" w:type="dxa"/>
          </w:tcPr>
          <w:p w:rsidR="00D30D57" w:rsidRPr="00E96459" w:rsidRDefault="00D30D5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:rsidR="00D30D57" w:rsidRDefault="00D30D57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4A494B" w:rsidRPr="00E96459" w:rsidTr="00784564">
        <w:trPr>
          <w:jc w:val="center"/>
        </w:trPr>
        <w:tc>
          <w:tcPr>
            <w:tcW w:w="2835" w:type="dxa"/>
          </w:tcPr>
          <w:p w:rsidR="004A494B" w:rsidRPr="00E96459" w:rsidRDefault="004A494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4A494B" w:rsidRPr="00573ED2" w:rsidRDefault="004A494B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SYS138</w:t>
            </w:r>
          </w:p>
        </w:tc>
      </w:tr>
      <w:tr w:rsidR="004A494B" w:rsidRPr="00E96459" w:rsidTr="00784564">
        <w:trPr>
          <w:jc w:val="center"/>
        </w:trPr>
        <w:tc>
          <w:tcPr>
            <w:tcW w:w="2835" w:type="dxa"/>
          </w:tcPr>
          <w:p w:rsidR="004A494B" w:rsidRPr="00E96459" w:rsidRDefault="004A494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บันทึกรายละเอียดเหตุการณ์</w:t>
            </w:r>
          </w:p>
        </w:tc>
      </w:tr>
      <w:tr w:rsidR="004A494B" w:rsidRPr="00E96459" w:rsidTr="00784564">
        <w:trPr>
          <w:jc w:val="center"/>
        </w:trPr>
        <w:tc>
          <w:tcPr>
            <w:tcW w:w="2835" w:type="dxa"/>
          </w:tcPr>
          <w:p w:rsidR="004A494B" w:rsidRPr="00E96459" w:rsidRDefault="004A494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5D2CA4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4A494B" w:rsidRPr="00E96459" w:rsidTr="00784564">
        <w:trPr>
          <w:jc w:val="center"/>
        </w:trPr>
        <w:tc>
          <w:tcPr>
            <w:tcW w:w="2835" w:type="dxa"/>
          </w:tcPr>
          <w:p w:rsidR="004A494B" w:rsidRPr="00E96459" w:rsidRDefault="004A494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ข้อมูลอ้างอิงที่เกี่ยวข้องกับระบบบันทึกเหตุการณ์ในระบบ </w:t>
            </w:r>
            <w:r>
              <w:rPr>
                <w:rFonts w:ascii="TH Sarabun New" w:eastAsia="TH Sarabun New" w:hAnsi="TH Sarabun New"/>
                <w:sz w:val="28"/>
              </w:rPr>
              <w:t>(Logs)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</w:p>
        </w:tc>
      </w:tr>
      <w:tr w:rsidR="004A494B" w:rsidRPr="00E96459" w:rsidTr="00784564">
        <w:trPr>
          <w:jc w:val="center"/>
        </w:trPr>
        <w:tc>
          <w:tcPr>
            <w:tcW w:w="2835" w:type="dxa"/>
          </w:tcPr>
          <w:p w:rsidR="004A494B" w:rsidRPr="00E96459" w:rsidRDefault="004A494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ข้อมูลเหตุการณ์การใช้งานระบบใหม่ถูกบันทึกในระบบ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ระบบกำหนดสถานะเริ่มต้นของเหตุการณ์การใช้งานระบบตามที่กำหนด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4A494B" w:rsidRPr="00E96459" w:rsidTr="00784564">
        <w:trPr>
          <w:jc w:val="center"/>
        </w:trPr>
        <w:tc>
          <w:tcPr>
            <w:tcW w:w="2835" w:type="dxa"/>
          </w:tcPr>
          <w:p w:rsidR="004A494B" w:rsidRPr="00E96459" w:rsidRDefault="004A494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เลือกฟังก์ชันเพิ่มข้อมูลเหตุการณ์การใช้งานระบบ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ระบบแสดงแบบฟอร์มสำหรับบันทึกเหตุการณ์การใช้งานระบบ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ระบบบันทึกข้อมูลเหตุการณ์การใช้งานระบบและแจ้งผลการดำเนินการ</w:t>
            </w:r>
          </w:p>
        </w:tc>
      </w:tr>
      <w:tr w:rsidR="004A494B" w:rsidRPr="00E96459" w:rsidTr="00784564">
        <w:trPr>
          <w:jc w:val="center"/>
        </w:trPr>
        <w:tc>
          <w:tcPr>
            <w:tcW w:w="2835" w:type="dxa"/>
          </w:tcPr>
          <w:p w:rsidR="004A494B" w:rsidRPr="00E96459" w:rsidRDefault="004A494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4A494B" w:rsidRPr="00E96459" w:rsidTr="00784564">
        <w:trPr>
          <w:jc w:val="center"/>
        </w:trPr>
        <w:tc>
          <w:tcPr>
            <w:tcW w:w="2835" w:type="dxa"/>
          </w:tcPr>
          <w:p w:rsidR="004A494B" w:rsidRPr="00E96459" w:rsidRDefault="004A494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4A494B" w:rsidRDefault="004A494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4C3D2D" w:rsidRPr="00E96459" w:rsidTr="00784564">
        <w:trPr>
          <w:jc w:val="center"/>
        </w:trPr>
        <w:tc>
          <w:tcPr>
            <w:tcW w:w="2835" w:type="dxa"/>
          </w:tcPr>
          <w:p w:rsidR="004C3D2D" w:rsidRPr="00E96459" w:rsidRDefault="004C3D2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4C3D2D" w:rsidRPr="00573ED2" w:rsidRDefault="004C3D2D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SYS139</w:t>
            </w:r>
          </w:p>
        </w:tc>
      </w:tr>
      <w:tr w:rsidR="004C3D2D" w:rsidRPr="00E96459" w:rsidTr="00784564">
        <w:trPr>
          <w:jc w:val="center"/>
        </w:trPr>
        <w:tc>
          <w:tcPr>
            <w:tcW w:w="2835" w:type="dxa"/>
          </w:tcPr>
          <w:p w:rsidR="004C3D2D" w:rsidRPr="00E96459" w:rsidRDefault="004C3D2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ค้นหาและตรวจสอบ </w:t>
            </w:r>
            <w:r>
              <w:rPr>
                <w:rFonts w:ascii="TH Sarabun New" w:eastAsia="TH Sarabun New" w:hAnsi="TH Sarabun New"/>
                <w:sz w:val="28"/>
              </w:rPr>
              <w:t>Log</w:t>
            </w:r>
          </w:p>
        </w:tc>
      </w:tr>
      <w:tr w:rsidR="004C3D2D" w:rsidRPr="00E96459" w:rsidTr="00784564">
        <w:trPr>
          <w:jc w:val="center"/>
        </w:trPr>
        <w:tc>
          <w:tcPr>
            <w:tcW w:w="2835" w:type="dxa"/>
          </w:tcPr>
          <w:p w:rsidR="004C3D2D" w:rsidRPr="00E96459" w:rsidRDefault="004C3D2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5D2CA4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4C3D2D" w:rsidRPr="00E96459" w:rsidTr="00784564">
        <w:trPr>
          <w:jc w:val="center"/>
        </w:trPr>
        <w:tc>
          <w:tcPr>
            <w:tcW w:w="2835" w:type="dxa"/>
          </w:tcPr>
          <w:p w:rsidR="004C3D2D" w:rsidRPr="00E96459" w:rsidRDefault="004C3D2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ข้อมูลอ้างอิงที่เกี่ยวข้องกับระบบบันทึกเหตุการณ์ในระบบ </w:t>
            </w:r>
            <w:r>
              <w:rPr>
                <w:rFonts w:ascii="TH Sarabun New" w:eastAsia="TH Sarabun New" w:hAnsi="TH Sarabun New"/>
                <w:sz w:val="28"/>
              </w:rPr>
              <w:t>(Logs)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</w:p>
        </w:tc>
      </w:tr>
      <w:tr w:rsidR="004C3D2D" w:rsidRPr="00E96459" w:rsidTr="00784564">
        <w:trPr>
          <w:jc w:val="center"/>
        </w:trPr>
        <w:tc>
          <w:tcPr>
            <w:tcW w:w="2835" w:type="dxa"/>
          </w:tcPr>
          <w:p w:rsidR="004C3D2D" w:rsidRPr="00E96459" w:rsidRDefault="004C3D2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ระบบแสดงผลการค้นหาเหตุการณ์การใช้งานระบบตามเงื่อนไข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4C3D2D" w:rsidRPr="00E96459" w:rsidTr="00784564">
        <w:trPr>
          <w:jc w:val="center"/>
        </w:trPr>
        <w:tc>
          <w:tcPr>
            <w:tcW w:w="2835" w:type="dxa"/>
          </w:tcPr>
          <w:p w:rsidR="004C3D2D" w:rsidRPr="00E96459" w:rsidRDefault="004C3D2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เลือกเมนูค้นหาหรือรายการเหตุการณ์การใช้งานระบบ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ระบุเงื่อนไขการค้นหา เช่น คำสำคัญ สถานะ หน่วยงาน หรือช่วงเวลา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ระบบตรวจสอบสิทธิ์และประมวลผลเงื่อนไขการค้นหา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ระบบแสดงรายการเหตุการณ์การใช้งานระบบที่ตรงตามเงื่อนไขและอยู่ในขอบเขตสิทธิ์</w:t>
            </w:r>
          </w:p>
        </w:tc>
      </w:tr>
      <w:tr w:rsidR="004C3D2D" w:rsidRPr="00E96459" w:rsidTr="00784564">
        <w:trPr>
          <w:jc w:val="center"/>
        </w:trPr>
        <w:tc>
          <w:tcPr>
            <w:tcW w:w="2835" w:type="dxa"/>
          </w:tcPr>
          <w:p w:rsidR="004C3D2D" w:rsidRPr="00E96459" w:rsidRDefault="004C3D2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4C3D2D" w:rsidRPr="00E96459" w:rsidTr="00784564">
        <w:trPr>
          <w:jc w:val="center"/>
        </w:trPr>
        <w:tc>
          <w:tcPr>
            <w:tcW w:w="2835" w:type="dxa"/>
          </w:tcPr>
          <w:p w:rsidR="004C3D2D" w:rsidRPr="00E96459" w:rsidRDefault="004C3D2D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:rsidR="00BC12DB" w:rsidRDefault="00BC12D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276728" w:rsidRPr="00E96459" w:rsidTr="00784564">
        <w:trPr>
          <w:jc w:val="center"/>
        </w:trPr>
        <w:tc>
          <w:tcPr>
            <w:tcW w:w="2835" w:type="dxa"/>
          </w:tcPr>
          <w:p w:rsidR="00276728" w:rsidRPr="00E96459" w:rsidRDefault="0027672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276728" w:rsidRPr="00573ED2" w:rsidRDefault="00276728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SYS140</w:t>
            </w:r>
          </w:p>
        </w:tc>
      </w:tr>
      <w:tr w:rsidR="00276728" w:rsidRPr="00E96459" w:rsidTr="00784564">
        <w:trPr>
          <w:jc w:val="center"/>
        </w:trPr>
        <w:tc>
          <w:tcPr>
            <w:tcW w:w="2835" w:type="dxa"/>
          </w:tcPr>
          <w:p w:rsidR="00276728" w:rsidRPr="00E96459" w:rsidRDefault="0027672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ส่งออกรายงาน </w:t>
            </w:r>
            <w:r>
              <w:rPr>
                <w:rFonts w:ascii="TH Sarabun New" w:eastAsia="TH Sarabun New" w:hAnsi="TH Sarabun New"/>
                <w:sz w:val="28"/>
              </w:rPr>
              <w:t>Log</w:t>
            </w:r>
          </w:p>
        </w:tc>
      </w:tr>
      <w:tr w:rsidR="00276728" w:rsidRPr="00E96459" w:rsidTr="00784564">
        <w:trPr>
          <w:jc w:val="center"/>
        </w:trPr>
        <w:tc>
          <w:tcPr>
            <w:tcW w:w="2835" w:type="dxa"/>
          </w:tcPr>
          <w:p w:rsidR="00276728" w:rsidRPr="00E96459" w:rsidRDefault="0027672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5D2CA4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276728" w:rsidRPr="00E96459" w:rsidTr="00784564">
        <w:trPr>
          <w:jc w:val="center"/>
        </w:trPr>
        <w:tc>
          <w:tcPr>
            <w:tcW w:w="2835" w:type="dxa"/>
          </w:tcPr>
          <w:p w:rsidR="00276728" w:rsidRPr="00E96459" w:rsidRDefault="0027672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ข้อมูลอ้างอิงที่เกี่ยวข้องกับระบบบันทึกเหตุการณ์ในระบบ </w:t>
            </w:r>
            <w:r>
              <w:rPr>
                <w:rFonts w:ascii="TH Sarabun New" w:eastAsia="TH Sarabun New" w:hAnsi="TH Sarabun New"/>
                <w:sz w:val="28"/>
              </w:rPr>
              <w:t>(Logs)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มีข้อมูลเหตุการณ์การใช้งานระบบหรือรายงานที่สามารถส่งออกได้</w:t>
            </w:r>
          </w:p>
        </w:tc>
      </w:tr>
      <w:tr w:rsidR="00276728" w:rsidRPr="00E96459" w:rsidTr="00784564">
        <w:trPr>
          <w:jc w:val="center"/>
        </w:trPr>
        <w:tc>
          <w:tcPr>
            <w:tcW w:w="2835" w:type="dxa"/>
          </w:tcPr>
          <w:p w:rsidR="00276728" w:rsidRPr="00E96459" w:rsidRDefault="0027672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ระบบสร้างไฟล์ส่งออกข้อมูลเหตุการณ์การใช้งานระบบตามรูปแบบที่กำหนด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276728" w:rsidRPr="00E96459" w:rsidTr="00784564">
        <w:trPr>
          <w:jc w:val="center"/>
        </w:trPr>
        <w:tc>
          <w:tcPr>
            <w:tcW w:w="2835" w:type="dxa"/>
          </w:tcPr>
          <w:p w:rsidR="00276728" w:rsidRPr="00E96459" w:rsidRDefault="0027672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กำหนดเงื่อนไขหรือเลือกรายการเหตุการณ์การใช้งานระบบที่ต้องการส่งออก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ระบบแสดงตัวอย่างข้อมูลตามสิทธิ์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เลือกรูปแบบไฟล์ เช่น </w:t>
            </w:r>
            <w:r>
              <w:rPr>
                <w:rFonts w:ascii="TH Sarabun New" w:eastAsia="TH Sarabun New" w:hAnsi="TH Sarabun New"/>
                <w:sz w:val="28"/>
              </w:rPr>
              <w:t xml:space="preserve">Excel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PDF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ตามที่ระบบรองรับ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276728" w:rsidRPr="00E96459" w:rsidTr="00784564">
        <w:trPr>
          <w:jc w:val="center"/>
        </w:trPr>
        <w:tc>
          <w:tcPr>
            <w:tcW w:w="2835" w:type="dxa"/>
          </w:tcPr>
          <w:p w:rsidR="00276728" w:rsidRPr="00E96459" w:rsidRDefault="0027672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276728" w:rsidRPr="00E96459" w:rsidTr="00784564">
        <w:trPr>
          <w:jc w:val="center"/>
        </w:trPr>
        <w:tc>
          <w:tcPr>
            <w:tcW w:w="2835" w:type="dxa"/>
          </w:tcPr>
          <w:p w:rsidR="00276728" w:rsidRPr="00E96459" w:rsidRDefault="0027672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:rsidR="00276728" w:rsidRDefault="00276728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131084" w:rsidRPr="00E96459" w:rsidTr="00784564">
        <w:trPr>
          <w:jc w:val="center"/>
        </w:trPr>
        <w:tc>
          <w:tcPr>
            <w:tcW w:w="2835" w:type="dxa"/>
          </w:tcPr>
          <w:p w:rsidR="00131084" w:rsidRPr="00E96459" w:rsidRDefault="0013108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131084" w:rsidRPr="00573ED2" w:rsidRDefault="00131084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SYS141</w:t>
            </w:r>
          </w:p>
        </w:tc>
      </w:tr>
      <w:tr w:rsidR="00131084" w:rsidRPr="00E96459" w:rsidTr="00784564">
        <w:trPr>
          <w:jc w:val="center"/>
        </w:trPr>
        <w:tc>
          <w:tcPr>
            <w:tcW w:w="2835" w:type="dxa"/>
          </w:tcPr>
          <w:p w:rsidR="00131084" w:rsidRPr="00E96459" w:rsidRDefault="0013108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กำหนดระยะเวลาการจัดเก็บและ </w:t>
            </w:r>
            <w:r>
              <w:rPr>
                <w:rFonts w:ascii="TH Sarabun New" w:eastAsia="TH Sarabun New" w:hAnsi="TH Sarabun New"/>
                <w:sz w:val="28"/>
              </w:rPr>
              <w:t>Archive Log</w:t>
            </w:r>
          </w:p>
        </w:tc>
      </w:tr>
      <w:tr w:rsidR="00131084" w:rsidRPr="00E96459" w:rsidTr="00784564">
        <w:trPr>
          <w:jc w:val="center"/>
        </w:trPr>
        <w:tc>
          <w:tcPr>
            <w:tcW w:w="2835" w:type="dxa"/>
          </w:tcPr>
          <w:p w:rsidR="00131084" w:rsidRPr="00E96459" w:rsidRDefault="0013108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5D2CA4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131084" w:rsidRPr="00E96459" w:rsidTr="00784564">
        <w:trPr>
          <w:jc w:val="center"/>
        </w:trPr>
        <w:tc>
          <w:tcPr>
            <w:tcW w:w="2835" w:type="dxa"/>
          </w:tcPr>
          <w:p w:rsidR="00131084" w:rsidRPr="00E96459" w:rsidRDefault="0013108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ข้อมูลอ้างอิงที่เกี่ยวข้องกับระบบบันทึกเหตุการณ์ในระบบ </w:t>
            </w:r>
            <w:r>
              <w:rPr>
                <w:rFonts w:ascii="TH Sarabun New" w:eastAsia="TH Sarabun New" w:hAnsi="TH Sarabun New"/>
                <w:sz w:val="28"/>
              </w:rPr>
              <w:t>(Logs)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มีข้อมูลเหตุการณ์การใช้งานระบบที่ต้องการเปลี่ยนสถานะอยู่ในระบบ</w:t>
            </w:r>
          </w:p>
        </w:tc>
      </w:tr>
      <w:tr w:rsidR="00131084" w:rsidRPr="00E96459" w:rsidTr="00784564">
        <w:trPr>
          <w:jc w:val="center"/>
        </w:trPr>
        <w:tc>
          <w:tcPr>
            <w:tcW w:w="2835" w:type="dxa"/>
          </w:tcPr>
          <w:p w:rsidR="00131084" w:rsidRPr="00E96459" w:rsidRDefault="0013108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สถานะของเหตุการณ์การใช้งานระบบถูกเปลี่ยนตามผลการดำเนินการ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ระบบควบคุมการใช้งานข้อมูลตามสถานะใหม่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ระบบบันทึกเหตุผลและประวัติการเปลี่ยนสถานะ</w:t>
            </w:r>
          </w:p>
        </w:tc>
      </w:tr>
      <w:tr w:rsidR="00131084" w:rsidRPr="00E96459" w:rsidTr="00784564">
        <w:trPr>
          <w:jc w:val="center"/>
        </w:trPr>
        <w:tc>
          <w:tcPr>
            <w:tcW w:w="2835" w:type="dxa"/>
          </w:tcPr>
          <w:p w:rsidR="00131084" w:rsidRPr="00E96459" w:rsidRDefault="0013108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เลือกข้อมูลเหตุการณ์การใช้งานระบบที่ต้องการเปลี่ยนสถานะ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ระบบแสดงสถานะปัจจุบันและผลกระทบที่เกี่ยวข้อง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เลือกสถานะใหม่และระบุเหตุผลตามความจำเป็น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ระบบตรวจสอบสิทธิ์และเงื่อนไขก่อนเปลี่ยนสถานะ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ระบบบันทึกสถานะใหม่และแจ้งผลการดำเนินการ</w:t>
            </w:r>
          </w:p>
        </w:tc>
      </w:tr>
      <w:tr w:rsidR="00131084" w:rsidRPr="00E96459" w:rsidTr="00784564">
        <w:trPr>
          <w:jc w:val="center"/>
        </w:trPr>
        <w:tc>
          <w:tcPr>
            <w:tcW w:w="2835" w:type="dxa"/>
          </w:tcPr>
          <w:p w:rsidR="00131084" w:rsidRPr="00E96459" w:rsidRDefault="0013108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131084" w:rsidRPr="00E96459" w:rsidTr="00784564">
        <w:trPr>
          <w:jc w:val="center"/>
        </w:trPr>
        <w:tc>
          <w:tcPr>
            <w:tcW w:w="2835" w:type="dxa"/>
          </w:tcPr>
          <w:p w:rsidR="00131084" w:rsidRPr="00E96459" w:rsidRDefault="00131084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:rsidR="004C3D2D" w:rsidRDefault="004C3D2D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3E473C" w:rsidRPr="00E96459" w:rsidTr="00784564">
        <w:trPr>
          <w:jc w:val="center"/>
        </w:trPr>
        <w:tc>
          <w:tcPr>
            <w:tcW w:w="2835" w:type="dxa"/>
          </w:tcPr>
          <w:p w:rsidR="003E473C" w:rsidRPr="00E96459" w:rsidRDefault="003E473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3E473C" w:rsidRPr="00573ED2" w:rsidRDefault="003E473C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SYS142</w:t>
            </w:r>
          </w:p>
        </w:tc>
      </w:tr>
      <w:tr w:rsidR="003E473C" w:rsidRPr="00E96459" w:rsidTr="00784564">
        <w:trPr>
          <w:jc w:val="center"/>
        </w:trPr>
        <w:tc>
          <w:tcPr>
            <w:tcW w:w="2835" w:type="dxa"/>
          </w:tcPr>
          <w:p w:rsidR="003E473C" w:rsidRPr="00E96459" w:rsidRDefault="003E473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แจ้งเตือนเหตุการณ์ผิดปกติ</w:t>
            </w:r>
          </w:p>
        </w:tc>
      </w:tr>
      <w:tr w:rsidR="003E473C" w:rsidRPr="00E96459" w:rsidTr="00784564">
        <w:trPr>
          <w:jc w:val="center"/>
        </w:trPr>
        <w:tc>
          <w:tcPr>
            <w:tcW w:w="2835" w:type="dxa"/>
          </w:tcPr>
          <w:p w:rsidR="003E473C" w:rsidRPr="00E96459" w:rsidRDefault="003E473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5D2CA4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3E473C" w:rsidRPr="00E96459" w:rsidTr="00784564">
        <w:trPr>
          <w:jc w:val="center"/>
        </w:trPr>
        <w:tc>
          <w:tcPr>
            <w:tcW w:w="2835" w:type="dxa"/>
          </w:tcPr>
          <w:p w:rsidR="003E473C" w:rsidRPr="00E96459" w:rsidRDefault="003E473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ข้อมูลอ้างอิงที่เกี่ยวข้องกับระบบบันทึกเหตุการณ์ในระบบ </w:t>
            </w:r>
            <w:r>
              <w:rPr>
                <w:rFonts w:ascii="TH Sarabun New" w:eastAsia="TH Sarabun New" w:hAnsi="TH Sarabun New"/>
                <w:sz w:val="28"/>
              </w:rPr>
              <w:t>(Logs)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มีเหตุการณ์ของเหตุการณ์การใช้งานระบบที่ต้องแจ้งผลให้ผู้เกี่ยวข้อง</w:t>
            </w:r>
          </w:p>
        </w:tc>
      </w:tr>
      <w:tr w:rsidR="003E473C" w:rsidRPr="00E96459" w:rsidTr="00784564">
        <w:trPr>
          <w:jc w:val="center"/>
        </w:trPr>
        <w:tc>
          <w:tcPr>
            <w:tcW w:w="2835" w:type="dxa"/>
          </w:tcPr>
          <w:p w:rsidR="003E473C" w:rsidRPr="00E96459" w:rsidRDefault="003E473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ผู้เกี่ยวข้องได้รับการแจ้งผลเหตุการณ์การใช้งานระบบตามช่องทางที่กำหนด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ระบบบันทึกผลการแจ้งเตือนและสถานะการส่ง</w:t>
            </w:r>
          </w:p>
        </w:tc>
      </w:tr>
      <w:tr w:rsidR="003E473C" w:rsidRPr="00E96459" w:rsidTr="00784564">
        <w:trPr>
          <w:jc w:val="center"/>
        </w:trPr>
        <w:tc>
          <w:tcPr>
            <w:tcW w:w="2835" w:type="dxa"/>
          </w:tcPr>
          <w:p w:rsidR="003E473C" w:rsidRPr="00E96459" w:rsidRDefault="003E473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ระบบตรวจพบเหตุการณ์ที่ต้องแจ้งเตือน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ระบบจัดเตรียมข้อความ รายละเอียด และผู้รับแจ้งเตือน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ระบบตรวจสอบช่องทางติดต่อและสิทธิ์การรับแจ้งเตือน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ระบบส่งแจ้งเตือนผ่านช่องทางที่กำหนด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ระบบบันทึกผลการส่งแจ้งเตือน</w:t>
            </w:r>
          </w:p>
        </w:tc>
      </w:tr>
      <w:tr w:rsidR="003E473C" w:rsidRPr="00E96459" w:rsidTr="00784564">
        <w:trPr>
          <w:jc w:val="center"/>
        </w:trPr>
        <w:tc>
          <w:tcPr>
            <w:tcW w:w="2835" w:type="dxa"/>
          </w:tcPr>
          <w:p w:rsidR="003E473C" w:rsidRPr="00E96459" w:rsidRDefault="003E473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กรณีช่องทางหลักไม่พร้อมใช้งาน ระบบสามารถบันทึกสถานะรอส่งหรือแจ้งเจ้าหน้าที่ให้ดำเนินการด้วยวิธีอื่น</w:t>
            </w:r>
          </w:p>
        </w:tc>
      </w:tr>
      <w:tr w:rsidR="003E473C" w:rsidRPr="00E96459" w:rsidTr="00784564">
        <w:trPr>
          <w:jc w:val="center"/>
        </w:trPr>
        <w:tc>
          <w:tcPr>
            <w:tcW w:w="2835" w:type="dxa"/>
          </w:tcPr>
          <w:p w:rsidR="003E473C" w:rsidRPr="00E96459" w:rsidRDefault="003E473C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กรณีส่งแจ้งเตือนไม่สำเร็จ ระบบบันทึกข้อผิดพลาดและแสดงรายการให้เจ้าหน้าที่ตรวจสอบ</w:t>
            </w:r>
          </w:p>
        </w:tc>
      </w:tr>
    </w:tbl>
    <w:p w:rsidR="00BC12DB" w:rsidRDefault="00BC12D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3605B" w:rsidRDefault="0023605B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B7035F" w:rsidRDefault="00B7035F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B91165" w:rsidRDefault="00B91165" w:rsidP="00B91165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32" w:name="_Toc230849945"/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Heading3Char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t>.</w:t>
      </w:r>
      <w:r>
        <w:rPr>
          <w:rStyle w:val="Heading3Char"/>
          <w:rFonts w:ascii="TH SarabunPSK" w:hAnsi="TH SarabunPSK" w:cs="TH SarabunPSK"/>
          <w:sz w:val="32"/>
          <w:szCs w:val="32"/>
        </w:rPr>
        <w:t>6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t xml:space="preserve"> </w:t>
      </w:r>
      <w:r w:rsidR="00DB0EB6" w:rsidRPr="00E96459">
        <w:rPr>
          <w:rStyle w:val="Heading3Char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32"/>
      <w:r w:rsidR="00DB0EB6"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 xml:space="preserve">ระบบสามารถลงลายมือชื่อดิจิทัล </w:t>
      </w:r>
      <w:r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(</w:t>
      </w:r>
      <w:r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>Digital Signature)</w:t>
      </w:r>
      <w:r w:rsidR="00847C10">
        <w:rPr>
          <w:rFonts w:ascii="TH SarabunPSK" w:eastAsia="TH SarabunPSK" w:hAnsi="TH SarabunPSK" w:cs="TH SarabunPSK"/>
          <w:sz w:val="32"/>
          <w:szCs w:val="32"/>
        </w:rPr>
        <w:br/>
      </w:r>
    </w:p>
    <w:p w:rsidR="0003279F" w:rsidRDefault="00402DCA" w:rsidP="00E83669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402DCA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6A1A39AB" wp14:editId="6173F207">
            <wp:extent cx="5138674" cy="684000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8674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12E">
        <w:rPr>
          <w:rFonts w:ascii="TH SarabunPSK" w:eastAsia="TH SarabunPSK" w:hAnsi="TH SarabunPSK" w:cs="TH SarabunPSK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B64C78" w:rsidRPr="00E96459" w:rsidTr="00784564">
        <w:trPr>
          <w:jc w:val="center"/>
        </w:trPr>
        <w:tc>
          <w:tcPr>
            <w:tcW w:w="2835" w:type="dxa"/>
          </w:tcPr>
          <w:p w:rsidR="00B64C78" w:rsidRPr="00E96459" w:rsidRDefault="00B64C7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B64C78" w:rsidRPr="00573ED2" w:rsidRDefault="00B64C78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SYS14</w:t>
            </w:r>
            <w:r w:rsidR="0081650A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</w:tr>
      <w:tr w:rsidR="00B64C78" w:rsidRPr="00E96459" w:rsidTr="00784564">
        <w:trPr>
          <w:jc w:val="center"/>
        </w:trPr>
        <w:tc>
          <w:tcPr>
            <w:tcW w:w="2835" w:type="dxa"/>
          </w:tcPr>
          <w:p w:rsidR="00B64C78" w:rsidRPr="00E96459" w:rsidRDefault="00B64C7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เปิดรายการเอกสารสำหรับลงลายมือชื่อดิจิทัล</w:t>
            </w:r>
          </w:p>
        </w:tc>
      </w:tr>
      <w:tr w:rsidR="00B64C78" w:rsidRPr="00E96459" w:rsidTr="00784564">
        <w:trPr>
          <w:jc w:val="center"/>
        </w:trPr>
        <w:tc>
          <w:tcPr>
            <w:tcW w:w="2835" w:type="dxa"/>
          </w:tcPr>
          <w:p w:rsidR="00B64C78" w:rsidRPr="00E96459" w:rsidRDefault="00B64C7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Pr="007D41D2" w:rsidRDefault="0045004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D41D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เจ้าหน้าที่ </w:t>
            </w:r>
            <w:r w:rsidRPr="007D41D2">
              <w:rPr>
                <w:rFonts w:ascii="TH SarabunPSK" w:hAnsi="TH SarabunPSK" w:cs="TH SarabunPSK"/>
                <w:sz w:val="28"/>
                <w:szCs w:val="28"/>
              </w:rPr>
              <w:t>IT</w:t>
            </w:r>
          </w:p>
        </w:tc>
      </w:tr>
      <w:tr w:rsidR="00B64C78" w:rsidRPr="00E96459" w:rsidTr="00784564">
        <w:trPr>
          <w:jc w:val="center"/>
        </w:trPr>
        <w:tc>
          <w:tcPr>
            <w:tcW w:w="2835" w:type="dxa"/>
          </w:tcPr>
          <w:p w:rsidR="00B64C78" w:rsidRPr="00E96459" w:rsidRDefault="00B64C7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B64C78" w:rsidRPr="00E96459" w:rsidTr="00784564">
        <w:trPr>
          <w:jc w:val="center"/>
        </w:trPr>
        <w:tc>
          <w:tcPr>
            <w:tcW w:w="2835" w:type="dxa"/>
          </w:tcPr>
          <w:p w:rsidR="00B64C78" w:rsidRPr="00E96459" w:rsidRDefault="00B64C7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ระบบแสดงหน้าจอระบบลงลายมือชื่อดิจิทัล </w:t>
            </w:r>
            <w:r>
              <w:rPr>
                <w:rFonts w:ascii="TH Sarabun New" w:eastAsia="TH Sarabun New" w:hAnsi="TH Sarabun New"/>
                <w:sz w:val="28"/>
              </w:rPr>
              <w:t>(Digital Signature)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ให้พร้อมใช้งาน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สามารถเลือกฟังก์ชันที่เกี่ยวข้องได้</w:t>
            </w:r>
          </w:p>
        </w:tc>
      </w:tr>
      <w:tr w:rsidR="00B64C78" w:rsidRPr="00E96459" w:rsidTr="00784564">
        <w:trPr>
          <w:jc w:val="center"/>
        </w:trPr>
        <w:tc>
          <w:tcPr>
            <w:tcW w:w="2835" w:type="dxa"/>
          </w:tcPr>
          <w:p w:rsidR="00B64C78" w:rsidRPr="00E96459" w:rsidRDefault="00B64C7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เลือกเมนูระบบลงลายมือชื่อดิจิทัล </w:t>
            </w:r>
            <w:r>
              <w:rPr>
                <w:rFonts w:ascii="TH Sarabun New" w:eastAsia="TH Sarabun New" w:hAnsi="TH Sarabun New"/>
                <w:sz w:val="28"/>
              </w:rPr>
              <w:t>(Digital Signature)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ระบบตรวจสอบสิทธิ์การเข้าใช้งานเมนู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ระบบแสดงหน้าจอระบบลงลายมือชื่อดิจิทัล </w:t>
            </w:r>
            <w:r>
              <w:rPr>
                <w:rFonts w:ascii="TH Sarabun New" w:eastAsia="TH Sarabun New" w:hAnsi="TH Sarabun New"/>
                <w:sz w:val="28"/>
              </w:rPr>
              <w:t>(Digital Signature)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และรายการข้อมูลที่เกี่ยวข้อง</w:t>
            </w:r>
          </w:p>
        </w:tc>
      </w:tr>
      <w:tr w:rsidR="00B64C78" w:rsidRPr="00E96459" w:rsidTr="00784564">
        <w:trPr>
          <w:jc w:val="center"/>
        </w:trPr>
        <w:tc>
          <w:tcPr>
            <w:tcW w:w="2835" w:type="dxa"/>
          </w:tcPr>
          <w:p w:rsidR="00B64C78" w:rsidRPr="00E96459" w:rsidRDefault="00B64C7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B64C78" w:rsidRPr="00E96459" w:rsidTr="00784564">
        <w:trPr>
          <w:jc w:val="center"/>
        </w:trPr>
        <w:tc>
          <w:tcPr>
            <w:tcW w:w="2835" w:type="dxa"/>
          </w:tcPr>
          <w:p w:rsidR="00B64C78" w:rsidRPr="00E96459" w:rsidRDefault="00B64C78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>
              <w:rPr>
                <w:rFonts w:ascii="TH Sarabun New" w:eastAsia="TH Sarabun New" w:hAnsi="TH Sarabun New"/>
                <w:sz w:val="28"/>
              </w:rPr>
              <w:t>IT</w:t>
            </w:r>
          </w:p>
        </w:tc>
      </w:tr>
    </w:tbl>
    <w:p w:rsidR="00B7035F" w:rsidRDefault="00B7035F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BF0311" w:rsidRPr="00E96459" w:rsidTr="00784564">
        <w:trPr>
          <w:jc w:val="center"/>
        </w:trPr>
        <w:tc>
          <w:tcPr>
            <w:tcW w:w="2835" w:type="dxa"/>
          </w:tcPr>
          <w:p w:rsidR="00BF0311" w:rsidRPr="00E96459" w:rsidRDefault="00BF03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BF0311" w:rsidRPr="00573ED2" w:rsidRDefault="00BF0311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SYS144</w:t>
            </w:r>
          </w:p>
        </w:tc>
      </w:tr>
      <w:tr w:rsidR="00BF0311" w:rsidRPr="00E96459" w:rsidTr="00784564">
        <w:trPr>
          <w:jc w:val="center"/>
        </w:trPr>
        <w:tc>
          <w:tcPr>
            <w:tcW w:w="2835" w:type="dxa"/>
          </w:tcPr>
          <w:p w:rsidR="00BF0311" w:rsidRPr="00E96459" w:rsidRDefault="00BF03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เลือกเอกสารและตรวจสอบสิทธิ์ผู้ลงนาม</w:t>
            </w:r>
          </w:p>
        </w:tc>
      </w:tr>
      <w:tr w:rsidR="00BF0311" w:rsidRPr="00E96459" w:rsidTr="00784564">
        <w:trPr>
          <w:jc w:val="center"/>
        </w:trPr>
        <w:tc>
          <w:tcPr>
            <w:tcW w:w="2835" w:type="dxa"/>
          </w:tcPr>
          <w:p w:rsidR="00BF0311" w:rsidRPr="00E96459" w:rsidRDefault="00BF03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538F1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BF0311" w:rsidRPr="00E96459" w:rsidTr="00784564">
        <w:trPr>
          <w:jc w:val="center"/>
        </w:trPr>
        <w:tc>
          <w:tcPr>
            <w:tcW w:w="2835" w:type="dxa"/>
          </w:tcPr>
          <w:p w:rsidR="00BF0311" w:rsidRPr="00E96459" w:rsidRDefault="00BF03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ข้อมูลอ้างอิงที่เกี่ยวข้องกับระบบลงลายมือชื่อดิจิทัล </w:t>
            </w:r>
            <w:r>
              <w:rPr>
                <w:rFonts w:ascii="TH Sarabun New" w:eastAsia="TH Sarabun New" w:hAnsi="TH Sarabun New"/>
                <w:sz w:val="28"/>
              </w:rPr>
              <w:t>(Digital Signature)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มีข้อมูลเอกสารสำหรับลงลายมือชื่อดิจิทัลที่ต้องตรวจสอบก่อนดำเนินการต่อ</w:t>
            </w:r>
          </w:p>
        </w:tc>
      </w:tr>
      <w:tr w:rsidR="00BF0311" w:rsidRPr="00E96459" w:rsidTr="00784564">
        <w:trPr>
          <w:jc w:val="center"/>
        </w:trPr>
        <w:tc>
          <w:tcPr>
            <w:tcW w:w="2835" w:type="dxa"/>
          </w:tcPr>
          <w:p w:rsidR="00BF0311" w:rsidRPr="00E96459" w:rsidRDefault="00BF03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ระบบแจ้งผลการตรวจสอบข้อมูลเอกสารสำหรับลงลายมือชื่อดิจิทัล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BF0311" w:rsidRPr="00E96459" w:rsidTr="00784564">
        <w:trPr>
          <w:jc w:val="center"/>
        </w:trPr>
        <w:tc>
          <w:tcPr>
            <w:tcW w:w="2835" w:type="dxa"/>
          </w:tcPr>
          <w:p w:rsidR="00BF0311" w:rsidRPr="00E96459" w:rsidRDefault="00BF03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ส่งข้อมูลเอกสารสำหรับลงลายมือชื่อดิจิทัลเข้าสู่ขั้นตอนตรวจสอบ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BF0311" w:rsidRPr="00E96459" w:rsidTr="00784564">
        <w:trPr>
          <w:jc w:val="center"/>
        </w:trPr>
        <w:tc>
          <w:tcPr>
            <w:tcW w:w="2835" w:type="dxa"/>
          </w:tcPr>
          <w:p w:rsidR="00BF0311" w:rsidRPr="00E96459" w:rsidRDefault="00BF03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BF0311" w:rsidRPr="00E96459" w:rsidTr="00784564">
        <w:trPr>
          <w:jc w:val="center"/>
        </w:trPr>
        <w:tc>
          <w:tcPr>
            <w:tcW w:w="2835" w:type="dxa"/>
          </w:tcPr>
          <w:p w:rsidR="00BF0311" w:rsidRPr="00E96459" w:rsidRDefault="00BF0311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:rsidR="00BF0311" w:rsidRDefault="00BF0311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EC1947" w:rsidRPr="00E96459" w:rsidTr="00784564">
        <w:trPr>
          <w:jc w:val="center"/>
        </w:trPr>
        <w:tc>
          <w:tcPr>
            <w:tcW w:w="2835" w:type="dxa"/>
          </w:tcPr>
          <w:p w:rsidR="00EC1947" w:rsidRPr="00E96459" w:rsidRDefault="00EC194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ID</w:t>
            </w:r>
          </w:p>
        </w:tc>
        <w:tc>
          <w:tcPr>
            <w:tcW w:w="6519" w:type="dxa"/>
          </w:tcPr>
          <w:p w:rsidR="00EC1947" w:rsidRPr="00573ED2" w:rsidRDefault="00EC1947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SYS145</w:t>
            </w:r>
          </w:p>
        </w:tc>
      </w:tr>
      <w:tr w:rsidR="00EC1947" w:rsidRPr="00E96459" w:rsidTr="00784564">
        <w:trPr>
          <w:jc w:val="center"/>
        </w:trPr>
        <w:tc>
          <w:tcPr>
            <w:tcW w:w="2835" w:type="dxa"/>
          </w:tcPr>
          <w:p w:rsidR="00EC1947" w:rsidRPr="00E96459" w:rsidRDefault="00EC194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ขอหรือตรวจสอบใบรับรอง </w:t>
            </w:r>
            <w:r>
              <w:rPr>
                <w:rFonts w:ascii="TH Sarabun New" w:eastAsia="TH Sarabun New" w:hAnsi="TH Sarabun New"/>
                <w:sz w:val="28"/>
              </w:rPr>
              <w:t>Digital Certificate</w:t>
            </w:r>
          </w:p>
        </w:tc>
      </w:tr>
      <w:tr w:rsidR="00EC1947" w:rsidRPr="00E96459" w:rsidTr="00784564">
        <w:trPr>
          <w:jc w:val="center"/>
        </w:trPr>
        <w:tc>
          <w:tcPr>
            <w:tcW w:w="2835" w:type="dxa"/>
          </w:tcPr>
          <w:p w:rsidR="00EC1947" w:rsidRPr="00E96459" w:rsidRDefault="00EC194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538F1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 w:rsidR="0091431E">
              <w:rPr>
                <w:rFonts w:ascii="TH Sarabun New" w:eastAsia="TH Sarabun New" w:hAnsi="TH Sarabun New"/>
                <w:sz w:val="28"/>
              </w:rPr>
              <w:t xml:space="preserve"> (Super Admin),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 w:rsidR="0091431E">
              <w:rPr>
                <w:rFonts w:ascii="TH Sarabun New" w:eastAsia="TH Sarabun New" w:hAnsi="TH Sarabun New"/>
                <w:sz w:val="28"/>
              </w:rPr>
              <w:t xml:space="preserve">, </w:t>
            </w:r>
            <w:r w:rsidR="0091431E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 </w:t>
            </w:r>
            <w:r w:rsidR="0091431E">
              <w:rPr>
                <w:rFonts w:ascii="TH Sarabun New" w:eastAsia="TH Sarabun New" w:hAnsi="TH Sarabun New"/>
                <w:sz w:val="28"/>
              </w:rPr>
              <w:t>Digital Signature</w:t>
            </w:r>
          </w:p>
        </w:tc>
      </w:tr>
      <w:tr w:rsidR="00EC1947" w:rsidRPr="00E96459" w:rsidTr="00784564">
        <w:trPr>
          <w:jc w:val="center"/>
        </w:trPr>
        <w:tc>
          <w:tcPr>
            <w:tcW w:w="2835" w:type="dxa"/>
          </w:tcPr>
          <w:p w:rsidR="00EC1947" w:rsidRPr="00E96459" w:rsidRDefault="00EC194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(Super Admin)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ข้อมูลอ้างอิงที่เกี่ยวข้องกับระบบลงลายมือชื่อดิจิทัล </w:t>
            </w:r>
            <w:r>
              <w:rPr>
                <w:rFonts w:ascii="TH Sarabun New" w:eastAsia="TH Sarabun New" w:hAnsi="TH Sarabun New"/>
                <w:sz w:val="28"/>
              </w:rPr>
              <w:t>(Digital Signature)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มีข้อมูลเอกสารสำหรับลงลายมือชื่อดิจิทัลที่ต้องตรวจสอบก่อนดำเนินการต่อ</w:t>
            </w:r>
          </w:p>
        </w:tc>
      </w:tr>
      <w:tr w:rsidR="00EC1947" w:rsidRPr="00E96459" w:rsidTr="00784564">
        <w:trPr>
          <w:jc w:val="center"/>
        </w:trPr>
        <w:tc>
          <w:tcPr>
            <w:tcW w:w="2835" w:type="dxa"/>
          </w:tcPr>
          <w:p w:rsidR="00EC1947" w:rsidRPr="00E96459" w:rsidRDefault="00EC194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ระบบแจ้งผลการตรวจสอบข้อมูลเอกสารสำหรับลงลายมือชื่อดิจิทัล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EC1947" w:rsidRPr="00E96459" w:rsidTr="00784564">
        <w:trPr>
          <w:jc w:val="center"/>
        </w:trPr>
        <w:tc>
          <w:tcPr>
            <w:tcW w:w="2835" w:type="dxa"/>
          </w:tcPr>
          <w:p w:rsidR="00EC1947" w:rsidRPr="00E96459" w:rsidRDefault="00EC194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(Super Admin)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ส่งข้อมูลเอกสารสำหรับลงลายมือชื่อดิจิทัลเข้าสู่ขั้นตอนตรวจสอบ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EC1947" w:rsidRPr="00E96459" w:rsidTr="00784564">
        <w:trPr>
          <w:jc w:val="center"/>
        </w:trPr>
        <w:tc>
          <w:tcPr>
            <w:tcW w:w="2835" w:type="dxa"/>
          </w:tcPr>
          <w:p w:rsidR="00EC1947" w:rsidRPr="00E96459" w:rsidRDefault="00EC194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EC1947" w:rsidRPr="00E96459" w:rsidTr="00784564">
        <w:trPr>
          <w:jc w:val="center"/>
        </w:trPr>
        <w:tc>
          <w:tcPr>
            <w:tcW w:w="2835" w:type="dxa"/>
          </w:tcPr>
          <w:p w:rsidR="00EC1947" w:rsidRPr="00E96459" w:rsidRDefault="00EC1947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:rsidR="00EC1947" w:rsidRDefault="00EC1947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051F90" w:rsidRPr="00E96459" w:rsidTr="00784564">
        <w:trPr>
          <w:jc w:val="center"/>
        </w:trPr>
        <w:tc>
          <w:tcPr>
            <w:tcW w:w="2835" w:type="dxa"/>
          </w:tcPr>
          <w:p w:rsidR="00051F90" w:rsidRPr="00E96459" w:rsidRDefault="00051F9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051F90" w:rsidRPr="00573ED2" w:rsidRDefault="00051F90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SYS146</w:t>
            </w:r>
          </w:p>
        </w:tc>
      </w:tr>
      <w:tr w:rsidR="00051F90" w:rsidRPr="00E96459" w:rsidTr="00784564">
        <w:trPr>
          <w:jc w:val="center"/>
        </w:trPr>
        <w:tc>
          <w:tcPr>
            <w:tcW w:w="2835" w:type="dxa"/>
          </w:tcPr>
          <w:p w:rsidR="00051F90" w:rsidRPr="00E96459" w:rsidRDefault="00051F9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ดำเนินการลงลายมือชื่อดิจิทัล</w:t>
            </w:r>
          </w:p>
        </w:tc>
      </w:tr>
      <w:tr w:rsidR="00051F90" w:rsidRPr="00E96459" w:rsidTr="00784564">
        <w:trPr>
          <w:jc w:val="center"/>
        </w:trPr>
        <w:tc>
          <w:tcPr>
            <w:tcW w:w="2835" w:type="dxa"/>
          </w:tcPr>
          <w:p w:rsidR="00051F90" w:rsidRPr="00E96459" w:rsidRDefault="00051F9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538F1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051F90" w:rsidRPr="00E96459" w:rsidTr="00784564">
        <w:trPr>
          <w:jc w:val="center"/>
        </w:trPr>
        <w:tc>
          <w:tcPr>
            <w:tcW w:w="2835" w:type="dxa"/>
          </w:tcPr>
          <w:p w:rsidR="00051F90" w:rsidRPr="00E96459" w:rsidRDefault="00051F9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ผู้ลงนามมีสิทธิ์ลงลายมือชื่อในเอกสารที่เลือก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เอกสารอยู่ในสถานะพร้อมลงลายมือชื่อดิจิทัล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 </w:t>
            </w:r>
            <w:r>
              <w:rPr>
                <w:rFonts w:ascii="TH Sarabun New" w:eastAsia="TH Sarabun New" w:hAnsi="TH Sarabun New"/>
                <w:sz w:val="28"/>
              </w:rPr>
              <w:t xml:space="preserve">Digital Signature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 </w:t>
            </w:r>
            <w:r>
              <w:rPr>
                <w:rFonts w:ascii="TH Sarabun New" w:eastAsia="TH Sarabun New" w:hAnsi="TH Sarabun New"/>
                <w:sz w:val="28"/>
              </w:rPr>
              <w:t xml:space="preserve">Certificate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ที่เกี่ยวข้องพร้อมใช้งาน</w:t>
            </w:r>
          </w:p>
        </w:tc>
      </w:tr>
      <w:tr w:rsidR="00051F90" w:rsidRPr="00E96459" w:rsidTr="00784564">
        <w:trPr>
          <w:jc w:val="center"/>
        </w:trPr>
        <w:tc>
          <w:tcPr>
            <w:tcW w:w="2835" w:type="dxa"/>
          </w:tcPr>
          <w:p w:rsidR="00051F90" w:rsidRPr="00E96459" w:rsidRDefault="00051F9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เอกสารได้รับการลงลายมือชื่อดิจิทัลตามเงื่อนไข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ระบบบันทึกข้อมูลผู้ลงนาม วันเวลา และผลการลงนาม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เอกสารพร้อมเข้าสู่ขั้นตอนตรวจสอบและจัดเก็บ</w:t>
            </w:r>
          </w:p>
        </w:tc>
      </w:tr>
      <w:tr w:rsidR="00051F90" w:rsidRPr="00E96459" w:rsidTr="00784564">
        <w:trPr>
          <w:jc w:val="center"/>
        </w:trPr>
        <w:tc>
          <w:tcPr>
            <w:tcW w:w="2835" w:type="dxa"/>
          </w:tcPr>
          <w:p w:rsidR="00051F90" w:rsidRPr="00E96459" w:rsidRDefault="00051F9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ผู้ลงนามเปิดเอกสารที่ต้องลงลายมือชื่อ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ระบบตรวจสอบสิทธิ์ สถานะเอกสาร และความพร้อมของ </w:t>
            </w:r>
            <w:r>
              <w:rPr>
                <w:rFonts w:ascii="TH Sarabun New" w:eastAsia="TH Sarabun New" w:hAnsi="TH Sarabun New"/>
                <w:sz w:val="28"/>
              </w:rPr>
              <w:t>Certificate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ผู้ลงนามยืนยันการลงลายมือชื่อดิจิทัลตามขั้นตอนที่ระบบกำหนด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ระบบส่งคำขอลงนามไปยังบริการ </w:t>
            </w:r>
            <w:r>
              <w:rPr>
                <w:rFonts w:ascii="TH Sarabun New" w:eastAsia="TH Sarabun New" w:hAnsi="TH Sarabun New"/>
                <w:sz w:val="28"/>
              </w:rPr>
              <w:t>Digital Signature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ระบบรับผลการลงนามและแสดงสถานะให้ผู้ลงนามทราบ</w:t>
            </w:r>
          </w:p>
        </w:tc>
      </w:tr>
      <w:tr w:rsidR="00051F90" w:rsidRPr="00E96459" w:rsidTr="00784564">
        <w:trPr>
          <w:jc w:val="center"/>
        </w:trPr>
        <w:tc>
          <w:tcPr>
            <w:tcW w:w="2835" w:type="dxa"/>
          </w:tcPr>
          <w:p w:rsidR="00051F90" w:rsidRPr="00E96459" w:rsidRDefault="00051F9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กรณีผู้ลงนามยกเลิกก่อนยืนยัน ระบบไม่ลงนามเอกสารและคงสถานะเดิมไว้</w:t>
            </w:r>
          </w:p>
        </w:tc>
      </w:tr>
      <w:tr w:rsidR="00051F90" w:rsidRPr="00E96459" w:rsidTr="00784564">
        <w:trPr>
          <w:jc w:val="center"/>
        </w:trPr>
        <w:tc>
          <w:tcPr>
            <w:tcW w:w="2835" w:type="dxa"/>
          </w:tcPr>
          <w:p w:rsidR="00051F90" w:rsidRPr="00E96459" w:rsidRDefault="00051F90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กรณีบริการลงลายมือชื่อไม่พร้อมใช้งาน ระบบแจ้งข้อผิดพลาดและให้ดำเนินการใหม่ภายหลัง</w:t>
            </w:r>
          </w:p>
        </w:tc>
      </w:tr>
    </w:tbl>
    <w:p w:rsidR="00051F90" w:rsidRDefault="00051F90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39220E" w:rsidRPr="00E96459" w:rsidTr="00784564">
        <w:trPr>
          <w:jc w:val="center"/>
        </w:trPr>
        <w:tc>
          <w:tcPr>
            <w:tcW w:w="2835" w:type="dxa"/>
          </w:tcPr>
          <w:p w:rsidR="0039220E" w:rsidRPr="00E96459" w:rsidRDefault="0039220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39220E" w:rsidRPr="00573ED2" w:rsidRDefault="0039220E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SYS147</w:t>
            </w:r>
          </w:p>
        </w:tc>
      </w:tr>
      <w:tr w:rsidR="0039220E" w:rsidRPr="00E96459" w:rsidTr="00784564">
        <w:trPr>
          <w:jc w:val="center"/>
        </w:trPr>
        <w:tc>
          <w:tcPr>
            <w:tcW w:w="2835" w:type="dxa"/>
          </w:tcPr>
          <w:p w:rsidR="0039220E" w:rsidRPr="00E96459" w:rsidRDefault="0039220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ตรวจสอบความถูกต้องของลายมือชื่อดิจิทัล</w:t>
            </w:r>
          </w:p>
        </w:tc>
      </w:tr>
      <w:tr w:rsidR="0039220E" w:rsidRPr="00E96459" w:rsidTr="00784564">
        <w:trPr>
          <w:jc w:val="center"/>
        </w:trPr>
        <w:tc>
          <w:tcPr>
            <w:tcW w:w="2835" w:type="dxa"/>
          </w:tcPr>
          <w:p w:rsidR="0039220E" w:rsidRPr="00E96459" w:rsidRDefault="0039220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538F1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39220E" w:rsidRPr="00E96459" w:rsidTr="00784564">
        <w:trPr>
          <w:jc w:val="center"/>
        </w:trPr>
        <w:tc>
          <w:tcPr>
            <w:tcW w:w="2835" w:type="dxa"/>
          </w:tcPr>
          <w:p w:rsidR="0039220E" w:rsidRPr="00E96459" w:rsidRDefault="0039220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ข้อมูลอ้างอิงที่เกี่ยวข้องกับระบบลงลายมือชื่อดิจิทัล </w:t>
            </w:r>
            <w:r>
              <w:rPr>
                <w:rFonts w:ascii="TH Sarabun New" w:eastAsia="TH Sarabun New" w:hAnsi="TH Sarabun New"/>
                <w:sz w:val="28"/>
              </w:rPr>
              <w:t>(Digital Signature)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มีข้อมูลเอกสารสำหรับลงลายมือชื่อดิจิทัลที่ต้องตรวจสอบก่อนดำเนินการต่อ</w:t>
            </w:r>
          </w:p>
        </w:tc>
      </w:tr>
      <w:tr w:rsidR="0039220E" w:rsidRPr="00E96459" w:rsidTr="00784564">
        <w:trPr>
          <w:jc w:val="center"/>
        </w:trPr>
        <w:tc>
          <w:tcPr>
            <w:tcW w:w="2835" w:type="dxa"/>
          </w:tcPr>
          <w:p w:rsidR="0039220E" w:rsidRPr="00E96459" w:rsidRDefault="0039220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ระบบแจ้งผลการตรวจสอบข้อมูลเอกสารสำหรับลงลายมือชื่อดิจิทัล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รายการที่ผ่านการตรวจสอบสามารถเข้าสู่ขั้นตอนถัดไปได้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รายการที่ไม่ผ่านการตรวจสอบถูกแจ้งให้แก้ไข</w:t>
            </w:r>
          </w:p>
        </w:tc>
      </w:tr>
      <w:tr w:rsidR="0039220E" w:rsidRPr="00E96459" w:rsidTr="00784564">
        <w:trPr>
          <w:jc w:val="center"/>
        </w:trPr>
        <w:tc>
          <w:tcPr>
            <w:tcW w:w="2835" w:type="dxa"/>
          </w:tcPr>
          <w:p w:rsidR="0039220E" w:rsidRPr="00E96459" w:rsidRDefault="0039220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ส่งข้อมูลเอกสารสำหรับลงลายมือชื่อดิจิทัลเข้าสู่ขั้นตอนตรวจสอบ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ระบบแสดงผลการตรวจสอบให้ผู้ดำเนินการทราบ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กรณีข้อมูลถูกต้อง ระบบอนุญาตให้บันทึกหรือดำเนินการขั้นตอนถัดไป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39220E" w:rsidRPr="00E96459" w:rsidTr="00784564">
        <w:trPr>
          <w:jc w:val="center"/>
        </w:trPr>
        <w:tc>
          <w:tcPr>
            <w:tcW w:w="2835" w:type="dxa"/>
          </w:tcPr>
          <w:p w:rsidR="0039220E" w:rsidRPr="00E96459" w:rsidRDefault="0039220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39220E" w:rsidRPr="00E96459" w:rsidTr="00784564">
        <w:trPr>
          <w:jc w:val="center"/>
        </w:trPr>
        <w:tc>
          <w:tcPr>
            <w:tcW w:w="2835" w:type="dxa"/>
          </w:tcPr>
          <w:p w:rsidR="0039220E" w:rsidRPr="00E96459" w:rsidRDefault="0039220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:rsidR="0039220E" w:rsidRDefault="0039220E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B8202E" w:rsidRPr="00E96459" w:rsidTr="00784564">
        <w:trPr>
          <w:jc w:val="center"/>
        </w:trPr>
        <w:tc>
          <w:tcPr>
            <w:tcW w:w="2835" w:type="dxa"/>
          </w:tcPr>
          <w:p w:rsidR="00B8202E" w:rsidRPr="00E96459" w:rsidRDefault="00B8202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B8202E" w:rsidRPr="00573ED2" w:rsidRDefault="00B8202E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SYS148</w:t>
            </w:r>
          </w:p>
        </w:tc>
      </w:tr>
      <w:tr w:rsidR="00B8202E" w:rsidRPr="00E96459" w:rsidTr="00784564">
        <w:trPr>
          <w:jc w:val="center"/>
        </w:trPr>
        <w:tc>
          <w:tcPr>
            <w:tcW w:w="2835" w:type="dxa"/>
          </w:tcPr>
          <w:p w:rsidR="00B8202E" w:rsidRPr="00E96459" w:rsidRDefault="00B8202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บันทึกเอกสารที่ลงนามและ </w:t>
            </w:r>
            <w:r>
              <w:rPr>
                <w:rFonts w:ascii="TH Sarabun New" w:eastAsia="TH Sarabun New" w:hAnsi="TH Sarabun New"/>
                <w:sz w:val="28"/>
              </w:rPr>
              <w:t>Audit Trail</w:t>
            </w:r>
          </w:p>
        </w:tc>
      </w:tr>
      <w:tr w:rsidR="00B8202E" w:rsidRPr="00E96459" w:rsidTr="00784564">
        <w:trPr>
          <w:jc w:val="center"/>
        </w:trPr>
        <w:tc>
          <w:tcPr>
            <w:tcW w:w="2835" w:type="dxa"/>
          </w:tcPr>
          <w:p w:rsidR="00B8202E" w:rsidRPr="00E96459" w:rsidRDefault="00B8202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538F1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B8202E" w:rsidRPr="00E96459" w:rsidTr="00784564">
        <w:trPr>
          <w:jc w:val="center"/>
        </w:trPr>
        <w:tc>
          <w:tcPr>
            <w:tcW w:w="2835" w:type="dxa"/>
          </w:tcPr>
          <w:p w:rsidR="00B8202E" w:rsidRPr="00E96459" w:rsidRDefault="00B8202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ข้อมูลอ้างอิงที่เกี่ยวข้องกับระบบลงลายมือชื่อดิจิทัล </w:t>
            </w:r>
            <w:r>
              <w:rPr>
                <w:rFonts w:ascii="TH Sarabun New" w:eastAsia="TH Sarabun New" w:hAnsi="TH Sarabun New"/>
                <w:sz w:val="28"/>
              </w:rPr>
              <w:t>(Digital Signature)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</w:p>
        </w:tc>
      </w:tr>
      <w:tr w:rsidR="00B8202E" w:rsidRPr="00E96459" w:rsidTr="00784564">
        <w:trPr>
          <w:jc w:val="center"/>
        </w:trPr>
        <w:tc>
          <w:tcPr>
            <w:tcW w:w="2835" w:type="dxa"/>
          </w:tcPr>
          <w:p w:rsidR="00B8202E" w:rsidRPr="00E96459" w:rsidRDefault="00B8202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ข้อมูลเอกสารสำหรับลงลายมือชื่อดิจิทัลใหม่ถูกบันทึกในระบบ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ระบบกำหนดสถานะเริ่มต้นของเอกสารสำหรับลงลายมือชื่อดิจิทัลตามที่กำหนด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ระบบบันทึกผู้สร้างและวันเวลาที่ดำเนินการ</w:t>
            </w:r>
          </w:p>
        </w:tc>
      </w:tr>
      <w:tr w:rsidR="00B8202E" w:rsidRPr="00E96459" w:rsidTr="00784564">
        <w:trPr>
          <w:jc w:val="center"/>
        </w:trPr>
        <w:tc>
          <w:tcPr>
            <w:tcW w:w="2835" w:type="dxa"/>
          </w:tcPr>
          <w:p w:rsidR="00B8202E" w:rsidRPr="00E96459" w:rsidRDefault="00B8202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เลือกฟังก์ชันเพิ่มข้อมูลเอกสารสำหรับลงลายมือชื่อดิจิทัล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ระบบแสดงแบบฟอร์มสำหรับบันทึกเอกสารสำหรับลงลายมือชื่อดิจิทัล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กรอกข้อมูลที่จำเป็นและตรวจสอบความถูกต้อง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ระบบตรวจสอบข้อมูลบังคับ รูปแบบข้อมูล และข้อมูลซ้ำ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ระบบบันทึกข้อมูลเอกสารสำหรับลงลายมือชื่อดิจิทัลและแจ้งผลการดำเนินการ</w:t>
            </w:r>
          </w:p>
        </w:tc>
      </w:tr>
      <w:tr w:rsidR="00B8202E" w:rsidRPr="00E96459" w:rsidTr="00784564">
        <w:trPr>
          <w:jc w:val="center"/>
        </w:trPr>
        <w:tc>
          <w:tcPr>
            <w:tcW w:w="2835" w:type="dxa"/>
          </w:tcPr>
          <w:p w:rsidR="00B8202E" w:rsidRPr="00E96459" w:rsidRDefault="00B8202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B8202E" w:rsidRPr="00E96459" w:rsidTr="00784564">
        <w:trPr>
          <w:jc w:val="center"/>
        </w:trPr>
        <w:tc>
          <w:tcPr>
            <w:tcW w:w="2835" w:type="dxa"/>
          </w:tcPr>
          <w:p w:rsidR="00B8202E" w:rsidRPr="00E96459" w:rsidRDefault="00B8202E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:rsidR="00B8202E" w:rsidRDefault="00B8202E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382DAB" w:rsidRPr="00E96459" w:rsidTr="00784564">
        <w:trPr>
          <w:jc w:val="center"/>
        </w:trPr>
        <w:tc>
          <w:tcPr>
            <w:tcW w:w="2835" w:type="dxa"/>
          </w:tcPr>
          <w:p w:rsidR="00382DAB" w:rsidRPr="00E96459" w:rsidRDefault="00382DA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382DAB" w:rsidRPr="00573ED2" w:rsidRDefault="00382DAB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SYS149</w:t>
            </w:r>
          </w:p>
        </w:tc>
      </w:tr>
      <w:tr w:rsidR="00382DAB" w:rsidRPr="00E96459" w:rsidTr="00784564">
        <w:trPr>
          <w:jc w:val="center"/>
        </w:trPr>
        <w:tc>
          <w:tcPr>
            <w:tcW w:w="2835" w:type="dxa"/>
          </w:tcPr>
          <w:p w:rsidR="00382DAB" w:rsidRPr="00E96459" w:rsidRDefault="00382DA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แจ้งผลการลงนามให้ผู้เกี่ยวข้อง</w:t>
            </w:r>
          </w:p>
        </w:tc>
      </w:tr>
      <w:tr w:rsidR="00382DAB" w:rsidRPr="00E96459" w:rsidTr="00784564">
        <w:trPr>
          <w:jc w:val="center"/>
        </w:trPr>
        <w:tc>
          <w:tcPr>
            <w:tcW w:w="2835" w:type="dxa"/>
          </w:tcPr>
          <w:p w:rsidR="00382DAB" w:rsidRPr="00E96459" w:rsidRDefault="00382DA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538F1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382DAB" w:rsidRPr="00E96459" w:rsidTr="00784564">
        <w:trPr>
          <w:jc w:val="center"/>
        </w:trPr>
        <w:tc>
          <w:tcPr>
            <w:tcW w:w="2835" w:type="dxa"/>
          </w:tcPr>
          <w:p w:rsidR="00382DAB" w:rsidRPr="00E96459" w:rsidRDefault="00382DA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ข้อมูลอ้างอิงที่เกี่ยวข้องกับระบบลงลายมือชื่อดิจิทัล </w:t>
            </w:r>
            <w:r>
              <w:rPr>
                <w:rFonts w:ascii="TH Sarabun New" w:eastAsia="TH Sarabun New" w:hAnsi="TH Sarabun New"/>
                <w:sz w:val="28"/>
              </w:rPr>
              <w:t>(Digital Signature)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มีเหตุการณ์ของเอกสารสำหรับลงลายมือชื่อดิจิทัลที่ต้องแจ้งผลให้ผู้เกี่ยวข้อง</w:t>
            </w:r>
          </w:p>
        </w:tc>
      </w:tr>
      <w:tr w:rsidR="00382DAB" w:rsidRPr="00E96459" w:rsidTr="00784564">
        <w:trPr>
          <w:jc w:val="center"/>
        </w:trPr>
        <w:tc>
          <w:tcPr>
            <w:tcW w:w="2835" w:type="dxa"/>
          </w:tcPr>
          <w:p w:rsidR="00382DAB" w:rsidRPr="00E96459" w:rsidRDefault="00382DA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ผู้เกี่ยวข้องได้รับการแจ้งผลเอกสารสำหรับลงลายมือชื่อดิจิทัลตามช่องทางที่กำหนด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ระบบบันทึกผลการแจ้งเตือนและสถานะการส่ง</w:t>
            </w:r>
          </w:p>
        </w:tc>
      </w:tr>
      <w:tr w:rsidR="00382DAB" w:rsidRPr="00E96459" w:rsidTr="00784564">
        <w:trPr>
          <w:jc w:val="center"/>
        </w:trPr>
        <w:tc>
          <w:tcPr>
            <w:tcW w:w="2835" w:type="dxa"/>
          </w:tcPr>
          <w:p w:rsidR="00382DAB" w:rsidRPr="00E96459" w:rsidRDefault="00382DA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ระบบตรวจพบเหตุการณ์ที่ต้องแจ้งเตือน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ระบบจัดเตรียมข้อความ รายละเอียด และผู้รับแจ้งเตือน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ระบบตรวจสอบช่องทางติดต่อและสิทธิ์การรับแจ้งเตือน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ระบบส่งแจ้งเตือนผ่านช่องทางที่กำหนด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ระบบบันทึกผลการส่งแจ้งเตือน</w:t>
            </w:r>
          </w:p>
        </w:tc>
      </w:tr>
      <w:tr w:rsidR="00382DAB" w:rsidRPr="00E96459" w:rsidTr="00784564">
        <w:trPr>
          <w:jc w:val="center"/>
        </w:trPr>
        <w:tc>
          <w:tcPr>
            <w:tcW w:w="2835" w:type="dxa"/>
          </w:tcPr>
          <w:p w:rsidR="00382DAB" w:rsidRPr="00E96459" w:rsidRDefault="00382DA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กรณีช่องทางหลักไม่พร้อมใช้งาน ระบบสามารถบันทึกสถานะรอส่งหรือแจ้งเจ้าหน้าที่ให้ดำเนินการด้วยวิธีอื่น</w:t>
            </w:r>
          </w:p>
        </w:tc>
      </w:tr>
      <w:tr w:rsidR="00382DAB" w:rsidRPr="00E96459" w:rsidTr="00784564">
        <w:trPr>
          <w:jc w:val="center"/>
        </w:trPr>
        <w:tc>
          <w:tcPr>
            <w:tcW w:w="2835" w:type="dxa"/>
          </w:tcPr>
          <w:p w:rsidR="00382DAB" w:rsidRPr="00E96459" w:rsidRDefault="00382DAB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กรณีส่งแจ้งเตือนไม่สำเร็จ ระบบบันทึกข้อผิดพลาดและแสดงรายการให้เจ้าหน้าที่ตรวจสอบ</w:t>
            </w:r>
          </w:p>
        </w:tc>
      </w:tr>
    </w:tbl>
    <w:p w:rsidR="00B7035F" w:rsidRDefault="00B7035F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DA2963" w:rsidRPr="00E96459" w:rsidTr="00784564">
        <w:trPr>
          <w:jc w:val="center"/>
        </w:trPr>
        <w:tc>
          <w:tcPr>
            <w:tcW w:w="2835" w:type="dxa"/>
          </w:tcPr>
          <w:p w:rsidR="00DA2963" w:rsidRPr="00E96459" w:rsidRDefault="00DA296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6519" w:type="dxa"/>
          </w:tcPr>
          <w:p w:rsidR="00DA2963" w:rsidRPr="00573ED2" w:rsidRDefault="00DA2963" w:rsidP="0078456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SYS150</w:t>
            </w:r>
          </w:p>
        </w:tc>
      </w:tr>
      <w:tr w:rsidR="00DA2963" w:rsidRPr="00E96459" w:rsidTr="00784564">
        <w:trPr>
          <w:jc w:val="center"/>
        </w:trPr>
        <w:tc>
          <w:tcPr>
            <w:tcW w:w="2835" w:type="dxa"/>
          </w:tcPr>
          <w:p w:rsidR="00DA2963" w:rsidRPr="00E96459" w:rsidRDefault="00DA296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Use Case Name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ดาวน์โหลดหรือเรียกดูเอกสารที่ลงนามแล้ว</w:t>
            </w:r>
          </w:p>
        </w:tc>
      </w:tr>
      <w:tr w:rsidR="00DA2963" w:rsidRPr="00E96459" w:rsidTr="00784564">
        <w:trPr>
          <w:jc w:val="center"/>
        </w:trPr>
        <w:tc>
          <w:tcPr>
            <w:tcW w:w="2835" w:type="dxa"/>
          </w:tcPr>
          <w:p w:rsidR="00DA2963" w:rsidRPr="00E96459" w:rsidRDefault="00DA296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6519" w:type="dxa"/>
          </w:tcPr>
          <w:p w:rsidR="007D367F" w:rsidRDefault="000538F1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</w:tc>
      </w:tr>
      <w:tr w:rsidR="00DA2963" w:rsidRPr="00E96459" w:rsidTr="00784564">
        <w:trPr>
          <w:jc w:val="center"/>
        </w:trPr>
        <w:tc>
          <w:tcPr>
            <w:tcW w:w="2835" w:type="dxa"/>
          </w:tcPr>
          <w:p w:rsidR="00DA2963" w:rsidRPr="00E96459" w:rsidRDefault="00DA296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 w:rsidR="00B8346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เข้าสู่ระบบหรือเข้าถึงช่องทางที่เกี่ยวข้องตามสิทธิ์ที่กำหนด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ข้อมูลอ้างอิงที่เกี่ยวข้องกับระบบลงลายมือชื่อดิจิทัล </w:t>
            </w:r>
            <w:r>
              <w:rPr>
                <w:rFonts w:ascii="TH Sarabun New" w:eastAsia="TH Sarabun New" w:hAnsi="TH Sarabun New"/>
                <w:sz w:val="28"/>
              </w:rPr>
              <w:t>(Digital Signature)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พร้อมใช้งาน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มีข้อมูลเอกสารสำหรับลงลายมือชื่อดิจิทัลหรือรายงานที่สามารถส่งออกได้</w:t>
            </w:r>
          </w:p>
        </w:tc>
      </w:tr>
      <w:tr w:rsidR="00DA2963" w:rsidRPr="00E96459" w:rsidTr="00784564">
        <w:trPr>
          <w:jc w:val="center"/>
        </w:trPr>
        <w:tc>
          <w:tcPr>
            <w:tcW w:w="2835" w:type="dxa"/>
          </w:tcPr>
          <w:p w:rsidR="00DA2963" w:rsidRPr="00E96459" w:rsidRDefault="00DA296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ระบบสร้างไฟล์ส่งออกข้อมูลเอกสารสำหรับลงลายมือชื่อดิจิทัลตามรูปแบบที่กำหนด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DA2963" w:rsidRPr="00E96459" w:rsidTr="00784564">
        <w:trPr>
          <w:jc w:val="center"/>
        </w:trPr>
        <w:tc>
          <w:tcPr>
            <w:tcW w:w="2835" w:type="dxa"/>
          </w:tcPr>
          <w:p w:rsidR="00DA2963" w:rsidRPr="00E96459" w:rsidRDefault="00DA296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กำหนดเงื่อนไขหรือเลือกรายการเอกสารสำหรับลงลายมือชื่อดิจิทัลที่ต้องการส่งออก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ระบบแสดงตัวอย่างข้อมูลตามสิทธิ์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เลือกรูปแบบไฟล์ เช่น </w:t>
            </w:r>
            <w:r>
              <w:rPr>
                <w:rFonts w:ascii="TH Sarabun New" w:eastAsia="TH Sarabun New" w:hAnsi="TH Sarabun New"/>
                <w:sz w:val="28"/>
              </w:rPr>
              <w:t xml:space="preserve">Excel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PDF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ตามที่ระบบรองรับ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ระบบตรวจสอบสิทธิ์การส่งออกและข้อมูลที่อนุญาตให้ส่งออก</w:t>
            </w:r>
            <w:r>
              <w:rPr>
                <w:rFonts w:ascii="TH Sarabun New" w:eastAsia="TH Sarabun New" w:hAnsi="TH Sarabun New"/>
                <w:sz w:val="28"/>
              </w:rPr>
              <w:br/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ระบบสร้างไฟล์และบันทึกประวัติการส่งออก</w:t>
            </w:r>
          </w:p>
        </w:tc>
      </w:tr>
      <w:tr w:rsidR="00DA2963" w:rsidRPr="00E96459" w:rsidTr="00784564">
        <w:trPr>
          <w:jc w:val="center"/>
        </w:trPr>
        <w:tc>
          <w:tcPr>
            <w:tcW w:w="2835" w:type="dxa"/>
          </w:tcPr>
          <w:p w:rsidR="00DA2963" w:rsidRPr="00E96459" w:rsidRDefault="00DA296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A1.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DA2963" w:rsidRPr="00E96459" w:rsidTr="00784564">
        <w:trPr>
          <w:jc w:val="center"/>
        </w:trPr>
        <w:tc>
          <w:tcPr>
            <w:tcW w:w="2835" w:type="dxa"/>
          </w:tcPr>
          <w:p w:rsidR="00DA2963" w:rsidRPr="00E96459" w:rsidRDefault="00DA2963" w:rsidP="00784564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6519" w:type="dxa"/>
          </w:tcPr>
          <w:p w:rsidR="007D367F" w:rsidRDefault="0091431E">
            <w:r>
              <w:rPr>
                <w:rFonts w:ascii="TH Sarabun New" w:eastAsia="TH Sarabun New" w:hAnsi="TH Sarabun New"/>
                <w:sz w:val="28"/>
              </w:rPr>
              <w:t xml:space="preserve">E1.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:rsidR="00DA2963" w:rsidRDefault="00DA2963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B7035F" w:rsidRDefault="00B7035F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EC561C" w:rsidRDefault="00EC561C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EC561C" w:rsidRDefault="00EC561C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EC561C" w:rsidRDefault="00EC561C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EC561C" w:rsidRDefault="00EC561C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EC561C" w:rsidRDefault="00EC561C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EC561C" w:rsidRDefault="00EC561C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EC561C" w:rsidRDefault="00EC561C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EC561C" w:rsidRDefault="00EC561C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EC561C" w:rsidRDefault="00EC561C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EC561C" w:rsidRDefault="00EC561C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EC561C" w:rsidRDefault="00EC561C" w:rsidP="003E4DB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456415" w:rsidRDefault="00FC67B6">
      <w:pPr>
        <w:pStyle w:val="Heading2"/>
        <w:spacing w:after="120"/>
      </w:pPr>
      <w:bookmarkStart w:id="33" w:name="_Toc230849946"/>
      <w:r>
        <w:rPr>
          <w:rFonts w:ascii="TH SarabunPSK" w:eastAsia="TH SarabunPSK" w:hAnsi="TH SarabunPSK" w:cs="TH SarabunPSK"/>
          <w:sz w:val="36"/>
        </w:rPr>
        <w:lastRenderedPageBreak/>
        <w:t xml:space="preserve">2.3  </w:t>
      </w:r>
      <w:r>
        <w:rPr>
          <w:rFonts w:ascii="TH SarabunPSK" w:eastAsia="TH SarabunPSK" w:hAnsi="TH SarabunPSK" w:cs="TH SarabunPSK"/>
          <w:sz w:val="36"/>
          <w:szCs w:val="36"/>
          <w:cs/>
        </w:rPr>
        <w:t xml:space="preserve">ความต้องการของระบบ </w:t>
      </w:r>
      <w:r>
        <w:rPr>
          <w:rFonts w:ascii="TH SarabunPSK" w:eastAsia="TH SarabunPSK" w:hAnsi="TH SarabunPSK" w:cs="TH SarabunPSK"/>
          <w:sz w:val="36"/>
        </w:rPr>
        <w:t>(TO-BE)</w:t>
      </w:r>
      <w:bookmarkEnd w:id="33"/>
    </w:p>
    <w:p w:rsidR="00456415" w:rsidRDefault="00FC67B6">
      <w:pPr>
        <w:spacing w:after="120"/>
      </w:pPr>
      <w:r>
        <w:rPr>
          <w:rFonts w:ascii="TH SarabunPSK" w:eastAsia="TH SarabunPSK" w:hAnsi="TH SarabunPSK" w:cs="TH SarabunPSK"/>
          <w:sz w:val="32"/>
          <w:szCs w:val="32"/>
          <w:cs/>
        </w:rPr>
        <w:t xml:space="preserve">แสดงแผนภาพ </w:t>
      </w:r>
      <w:r>
        <w:rPr>
          <w:rFonts w:ascii="TH SarabunPSK" w:eastAsia="TH SarabunPSK" w:hAnsi="TH SarabunPSK" w:cs="TH SarabunPSK"/>
          <w:sz w:val="32"/>
        </w:rPr>
        <w:t xml:space="preserve">Activity Diagram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ของระบบงาน </w:t>
      </w:r>
      <w:r>
        <w:rPr>
          <w:rFonts w:ascii="TH SarabunPSK" w:eastAsia="TH SarabunPSK" w:hAnsi="TH SarabunPSK" w:cs="TH SarabunPSK"/>
          <w:sz w:val="32"/>
        </w:rPr>
        <w:t xml:space="preserve">(TO-BE) </w:t>
      </w:r>
      <w:r>
        <w:rPr>
          <w:rFonts w:ascii="TH SarabunPSK" w:eastAsia="TH SarabunPSK" w:hAnsi="TH SarabunPSK" w:cs="TH SarabunPSK"/>
          <w:sz w:val="32"/>
          <w:szCs w:val="32"/>
          <w:cs/>
        </w:rPr>
        <w:t>และความต้องการของระบบ</w:t>
      </w:r>
    </w:p>
    <w:p w:rsidR="00D44322" w:rsidRDefault="00D44322" w:rsidP="00D44322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34" w:name="_Toc230267690"/>
      <w:bookmarkStart w:id="35" w:name="_Toc230333791"/>
      <w:bookmarkStart w:id="36" w:name="_Toc230849947"/>
      <w:bookmarkStart w:id="37" w:name="_Toc230267693"/>
      <w:bookmarkStart w:id="38" w:name="_Toc230333795"/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t xml:space="preserve">2.3.1 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34"/>
      <w:bookmarkEnd w:id="35"/>
      <w:r w:rsidR="004A2A3F" w:rsidRPr="004A2A3F">
        <w:rPr>
          <w:rStyle w:val="Heading3Char"/>
          <w:rFonts w:ascii="TH SarabunPSK" w:hAnsi="TH SarabunPSK" w:cs="TH SarabunPSK" w:hint="cs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</w:t>
      </w:r>
      <w:r w:rsidR="004A2A3F" w:rsidRPr="004A2A3F">
        <w:rPr>
          <w:rStyle w:val="Heading3Char"/>
          <w:rFonts w:ascii="TH SarabunPSK" w:hAnsi="TH SarabunPSK" w:cs="TH SarabunPSK"/>
          <w:sz w:val="32"/>
          <w:szCs w:val="32"/>
          <w:cs/>
        </w:rPr>
        <w:t xml:space="preserve"> </w:t>
      </w:r>
      <w:r w:rsidR="004A2A3F" w:rsidRPr="004A2A3F">
        <w:rPr>
          <w:rStyle w:val="Heading3Char"/>
          <w:rFonts w:ascii="TH SarabunPSK" w:hAnsi="TH SarabunPSK" w:cs="TH SarabunPSK" w:hint="cs"/>
          <w:sz w:val="32"/>
          <w:szCs w:val="32"/>
          <w:cs/>
        </w:rPr>
        <w:t>ป</w:t>
      </w:r>
      <w:r w:rsidR="004A2A3F" w:rsidRPr="004A2A3F">
        <w:rPr>
          <w:rStyle w:val="Heading3Char"/>
          <w:rFonts w:ascii="TH SarabunPSK" w:hAnsi="TH SarabunPSK" w:cs="TH SarabunPSK"/>
          <w:sz w:val="32"/>
          <w:szCs w:val="32"/>
          <w:cs/>
        </w:rPr>
        <w:t>.</w:t>
      </w:r>
      <w:r w:rsidR="004A2A3F" w:rsidRPr="004A2A3F">
        <w:rPr>
          <w:rStyle w:val="Heading3Char"/>
          <w:rFonts w:ascii="TH SarabunPSK" w:hAnsi="TH SarabunPSK" w:cs="TH SarabunPSK" w:hint="cs"/>
          <w:sz w:val="32"/>
          <w:szCs w:val="32"/>
          <w:cs/>
        </w:rPr>
        <w:t>ป</w:t>
      </w:r>
      <w:r w:rsidR="004A2A3F" w:rsidRPr="004A2A3F">
        <w:rPr>
          <w:rStyle w:val="Heading3Char"/>
          <w:rFonts w:ascii="TH SarabunPSK" w:hAnsi="TH SarabunPSK" w:cs="TH SarabunPSK"/>
          <w:sz w:val="32"/>
          <w:szCs w:val="32"/>
          <w:cs/>
        </w:rPr>
        <w:t>.</w:t>
      </w:r>
      <w:r w:rsidR="004A2A3F" w:rsidRPr="004A2A3F">
        <w:rPr>
          <w:rStyle w:val="Heading3Char"/>
          <w:rFonts w:ascii="TH SarabunPSK" w:hAnsi="TH SarabunPSK" w:cs="TH SarabunPSK" w:hint="cs"/>
          <w:sz w:val="32"/>
          <w:szCs w:val="32"/>
          <w:cs/>
        </w:rPr>
        <w:t>ท</w:t>
      </w:r>
      <w:r w:rsidR="004A2A3F" w:rsidRPr="004A2A3F">
        <w:rPr>
          <w:rStyle w:val="Heading3Char"/>
          <w:rFonts w:ascii="TH SarabunPSK" w:hAnsi="TH SarabunPSK" w:cs="TH SarabunPSK"/>
          <w:sz w:val="32"/>
          <w:szCs w:val="32"/>
          <w:cs/>
        </w:rPr>
        <w:t xml:space="preserve">. </w:t>
      </w:r>
      <w:r w:rsidR="004A2A3F" w:rsidRPr="004A2A3F">
        <w:rPr>
          <w:rStyle w:val="Heading3Char"/>
          <w:rFonts w:ascii="TH SarabunPSK" w:hAnsi="TH SarabunPSK" w:cs="TH SarabunPSK" w:hint="cs"/>
          <w:sz w:val="32"/>
          <w:szCs w:val="32"/>
          <w:cs/>
        </w:rPr>
        <w:t>ซึ่งประกอบด้วยระบบย่อยเป็นอย่างน้อยดังต่อไปนี้</w:t>
      </w:r>
      <w:bookmarkEnd w:id="36"/>
    </w:p>
    <w:p w:rsidR="00FE224F" w:rsidRDefault="00FE224F" w:rsidP="00FE224F">
      <w:pPr>
        <w:pStyle w:val="Heading4"/>
        <w:spacing w:before="40" w:after="40" w:line="300" w:lineRule="auto"/>
        <w:rPr>
          <w:rStyle w:val="Heading3Char"/>
          <w:rFonts w:ascii="TH SarabunPSK" w:hAnsi="TH SarabunPSK" w:cs="TH SarabunPSK"/>
        </w:rPr>
      </w:pPr>
      <w:bookmarkStart w:id="39" w:name="_Toc230849948"/>
      <w:r w:rsidRPr="00BD5102">
        <w:rPr>
          <w:rFonts w:ascii="TH SarabunPSK" w:hAnsi="TH SarabunPSK" w:cs="TH SarabunPSK" w:hint="cs"/>
        </w:rPr>
        <w:t xml:space="preserve">2.3.1.1 </w:t>
      </w:r>
      <w:r w:rsidRPr="00BD5102">
        <w:rPr>
          <w:rFonts w:ascii="TH SarabunPSK" w:hAnsi="TH SarabunPSK" w:cs="TH SarabunPSK" w:hint="cs"/>
          <w:cs/>
        </w:rPr>
        <w:t>ระบบลงทะเบียนผู้ใช้งาน</w:t>
      </w:r>
      <w:bookmarkEnd w:id="39"/>
    </w:p>
    <w:p w:rsidR="007D54A7" w:rsidRPr="00522344" w:rsidRDefault="007D54A7" w:rsidP="007D54A7">
      <w:pPr>
        <w:rPr>
          <w:rFonts w:ascii="TH SarabunPSK" w:hAnsi="TH SarabunPSK" w:cs="TH SarabunPSK"/>
          <w:color w:val="4F81BD" w:themeColor="accent1"/>
          <w:sz w:val="28"/>
          <w:szCs w:val="28"/>
          <w:cs/>
        </w:rPr>
      </w:pPr>
      <w:r w:rsidRPr="00522344">
        <w:rPr>
          <w:rFonts w:ascii="TH SarabunPSK" w:hAnsi="TH SarabunPSK" w:cs="TH SarabunPSK"/>
          <w:color w:val="4F81BD" w:themeColor="accent1"/>
          <w:sz w:val="28"/>
          <w:szCs w:val="28"/>
          <w:cs/>
        </w:rPr>
        <w:t>1) มีช่องทางการลงทะเบียน</w:t>
      </w:r>
      <w:r w:rsidR="00855265">
        <w:rPr>
          <w:rFonts w:ascii="TH SarabunPSK" w:hAnsi="TH SarabunPSK" w:cs="TH SarabunPSK"/>
          <w:color w:val="4F81BD" w:themeColor="accent1"/>
          <w:sz w:val="28"/>
          <w:szCs w:val="28"/>
          <w:cs/>
        </w:rPr>
        <w:br/>
      </w:r>
      <w:r w:rsidRPr="00522344">
        <w:rPr>
          <w:rFonts w:ascii="TH SarabunPSK" w:hAnsi="TH SarabunPSK" w:cs="TH SarabunPSK"/>
          <w:color w:val="4F81BD" w:themeColor="accent1"/>
          <w:sz w:val="28"/>
          <w:szCs w:val="28"/>
          <w:cs/>
        </w:rPr>
        <w:t>2) สามารถพิจรณาอนุมัติการลงทะเบียนได้</w:t>
      </w:r>
      <w:r w:rsidR="00855265">
        <w:rPr>
          <w:rFonts w:ascii="TH SarabunPSK" w:hAnsi="TH SarabunPSK" w:cs="TH SarabunPSK"/>
          <w:color w:val="4F81BD" w:themeColor="accent1"/>
          <w:sz w:val="28"/>
          <w:szCs w:val="28"/>
          <w:cs/>
        </w:rPr>
        <w:br/>
      </w:r>
      <w:r w:rsidRPr="00522344">
        <w:rPr>
          <w:rFonts w:ascii="TH SarabunPSK" w:hAnsi="TH SarabunPSK" w:cs="TH SarabunPSK"/>
          <w:color w:val="4F81BD" w:themeColor="accent1"/>
          <w:sz w:val="28"/>
          <w:szCs w:val="28"/>
          <w:cs/>
        </w:rPr>
        <w:t>3) สามารถยืนยันตัวตนกับบัตรประชาชนอิเล็กทรอนิกส์ (</w:t>
      </w:r>
      <w:r w:rsidRPr="00522344">
        <w:rPr>
          <w:rFonts w:ascii="TH SarabunPSK" w:hAnsi="TH SarabunPSK" w:cs="TH SarabunPSK"/>
          <w:color w:val="4F81BD" w:themeColor="accent1"/>
          <w:sz w:val="28"/>
          <w:szCs w:val="28"/>
        </w:rPr>
        <w:t xml:space="preserve">ThaiD) </w:t>
      </w:r>
      <w:r w:rsidRPr="00522344">
        <w:rPr>
          <w:rFonts w:ascii="TH SarabunPSK" w:hAnsi="TH SarabunPSK" w:cs="TH SarabunPSK"/>
          <w:color w:val="4F81BD" w:themeColor="accent1"/>
          <w:sz w:val="28"/>
          <w:szCs w:val="28"/>
          <w:cs/>
        </w:rPr>
        <w:t>ได้เป็นอย่างน้อย</w:t>
      </w:r>
    </w:p>
    <w:p w:rsidR="009B386A" w:rsidRDefault="00FB3AB8" w:rsidP="00FE224F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B3AB8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690A6337" wp14:editId="11DAD58B">
            <wp:extent cx="5209651" cy="6241146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2359" cy="62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FC3597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24999" w:rsidRPr="00BD5102" w:rsidRDefault="00124999" w:rsidP="00124999">
            <w:pPr>
              <w:pStyle w:val="Heading4"/>
              <w:spacing w:before="40" w:after="40" w:line="30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40" w:name="_Toc230849949"/>
            <w:r w:rsidRPr="00BD5102">
              <w:rPr>
                <w:rFonts w:ascii="TH SarabunPSK" w:hAnsi="TH SarabunPSK" w:cs="TH SarabunPSK" w:hint="cs"/>
                <w:cs/>
              </w:rPr>
              <w:lastRenderedPageBreak/>
              <w:t>ระบบลงทะเบียนผู้ใช้งาน</w:t>
            </w:r>
            <w:bookmarkEnd w:id="40"/>
          </w:p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ฟังก์ชัน</w:t>
            </w:r>
            <w:r w:rsidR="00DA7864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ฟอร์มขอลงทะเบียนพร้อมยืนยันตัวตนผ่าน </w:t>
            </w:r>
            <w:r w:rsidR="00DA7864">
              <w:rPr>
                <w:rFonts w:ascii="TH Sarabun New" w:eastAsia="TH Sarabun New" w:hAnsi="TH Sarabun New" w:cs="TH Sarabun New"/>
                <w:sz w:val="28"/>
              </w:rPr>
              <w:t>ThaiD</w:t>
            </w:r>
            <w:r w:rsidR="008D2FFB">
              <w:rPr>
                <w:rFonts w:ascii="TH Sarabun New" w:eastAsia="TH Sarabun New" w:hAnsi="TH Sarabun New" w:cs="TH Sarabun New"/>
                <w:sz w:val="28"/>
              </w:rPr>
              <w:br/>
            </w:r>
            <w:r w:rsidR="00DA7864">
              <w:rPr>
                <w:rFonts w:ascii="TH Sarabun New" w:eastAsia="TH Sarabun New" w:hAnsi="TH Sarabun New" w:cs="TH Sarabun New"/>
                <w:sz w:val="28"/>
              </w:rPr>
              <w:t>(Digital ID)</w:t>
            </w:r>
            <w:r w:rsidR="00DA7864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และกรอกข้อมูลส่วนบุคคล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ระบบตรวจสอบความครบถ้วน</w:t>
            </w:r>
            <w:r>
              <w:rPr>
                <w:rFonts w:ascii="TH Sarabun New" w:eastAsia="TH Sarabun New" w:hAnsi="TH Sarabun New" w:cs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ความถูกต้องของข้อมูล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(Validation)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ก่อนส่งคำขอ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ระบบบันทึกคำขอลงทะเบียนเข้าสู่ฐานข้อมูล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ระบบแจ้งเตือนเจ้าหน้าที่ธุรการกองหน่วยงานเมื่อมีคำขอใหม่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ระบบตรวจสอบสถานะการเป็นบุคลากรของหน่วยงาน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6.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ฟังก์ชันอนุมัติ</w:t>
            </w:r>
            <w:r>
              <w:rPr>
                <w:rFonts w:ascii="TH Sarabun New" w:eastAsia="TH Sarabun New" w:hAnsi="TH Sarabun New" w:cs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ไม่อนุมัติคำขอ พร้อมระบุเหตุผลกรณีไม่อนุมัติ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7.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ระบบสร้างบัญชีผู้ใช้งาน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(Username/Password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เริ่มต้น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)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อัตโนมัติและส่งให้ผู้ใช้ทางอีเมล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8.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ฟังก์ชัน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Login </w:t>
            </w:r>
            <w:r w:rsidR="00A2470C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พร้อมการยืนยันตัวตนสองชั้น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9.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ระบบบังคับให้ผู้ใช้ตั้งรหัสผ่านใหม่เมื่อเข้าใช้งานครั้งแรก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10.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การกำหนดสิทธิ์การเข้าใช้งานตาม </w:t>
            </w:r>
            <w:r>
              <w:rPr>
                <w:rFonts w:ascii="TH Sarabun New" w:eastAsia="TH Sarabun New" w:hAnsi="TH Sarabun New" w:cs="TH Sarabun New"/>
                <w:sz w:val="28"/>
              </w:rPr>
              <w:t>Role/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บทบาทที่ได้รับ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11.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รายการคำขอแบบ </w:t>
            </w:r>
            <w:r w:rsidR="00C47536">
              <w:rPr>
                <w:rFonts w:ascii="TH Sarabun New" w:eastAsia="TH Sarabun New" w:hAnsi="TH Sarabun New" w:cs="TH Sarabun New"/>
                <w:sz w:val="28"/>
              </w:rPr>
              <w:t>View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สำหรับเจ้าหน้าที่ศูนย์เทคโนโลยีสารสนเทศฯ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5B0E62" w:rsidP="00EA3BA9">
            <w:r>
              <w:rPr>
                <w:rFonts w:ascii="TH Sarabun New" w:eastAsia="TH Sarabun New" w:hAnsi="TH Sarabun New" w:cs="TH Sarabun New"/>
                <w:sz w:val="28"/>
              </w:rPr>
              <w:t>1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 xml:space="preserve">. </w:t>
            </w:r>
            <w:r w:rsidR="00FC359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ฟังก์ชัน 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>Forgot Password / Reset Password</w:t>
            </w:r>
          </w:p>
          <w:p w:rsidR="00FC3597" w:rsidRDefault="005B0E62" w:rsidP="0098534B">
            <w:r>
              <w:rPr>
                <w:rFonts w:ascii="TH Sarabun New" w:eastAsia="TH Sarabun New" w:hAnsi="TH Sarabun New" w:cs="TH Sarabun New"/>
                <w:sz w:val="28"/>
              </w:rPr>
              <w:t>2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 xml:space="preserve">. </w:t>
            </w:r>
            <w:r w:rsidR="00FC359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 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 xml:space="preserve">Audit Log </w:t>
            </w:r>
            <w:r w:rsidR="00FC359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ของกระบวนการลงทะเบียนทั้งหมด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(Won</w:t>
            </w:r>
            <w:r w:rsidR="00D526A4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’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t-Have) </w:t>
            </w:r>
            <w:r w:rsidR="008F5767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ไม่รองรับการลงทะเบียนสำหรับบุคคลภายนอกสำนักงาน 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ไม่อนุญาตให้สร้างบัญชีโดยอัตโนมัติ</w:t>
            </w:r>
            <w:r w:rsidR="00F66F7F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โดยไม่ผ่านการอนุมัติของธุรการกองหน่วยงาน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lastRenderedPageBreak/>
              <w:t xml:space="preserve">Workflow / Business Rules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 w:rsidR="00A830C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ผู้ใช้ส่งคำขอ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→ </w:t>
            </w:r>
            <w:r w:rsidR="00FA74FC"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ธุรการกองห</w:t>
            </w:r>
            <w:r w:rsidR="00AC5A9A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น่วยงานเป็นผู้ตรวจสอบและอนุมัติ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กรณีไม่ผ่าน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ระบบแจ้งผลพร้อมเหตุผลกลับไปยังผู้ใช้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กรณีผ่าน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: </w:t>
            </w:r>
            <w:r w:rsidR="00AC5A9A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ระบบสร้าง</w:t>
            </w:r>
            <w:r w:rsidR="00AC5A9A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>อัพเดทสถานะ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และส่งผ่านอีเมลที่ผู้ใช้ระบุ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ผู้ใช้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ครั้งแรกต้องบังคับเปลี่ยนรหัสผ่านก่อนเข้าใช้งานจริง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ทุกการ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ต้องผ่านการยืนยันตัวตน </w:t>
            </w:r>
            <w:r>
              <w:rPr>
                <w:rFonts w:ascii="TH Sarabun New" w:eastAsia="TH Sarabun New" w:hAnsi="TH Sarabun New" w:cs="TH Sarabun New"/>
                <w:sz w:val="28"/>
              </w:rPr>
              <w:t>MFA</w:t>
            </w:r>
          </w:p>
          <w:p w:rsidR="00FC3597" w:rsidRDefault="00FC3597" w:rsidP="00C41EF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</w:t>
            </w:r>
            <w:r w:rsidR="00C41EF9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คโนโลยีสารสนเทศฯ เห็นรายการคำขอ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Pr="00C650E4" w:rsidRDefault="00FC3597" w:rsidP="0075524B">
            <w:pPr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 w:rsidRPr="009A5242">
              <w:rPr>
                <w:rFonts w:ascii="TH Sarabun New" w:eastAsia="TH Sarabun New" w:hAnsi="TH Sarabun New" w:cs="TH Sarabun New"/>
                <w:sz w:val="28"/>
                <w:szCs w:val="28"/>
              </w:rPr>
              <w:t xml:space="preserve">• </w:t>
            </w:r>
            <w:r w:rsidR="002F35D6" w:rsidRPr="009A5242">
              <w:rPr>
                <w:rFonts w:ascii="TH Sarabun New" w:eastAsia="TH Sarabun New" w:hAnsi="TH Sarabun New" w:cs="TH Sarabun New"/>
                <w:sz w:val="28"/>
                <w:szCs w:val="28"/>
              </w:rPr>
              <w:t>TOR 14.1.1</w:t>
            </w:r>
            <w:r w:rsidR="002F35D6" w:rsidRPr="009A5242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 </w:t>
            </w:r>
            <w:r w:rsidR="002F35D6" w:rsidRPr="009A5242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>ระบบลงทะเบียนผู้ใช้งาน</w:t>
            </w:r>
            <w:r w:rsidR="00BC7EE1">
              <w:rPr>
                <w:rFonts w:ascii="TH Sarabun New" w:eastAsia="TH Sarabun New" w:hAnsi="TH Sarabun New" w:cs="TH Sarabun New"/>
                <w:sz w:val="28"/>
                <w:szCs w:val="28"/>
              </w:rPr>
              <w:br/>
            </w:r>
            <w:r w:rsidR="002F35D6" w:rsidRPr="009A5242">
              <w:rPr>
                <w:rFonts w:ascii="TH Sarabun New" w:eastAsia="TH Sarabun New" w:hAnsi="TH Sarabun New" w:cs="TH Sarabun New"/>
                <w:sz w:val="28"/>
                <w:szCs w:val="28"/>
              </w:rPr>
              <w:t xml:space="preserve">1) </w:t>
            </w:r>
            <w:r w:rsidR="002F35D6" w:rsidRPr="009A5242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>มีช่องทางการลงทะเบียน</w:t>
            </w:r>
            <w:r w:rsidR="00BE5AA8" w:rsidRPr="009A5242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 </w:t>
            </w:r>
            <w:r w:rsidR="00C650E4">
              <w:rPr>
                <w:rFonts w:ascii="TH Sarabun New" w:eastAsia="TH Sarabun New" w:hAnsi="TH Sarabun New" w:cs="TH Sarabun New"/>
                <w:sz w:val="28"/>
                <w:szCs w:val="28"/>
              </w:rPr>
              <w:br/>
            </w:r>
            <w:r w:rsidR="002F35D6" w:rsidRPr="009A5242">
              <w:rPr>
                <w:rFonts w:ascii="TH Sarabun New" w:eastAsia="TH Sarabun New" w:hAnsi="TH Sarabun New" w:cs="TH Sarabun New"/>
                <w:sz w:val="28"/>
                <w:szCs w:val="28"/>
              </w:rPr>
              <w:t xml:space="preserve">2) </w:t>
            </w:r>
            <w:r w:rsidR="002F35D6" w:rsidRPr="009A5242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>สามารถพิจรณาอนุมัติการลงทะเบียนได้</w:t>
            </w:r>
            <w:r w:rsidR="002F35D6" w:rsidRPr="009A5242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 </w:t>
            </w:r>
            <w:r w:rsidR="00C650E4">
              <w:rPr>
                <w:rFonts w:ascii="TH Sarabun New" w:eastAsia="TH Sarabun New" w:hAnsi="TH Sarabun New" w:cs="TH Sarabun New"/>
                <w:sz w:val="28"/>
                <w:szCs w:val="28"/>
              </w:rPr>
              <w:br/>
            </w:r>
            <w:r w:rsidR="002F35D6" w:rsidRPr="009A5242">
              <w:rPr>
                <w:rFonts w:ascii="TH Sarabun New" w:eastAsia="TH Sarabun New" w:hAnsi="TH Sarabun New" w:cs="TH Sarabun New"/>
                <w:sz w:val="28"/>
                <w:szCs w:val="28"/>
              </w:rPr>
              <w:t xml:space="preserve">3) </w:t>
            </w:r>
            <w:r w:rsidR="002F35D6" w:rsidRPr="009A5242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>สามารถยืนยันตัวตนกับบัตรประชาชนอิเล็กทรอนิกส์</w:t>
            </w:r>
            <w:r w:rsidR="002F35D6" w:rsidRPr="009A5242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 (</w:t>
            </w:r>
            <w:r w:rsidR="002F35D6" w:rsidRPr="009A5242">
              <w:rPr>
                <w:rFonts w:ascii="TH Sarabun New" w:eastAsia="TH Sarabun New" w:hAnsi="TH Sarabun New" w:cs="TH Sarabun New"/>
                <w:sz w:val="28"/>
                <w:szCs w:val="28"/>
              </w:rPr>
              <w:t xml:space="preserve">ThaiD) </w:t>
            </w:r>
            <w:r w:rsidR="002F35D6" w:rsidRPr="009A5242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>ได้</w:t>
            </w:r>
            <w:r w:rsidR="00BE5AA8">
              <w:rPr>
                <w:rFonts w:ascii="TH Sarabun New" w:eastAsia="TH Sarabun New" w:hAnsi="TH Sarabun New" w:cs="TH Sarabun New"/>
                <w:sz w:val="28"/>
                <w:cs/>
              </w:rPr>
              <w:t xml:space="preserve"> </w:t>
            </w:r>
          </w:p>
        </w:tc>
      </w:tr>
      <w:tr w:rsidR="00FC3597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 w:rsidR="007F531B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ข้อมูลผู้สมัคร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ชื่อ</w:t>
            </w:r>
            <w:r>
              <w:rPr>
                <w:rFonts w:ascii="TH Sarabun New" w:eastAsia="TH Sarabun New" w:hAnsi="TH Sarabun New" w:cs="TH Sarabun New"/>
                <w:sz w:val="28"/>
              </w:rPr>
              <w:t>-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นามสกุล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เลขประจำตัวประชาชน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อีเมล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เบอร์โทรศัพท์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หน่วยงานสังกัด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ประเภทตำแหน่ง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แหล่งที่มา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ผู้ใช้กรอกผ่านฟอร์ม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+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อ้างอิง </w:t>
            </w:r>
            <w:r>
              <w:rPr>
                <w:rFonts w:ascii="TH Sarabun New" w:eastAsia="TH Sarabun New" w:hAnsi="TH Sarabun New" w:cs="TH Sarabun New"/>
                <w:sz w:val="28"/>
              </w:rPr>
              <w:t>Master Data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</w:t>
            </w:r>
            <w:r>
              <w:rPr>
                <w:rFonts w:ascii="TH Sarabun New" w:eastAsia="TH Sarabun New" w:hAnsi="TH Sarabun New" w:cs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ตำแหน่ง</w:t>
            </w:r>
            <w:r>
              <w:rPr>
                <w:rFonts w:ascii="TH Sarabun New" w:eastAsia="TH Sarabun New" w:hAnsi="TH Sarabun New" w:cs="TH Sarabun New"/>
                <w:sz w:val="28"/>
              </w:rPr>
              <w:t>)</w:t>
            </w:r>
          </w:p>
          <w:p w:rsidR="00EC077C" w:rsidRDefault="00FC3597" w:rsidP="00EC077C">
            <w:pPr>
              <w:rPr>
                <w:rFonts w:ascii="TH Sarabun New" w:eastAsia="TH Sarabun New" w:hAnsi="TH Sarabun New" w:cs="TH Sarabun New"/>
                <w:sz w:val="28"/>
                <w:cs/>
              </w:rPr>
            </w:pPr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: </w:t>
            </w:r>
            <w:r w:rsidR="00EC077C">
              <w:rPr>
                <w:rFonts w:ascii="TH Sarabun New" w:eastAsia="TH Sarabun New" w:hAnsi="TH Sarabun New" w:cs="TH Sarabun New"/>
                <w:sz w:val="28"/>
              </w:rPr>
              <w:t xml:space="preserve">Form </w:t>
            </w:r>
            <w:r w:rsidR="00EC077C">
              <w:rPr>
                <w:rFonts w:ascii="TH Sarabun New" w:eastAsia="TH Sarabun New" w:hAnsi="TH Sarabun New" w:cs="TH Sarabun New" w:hint="cs"/>
                <w:sz w:val="28"/>
                <w:cs/>
              </w:rPr>
              <w:t>การลงทะเบียน</w:t>
            </w:r>
          </w:p>
          <w:p w:rsidR="00FC3597" w:rsidRDefault="00FC3597" w:rsidP="00EC077C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ความถี่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: </w:t>
            </w:r>
            <w:r w:rsidR="00A73334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ตามจำนวนบุคลากรใหม่ที่เข้ามา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 w:rsidR="004C4D16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Credentials (Username/Password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เริ่มต้น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) → </w:t>
            </w:r>
            <w:r w:rsidR="00A72199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ส่งให้ผู้ใช้ทางอีเมล </w:t>
            </w:r>
            <w:r>
              <w:rPr>
                <w:rFonts w:ascii="TH Sarabun New" w:eastAsia="TH Sarabun New" w:hAnsi="TH Sarabun New" w:cs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ความถี่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ทันทีที่อนุมัติ</w:t>
            </w:r>
            <w:r>
              <w:rPr>
                <w:rFonts w:ascii="TH Sarabun New" w:eastAsia="TH Sarabun New" w:hAnsi="TH Sarabun New" w:cs="TH Sarabun New"/>
                <w:sz w:val="28"/>
              </w:rPr>
              <w:t>)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รายการคำขอรอพิจารณา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→ </w:t>
            </w:r>
            <w:r w:rsidR="002B39E4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แสดงบนหน้าจอธุรการกอง </w:t>
            </w:r>
            <w:r>
              <w:rPr>
                <w:rFonts w:ascii="TH Sarabun New" w:eastAsia="TH Sarabun New" w:hAnsi="TH Sarabun New" w:cs="TH Sarabun New"/>
                <w:sz w:val="28"/>
              </w:rPr>
              <w:t>(Real-time)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lastRenderedPageBreak/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ผลการอนุมัติ</w:t>
            </w:r>
            <w:r>
              <w:rPr>
                <w:rFonts w:ascii="TH Sarabun New" w:eastAsia="TH Sarabun New" w:hAnsi="TH Sarabun New" w:cs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ไม่อนุมัติพร้อมเหตุผล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→ </w:t>
            </w:r>
            <w:r w:rsidR="000F3824"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แจ้งกลับผู้ใช้ทางอีเมล</w:t>
            </w:r>
          </w:p>
          <w:p w:rsidR="00FC3597" w:rsidRDefault="00FC3597" w:rsidP="00075114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รายงานสรุปการลงทะเบียน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(PDF/Excel) </w:t>
            </w:r>
            <w:r>
              <w:rPr>
                <w:rFonts w:ascii="Arial" w:eastAsia="TH Sarabun New" w:hAnsi="Arial" w:cs="Arial"/>
                <w:sz w:val="28"/>
              </w:rPr>
              <w:t>→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 w:rsidR="0091308B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ผู้ดูแลระบบ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lastRenderedPageBreak/>
              <w:t xml:space="preserve">ข้อมูลส่วนบุคคล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ข้อมูลทั่วไป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ชื่อ</w:t>
            </w:r>
            <w:r>
              <w:rPr>
                <w:rFonts w:ascii="TH Sarabun New" w:eastAsia="TH Sarabun New" w:hAnsi="TH Sarabun New" w:cs="TH Sarabun New"/>
                <w:sz w:val="28"/>
              </w:rPr>
              <w:t>-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นามสกุล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อีเมล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เบอร์โทรศัพท์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ตำแหน่ง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ข้อมูลระบุตัวตน </w:t>
            </w:r>
            <w:r>
              <w:rPr>
                <w:rFonts w:ascii="TH Sarabun New" w:eastAsia="TH Sarabun New" w:hAnsi="TH Sarabun New" w:cs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อ่อนไหวต่อการระบุตัวบุคคล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):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เลขประจำตัวประชาชน</w:t>
            </w:r>
          </w:p>
          <w:p w:rsidR="00FC3597" w:rsidRDefault="00FC3597" w:rsidP="00912AFB">
            <w:pPr>
              <w:rPr>
                <w:cs/>
              </w:rPr>
            </w:pPr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 w:rsidR="00912AFB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มาตรการคุ้มครอง</w:t>
            </w:r>
            <w:r w:rsidR="00912AFB">
              <w:rPr>
                <w:rFonts w:ascii="TH Sarabun New" w:eastAsia="TH Sarabun New" w:hAnsi="TH Sarabun New" w:cs="TH Sarabun New"/>
                <w:sz w:val="28"/>
              </w:rPr>
              <w:t xml:space="preserve">: Encryption </w:t>
            </w:r>
            <w:r w:rsidR="00912AFB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 </w:t>
            </w:r>
            <w:r w:rsidR="00912AFB">
              <w:rPr>
                <w:rFonts w:ascii="TH Sarabun New" w:eastAsia="TH Sarabun New" w:hAnsi="TH Sarabun New" w:cs="TH Sarabun New"/>
                <w:sz w:val="28"/>
              </w:rPr>
              <w:t xml:space="preserve">Masking </w:t>
            </w:r>
            <w:r w:rsidR="00912AFB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ในการแสดงผล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Migrate </w:t>
            </w:r>
            <w:r w:rsidR="00F44F7B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ประเภทข้อมูล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ข้อมูลบุคลากร 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ที่ปฏิบัติงานอยู่ในปัจจุบัน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Master Data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Master </w:t>
            </w:r>
            <w:r w:rsidR="00283828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Master </w:t>
            </w:r>
            <w:r w:rsidR="00837BAE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ประเภทตำแหน่ง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บทบาทและสิทธิ์ 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Master </w:t>
            </w:r>
            <w:r w:rsidR="002A25A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กลุ่มระบบงาน</w:t>
            </w:r>
          </w:p>
          <w:p w:rsidR="00FC3597" w:rsidRDefault="00FC3597" w:rsidP="00456FF3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</w:t>
            </w:r>
            <w:r w:rsidR="00C02AE3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br/>
            </w:r>
            <w:r w:rsidR="00023CA3">
              <w:rPr>
                <w:rFonts w:ascii="TH Sarabun New" w:eastAsia="TH Sarabun New" w:hAnsi="TH Sarabun New" w:cs="TH Sarabun New"/>
                <w:sz w:val="28"/>
                <w:cs/>
              </w:rPr>
              <w:br/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ใช้ร่วมกับทุกกิจกรรม </w:t>
            </w:r>
            <w:r w:rsidR="003303DE">
              <w:rPr>
                <w:rFonts w:ascii="TH Sarabun New" w:eastAsia="TH Sarabun New" w:hAnsi="TH Sarabun New" w:cs="TH Sarabun New"/>
                <w:sz w:val="28"/>
              </w:rPr>
              <w:t>4–12</w:t>
            </w:r>
          </w:p>
        </w:tc>
      </w:tr>
      <w:tr w:rsidR="00FC3597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 w:rsidR="00693BF4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บริหารจัดการสิทธิ์การเข้าใช้งาน</w:t>
            </w:r>
            <w:r w:rsidR="00897783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กำหนด </w:t>
            </w:r>
            <w:r>
              <w:rPr>
                <w:rFonts w:ascii="TH Sarabun New" w:eastAsia="TH Sarabun New" w:hAnsi="TH Sarabun New" w:cs="TH Sarabun New"/>
                <w:sz w:val="28"/>
              </w:rPr>
              <w:t>Role/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สิทธิ์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ระบบบริหารจัดการฐานข้อมูลกลาง </w:t>
            </w:r>
            <w:r>
              <w:rPr>
                <w:rFonts w:ascii="TH Sarabun New" w:eastAsia="TH Sarabun New" w:hAnsi="TH Sarabun New" w:cs="TH Sarabun New"/>
                <w:sz w:val="28"/>
              </w:rPr>
              <w:t>(ORG/USER/POS-SYS)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ระบบบันทึกเหตุการณ์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บันทึก </w:t>
            </w:r>
            <w:r>
              <w:rPr>
                <w:rFonts w:ascii="TH Sarabun New" w:eastAsia="TH Sarabun New" w:hAnsi="TH Sarabun New" w:cs="TH Sarabun New"/>
                <w:sz w:val="28"/>
              </w:rPr>
              <w:t>Audit Log</w:t>
            </w:r>
          </w:p>
          <w:p w:rsidR="00FC3597" w:rsidRDefault="00FC3597" w:rsidP="00EA3BA9">
            <w:pPr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 w:rsidR="00E216FE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ระบบวิเคราะห์และรายงานผล</w:t>
            </w:r>
          </w:p>
          <w:p w:rsidR="00705DFC" w:rsidRDefault="00705DFC" w:rsidP="00EA3BA9"/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7E05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lastRenderedPageBreak/>
              <w:t>ระบบ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 w:rsidR="00F30067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>• ThaiD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กรมการปกครอง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/DGA)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สำหรับการยืนยันตัวตนของบุคลากร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>• DPIS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กรมบัญชีกลาง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)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ข้อมูลบุคลากรราชการ</w:t>
            </w:r>
          </w:p>
          <w:p w:rsidR="00FC3597" w:rsidRDefault="00FC3597" w:rsidP="00F45996">
            <w:r>
              <w:rPr>
                <w:rFonts w:ascii="TH Sarabun New" w:eastAsia="TH Sarabun New" w:hAnsi="TH Sarabun New" w:cs="TH Sarabun New"/>
                <w:sz w:val="28"/>
              </w:rPr>
              <w:t>• SMTP Mail Server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ของ 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.)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credentials </w:t>
            </w:r>
            <w:r w:rsidR="00F45996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 xml:space="preserve">ผ่าน </w:t>
            </w:r>
            <w:r w:rsidR="00F45996">
              <w:rPr>
                <w:rFonts w:ascii="TH Sarabun New" w:eastAsia="TH Sarabun New" w:hAnsi="TH Sarabun New" w:cs="TH Sarabun New"/>
                <w:sz w:val="28"/>
                <w:szCs w:val="28"/>
              </w:rPr>
              <w:t>E-mail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 w:rsidR="0044584B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A3646E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REST API 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 xml:space="preserve"> →</w:t>
            </w:r>
            <w:r w:rsidR="00C92224"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 xml:space="preserve"> ThaiD (</w:t>
            </w:r>
            <w:r w:rsidR="00FC359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ยืนยันตัวตน</w:t>
            </w:r>
            <w:r w:rsidR="00C92224">
              <w:rPr>
                <w:rFonts w:ascii="TH Sarabun New" w:eastAsia="TH Sarabun New" w:hAnsi="TH Sarabun New" w:cs="TH Sarabun New"/>
                <w:sz w:val="28"/>
              </w:rPr>
              <w:t>)</w:t>
            </w:r>
          </w:p>
          <w:p w:rsidR="00FC3597" w:rsidRDefault="00FC3597" w:rsidP="002D0904">
            <w:r>
              <w:rPr>
                <w:rFonts w:ascii="TH Sarabun New" w:eastAsia="TH Sarabun New" w:hAnsi="TH Sarabun New" w:cs="TH Sarabun New"/>
                <w:sz w:val="28"/>
              </w:rPr>
              <w:t>• SMTP Protocol →</w:t>
            </w:r>
            <w:r w:rsidR="00DC689B"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 Mail Server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ส่งอีเมล</w:t>
            </w:r>
            <w:r>
              <w:rPr>
                <w:rFonts w:ascii="TH Sarabun New" w:eastAsia="TH Sarabun New" w:hAnsi="TH Sarabun New" w:cs="TH Sarabun New"/>
                <w:sz w:val="28"/>
              </w:rPr>
              <w:t>)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 w:rsidR="005A2635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. ↔ </w:t>
            </w:r>
            <w:r w:rsidR="003D3260"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 w:rsidR="001C55EA">
              <w:rPr>
                <w:rFonts w:ascii="TH Sarabun New" w:eastAsia="TH Sarabun New" w:hAnsi="TH Sarabun New" w:cs="TH Sarabun New"/>
                <w:sz w:val="28"/>
              </w:rPr>
              <w:t>ThaiD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. ↔ </w:t>
            </w:r>
            <w:r w:rsidR="00443C04"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</w:rPr>
              <w:t>DPIS/</w:t>
            </w:r>
          </w:p>
          <w:p w:rsidR="00FC3597" w:rsidRDefault="00FC3597" w:rsidP="00B03126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ผู้รับผิดชอบ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 สำนักงาน 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 w:rsidR="00B03126">
              <w:rPr>
                <w:rFonts w:ascii="TH Sarabun New" w:eastAsia="TH Sarabun New" w:hAnsi="TH Sarabun New" w:cs="TH Sarabun New"/>
                <w:sz w:val="28"/>
              </w:rPr>
              <w:t>.</w:t>
            </w:r>
          </w:p>
        </w:tc>
      </w:tr>
      <w:tr w:rsidR="00FC3597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รายงานจำนวนผู้ลงทะเบียน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→ </w:t>
            </w:r>
            <w:r w:rsidR="00997A41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="00FE54C6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ผู้ดูแลระบบ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</w:rPr>
              <w:t>/ PDF, Excel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รายงานคำขอที่รอพิจารณา </w:t>
            </w:r>
            <w:r>
              <w:rPr>
                <w:rFonts w:ascii="TH Sarabun New" w:eastAsia="TH Sarabun New" w:hAnsi="TH Sarabun New" w:cs="TH Sarabun New"/>
                <w:sz w:val="28"/>
              </w:rPr>
              <w:t>→</w:t>
            </w:r>
            <w:r w:rsidR="00E537E1"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ธุรการกองหน่วยงาน </w:t>
            </w:r>
            <w:r>
              <w:rPr>
                <w:rFonts w:ascii="TH Sarabun New" w:eastAsia="TH Sarabun New" w:hAnsi="TH Sarabun New" w:cs="TH Sarabun New"/>
                <w:sz w:val="28"/>
              </w:rPr>
              <w:t>/ Real-time / On-screen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รายงานคำขอที่ถูกปฏิเสธพร้อมเหตุผล </w:t>
            </w:r>
          </w:p>
          <w:p w:rsidR="00FC3597" w:rsidRDefault="00FC3597" w:rsidP="00C22A45">
            <w:r>
              <w:rPr>
                <w:rFonts w:ascii="TH Sarabun New" w:eastAsia="TH Sarabun New" w:hAnsi="TH Sarabun New" w:cs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รายงานผู้ใช้งานแยกตามหน่วยงาน </w:t>
            </w:r>
            <w:r w:rsidR="009B3005">
              <w:rPr>
                <w:rFonts w:ascii="TH Sarabun New" w:eastAsia="TH Sarabun New" w:hAnsi="TH Sarabun New" w:cs="TH Sarabun New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Audit Trail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การลงทะเบียน </w:t>
            </w:r>
            <w:r>
              <w:rPr>
                <w:rFonts w:ascii="Arial" w:eastAsia="TH Sarabun New" w:hAnsi="Arial" w:cs="Arial"/>
                <w:sz w:val="28"/>
              </w:rPr>
              <w:t>→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ผู้ดูแลระบบสูงสุด </w:t>
            </w:r>
            <w:r w:rsidR="0017629F">
              <w:rPr>
                <w:rFonts w:ascii="TH Sarabun New" w:eastAsia="TH Sarabun New" w:hAnsi="TH Sarabun New" w:cs="TH Sarabun New"/>
                <w:sz w:val="28"/>
              </w:rPr>
              <w:t>/ On-demand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คำขอค้างพิจารณาเกิน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3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วันทำการ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→ </w:t>
            </w:r>
            <w:r w:rsidR="007B2627"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แจ้งเตือนธุรการกองหน่วยงาน</w:t>
            </w:r>
          </w:p>
        </w:tc>
      </w:tr>
      <w:tr w:rsidR="00FC3597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 xml:space="preserve">5.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lastRenderedPageBreak/>
              <w:t xml:space="preserve">ช่องทางการแจ้งเตือน </w:t>
            </w:r>
            <w:r w:rsidRPr="00027C4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☑ Email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สำหรับส่ง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credentials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และผลการอนุมัติ</w:t>
            </w:r>
          </w:p>
          <w:p w:rsidR="00FC3597" w:rsidRDefault="00FC3597" w:rsidP="00EA5C81">
            <w:r>
              <w:rPr>
                <w:rFonts w:ascii="TH Sarabun New" w:eastAsia="TH Sarabun New" w:hAnsi="TH Sarabun New" w:cs="TH Sarabun New"/>
                <w:sz w:val="28"/>
              </w:rPr>
              <w:t xml:space="preserve">☑ In-App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สำหรับธุรการกองเมื่อมีคำขอใหม่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มีคำขอลงทะเบียนใหม่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→ </w:t>
            </w:r>
            <w:r w:rsidR="005512C4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ธุรการกองหน่วยงาน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คำขอได้รับการอนุมัติ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→ </w:t>
            </w:r>
            <w:r w:rsidR="005512C4"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ผู้ใช้ขอลงทะเบียน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คำขอไม่ผ่านการอนุมัติ </w:t>
            </w:r>
            <w:r>
              <w:rPr>
                <w:rFonts w:ascii="TH Sarabun New" w:eastAsia="TH Sarabun New" w:hAnsi="TH Sarabun New" w:cs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พร้อมเหตุผล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) → </w:t>
            </w:r>
            <w:r w:rsidR="005512C4"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ผู้ใช้ขอลงทะเบียน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บัญชีถูกสร้างและ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credentials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ถูกส่ง </w:t>
            </w:r>
            <w:r>
              <w:rPr>
                <w:rFonts w:ascii="TH Sarabun New" w:eastAsia="TH Sarabun New" w:hAnsi="TH Sarabun New" w:cs="TH Sarabun New"/>
                <w:sz w:val="28"/>
              </w:rPr>
              <w:t>→</w:t>
            </w:r>
            <w:r w:rsidR="004A5C5D"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การเข้าสู่ระบบครั้งแรก </w:t>
            </w:r>
            <w:r>
              <w:rPr>
                <w:rFonts w:ascii="TH Sarabun New" w:eastAsia="TH Sarabun New" w:hAnsi="TH Sarabun New" w:cs="TH Sarabun New"/>
                <w:sz w:val="28"/>
              </w:rPr>
              <w:t>→</w:t>
            </w:r>
            <w:r w:rsidR="002C3CAB"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 w:rsidR="002C3CAB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คำขอค้างพิจารณาเกินกำหนด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→ </w:t>
            </w:r>
            <w:r w:rsidR="00A75B9C">
              <w:rPr>
                <w:rFonts w:ascii="TH Sarabun New" w:eastAsia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ธุรการกอง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ผู้บังคับบัญชา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ผู้ใช้งาน </w:t>
            </w:r>
            <w:r>
              <w:rPr>
                <w:rFonts w:ascii="TH Sarabun New" w:eastAsia="TH Sarabun New" w:hAnsi="TH Sarabun New" w:cs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 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ที่ขอลงทะเบียน</w:t>
            </w:r>
            <w:r>
              <w:rPr>
                <w:rFonts w:ascii="TH Sarabun New" w:eastAsia="TH Sarabun New" w:hAnsi="TH Sarabun New" w:cs="TH Sarabun New"/>
                <w:sz w:val="28"/>
              </w:rPr>
              <w:t>)</w:t>
            </w:r>
          </w:p>
          <w:p w:rsidR="00FC3597" w:rsidRDefault="00FC3597" w:rsidP="005A5CB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เจ้าหน้าที่ธุรการกองหน่วยงาน </w:t>
            </w:r>
            <w:r>
              <w:rPr>
                <w:rFonts w:ascii="TH Sarabun New" w:eastAsia="TH Sarabun New" w:hAnsi="TH Sarabun New" w:cs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ผู้ตรวจสอบและอนุมัติ</w:t>
            </w:r>
            <w:r>
              <w:rPr>
                <w:rFonts w:ascii="TH Sarabun New" w:eastAsia="TH Sarabun New" w:hAnsi="TH Sarabun New" w:cs="TH Sarabun New"/>
                <w:sz w:val="28"/>
              </w:rPr>
              <w:t>)</w:t>
            </w:r>
          </w:p>
        </w:tc>
      </w:tr>
      <w:tr w:rsidR="00FC3597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 xml:space="preserve">6.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ผู้ใช้งาน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(User)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 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เจ้าหน้าที่ธุรการกองหน่วยงาน </w:t>
            </w:r>
            <w:r>
              <w:rPr>
                <w:rFonts w:ascii="TH Sarabun New" w:eastAsia="TH Sarabun New" w:hAnsi="TH Sarabun New" w:cs="TH Sarabun New"/>
                <w:sz w:val="28"/>
              </w:rPr>
              <w:t>(Department Admin)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เจ้าหน้าที่ศูนย์เทคโนโลยีสารสนเทศฯ </w:t>
            </w:r>
            <w:r>
              <w:rPr>
                <w:rFonts w:ascii="TH Sarabun New" w:eastAsia="TH Sarabun New" w:hAnsi="TH Sarabun New" w:cs="TH Sarabun New"/>
                <w:sz w:val="28"/>
              </w:rPr>
              <w:t>(IT Center)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 </w:t>
            </w:r>
            <w:r>
              <w:rPr>
                <w:rFonts w:ascii="TH Sarabun New" w:eastAsia="TH Sarabun New" w:hAnsi="TH Sarabun New" w:cs="TH Sarabun New"/>
                <w:sz w:val="28"/>
              </w:rPr>
              <w:t>(Admin)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ผู้ดูแลระบบสูงสุด </w:t>
            </w:r>
            <w:r>
              <w:rPr>
                <w:rFonts w:ascii="TH Sarabun New" w:eastAsia="TH Sarabun New" w:hAnsi="TH Sarabun New" w:cs="TH Sarabun New"/>
                <w:sz w:val="28"/>
              </w:rPr>
              <w:t>(Super Admin)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Authenticate</w:t>
            </w:r>
            <w:r w:rsidR="00482792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MFA (Multi-Factor Authentication)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บังคับใช้ทุกครั้งที่ </w:t>
            </w:r>
            <w:r>
              <w:rPr>
                <w:rFonts w:ascii="TH Sarabun New" w:eastAsia="TH Sarabun New" w:hAnsi="TH Sarabun New" w:cs="TH Sarabun New"/>
                <w:sz w:val="28"/>
              </w:rPr>
              <w:t>Login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OTP (One-Time Password)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สำหรับการตั้งรหัสผ่านครั้งแรกและการรีเซ็ตรหัสผ่าน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ThaiD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เป็นทางเลือกในการยืนยันตัวตนเบื้องต้น </w:t>
            </w:r>
            <w:r>
              <w:rPr>
                <w:rFonts w:ascii="TH Sarabun New" w:eastAsia="TH Sarabun New" w:hAnsi="TH Sarabun New" w:cs="TH Sarabun New"/>
                <w:sz w:val="28"/>
              </w:rPr>
              <w:t>(Could-Have)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lastRenderedPageBreak/>
              <w:t xml:space="preserve">• Password Policy: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ความยาวขั้นต่ำ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8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อักขระ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 </w:t>
            </w:r>
            <w:r>
              <w:rPr>
                <w:rFonts w:ascii="TH Sarabun New" w:eastAsia="TH Sarabun New" w:hAnsi="TH Sarabun New" w:cs="TH Sarabun New"/>
                <w:sz w:val="28"/>
              </w:rPr>
              <w:t>Uppercase + Lowercase + Number + Special Character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lastRenderedPageBreak/>
              <w:t>ข้อมูลที่ต้องเข้ารหัส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 w:rsidR="00896BCD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รหัสผ่าน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เลขประจำตัวประชาชน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: Field-level Encryption (AES-256) + Masking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ในการแสดงผล </w:t>
            </w:r>
            <w:r>
              <w:rPr>
                <w:rFonts w:ascii="TH Sarabun New" w:eastAsia="TH Sarabun New" w:hAnsi="TH Sarabun New" w:cs="TH Sarabun New"/>
                <w:sz w:val="28"/>
              </w:rPr>
              <w:t>(1-XXXX-XXXXX-X-X)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>• Session Token / JWT: Encrypted + Signed</w:t>
            </w:r>
          </w:p>
          <w:p w:rsidR="00FC3597" w:rsidRDefault="008366F9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การส่งข้อมูล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ผ่าน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HTTPS/TLS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ตามมาตรฐาน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การส่งคำขอลงทะเบียน </w:t>
            </w:r>
            <w:r>
              <w:rPr>
                <w:rFonts w:ascii="TH Sarabun New" w:eastAsia="TH Sarabun New" w:hAnsi="TH Sarabun New" w:cs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ผู้ส่ง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เวลา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ข้อมูลที่กรอก</w:t>
            </w:r>
            <w:r>
              <w:rPr>
                <w:rFonts w:ascii="TH Sarabun New" w:eastAsia="TH Sarabun New" w:hAnsi="TH Sarabun New" w:cs="TH Sarabun New"/>
                <w:sz w:val="28"/>
              </w:rPr>
              <w:t>)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 w:cs="TH Sarabun New"/>
                <w:sz w:val="28"/>
              </w:rPr>
              <w:t>/</w:t>
            </w:r>
            <w:r w:rsidR="00800D3D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ปฏิเสธคำขอ</w:t>
            </w:r>
            <w:r w:rsidR="00800D3D">
              <w:rPr>
                <w:rFonts w:ascii="TH Sarabun New" w:eastAsia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ผู้อนุมัติ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เวลา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ผล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เหตุผล</w:t>
            </w:r>
            <w:r>
              <w:rPr>
                <w:rFonts w:ascii="TH Sarabun New" w:eastAsia="TH Sarabun New" w:hAnsi="TH Sarabun New" w:cs="TH Sarabun New"/>
                <w:sz w:val="28"/>
              </w:rPr>
              <w:t>)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 w:rsidR="004B7DE6">
              <w:rPr>
                <w:rFonts w:ascii="TH Sarabun New" w:eastAsia="TH Sarabun New" w:hAnsi="TH Sarabun New" w:cs="TH Sarabun New"/>
                <w:sz w:val="28"/>
              </w:rPr>
              <w:t xml:space="preserve">Login/Logout 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การตั้ง</w:t>
            </w:r>
            <w:r>
              <w:rPr>
                <w:rFonts w:ascii="TH Sarabun New" w:eastAsia="TH Sarabun New" w:hAnsi="TH Sarabun New" w:cs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เปลี่ยนรหัสผ่าน</w:t>
            </w:r>
          </w:p>
          <w:p w:rsidR="00FC3597" w:rsidRDefault="00FC3597" w:rsidP="001A62F0">
            <w:r>
              <w:rPr>
                <w:rFonts w:ascii="TH Sarabun New" w:eastAsia="TH Sarabun New" w:hAnsi="TH Sarabun New" w:cs="TH Sarabun New"/>
                <w:sz w:val="28"/>
              </w:rPr>
              <w:t>• Failed Login Attempts</w:t>
            </w:r>
          </w:p>
        </w:tc>
      </w:tr>
      <w:tr w:rsidR="00FC3597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Scalability (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รองรับการเพิ่มหน่วยงานใหม่ที่เข้าร่วมระบบ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Usability / UX </w:t>
            </w:r>
            <w:r w:rsidR="00962C8A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ภาษา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</w:t>
            </w:r>
            <w:r>
              <w:rPr>
                <w:rFonts w:ascii="TH Sarabun New" w:eastAsia="TH Sarabun New" w:hAnsi="TH Sarabun New" w:cs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 w:cs="TH Sarabun New"/>
                <w:sz w:val="28"/>
              </w:rPr>
              <w:t>Unicode UTF-8)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Accessibility: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เป็นไปตามมาตรฐาน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WCAG 2.1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ระดับ </w:t>
            </w:r>
            <w:r>
              <w:rPr>
                <w:rFonts w:ascii="TH Sarabun New" w:eastAsia="TH Sarabun New" w:hAnsi="TH Sarabun New" w:cs="TH Sarabun New"/>
                <w:sz w:val="28"/>
              </w:rPr>
              <w:t>AA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Mobile-first: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รองรับการใช้งานบนอุปกรณ์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Mobile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ผ่าน </w:t>
            </w:r>
            <w:r>
              <w:rPr>
                <w:rFonts w:ascii="TH Sarabun New" w:eastAsia="TH Sarabun New" w:hAnsi="TH Sarabun New" w:cs="TH Sarabun New"/>
                <w:sz w:val="28"/>
              </w:rPr>
              <w:t>Responsive Design</w:t>
            </w:r>
          </w:p>
          <w:p w:rsidR="00FC3597" w:rsidRDefault="00FC3597" w:rsidP="004F4F33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รองรับเบราว์เซอร์</w:t>
            </w:r>
            <w:r>
              <w:rPr>
                <w:rFonts w:ascii="TH Sarabun New" w:eastAsia="TH Sarabun New" w:hAnsi="TH Sarabun New" w:cs="TH Sarabun New"/>
                <w:sz w:val="28"/>
              </w:rPr>
              <w:t>: Chrome, Firefox, Edge, Safari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เวอร์ชันล่าสุดและก่อนหน้า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1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เวอร์ชัน</w:t>
            </w:r>
            <w:r>
              <w:rPr>
                <w:rFonts w:ascii="TH Sarabun New" w:eastAsia="TH Sarabun New" w:hAnsi="TH Sarabun New" w:cs="TH Sarabun New"/>
                <w:sz w:val="28"/>
              </w:rPr>
              <w:t>)</w:t>
            </w:r>
          </w:p>
          <w:p w:rsidR="00A859D3" w:rsidRDefault="00A859D3" w:rsidP="004F4F33"/>
          <w:p w:rsidR="00A859D3" w:rsidRDefault="00A859D3" w:rsidP="004F4F33"/>
        </w:tc>
      </w:tr>
      <w:tr w:rsidR="00FC3597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C3597" w:rsidRPr="00027C4C" w:rsidRDefault="00890F3E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lastRenderedPageBreak/>
              <w:t>8</w:t>
            </w:r>
            <w:r w:rsidR="00FC3597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>.</w:t>
            </w:r>
            <w:r w:rsidR="00FC3597"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="00FC3597"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="00FC3597"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 w:rsidR="00706163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(Overall Priority – MoSCoW)</w:t>
            </w:r>
            <w:r w:rsidR="00706163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Segoe UI Symbol" w:eastAsia="TH Sarabun New" w:hAnsi="Segoe UI Symbol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 Won</w:t>
            </w:r>
            <w:r w:rsidR="00D526A4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’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ระบบลงทะเบียนผู้ใช้งานเป็นระบบพื้นฐานของ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E-CMIS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ที่ทุกระบบอื่นต้องพึ่งพา ผู้ใช้ทุกคนต้องลงทะเบียนและได้รับสิทธิ์ก่อนจึงจะใช้งานระบบอื่นได้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>☐ Should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>☐ Could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>☐ Won</w:t>
            </w:r>
            <w:r w:rsidR="00D526A4">
              <w:rPr>
                <w:rFonts w:ascii="TH Sarabun New" w:eastAsia="TH Sarabun New" w:hAnsi="TH Sarabun New" w:cs="TH Sarabun New"/>
                <w:sz w:val="28"/>
              </w:rPr>
              <w:t>’</w:t>
            </w:r>
            <w:r>
              <w:rPr>
                <w:rFonts w:ascii="TH Sarabun New" w:eastAsia="TH Sarabun New" w:hAnsi="TH Sarabun New" w:cs="TH Sarabun New"/>
                <w:sz w:val="28"/>
              </w:rPr>
              <w:t>t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 w:rsidR="00FB14A3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การเชื่อมโยง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ThaiD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อาจมีข้อจำกัดด้าน</w:t>
            </w:r>
            <w:r w:rsidR="004606DF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สิทธิ์การเข้าถึงข้อมูล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: PDPA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ต้องมีฐานทางกฎหมายชัดเจนในการประมวลผลข้อมูลส่วนบุคคล โดยเฉพาะเลขประจำตัวประชาชน</w:t>
            </w:r>
          </w:p>
          <w:p w:rsidR="00FC3597" w:rsidRDefault="00FC3597" w:rsidP="00EA3BA9">
            <w:r>
              <w:rPr>
                <w:rFonts w:ascii="TH Sarabun New" w:eastAsia="TH Sarabun New" w:hAnsi="TH Sarabun New" w:cs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ด้านการยอมรับของผู้ใช้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ผู้ใช้อาจไม่คุ้นเคยกับ 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MFA </w:t>
            </w:r>
          </w:p>
        </w:tc>
      </w:tr>
      <w:tr w:rsidR="00FC3597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FC3597" w:rsidRPr="00027C4C" w:rsidRDefault="00B62B81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>9</w:t>
            </w:r>
            <w:r w:rsidR="00FC3597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>.</w:t>
            </w:r>
            <w:r w:rsidR="00FC3597"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="00FC3597"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="00FC3597" w:rsidRPr="00027C4C">
              <w:rPr>
                <w:rFonts w:ascii="TH SarabunPSK" w:eastAsia="TH Sarabun New" w:hAnsi="TH SarabunPSK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 w:rsidR="00796DBA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Default="00FC3597" w:rsidP="009D5964"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นโยบายรหัสผ่านและระยะเวลาหมดอายุของรหัสผ่าน</w:t>
            </w:r>
          </w:p>
        </w:tc>
      </w:tr>
      <w:tr w:rsidR="00FC3597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3597" w:rsidRPr="00027C4C" w:rsidRDefault="00FC3597" w:rsidP="00EA3BA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597" w:rsidRPr="0040062C" w:rsidRDefault="006A7C82" w:rsidP="00EA3BA9">
            <w:pPr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รายการหน่วยงาน</w:t>
            </w:r>
            <w:r>
              <w:rPr>
                <w:rFonts w:ascii="TH Sarabun New" w:eastAsia="TH Sarabun New" w:hAnsi="TH Sarabun New" w:cs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กองทั้งหมดของ 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 w:cs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 w:cs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พร้อมโครงสร้างองค์กร</w:t>
            </w:r>
            <w:r>
              <w:rPr>
                <w:rFonts w:ascii="TH Sarabun New" w:eastAsia="TH Sarabun New" w:hAnsi="TH Sarabun New" w:cs="TH Sarabun New"/>
                <w:sz w:val="28"/>
              </w:rPr>
              <w:br/>
              <w:t>2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 xml:space="preserve">. </w:t>
            </w:r>
            <w:r w:rsidR="00FC359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ตัวอย่างฟอร์มลงทะเบียนปัจจุบันของ ป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>.</w:t>
            </w:r>
            <w:r w:rsidR="00FC359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>.</w:t>
            </w:r>
            <w:r w:rsidR="00FC359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 w:rsidR="007554ED">
              <w:rPr>
                <w:rFonts w:ascii="TH Sarabun New" w:eastAsia="TH Sarabun New" w:hAnsi="TH Sarabun New" w:cs="TH Sarabun New"/>
                <w:sz w:val="28"/>
              </w:rPr>
              <w:t>.</w:t>
            </w:r>
            <w:r w:rsidR="00C33185">
              <w:rPr>
                <w:rFonts w:ascii="TH Sarabun New" w:eastAsia="TH Sarabun New" w:hAnsi="TH Sarabun New" w:cs="TH Sarabun New"/>
                <w:sz w:val="28"/>
                <w:szCs w:val="28"/>
              </w:rPr>
              <w:br/>
              <w:t>3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 xml:space="preserve">. </w:t>
            </w:r>
            <w:r w:rsidR="00FC359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ตัวอย่าง 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 xml:space="preserve">Email Template </w:t>
            </w:r>
            <w:r w:rsidR="00FC359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ที่ใช้ในการส่ง 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 xml:space="preserve">credentials </w:t>
            </w:r>
            <w:r w:rsidR="00FC359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ปัจจุบัน</w:t>
            </w:r>
            <w:r w:rsidR="000F6971">
              <w:rPr>
                <w:rFonts w:ascii="TH Sarabun New" w:eastAsia="TH Sarabun New" w:hAnsi="TH Sarabun New" w:cs="TH Sarabun New"/>
                <w:sz w:val="28"/>
              </w:rPr>
              <w:t>4.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 xml:space="preserve">ThaiD / DGA / </w:t>
            </w:r>
            <w:r w:rsidR="00FC359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กรมบัญชีกลาง 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>(DPIS)</w:t>
            </w:r>
            <w:r w:rsidR="000F6971">
              <w:rPr>
                <w:rFonts w:ascii="TH Sarabun New" w:eastAsia="TH Sarabun New" w:hAnsi="TH Sarabun New" w:cs="TH Sarabun New"/>
                <w:sz w:val="28"/>
                <w:szCs w:val="28"/>
              </w:rPr>
              <w:br/>
              <w:t>5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 xml:space="preserve">. </w:t>
            </w:r>
            <w:r w:rsidR="00FC359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ผัง 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 xml:space="preserve">Role </w:t>
            </w:r>
            <w:r w:rsidR="00FC359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และสิทธิ์การเข้าใช้งานระบบเดิม 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>(</w:t>
            </w:r>
            <w:r w:rsidR="00FC359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เพื่อ 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 xml:space="preserve">Map </w:t>
            </w:r>
            <w:r w:rsidR="00FC359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กับ 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 xml:space="preserve">Role </w:t>
            </w:r>
            <w:r w:rsidR="00FC359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ใหม่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>)</w:t>
            </w:r>
            <w:r w:rsidR="0040062C">
              <w:rPr>
                <w:rFonts w:ascii="TH Sarabun New" w:eastAsia="TH Sarabun New" w:hAnsi="TH Sarabun New" w:cs="TH Sarabun New"/>
                <w:sz w:val="28"/>
                <w:szCs w:val="28"/>
              </w:rPr>
              <w:br/>
              <w:t>6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 xml:space="preserve">. </w:t>
            </w:r>
            <w:r w:rsidR="00FC3597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รายการบุคลากรปัจจุบันสำหรับการ </w:t>
            </w:r>
            <w:r w:rsidR="00FC3597">
              <w:rPr>
                <w:rFonts w:ascii="TH Sarabun New" w:eastAsia="TH Sarabun New" w:hAnsi="TH Sarabun New" w:cs="TH Sarabun New"/>
                <w:sz w:val="28"/>
              </w:rPr>
              <w:t>Migrate Data</w:t>
            </w:r>
          </w:p>
        </w:tc>
      </w:tr>
    </w:tbl>
    <w:p w:rsidR="008231BF" w:rsidRDefault="008231BF" w:rsidP="00D44322">
      <w:pPr>
        <w:rPr>
          <w:rFonts w:ascii="TH SarabunPSK" w:eastAsia="TH SarabunPSK" w:hAnsi="TH SarabunPSK" w:cs="TH SarabunPSK"/>
          <w:sz w:val="32"/>
          <w:szCs w:val="32"/>
        </w:rPr>
      </w:pPr>
    </w:p>
    <w:p w:rsidR="007A3A06" w:rsidRPr="00046A0D" w:rsidRDefault="007A3A06" w:rsidP="00046A0D">
      <w:pPr>
        <w:pStyle w:val="Heading4"/>
        <w:spacing w:before="40" w:after="40" w:line="300" w:lineRule="auto"/>
        <w:rPr>
          <w:rStyle w:val="Heading3Char"/>
          <w:rFonts w:ascii="TH SarabunPSK" w:hAnsi="TH SarabunPSK" w:cs="TH SarabunPSK"/>
          <w:cs/>
        </w:rPr>
      </w:pPr>
      <w:bookmarkStart w:id="41" w:name="_Toc230849950"/>
      <w:bookmarkStart w:id="42" w:name="_Toc230333792"/>
      <w:r w:rsidRPr="00BD5102">
        <w:rPr>
          <w:rFonts w:ascii="TH SarabunPSK" w:hAnsi="TH SarabunPSK" w:cs="TH SarabunPSK" w:hint="cs"/>
        </w:rPr>
        <w:lastRenderedPageBreak/>
        <w:t xml:space="preserve">2.3.1.2 </w:t>
      </w:r>
      <w:r w:rsidR="00A70F96" w:rsidRPr="00BD5102">
        <w:rPr>
          <w:rFonts w:ascii="TH SarabunPSK" w:hAnsi="TH SarabunPSK" w:cs="TH SarabunPSK" w:hint="cs"/>
          <w:cs/>
        </w:rPr>
        <w:t xml:space="preserve">คุณสมบัติระบบเข้าใช้งานสำหรับผู้ใช้งาน </w:t>
      </w:r>
      <w:r w:rsidR="00A70F96" w:rsidRPr="00BD5102">
        <w:rPr>
          <w:rFonts w:ascii="TH SarabunPSK" w:hAnsi="TH SarabunPSK" w:cs="TH SarabunPSK" w:hint="cs"/>
        </w:rPr>
        <w:t>(User)</w:t>
      </w:r>
      <w:bookmarkEnd w:id="41"/>
      <w:r w:rsidR="00046A0D">
        <w:rPr>
          <w:rStyle w:val="Heading3Char"/>
          <w:rFonts w:ascii="TH SarabunPSK" w:hAnsi="TH SarabunPSK" w:cs="TH SarabunPSK" w:hint="cs"/>
          <w:cs/>
        </w:rPr>
        <w:t xml:space="preserve"> </w:t>
      </w:r>
      <w:r w:rsidR="00046A0D" w:rsidRPr="007D54A7">
        <w:rPr>
          <w:rStyle w:val="Heading3Char"/>
          <w:rFonts w:ascii="TH SarabunPSK" w:hAnsi="TH SarabunPSK" w:cs="TH SarabunPSK" w:hint="cs"/>
          <w:b/>
          <w:bCs/>
          <w:cs/>
        </w:rPr>
        <w:t>ดังนี้</w:t>
      </w:r>
      <w:r w:rsidR="005D48C8">
        <w:rPr>
          <w:rStyle w:val="Heading3Char"/>
          <w:rFonts w:ascii="TH SarabunPSK" w:hAnsi="TH SarabunPSK" w:cs="TH SarabunPSK"/>
          <w:cs/>
        </w:rPr>
        <w:br/>
      </w:r>
      <w:r w:rsidR="005D48C8" w:rsidRPr="00046A0D">
        <w:rPr>
          <w:rStyle w:val="Heading3Char"/>
          <w:rFonts w:ascii="TH SarabunPSK" w:hAnsi="TH SarabunPSK" w:cs="TH SarabunPSK"/>
          <w:sz w:val="28"/>
          <w:szCs w:val="28"/>
          <w:cs/>
        </w:rPr>
        <w:t>1) สามารถกำหนดการเปลี่ยนแปลงรหัสเข้าใช้งานได้ (</w:t>
      </w:r>
      <w:r w:rsidR="00046A0D">
        <w:rPr>
          <w:rStyle w:val="Heading3Char"/>
          <w:rFonts w:ascii="TH SarabunPSK" w:hAnsi="TH SarabunPSK" w:cs="TH SarabunPSK"/>
          <w:sz w:val="28"/>
          <w:szCs w:val="28"/>
        </w:rPr>
        <w:t xml:space="preserve">Force Password Change) </w:t>
      </w:r>
      <w:r w:rsidR="00046A0D">
        <w:rPr>
          <w:rStyle w:val="Heading3Char"/>
          <w:rFonts w:ascii="TH SarabunPSK" w:hAnsi="TH SarabunPSK" w:cs="TH SarabunPSK"/>
          <w:sz w:val="28"/>
          <w:szCs w:val="28"/>
        </w:rPr>
        <w:br/>
      </w:r>
      <w:r w:rsidR="005D48C8" w:rsidRPr="00046A0D">
        <w:rPr>
          <w:rStyle w:val="Heading3Char"/>
          <w:rFonts w:ascii="TH SarabunPSK" w:hAnsi="TH SarabunPSK" w:cs="TH SarabunPSK"/>
          <w:sz w:val="28"/>
          <w:szCs w:val="28"/>
          <w:cs/>
        </w:rPr>
        <w:t>2) มีช่องทางการเข้าใช้งาน</w:t>
      </w:r>
      <w:r w:rsidR="00046A0D">
        <w:rPr>
          <w:rStyle w:val="Heading3Char"/>
          <w:rFonts w:ascii="TH SarabunPSK" w:hAnsi="TH SarabunPSK" w:cs="TH SarabunPSK"/>
          <w:b/>
          <w:bCs/>
          <w:sz w:val="28"/>
          <w:szCs w:val="28"/>
          <w:cs/>
        </w:rPr>
        <w:br/>
      </w:r>
      <w:r w:rsidR="005D48C8" w:rsidRPr="00046A0D">
        <w:rPr>
          <w:rStyle w:val="Heading3Char"/>
          <w:rFonts w:ascii="TH SarabunPSK" w:hAnsi="TH SarabunPSK" w:cs="TH SarabunPSK"/>
          <w:sz w:val="28"/>
          <w:szCs w:val="28"/>
          <w:cs/>
        </w:rPr>
        <w:t>3) มีฟังก์ชั่นการลืมรหัสผ่าน</w:t>
      </w:r>
      <w:r w:rsidR="00046A0D">
        <w:rPr>
          <w:rStyle w:val="Heading3Char"/>
          <w:rFonts w:ascii="TH SarabunPSK" w:hAnsi="TH SarabunPSK" w:cs="TH SarabunPSK"/>
          <w:sz w:val="28"/>
          <w:szCs w:val="28"/>
          <w:cs/>
        </w:rPr>
        <w:br/>
      </w:r>
      <w:r w:rsidR="005D48C8" w:rsidRPr="00046A0D">
        <w:rPr>
          <w:rStyle w:val="Heading3Char"/>
          <w:rFonts w:ascii="TH SarabunPSK" w:hAnsi="TH SarabunPSK" w:cs="TH SarabunPSK"/>
          <w:sz w:val="28"/>
          <w:szCs w:val="28"/>
          <w:cs/>
        </w:rPr>
        <w:t xml:space="preserve">4) สามารถเข้าใช้งานระบบได้ ทั้งแบบ </w:t>
      </w:r>
      <w:r w:rsidR="005D48C8" w:rsidRPr="00046A0D">
        <w:rPr>
          <w:rStyle w:val="Heading3Char"/>
          <w:rFonts w:ascii="TH SarabunPSK" w:hAnsi="TH SarabunPSK" w:cs="TH SarabunPSK"/>
          <w:sz w:val="28"/>
          <w:szCs w:val="28"/>
        </w:rPr>
        <w:t xml:space="preserve">username/password </w:t>
      </w:r>
      <w:r w:rsidR="005D48C8" w:rsidRPr="00046A0D">
        <w:rPr>
          <w:rStyle w:val="Heading3Char"/>
          <w:rFonts w:ascii="TH SarabunPSK" w:hAnsi="TH SarabunPSK" w:cs="TH SarabunPSK"/>
          <w:sz w:val="28"/>
          <w:szCs w:val="28"/>
          <w:cs/>
        </w:rPr>
        <w:t xml:space="preserve">หรือ </w:t>
      </w:r>
      <w:r w:rsidR="005D48C8" w:rsidRPr="00046A0D">
        <w:rPr>
          <w:rStyle w:val="Heading3Char"/>
          <w:rFonts w:ascii="TH SarabunPSK" w:hAnsi="TH SarabunPSK" w:cs="TH SarabunPSK"/>
          <w:sz w:val="28"/>
          <w:szCs w:val="28"/>
        </w:rPr>
        <w:t xml:space="preserve">ThaiD </w:t>
      </w:r>
      <w:r w:rsidR="005D48C8" w:rsidRPr="00046A0D">
        <w:rPr>
          <w:rStyle w:val="Heading3Char"/>
          <w:rFonts w:ascii="TH SarabunPSK" w:hAnsi="TH SarabunPSK" w:cs="TH SarabunPSK"/>
          <w:sz w:val="28"/>
          <w:szCs w:val="28"/>
          <w:cs/>
        </w:rPr>
        <w:t>เป็นอย่างน้อย</w:t>
      </w:r>
      <w:r w:rsidR="00046A0D">
        <w:rPr>
          <w:rStyle w:val="Heading3Char"/>
          <w:rFonts w:ascii="TH SarabunPSK" w:hAnsi="TH SarabunPSK" w:cs="TH SarabunPSK"/>
          <w:sz w:val="28"/>
          <w:szCs w:val="28"/>
          <w:cs/>
        </w:rPr>
        <w:br/>
      </w:r>
      <w:r w:rsidR="005D48C8" w:rsidRPr="00046A0D">
        <w:rPr>
          <w:rStyle w:val="Heading3Char"/>
          <w:rFonts w:ascii="TH SarabunPSK" w:hAnsi="TH SarabunPSK" w:cs="TH SarabunPSK"/>
          <w:sz w:val="28"/>
          <w:szCs w:val="28"/>
          <w:cs/>
        </w:rPr>
        <w:t>5) สามารถจัดการข้อมูลส่วนตัวได้</w:t>
      </w:r>
      <w:r w:rsidR="00046A0D">
        <w:rPr>
          <w:rStyle w:val="Heading3Char"/>
          <w:rFonts w:ascii="TH SarabunPSK" w:hAnsi="TH SarabunPSK" w:cs="TH SarabunPSK"/>
          <w:sz w:val="28"/>
          <w:szCs w:val="28"/>
          <w:cs/>
        </w:rPr>
        <w:br/>
      </w:r>
      <w:r w:rsidR="005D48C8" w:rsidRPr="00046A0D">
        <w:rPr>
          <w:rStyle w:val="Heading3Char"/>
          <w:rFonts w:ascii="TH SarabunPSK" w:hAnsi="TH SarabunPSK" w:cs="TH SarabunPSK"/>
          <w:sz w:val="28"/>
          <w:szCs w:val="28"/>
          <w:cs/>
        </w:rPr>
        <w:t>6) สามารถขอแก้ไขข้อมูลหน่วยงาน</w:t>
      </w:r>
      <w:r w:rsidR="00046A0D">
        <w:rPr>
          <w:rStyle w:val="Heading3Char"/>
          <w:rFonts w:ascii="TH SarabunPSK" w:hAnsi="TH SarabunPSK" w:cs="TH SarabunPSK"/>
          <w:sz w:val="28"/>
          <w:szCs w:val="28"/>
          <w:cs/>
        </w:rPr>
        <w:br/>
      </w:r>
      <w:r w:rsidR="005D48C8" w:rsidRPr="00046A0D">
        <w:rPr>
          <w:rStyle w:val="Heading3Char"/>
          <w:rFonts w:ascii="TH SarabunPSK" w:hAnsi="TH SarabunPSK" w:cs="TH SarabunPSK"/>
          <w:sz w:val="28"/>
          <w:szCs w:val="28"/>
          <w:cs/>
        </w:rPr>
        <w:t>7) สามารถขอแก้ไขสิทธิการใช้งานได้</w:t>
      </w:r>
      <w:r w:rsidR="00046A0D">
        <w:rPr>
          <w:rStyle w:val="Heading3Char"/>
          <w:rFonts w:ascii="TH SarabunPSK" w:hAnsi="TH SarabunPSK" w:cs="TH SarabunPSK"/>
          <w:sz w:val="28"/>
          <w:szCs w:val="28"/>
          <w:cs/>
        </w:rPr>
        <w:br/>
      </w:r>
      <w:r w:rsidR="005D48C8" w:rsidRPr="00046A0D">
        <w:rPr>
          <w:rStyle w:val="Heading3Char"/>
          <w:rFonts w:ascii="TH SarabunPSK" w:hAnsi="TH SarabunPSK" w:cs="TH SarabunPSK"/>
          <w:sz w:val="28"/>
          <w:szCs w:val="28"/>
          <w:cs/>
        </w:rPr>
        <w:t>8) สามารถกำหนดบทบาทหน้าที่ หรือหน่วยงานที่รับผิดชอบได้</w:t>
      </w:r>
      <w:r w:rsidR="00046A0D">
        <w:rPr>
          <w:rStyle w:val="Heading3Char"/>
          <w:rFonts w:ascii="TH SarabunPSK" w:hAnsi="TH SarabunPSK" w:cs="TH SarabunPSK"/>
          <w:sz w:val="28"/>
          <w:szCs w:val="28"/>
          <w:cs/>
        </w:rPr>
        <w:br/>
      </w:r>
      <w:r w:rsidR="005D48C8" w:rsidRPr="00046A0D">
        <w:rPr>
          <w:rStyle w:val="Heading3Char"/>
          <w:rFonts w:ascii="TH SarabunPSK" w:hAnsi="TH SarabunPSK" w:cs="TH SarabunPSK"/>
          <w:sz w:val="28"/>
          <w:szCs w:val="28"/>
          <w:cs/>
        </w:rPr>
        <w:t>9) มีการเก็บประวัติการเข้าใช้งานผู้ดูแลสามารถติดตามประวัติการเข้าใช้งานในระบบ ของผู้ใช้งานแต่ละคนได้ (</w:t>
      </w:r>
      <w:r w:rsidR="005D48C8" w:rsidRPr="00046A0D">
        <w:rPr>
          <w:rStyle w:val="Heading3Char"/>
          <w:rFonts w:ascii="TH SarabunPSK" w:hAnsi="TH SarabunPSK" w:cs="TH SarabunPSK"/>
          <w:sz w:val="28"/>
          <w:szCs w:val="28"/>
        </w:rPr>
        <w:t xml:space="preserve">log report) </w:t>
      </w:r>
      <w:r w:rsidR="005D48C8" w:rsidRPr="00046A0D">
        <w:rPr>
          <w:rStyle w:val="Heading3Char"/>
          <w:rFonts w:ascii="TH SarabunPSK" w:hAnsi="TH SarabunPSK" w:cs="TH SarabunPSK"/>
          <w:sz w:val="28"/>
          <w:szCs w:val="28"/>
          <w:cs/>
        </w:rPr>
        <w:t>โดยสามารถกรองการแสดงผลข้อมูลเพื่อง่าย ต่อการสืบค้นในประเด็นต่างๆ และจัดทำเป็นรายงานได้</w:t>
      </w:r>
    </w:p>
    <w:p w:rsidR="005D48C8" w:rsidRDefault="00A21F4D" w:rsidP="00D44322">
      <w:pPr>
        <w:spacing w:before="40" w:after="40" w:line="30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br/>
      </w:r>
    </w:p>
    <w:p w:rsidR="007A3A06" w:rsidRDefault="005E7617" w:rsidP="00D44322">
      <w:pPr>
        <w:spacing w:before="40" w:after="40" w:line="300" w:lineRule="auto"/>
        <w:jc w:val="center"/>
        <w:rPr>
          <w:rFonts w:ascii="TH SarabunPSK" w:hAnsi="TH SarabunPSK" w:cs="TH SarabunPSK"/>
          <w:sz w:val="32"/>
          <w:szCs w:val="32"/>
        </w:rPr>
      </w:pPr>
      <w:r w:rsidRPr="005E7617">
        <w:rPr>
          <w:rFonts w:ascii="TH SarabunPSK" w:hAnsi="TH SarabunPSK" w:cs="TH SarabunPSK"/>
          <w:sz w:val="32"/>
          <w:szCs w:val="32"/>
          <w:cs/>
        </w:rPr>
        <w:lastRenderedPageBreak/>
        <w:drawing>
          <wp:inline distT="0" distB="0" distL="0" distR="0" wp14:anchorId="57B8D69F" wp14:editId="54B639DD">
            <wp:extent cx="5942511" cy="6825615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9069" cy="683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748" w:rsidRDefault="00AF6748" w:rsidP="00EF47B0">
      <w:pPr>
        <w:spacing w:before="40" w:after="40" w:line="300" w:lineRule="auto"/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</w:pP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 w:rsidR="00B622C3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>:</w:t>
      </w:r>
      <w:r w:rsidR="00B622C3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</w:t>
      </w:r>
      <w:r w:rsidR="00F24B4D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โฟลว์</w:t>
      </w:r>
      <w:r w:rsidR="00F36A3B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ขั้นตอนการทำงาน</w:t>
      </w:r>
      <w:r w:rsidR="00997ECE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จะมีข้อดัง</w:t>
      </w:r>
      <w:r w:rsidR="00B622C3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นี้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br/>
      </w:r>
      <w:r w:rsidR="009D6081" w:rsidRPr="005D0A9F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>1) สามารถกำหนดการเปลี่ยนแปลงรหัสเข้าใช้งานได้ (</w:t>
      </w:r>
      <w:r w:rsidR="009D6081" w:rsidRPr="005D0A9F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>Force Password Change)</w:t>
      </w:r>
      <w:r w:rsidR="009D6081" w:rsidRPr="005D0A9F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br/>
      </w:r>
      <w:r w:rsidRPr="005D0A9F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>2) มีช่องทางการเข้าใช้งาน</w:t>
      </w:r>
      <w:r w:rsidR="00F90DAB" w:rsidRPr="005D0A9F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 </w:t>
      </w:r>
      <w:r w:rsidR="005D3F66" w:rsidRPr="005D0A9F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br/>
      </w:r>
      <w:r w:rsidRPr="005D0A9F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>3) มีฟังก์ชั่นการลืมรหัสผ่าน</w:t>
      </w:r>
      <w:r w:rsidR="007D2E3C" w:rsidRPr="005D0A9F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 </w:t>
      </w:r>
      <w:r w:rsidR="005D3F66" w:rsidRPr="005D0A9F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br/>
      </w:r>
      <w:r w:rsidRPr="005D0A9F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4) สามารถเข้าใช้งานระบบได้ ทั้งแบบ </w:t>
      </w:r>
      <w:r w:rsidRPr="005D0A9F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username/password </w:t>
      </w:r>
      <w:r w:rsidRPr="005D0A9F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หรือ </w:t>
      </w:r>
      <w:r w:rsidRPr="005D0A9F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ThaiD </w:t>
      </w:r>
      <w:r w:rsidRPr="005D0A9F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>เป็นอย่างน้อย</w:t>
      </w:r>
      <w:r w:rsidR="009D6081" w:rsidRPr="005D0A9F">
        <w:rPr>
          <w:rStyle w:val="Heading3Char"/>
          <w:rFonts w:ascii="TH SarabunPSK" w:hAnsi="TH SarabunPSK" w:cs="TH SarabunPSK"/>
          <w:b w:val="0"/>
          <w:bCs w:val="0"/>
          <w:sz w:val="32"/>
          <w:szCs w:val="32"/>
        </w:rPr>
        <w:br/>
      </w:r>
      <w:r w:rsidR="009D6081" w:rsidRPr="005D0A9F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>9) มีการเก็บประวัติการเข้าใช้งานผู้ดูแลสามารถติดตามประวัติการเข้าใช้งานในระบบ ของผู้ใช้งานแต่ละคนได้ (</w:t>
      </w:r>
      <w:r w:rsidR="009D6081" w:rsidRPr="005D0A9F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log report) </w:t>
      </w:r>
      <w:r w:rsidR="009D6081" w:rsidRPr="005D0A9F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>โดยสามารถกรองการแสดงผลข้อมูลเพื่อง่าย ต่อการสืบค้นในประเด็นต่างๆ และจัดทำเป็นรายงานได้</w:t>
      </w:r>
    </w:p>
    <w:p w:rsidR="0039179C" w:rsidRPr="005D0A9F" w:rsidRDefault="0039179C" w:rsidP="00EF47B0">
      <w:pPr>
        <w:spacing w:before="40" w:after="40" w:line="300" w:lineRule="auto"/>
        <w:rPr>
          <w:rStyle w:val="Heading3Char"/>
          <w:rFonts w:ascii="TH SarabunPSK" w:hAnsi="TH SarabunPSK" w:cs="TH SarabunPSK"/>
          <w:b w:val="0"/>
          <w:bCs w:val="0"/>
          <w:sz w:val="32"/>
          <w:szCs w:val="32"/>
        </w:rPr>
      </w:pPr>
    </w:p>
    <w:p w:rsidR="00786C3A" w:rsidRPr="005D0A9F" w:rsidRDefault="0039179C" w:rsidP="001E1EDA">
      <w:pPr>
        <w:spacing w:before="40" w:after="40" w:line="300" w:lineRule="auto"/>
        <w:rPr>
          <w:rStyle w:val="Heading3Char"/>
          <w:rFonts w:ascii="TH SarabunPSK" w:hAnsi="TH SarabunPSK" w:cs="TH SarabunPSK"/>
          <w:b w:val="0"/>
          <w:bCs w:val="0"/>
          <w:sz w:val="32"/>
          <w:szCs w:val="32"/>
        </w:rPr>
      </w:pPr>
      <w:bookmarkStart w:id="43" w:name="_Toc230849951"/>
      <w:r w:rsidRPr="0039179C">
        <w:rPr>
          <w:rStyle w:val="Heading3Char"/>
          <w:rFonts w:ascii="TH SarabunPSK" w:hAnsi="TH SarabunPSK" w:cs="TH SarabunPSK"/>
          <w:b w:val="0"/>
          <w:bCs w:val="0"/>
          <w:sz w:val="32"/>
          <w:szCs w:val="32"/>
        </w:rPr>
        <w:drawing>
          <wp:inline distT="0" distB="0" distL="0" distR="0" wp14:anchorId="1AD84EF2" wp14:editId="11A210CE">
            <wp:extent cx="5940425" cy="5609590"/>
            <wp:effectExtent l="0" t="0" r="3175" b="0"/>
            <wp:docPr id="1563451721" name="Picture 156345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"/>
    </w:p>
    <w:p w:rsidR="00502EDD" w:rsidRPr="00502EDD" w:rsidRDefault="00DF4392" w:rsidP="00502EDD">
      <w:pPr>
        <w:spacing w:before="40" w:after="40" w:line="300" w:lineRule="auto"/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</w:pPr>
      <w:r w:rsidRPr="005D0A9F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 w:rsidRPr="005D0A9F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: </w:t>
      </w:r>
      <w:r w:rsidR="00BF0D36" w:rsidRPr="005D0A9F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โฟลว์</w:t>
      </w:r>
      <w:r w:rsidRPr="005D0A9F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ขั้นตอนการทำงานจะมีข้อดังนี้</w:t>
      </w:r>
      <w:r w:rsidR="00B43C58" w:rsidRPr="005D0A9F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br/>
      </w:r>
      <w:r w:rsidR="00502EDD" w:rsidRPr="00502EDD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5) </w:t>
      </w:r>
      <w:r w:rsidR="00502EDD" w:rsidRPr="00502EDD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สามารถจัดการข้อมูลส่วนตัวได้</w:t>
      </w:r>
    </w:p>
    <w:p w:rsidR="00502EDD" w:rsidRPr="00502EDD" w:rsidRDefault="00502EDD" w:rsidP="00502EDD">
      <w:pPr>
        <w:spacing w:before="40" w:after="40" w:line="300" w:lineRule="auto"/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</w:pPr>
      <w:r w:rsidRPr="00502EDD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7) </w:t>
      </w:r>
      <w:r w:rsidRPr="00502EDD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สามารถขอแก้ไขสิทธิการใช้งานได้</w:t>
      </w:r>
    </w:p>
    <w:p w:rsidR="006B0D6B" w:rsidRPr="005D0A9F" w:rsidRDefault="00502EDD" w:rsidP="00502EDD">
      <w:pPr>
        <w:spacing w:before="40" w:after="40" w:line="300" w:lineRule="auto"/>
        <w:rPr>
          <w:rStyle w:val="Heading3Char"/>
          <w:rFonts w:ascii="TH SarabunPSK" w:hAnsi="TH SarabunPSK" w:cs="TH SarabunPSK"/>
          <w:b w:val="0"/>
          <w:bCs w:val="0"/>
          <w:sz w:val="32"/>
          <w:szCs w:val="32"/>
        </w:rPr>
      </w:pPr>
      <w:r w:rsidRPr="00502EDD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8) </w:t>
      </w:r>
      <w:r w:rsidRPr="00502EDD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สามารถกำหนดบทบาทหน้าที่</w:t>
      </w:r>
      <w:r w:rsidRPr="00502EDD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Pr="00502EDD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หรือหน่วยงานที่รับผิดชอบได้</w:t>
      </w:r>
    </w:p>
    <w:p w:rsidR="00B127AE" w:rsidRDefault="00036A81" w:rsidP="006B0D6B">
      <w:pPr>
        <w:spacing w:before="40" w:after="40" w:line="300" w:lineRule="auto"/>
        <w:jc w:val="center"/>
        <w:rPr>
          <w:rStyle w:val="Heading3Char"/>
          <w:rFonts w:ascii="TH SarabunPSK" w:hAnsi="TH SarabunPSK" w:cs="TH SarabunPSK"/>
          <w:sz w:val="32"/>
          <w:szCs w:val="32"/>
        </w:rPr>
      </w:pPr>
      <w:r w:rsidRPr="005D0A9F">
        <w:rPr>
          <w:rStyle w:val="Heading3Char"/>
          <w:rFonts w:ascii="TH SarabunPSK" w:hAnsi="TH SarabunPSK" w:cs="TH SarabunPSK"/>
          <w:b w:val="0"/>
          <w:bCs w:val="0"/>
          <w:sz w:val="32"/>
          <w:szCs w:val="32"/>
          <w:cs/>
        </w:rPr>
        <w:br/>
      </w:r>
      <w:r w:rsidRPr="005D0A9F">
        <w:rPr>
          <w:rStyle w:val="Heading3Char"/>
          <w:rFonts w:ascii="TH SarabunPSK" w:hAnsi="TH SarabunPSK" w:cs="TH SarabunPSK"/>
          <w:b w:val="0"/>
          <w:bCs w:val="0"/>
          <w:sz w:val="32"/>
          <w:szCs w:val="32"/>
          <w:cs/>
        </w:rPr>
        <w:br/>
      </w:r>
      <w:r>
        <w:rPr>
          <w:rStyle w:val="Heading3Char"/>
          <w:rFonts w:ascii="TH SarabunPSK" w:hAnsi="TH SarabunPSK" w:cs="TH SarabunPSK"/>
          <w:sz w:val="32"/>
          <w:szCs w:val="32"/>
          <w:cs/>
        </w:rPr>
        <w:br/>
      </w:r>
    </w:p>
    <w:p w:rsidR="00655547" w:rsidRDefault="00655547" w:rsidP="006B0D6B">
      <w:pPr>
        <w:spacing w:before="40" w:after="40" w:line="300" w:lineRule="auto"/>
        <w:jc w:val="center"/>
        <w:rPr>
          <w:rStyle w:val="Heading3Char"/>
          <w:rFonts w:ascii="TH SarabunPSK" w:hAnsi="TH SarabunPSK" w:cs="TH SarabunPSK"/>
          <w:sz w:val="32"/>
          <w:szCs w:val="32"/>
        </w:rPr>
      </w:pPr>
    </w:p>
    <w:p w:rsidR="00655547" w:rsidRDefault="00655547" w:rsidP="00672F7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655547" w:rsidRDefault="00672F75" w:rsidP="00627132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  <w:r w:rsidRPr="00672F75">
        <w:rPr>
          <w:rStyle w:val="Heading3Char"/>
          <w:rFonts w:ascii="TH SarabunPSK" w:hAnsi="TH SarabunPSK" w:cs="TH SarabunPSK"/>
          <w:sz w:val="32"/>
          <w:szCs w:val="32"/>
        </w:rPr>
        <w:drawing>
          <wp:inline distT="0" distB="0" distL="0" distR="0" wp14:anchorId="1C5EB0FB" wp14:editId="0BFDA201">
            <wp:extent cx="6283638" cy="6341423"/>
            <wp:effectExtent l="0" t="0" r="3175" b="2540"/>
            <wp:docPr id="1563451726" name="Picture 1563451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1295" cy="635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132" w:rsidRPr="00A32292" w:rsidRDefault="00627132" w:rsidP="00627132">
      <w:pPr>
        <w:spacing w:before="40" w:after="40" w:line="300" w:lineRule="auto"/>
        <w:rPr>
          <w:rStyle w:val="Heading3Char"/>
          <w:rFonts w:ascii="TH SarabunPSK" w:hAnsi="TH SarabunPSK" w:cs="TH SarabunPSK"/>
          <w:b w:val="0"/>
          <w:bCs w:val="0"/>
          <w:sz w:val="32"/>
          <w:szCs w:val="32"/>
        </w:rPr>
      </w:pPr>
      <w:r w:rsidRPr="00A32292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 w:rsidRPr="00A32292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: </w:t>
      </w:r>
      <w:r w:rsidRPr="00A32292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โฟลว์ขั้นตอนการทำงานจะมีข้อดังนี้</w:t>
      </w:r>
      <w:r w:rsidRPr="00A32292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br/>
      </w:r>
      <w:r w:rsidRPr="00A32292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>6) สามารถขอแก้ไขข้อมูลหน่วยงาน</w:t>
      </w:r>
    </w:p>
    <w:p w:rsidR="00655547" w:rsidRDefault="00655547" w:rsidP="00627132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655547" w:rsidRDefault="00655547" w:rsidP="006B0D6B">
      <w:pPr>
        <w:spacing w:before="40" w:after="40" w:line="300" w:lineRule="auto"/>
        <w:jc w:val="center"/>
        <w:rPr>
          <w:rStyle w:val="Heading3Char"/>
          <w:rFonts w:ascii="TH SarabunPSK" w:hAnsi="TH SarabunPSK" w:cs="TH SarabunPSK"/>
          <w:sz w:val="32"/>
          <w:szCs w:val="32"/>
        </w:rPr>
      </w:pPr>
    </w:p>
    <w:p w:rsidR="00655547" w:rsidRDefault="00655547" w:rsidP="006B0D6B">
      <w:pPr>
        <w:spacing w:before="40" w:after="40" w:line="300" w:lineRule="auto"/>
        <w:jc w:val="center"/>
        <w:rPr>
          <w:rStyle w:val="Heading3Char"/>
          <w:rFonts w:ascii="TH SarabunPSK" w:hAnsi="TH SarabunPSK" w:cs="TH SarabunPSK"/>
          <w:sz w:val="32"/>
          <w:szCs w:val="32"/>
        </w:rPr>
      </w:pPr>
    </w:p>
    <w:p w:rsidR="00B127AE" w:rsidRDefault="00B127AE" w:rsidP="00077245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44" w:name="_Toc230849952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lastRenderedPageBreak/>
              <w:t xml:space="preserve">คุณสมบัติระบบเข้าใช้งานสำหรับผู้ใช้งาน </w:t>
            </w:r>
            <w:r w:rsidRPr="00BD5102">
              <w:rPr>
                <w:rFonts w:ascii="TH Sarabun New" w:eastAsia="TH Sarabun New" w:hAnsi="TH Sarabun New" w:cs="TH SarabunPSK" w:hint="cs"/>
                <w:sz w:val="28"/>
              </w:rPr>
              <w:t>(User)</w:t>
            </w:r>
            <w:bookmarkEnd w:id="44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095FCD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เข้าสู่ระบบด้วย </w:t>
            </w:r>
            <w:r>
              <w:rPr>
                <w:rFonts w:ascii="TH Sarabun New" w:eastAsia="TH Sarabun New" w:hAnsi="TH Sarabun New"/>
                <w:sz w:val="28"/>
              </w:rPr>
              <w:t>Username/Password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ThaiD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ตรวจสอบสถานะบัญชีและสิทธิ์ก่อนเข้าใช้งาน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บังคับเปลี่ยนรหัสผ่านเมื่อเข้าใช้งานครั้งแรก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ลืมรหัสผ่าน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รีเซ็ตรหัสผ่าน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6.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จัดการข้อมูลส่วนตัวในขอบเขตที่กำหนด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32DAF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แสดงประวัติการเข้าใช้งานล่าสุด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แจ้งเตือน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ผิดปกติ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รองรับช่องทางยืนยันตัวตนเพิ่มเติมตามนโยบาย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A3756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ไม่อนุญาตให้ผู้ใช้เห็นเมนูที่ไม่มีสิทธิ์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ไม่เก็บรหัสผ่านแบบ </w:t>
            </w:r>
            <w:r>
              <w:rPr>
                <w:rFonts w:ascii="TH Sarabun New" w:eastAsia="TH Sarabun New" w:hAnsi="TH Sarabun New"/>
                <w:sz w:val="28"/>
              </w:rPr>
              <w:t>Plain Text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ไม่อนุญาตให้ผู้ใช้เพิ่มสิทธิ์ให้ตนเอง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78012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14.1.2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Username, Password, OTP/MFA Code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 </w:t>
            </w:r>
            <w:r>
              <w:rPr>
                <w:rFonts w:ascii="TH Sarabun New" w:eastAsia="TH Sarabun New" w:hAnsi="TH Sarabun New"/>
                <w:sz w:val="28"/>
              </w:rPr>
              <w:t xml:space="preserve">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เช่น วันเวลา </w:t>
            </w:r>
            <w:r>
              <w:rPr>
                <w:rFonts w:ascii="TH Sarabun New" w:eastAsia="TH Sarabun New" w:hAnsi="TH Sarabun New"/>
                <w:sz w:val="28"/>
              </w:rPr>
              <w:t>IP Address User-Agent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ข้อมูลโปรไฟล์ที่ผู้ใช้แก้ไขได้ตามสิทธิ์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ผลการเข้าสู่ระบบ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เมนูที่เข้าใช้งานได้ตามสิทธิ์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ประวัติการเข้าใช้งาน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ข้อมูลโปรไฟล์ที่ปรับปรุงแล้ว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291437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>
              <w:rPr>
                <w:rFonts w:ascii="TH Sarabun New" w:eastAsia="TH Sarabun New" w:hAnsi="TH Sarabun New"/>
                <w:sz w:val="28"/>
              </w:rPr>
              <w:t xml:space="preserve">PDPA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และความปลอดภัย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ส่งมอบและอนุมัติขอบเขต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>
              <w:rPr>
                <w:rFonts w:ascii="TH Sarabun New" w:eastAsia="TH Sarabun New" w:hAnsi="TH Sarabun New"/>
                <w:sz w:val="28"/>
              </w:rPr>
              <w:t>Migrate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หากโฟลว์ไม่ระบุข้อมูลย้อนหลัง ให้ระบุเป็น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N/A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User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Organization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Role/Permission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System Group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ระบบบันทึกเหตุการณ์ </w:t>
            </w:r>
            <w:r>
              <w:rPr>
                <w:rFonts w:ascii="TH Sarabun New" w:eastAsia="TH Sarabun New" w:hAnsi="TH Sarabun New"/>
                <w:sz w:val="28"/>
              </w:rPr>
              <w:t>(Audit Log)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3F42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ThaiD/Digital ID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Mail Server/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ช่องทางแจ้งเตือน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Internal API/Database/Service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ภายใน </w:t>
            </w:r>
            <w:r>
              <w:rPr>
                <w:rFonts w:ascii="TH Sarabun New" w:eastAsia="TH Sarabun New" w:hAnsi="TH Sarabun New"/>
                <w:sz w:val="28"/>
              </w:rPr>
              <w:t>E-CMIS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File Import/Export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Notification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2517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ต้องกำหนดขอบเขตข้อมูล ผู้รับผิดชอบ วิธีเชื่อมโยง และมาตรการความปลอดภัยร่วมกับ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และหน่วยงาน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ระบบปลายทาง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Data Sharing Agreement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รายงานประวัติการเข้าใช้งาน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ไม่สำเร็จ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บัญชีถูก </w:t>
            </w:r>
            <w:r>
              <w:rPr>
                <w:rFonts w:ascii="TH Sarabun New" w:eastAsia="TH Sarabun New" w:hAnsi="TH Sarabun New"/>
                <w:sz w:val="28"/>
              </w:rPr>
              <w:t>Lock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รายงานผู้ใช้ที่ยังไม่เปลี่ยนรหัสผ่านครั้งแรก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พบข้อมูลซ้ำ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ข้อมูลไม่ครบถ้วน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การดำเนินการล้มเหลว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8D59E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มีรายการใหม่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คำขอใหม่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 </w:t>
            </w:r>
            <w:r>
              <w:rPr>
                <w:rFonts w:ascii="TH Sarabun New" w:eastAsia="TH Sarabun New" w:hAnsi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61A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>Username/Password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ThaiD/Digital ID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บังคับเปลี่ยนรหัสผ่านเมื่อเข้าใช้งานครั้งแรกหรือตามนโยบาย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87721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DB581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lastRenderedPageBreak/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เป็นระบบพื้นฐานสำหรับควบคุมการเข้าใช้งาน </w:t>
            </w:r>
            <w:r>
              <w:rPr>
                <w:rFonts w:ascii="TH Sarabun New" w:eastAsia="TH Sarabun New" w:hAnsi="TH Sarabun New"/>
                <w:sz w:val="28"/>
              </w:rPr>
              <w:t>E-CMIS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491704" w:rsidRDefault="00491704" w:rsidP="003B303F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491704" w:rsidRDefault="00491704" w:rsidP="001056AF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5C15E2" w:rsidRPr="00B701ED" w:rsidRDefault="00E71296" w:rsidP="00B701ED">
      <w:pPr>
        <w:pStyle w:val="Heading4"/>
        <w:spacing w:before="40" w:after="40" w:line="300" w:lineRule="auto"/>
        <w:rPr>
          <w:b w:val="0"/>
          <w:bCs w:val="0"/>
        </w:rPr>
      </w:pPr>
      <w:bookmarkStart w:id="45" w:name="_Toc230849953"/>
      <w:r w:rsidRPr="00BD5102">
        <w:rPr>
          <w:rFonts w:ascii="TH SarabunPSK" w:hAnsi="TH SarabunPSK" w:cs="TH SarabunPSK" w:hint="cs"/>
        </w:rPr>
        <w:lastRenderedPageBreak/>
        <w:t xml:space="preserve">2.3.1.3 </w:t>
      </w:r>
      <w:r w:rsidR="00CD17E3" w:rsidRPr="00BD5102">
        <w:rPr>
          <w:rFonts w:ascii="TH SarabunPSK" w:hAnsi="TH SarabunPSK" w:cs="TH SarabunPSK" w:hint="cs"/>
          <w:cs/>
        </w:rPr>
        <w:t xml:space="preserve">คุณสมบัติระบบจัดการข้อมูลผู้ใช้งานสำหรับผู้ดูแลระบบ </w:t>
      </w:r>
      <w:r w:rsidR="00CD17E3" w:rsidRPr="00BD5102">
        <w:rPr>
          <w:rFonts w:ascii="TH SarabunPSK" w:hAnsi="TH SarabunPSK" w:cs="TH SarabunPSK" w:hint="cs"/>
        </w:rPr>
        <w:t>(Admin)</w:t>
      </w:r>
      <w:bookmarkEnd w:id="45"/>
      <w:r w:rsidR="006C658F">
        <w:rPr>
          <w:rFonts w:ascii="TH SarabunPSK" w:hAnsi="TH SarabunPSK" w:cs="TH SarabunPSK"/>
        </w:rPr>
        <w:t xml:space="preserve"> </w:t>
      </w:r>
      <w:r w:rsidR="006C658F" w:rsidRPr="007D54A7">
        <w:rPr>
          <w:rStyle w:val="Heading3Char"/>
          <w:rFonts w:ascii="TH SarabunPSK" w:hAnsi="TH SarabunPSK" w:cs="TH SarabunPSK" w:hint="cs"/>
          <w:b/>
          <w:bCs/>
          <w:cs/>
        </w:rPr>
        <w:t>ดังนี้</w:t>
      </w:r>
      <w:r w:rsidR="00B701ED">
        <w:rPr>
          <w:rStyle w:val="Heading3Char"/>
          <w:rFonts w:ascii="TH SarabunPSK" w:hAnsi="TH SarabunPSK" w:cs="TH SarabunPSK"/>
          <w:b/>
          <w:bCs/>
        </w:rPr>
        <w:br/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</w:rPr>
        <w:t xml:space="preserve">1) 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  <w:cs/>
        </w:rPr>
        <w:t>สามารถกำหนดสถานะผู้ใช้งานได้ (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</w:rPr>
        <w:t>Active/Inactive)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</w:rPr>
        <w:br/>
        <w:t>2) 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  <w:cs/>
        </w:rPr>
        <w:t>สามารถบริหารจัดการรหัสผ่านผู้ใช้งาน ในกรณีที่ผู้ใช้งานลืมรหัสเข้าใช้งานระบบได้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</w:rPr>
        <w:br/>
        <w:t>3) 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  <w:cs/>
        </w:rPr>
        <w:t>อนุมัติการลงทะเบียน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</w:rPr>
        <w:br/>
        <w:t>4) 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  <w:cs/>
        </w:rPr>
        <w:t>อนุมัติการขอแก้ไขหน่วยงาน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</w:rPr>
        <w:br/>
        <w:t>5) 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  <w:cs/>
        </w:rPr>
        <w:t>อนุมัติการขอแก้ไขสิทธิ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</w:rPr>
        <w:br/>
        <w:t>6) 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  <w:cs/>
        </w:rPr>
        <w:t>สามารถบริหารจัดการข้อมูลผู้ใช้งานได้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</w:rPr>
        <w:br/>
        <w:t>7) 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  <w:cs/>
        </w:rPr>
        <w:t>สามารถบริหารจัดการข้อมูลหน่วยงาน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</w:rPr>
        <w:br/>
        <w:t>8) 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  <w:cs/>
        </w:rPr>
        <w:t>สามารถบริหารจัดการสิทธิผู้ใช้งานได้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</w:rPr>
        <w:br/>
        <w:t>9) 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  <w:cs/>
        </w:rPr>
        <w:t>สามารถสร้างหน้าที่รับผิดชอบ (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</w:rPr>
        <w:t xml:space="preserve">Role) 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</w:rPr>
        <w:br/>
        <w:t>10) </w:t>
      </w:r>
      <w:r w:rsidR="005C15E2" w:rsidRPr="00B701ED">
        <w:rPr>
          <w:rFonts w:ascii="TH SarabunPSK" w:hAnsi="TH SarabunPSK" w:cs="TH SarabunPSK"/>
          <w:b w:val="0"/>
          <w:bCs w:val="0"/>
          <w:sz w:val="28"/>
          <w:szCs w:val="28"/>
          <w:cs/>
        </w:rPr>
        <w:t>สามารถกำหนดข้อมูลระบบงาน/โปรแกรม เพิ่มเติมได้</w:t>
      </w:r>
    </w:p>
    <w:p w:rsidR="005C15E2" w:rsidRDefault="005C15E2" w:rsidP="005C15E2">
      <w:pPr>
        <w:rPr>
          <w:b/>
          <w:bCs/>
        </w:rPr>
      </w:pPr>
    </w:p>
    <w:p w:rsidR="005C15E2" w:rsidRDefault="005C15E2" w:rsidP="005C15E2">
      <w:pPr>
        <w:rPr>
          <w:b/>
          <w:bCs/>
        </w:rPr>
      </w:pPr>
    </w:p>
    <w:p w:rsidR="005C15E2" w:rsidRPr="005C15E2" w:rsidRDefault="005C15E2" w:rsidP="005C15E2">
      <w:pPr>
        <w:rPr>
          <w:b/>
          <w:bCs/>
        </w:rPr>
      </w:pPr>
    </w:p>
    <w:p w:rsidR="00CB2135" w:rsidRPr="00D001F5" w:rsidRDefault="00925809" w:rsidP="00D001F5">
      <w:pPr>
        <w:spacing w:before="40" w:after="40" w:line="300" w:lineRule="auto"/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</w:pPr>
      <w:r>
        <w:br/>
      </w:r>
      <w:r>
        <w:br/>
      </w:r>
      <w:r>
        <w:br/>
      </w:r>
      <w:r w:rsidR="00E845DE">
        <w:br/>
      </w:r>
      <w:r w:rsidR="00E845DE">
        <w:br/>
      </w:r>
      <w:r w:rsidR="00E845DE">
        <w:br/>
      </w:r>
      <w:r w:rsidR="00E845DE">
        <w:br/>
      </w:r>
      <w:r w:rsidR="00E845DE">
        <w:br/>
      </w:r>
      <w:r w:rsidR="00E845DE">
        <w:br/>
      </w:r>
      <w:r w:rsidR="00E845DE">
        <w:br/>
      </w:r>
      <w:r w:rsidR="00E845DE">
        <w:br/>
      </w:r>
      <w:r w:rsidR="00E845DE">
        <w:br/>
      </w:r>
      <w:r w:rsidR="00E845DE">
        <w:br/>
      </w:r>
      <w:r w:rsidR="00E845DE">
        <w:br/>
      </w:r>
      <w:r w:rsidR="00E845DE">
        <w:br/>
      </w:r>
      <w:r w:rsidR="00E845DE">
        <w:br/>
      </w:r>
      <w:r w:rsidR="00E845DE">
        <w:br/>
      </w:r>
      <w:r w:rsidR="00E845DE">
        <w:br/>
      </w:r>
      <w:r w:rsidR="00EA3BA9">
        <w:br/>
      </w:r>
      <w:r w:rsidR="002375FE">
        <w:br/>
      </w:r>
      <w:r w:rsidR="002375FE">
        <w:br/>
      </w:r>
      <w:r w:rsidR="002375FE">
        <w:br/>
      </w:r>
      <w:r w:rsidR="002375FE">
        <w:br/>
      </w:r>
      <w:r w:rsidR="002375FE">
        <w:lastRenderedPageBreak/>
        <w:br/>
      </w:r>
      <w:r w:rsidR="008E22EF" w:rsidRPr="008E22EF">
        <w:drawing>
          <wp:inline distT="0" distB="0" distL="0" distR="0" wp14:anchorId="58D708D2" wp14:editId="7D32994D">
            <wp:extent cx="5940425" cy="630999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5FE">
        <w:br/>
      </w:r>
      <w:r w:rsidR="00CB2135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 w:rsidR="00CB2135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: </w:t>
      </w:r>
      <w:r w:rsidR="00CB2135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โฟลว์ขั้นตอนการทำงานจะมีข้อดังนี้</w:t>
      </w:r>
      <w:r w:rsidR="00CB2135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br/>
      </w:r>
      <w:r w:rsidR="00D001F5" w:rsidRPr="00D001F5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1) </w:t>
      </w:r>
      <w:r w:rsidR="00D001F5" w:rsidRPr="00D001F5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สามารถกำหนดสถานะผู้ใช้งานได้</w:t>
      </w:r>
      <w:r w:rsidR="00D001F5" w:rsidRPr="00D001F5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 (</w:t>
      </w:r>
      <w:r w:rsidR="00D001F5" w:rsidRPr="00D001F5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>Active/Inactive)</w:t>
      </w:r>
      <w:r w:rsidR="00D001F5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 </w:t>
      </w:r>
      <w:r w:rsidR="00CC557B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br/>
      </w:r>
      <w:r w:rsidR="00D001F5" w:rsidRPr="00D001F5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3) </w:t>
      </w:r>
      <w:r w:rsidR="00D001F5" w:rsidRPr="00D001F5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อนุมัติการลงทะเบียน</w:t>
      </w:r>
      <w:r w:rsidR="00D001F5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 </w:t>
      </w:r>
      <w:r w:rsidR="00CC557B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br/>
      </w:r>
      <w:r w:rsidR="00D001F5" w:rsidRPr="00D001F5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6) </w:t>
      </w:r>
      <w:r w:rsidR="00D001F5" w:rsidRPr="00D001F5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สามารถบริหารจัดการข้อมูลผู้ใช้งานได้</w:t>
      </w:r>
    </w:p>
    <w:p w:rsidR="008E22EF" w:rsidRDefault="002375FE" w:rsidP="00CB2135">
      <w:r>
        <w:br/>
      </w:r>
      <w:r>
        <w:br/>
      </w:r>
      <w:r>
        <w:br/>
      </w:r>
      <w:r w:rsidR="00692FB5">
        <w:br/>
      </w:r>
    </w:p>
    <w:p w:rsidR="008E22EF" w:rsidRDefault="008E22EF" w:rsidP="00D3451B"/>
    <w:p w:rsidR="008E22EF" w:rsidRDefault="005741B7" w:rsidP="003B303F">
      <w:pPr>
        <w:jc w:val="center"/>
      </w:pPr>
      <w:r w:rsidRPr="005741B7">
        <w:rPr>
          <w:rFonts w:cs="Cordia New"/>
          <w:cs/>
        </w:rPr>
        <w:drawing>
          <wp:inline distT="0" distB="0" distL="0" distR="0" wp14:anchorId="1AD4CA81" wp14:editId="18C80D9B">
            <wp:extent cx="5940425" cy="3061970"/>
            <wp:effectExtent l="0" t="0" r="317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2EF" w:rsidRDefault="002E4F01" w:rsidP="00085865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: </w:t>
      </w: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โฟลว์ขั้นตอนการทำงานจะมีข้อดังนี้</w:t>
      </w:r>
      <w:r w:rsidR="0019091F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br/>
      </w:r>
      <w:r w:rsidR="00085865" w:rsidRPr="00085865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2) </w:t>
      </w:r>
      <w:r w:rsidR="00085865" w:rsidRPr="00085865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สามารถบริหารจัดการรหัสผ่านผู้ใช้งาน</w:t>
      </w:r>
      <w:r w:rsidR="00085865" w:rsidRPr="00085865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="00085865" w:rsidRPr="00085865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ในกรณีที่ผู้ใช้งานลืมรหัสเข้าใช้งานระบบได้</w:t>
      </w:r>
    </w:p>
    <w:p w:rsidR="00010F2A" w:rsidRDefault="00010F2A" w:rsidP="00085865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</w:p>
    <w:p w:rsidR="00010F2A" w:rsidRDefault="00010F2A" w:rsidP="00085865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</w:p>
    <w:p w:rsidR="00010F2A" w:rsidRDefault="00010F2A" w:rsidP="00085865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</w:p>
    <w:p w:rsidR="00010F2A" w:rsidRDefault="00010F2A" w:rsidP="00085865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</w:p>
    <w:p w:rsidR="00010F2A" w:rsidRDefault="00010F2A" w:rsidP="00085865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</w:p>
    <w:p w:rsidR="00010F2A" w:rsidRDefault="00010F2A" w:rsidP="00085865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</w:p>
    <w:p w:rsidR="00010F2A" w:rsidRDefault="00010F2A" w:rsidP="00085865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</w:p>
    <w:p w:rsidR="00010F2A" w:rsidRDefault="00010F2A" w:rsidP="00085865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</w:p>
    <w:p w:rsidR="00010F2A" w:rsidRDefault="00010F2A" w:rsidP="00085865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</w:p>
    <w:p w:rsidR="00010F2A" w:rsidRDefault="00010F2A" w:rsidP="00085865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</w:p>
    <w:p w:rsidR="00010F2A" w:rsidRDefault="00010F2A" w:rsidP="00085865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</w:p>
    <w:p w:rsidR="00010F2A" w:rsidRDefault="00010F2A" w:rsidP="00085865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</w:p>
    <w:p w:rsidR="00010F2A" w:rsidRDefault="00010F2A" w:rsidP="00085865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</w:p>
    <w:p w:rsidR="00010F2A" w:rsidRDefault="00010F2A" w:rsidP="00085865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</w:p>
    <w:p w:rsidR="00010F2A" w:rsidRPr="0019091F" w:rsidRDefault="00010F2A" w:rsidP="00E5773F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  <w:r w:rsidRPr="00010F2A"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  <w:drawing>
          <wp:inline distT="0" distB="0" distL="0" distR="0" wp14:anchorId="4619792A" wp14:editId="551BCD75">
            <wp:extent cx="5857875" cy="739521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69971" cy="741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2EF" w:rsidRPr="00E5773F" w:rsidRDefault="00E5773F" w:rsidP="00E5773F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: </w:t>
      </w: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โฟลว์ขั้นตอนการทำงานจะมีข้อดังนี้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br/>
      </w:r>
      <w:r w:rsidRPr="00E5773F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4) </w:t>
      </w:r>
      <w:r w:rsidRPr="00E5773F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อนุมัติการขอแก้ไขหน่วยงาน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br/>
      </w:r>
      <w:r w:rsidRPr="00E5773F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7) </w:t>
      </w:r>
      <w:r w:rsidRPr="00E5773F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สามารถบริหารจัดการข้อมูลหน่วยงาน</w:t>
      </w:r>
    </w:p>
    <w:p w:rsidR="008E22EF" w:rsidRDefault="008E22EF" w:rsidP="003B303F">
      <w:pPr>
        <w:jc w:val="center"/>
      </w:pPr>
    </w:p>
    <w:p w:rsidR="008E22EF" w:rsidRDefault="00FC009D" w:rsidP="003B303F">
      <w:pPr>
        <w:jc w:val="center"/>
      </w:pPr>
      <w:r w:rsidRPr="00FC009D">
        <w:drawing>
          <wp:inline distT="0" distB="0" distL="0" distR="0" wp14:anchorId="11B1807F" wp14:editId="0E7FA6C2">
            <wp:extent cx="5940425" cy="6245860"/>
            <wp:effectExtent l="0" t="0" r="317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09D" w:rsidRPr="00E5773F" w:rsidRDefault="00FC009D" w:rsidP="00FC009D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: </w:t>
      </w: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โฟลว์ขั้นตอนการทำงานจะมีข้อดังนี้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br/>
      </w:r>
      <w:r w:rsidRPr="00FC009D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5) </w:t>
      </w:r>
      <w:r w:rsidRPr="00FC009D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อนุมัติการขอแก้ไขสิทธิ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br/>
      </w:r>
      <w:r w:rsidRPr="00FC009D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8) </w:t>
      </w:r>
      <w:r w:rsidRPr="00FC009D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สามารถบริหารจัดการสิทธิผู้ใช้งานได้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br/>
      </w:r>
      <w:r w:rsidRPr="00FC009D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9) </w:t>
      </w:r>
      <w:r w:rsidRPr="00FC009D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สามารถสร้างหน้าที่รับผิดชอบ</w:t>
      </w:r>
      <w:r w:rsidRPr="00FC009D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 (</w:t>
      </w:r>
      <w:r w:rsidRPr="00FC009D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Role) </w:t>
      </w:r>
      <w:r w:rsidRPr="00FC009D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ได้</w:t>
      </w:r>
      <w:r w:rsidRPr="00FC009D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Pr="00FC009D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เพื่อกำหนดหน้าที่รับผิดชอบเดียวกันให้ผู้ใช้หลายคนได้</w:t>
      </w:r>
      <w:r w:rsidRPr="00FC009D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Pr="00FC009D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และผู้ใช้แต่ละคนสามารถมีได้หลายหน้าที่รับผิดชอบ</w:t>
      </w:r>
    </w:p>
    <w:p w:rsidR="008E22EF" w:rsidRDefault="008E22EF" w:rsidP="00FC009D"/>
    <w:p w:rsidR="003B303F" w:rsidRPr="003B303F" w:rsidRDefault="002375FE" w:rsidP="00A860D1">
      <w: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46" w:name="_Toc230849954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lastRenderedPageBreak/>
              <w:t>คุณสมบัติระบบจัดการข้อมูลผู้ใช้งานสำหรับผู้ดูแลระบบ (Admin)</w:t>
            </w:r>
            <w:bookmarkEnd w:id="46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095FCD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เปิดใช้งานบัญชีในขอบเขตที่ได้รับสิทธิ์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ค้นหาและตรวจสอบข้อมูลผู้ใช้งาน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ไม่อนุมัติคำขอในความรับผิดชอบ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รีเซ็ตรหัสผ่านตามขั้นตอนที่กำหนด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จัดการข้อมูลสิทธิ์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หน่วยงานเฉพาะขอบเขต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6.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ส่งออกข้อมูลตามสิทธิ์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32DAF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แสดงรายการค้างดำเนินการของ </w:t>
            </w:r>
            <w:r>
              <w:rPr>
                <w:rFonts w:ascii="TH Sarabun New" w:eastAsia="TH Sarabun New" w:hAnsi="TH Sarabun New"/>
                <w:sz w:val="28"/>
              </w:rPr>
              <w:t>Admin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แจ้งเตือนคำขอค้างพิจารณา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บันทึกเหตุผลประกอบการอนุมัติ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A3756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ไม่กำหนดรายละเอียดปลีกย่อยแทน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78012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ผู้ดูแลระบบในขอบเขตที่ได้รับมอบหมาย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14.1.3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 เช่น ชื่อ หน่วยงาน ตำแหน่ง อีเมล สถานะบัญชี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คำขอลงทะเบียน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เหตุผลและผลการพิจารณา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ข้อมูลผู้ใช้งานที่ปรับปรุงแล้ว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สถานะบัญชีและผลการอนุมัติ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ไฟล์ส่งออกตามสิทธิ์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291437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>
              <w:rPr>
                <w:rFonts w:ascii="TH Sarabun New" w:eastAsia="TH Sarabun New" w:hAnsi="TH Sarabun New"/>
                <w:sz w:val="28"/>
              </w:rPr>
              <w:t xml:space="preserve">PDPA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และความปลอดภัย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ส่งมอบและอนุมัติขอบเขต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>
              <w:rPr>
                <w:rFonts w:ascii="TH Sarabun New" w:eastAsia="TH Sarabun New" w:hAnsi="TH Sarabun New"/>
                <w:sz w:val="28"/>
              </w:rPr>
              <w:t>Migrate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หากโฟลว์ไม่ระบุข้อมูลย้อนหลัง ให้ระบุเป็น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N/A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User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Organization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Role/Permission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System Group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ระบบบันทึกเหตุการณ์ </w:t>
            </w:r>
            <w:r>
              <w:rPr>
                <w:rFonts w:ascii="TH Sarabun New" w:eastAsia="TH Sarabun New" w:hAnsi="TH Sarabun New"/>
                <w:sz w:val="28"/>
              </w:rPr>
              <w:t>(Audit Log)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3F42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เป็นการบริหารจัดการภายใน </w:t>
            </w:r>
            <w:r>
              <w:rPr>
                <w:rFonts w:ascii="TH Sarabun New" w:eastAsia="TH Sarabun New" w:hAnsi="TH Sarabun New"/>
                <w:sz w:val="28"/>
              </w:rPr>
              <w:t xml:space="preserve">E-CMIS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เว้นแต่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กำหนดเพิ่มเติม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Internal API/Database/Service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ภายใน </w:t>
            </w:r>
            <w:r>
              <w:rPr>
                <w:rFonts w:ascii="TH Sarabun New" w:eastAsia="TH Sarabun New" w:hAnsi="TH Sarabun New"/>
                <w:sz w:val="28"/>
              </w:rPr>
              <w:t>E-CMIS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File Import/Export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Notification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5174" w:rsidRDefault="00125174" w:rsidP="00125174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:rsidR="00E47926" w:rsidRDefault="00E47926" w:rsidP="00EA3BA9">
            <w:pPr>
              <w:spacing w:after="0" w:line="240" w:lineRule="auto"/>
            </w:pP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รายงานผู้ใช้งานในขอบเขต </w:t>
            </w:r>
            <w:r>
              <w:rPr>
                <w:rFonts w:ascii="TH Sarabun New" w:eastAsia="TH Sarabun New" w:hAnsi="TH Sarabun New"/>
                <w:sz w:val="28"/>
              </w:rPr>
              <w:t>Admin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รายงานสถานะบัญชี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รายงานคำขอรอพิจารณา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พบข้อมูลซ้ำ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ข้อมูลไม่ครบถ้วน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การดำเนินการล้มเหลว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lastRenderedPageBreak/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8D59E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มีรายการใหม่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คำขอใหม่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 </w:t>
            </w:r>
            <w:r>
              <w:rPr>
                <w:rFonts w:ascii="TH Sarabun New" w:eastAsia="TH Sarabun New" w:hAnsi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61A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ผู้ดูแลระบบในขอบเขตที่ได้รับมอบหมาย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ผู้ดูแลระบบในขอบเขตที่ได้รับมอบหมาย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ด้วยบัญชีที่มีสิทธิ์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</w:t>
            </w:r>
            <w:r>
              <w:rPr>
                <w:rFonts w:ascii="TH Sarabun New" w:eastAsia="TH Sarabun New" w:hAnsi="TH Sarabun New"/>
                <w:sz w:val="28"/>
              </w:rPr>
              <w:t xml:space="preserve"> 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ตามนโยบายความปลอดภัยของ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87721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DB581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lastRenderedPageBreak/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เป็นฟังก์ชันบริหารผู้ใช้งานที่จำเป็นต่อการควบคุมระบบ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D352C5" w:rsidRDefault="00D352C5" w:rsidP="00D352C5"/>
    <w:p w:rsidR="00D352C5" w:rsidRDefault="00D352C5" w:rsidP="00D352C5"/>
    <w:p w:rsidR="00D352C5" w:rsidRDefault="00D352C5" w:rsidP="00D352C5"/>
    <w:p w:rsidR="005347A7" w:rsidRDefault="005347A7" w:rsidP="002E231C">
      <w:pPr>
        <w:pStyle w:val="Heading4"/>
        <w:spacing w:before="40" w:after="40" w:line="300" w:lineRule="auto"/>
        <w:rPr>
          <w:b w:val="0"/>
          <w:bCs w:val="0"/>
        </w:rPr>
      </w:pPr>
      <w:bookmarkStart w:id="47" w:name="_Toc230849955"/>
      <w:r w:rsidRPr="00D352C5">
        <w:rPr>
          <w:rFonts w:ascii="TH SarabunPSK" w:hAnsi="TH SarabunPSK" w:cs="TH SarabunPSK"/>
        </w:rPr>
        <w:lastRenderedPageBreak/>
        <w:t xml:space="preserve">2.3.1.4 </w:t>
      </w:r>
      <w:r w:rsidR="0001036A" w:rsidRPr="00D352C5">
        <w:rPr>
          <w:rFonts w:ascii="TH SarabunPSK" w:hAnsi="TH SarabunPSK" w:cs="TH SarabunPSK"/>
          <w:cs/>
        </w:rPr>
        <w:t xml:space="preserve">คุณสมบัติระบบจัดการข้อมูลผู้ใช้งานสำหรับผู้ดูแลระบบ </w:t>
      </w:r>
      <w:r w:rsidR="0001036A" w:rsidRPr="00D352C5">
        <w:rPr>
          <w:rFonts w:ascii="TH SarabunPSK" w:hAnsi="TH SarabunPSK" w:cs="TH SarabunPSK"/>
        </w:rPr>
        <w:t>(Super Admin)</w:t>
      </w:r>
      <w:bookmarkEnd w:id="47"/>
    </w:p>
    <w:p w:rsidR="00423921" w:rsidRDefault="00423921" w:rsidP="00423921"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  <w:t xml:space="preserve">1) 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  <w:cs/>
        </w:rPr>
        <w:t>สามารถกำหนดสถานะผู้ใช้งานได้ (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  <w:t>Active/Inactive)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  <w:br/>
        <w:t>2) 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  <w:cs/>
        </w:rPr>
        <w:t>สามารถบริหารจัดการรหัสผ่านผู้ใช้งาน ในกรณีที่ผู้ใช้งานลืมรหัสเข้าใช้งานระบบได้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  <w:br/>
        <w:t>3) 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  <w:cs/>
        </w:rPr>
        <w:t>อนุมัติการลงทะเบียน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  <w:br/>
        <w:t>4) 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  <w:cs/>
        </w:rPr>
        <w:t>อนุมัติการขอแก้ไขหน่วยงาน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  <w:br/>
        <w:t>5) 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  <w:cs/>
        </w:rPr>
        <w:t>อนุมัติการขอแก้ไขสิทธิ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  <w:br/>
        <w:t>6) 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  <w:cs/>
        </w:rPr>
        <w:t>สามารถบริหารจัดการข้อมูลผู้ใช้งานได้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  <w:br/>
        <w:t>7) 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  <w:cs/>
        </w:rPr>
        <w:t>สามารถบริหารจัดการข้อมูลหน่วยงาน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  <w:br/>
        <w:t>8) 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  <w:cs/>
        </w:rPr>
        <w:t>สามารถบริหารจัดการสิทธิผู้ใช้งานได้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  <w:br/>
        <w:t>9) 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  <w:cs/>
        </w:rPr>
        <w:t>สามารถสร้างหน้าที่รับผิดชอบ (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  <w:t xml:space="preserve">Role) 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  <w:br/>
        <w:t>10) </w:t>
      </w:r>
      <w:r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  <w:cs/>
        </w:rPr>
        <w:t>สามารถกำหนดข้อมูลระบบงาน/โปรแกรม เพิ่มเติมได้</w:t>
      </w:r>
      <w:r w:rsidR="00D96DBA">
        <w:br/>
      </w:r>
      <w:r w:rsidR="00D96DBA"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  <w:t>11</w:t>
      </w:r>
      <w:r w:rsidR="00D96DBA" w:rsidRPr="00423921"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  <w:t>) </w:t>
      </w:r>
      <w:r w:rsidR="006F4D54" w:rsidRPr="006F4D54">
        <w:rPr>
          <w:rFonts w:ascii="TH SarabunPSK" w:eastAsiaTheme="majorEastAsia" w:hAnsi="TH SarabunPSK" w:cs="TH SarabunPSK" w:hint="cs"/>
          <w:color w:val="4F81BD" w:themeColor="accent1"/>
          <w:sz w:val="28"/>
          <w:szCs w:val="28"/>
          <w:cs/>
        </w:rPr>
        <w:t>สามารถบริหารจัดการข้อมูลส่วนกลางของระบบได้</w:t>
      </w:r>
    </w:p>
    <w:p w:rsidR="00D06C7C" w:rsidRDefault="00D06C7C" w:rsidP="00423921"/>
    <w:p w:rsidR="00D06C7C" w:rsidRDefault="00D06C7C" w:rsidP="00423921"/>
    <w:p w:rsidR="00D06C7C" w:rsidRDefault="00D06C7C" w:rsidP="00423921"/>
    <w:p w:rsidR="00D06C7C" w:rsidRDefault="00D06C7C" w:rsidP="00423921"/>
    <w:p w:rsidR="00D06C7C" w:rsidRDefault="00D06C7C" w:rsidP="00423921"/>
    <w:p w:rsidR="00D06C7C" w:rsidRDefault="00D06C7C" w:rsidP="00423921"/>
    <w:p w:rsidR="00D06C7C" w:rsidRDefault="00D06C7C" w:rsidP="00423921"/>
    <w:p w:rsidR="00D06C7C" w:rsidRDefault="00D06C7C" w:rsidP="00423921"/>
    <w:p w:rsidR="00D06C7C" w:rsidRDefault="00D06C7C" w:rsidP="00423921"/>
    <w:p w:rsidR="00D06C7C" w:rsidRDefault="00D06C7C" w:rsidP="00423921"/>
    <w:p w:rsidR="00D06C7C" w:rsidRDefault="00D06C7C" w:rsidP="00423921"/>
    <w:p w:rsidR="00D06C7C" w:rsidRDefault="00D06C7C" w:rsidP="00423921"/>
    <w:p w:rsidR="00D06C7C" w:rsidRDefault="00D06C7C" w:rsidP="00423921"/>
    <w:p w:rsidR="00D06C7C" w:rsidRDefault="00D06C7C" w:rsidP="00423921"/>
    <w:p w:rsidR="00D06C7C" w:rsidRDefault="00D06C7C" w:rsidP="00423921"/>
    <w:p w:rsidR="00D06C7C" w:rsidRDefault="00D06C7C" w:rsidP="00423921"/>
    <w:p w:rsidR="00D06C7C" w:rsidRDefault="00D06C7C" w:rsidP="00423921"/>
    <w:p w:rsidR="00D06C7C" w:rsidRPr="00423921" w:rsidRDefault="00D06C7C" w:rsidP="00423921"/>
    <w:p w:rsidR="001A2EAA" w:rsidRPr="001A2EAA" w:rsidRDefault="00AC1551" w:rsidP="001A2EAA">
      <w:pPr>
        <w:rPr>
          <w:cs/>
        </w:rPr>
      </w:pPr>
      <w:r w:rsidRPr="00AC1551">
        <w:rPr>
          <w:rFonts w:cs="Cordia New"/>
          <w:cs/>
        </w:rPr>
        <w:drawing>
          <wp:inline distT="0" distB="0" distL="0" distR="0" wp14:anchorId="253EF937" wp14:editId="7ADB98A3">
            <wp:extent cx="5940425" cy="6303010"/>
            <wp:effectExtent l="0" t="0" r="317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2C5" w:rsidRDefault="00BB1E3C" w:rsidP="00BB1E3C"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: </w:t>
      </w: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โฟลว์ขั้นตอนการทำงานจะมีข้อดังนี้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br/>
      </w:r>
      <w:r w:rsidRPr="00D001F5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1) </w:t>
      </w:r>
      <w:r w:rsidRPr="00D001F5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สามารถกำหนดสถานะผู้ใช้งานได้</w:t>
      </w:r>
      <w:r w:rsidRPr="00D001F5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 (</w:t>
      </w:r>
      <w:r w:rsidRPr="00D001F5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>Active/Inactive)</w:t>
      </w: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 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br/>
      </w:r>
      <w:r w:rsidRPr="00D001F5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3) </w:t>
      </w:r>
      <w:r w:rsidRPr="00D001F5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อนุมัติการลงทะเบียน</w:t>
      </w: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 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br/>
      </w:r>
      <w:r w:rsidRPr="00D001F5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6) </w:t>
      </w:r>
      <w:r w:rsidRPr="00D001F5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สามารถบริหารจัดการข้อมูลผู้ใช้งานได้</w:t>
      </w:r>
      <w:r w:rsidR="00B911A5">
        <w:rPr>
          <w:cs/>
        </w:rPr>
        <w:br/>
      </w:r>
      <w:r w:rsidR="0033011A">
        <w:rPr>
          <w:cs/>
        </w:rPr>
        <w:br/>
      </w:r>
      <w:r w:rsidR="00B911A5">
        <w:rPr>
          <w:cs/>
        </w:rPr>
        <w:br/>
      </w:r>
      <w:r w:rsidR="00B911A5">
        <w:rPr>
          <w:cs/>
        </w:rPr>
        <w:br/>
      </w:r>
    </w:p>
    <w:p w:rsidR="00273B49" w:rsidRDefault="00273B49" w:rsidP="00BB1E3C"/>
    <w:p w:rsidR="00D83EBF" w:rsidRDefault="00273B49" w:rsidP="00B911A5">
      <w:pPr>
        <w:jc w:val="center"/>
      </w:pPr>
      <w:r w:rsidRPr="00273B49">
        <w:drawing>
          <wp:inline distT="0" distB="0" distL="0" distR="0" wp14:anchorId="1E0EB81F" wp14:editId="60AAD74A">
            <wp:extent cx="5940425" cy="3063875"/>
            <wp:effectExtent l="0" t="0" r="317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ABF" w:rsidRDefault="00CC5ABF" w:rsidP="00CC5ABF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: </w:t>
      </w: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โฟลว์ขั้นตอนการทำงานจะมีข้อดังนี้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br/>
      </w:r>
      <w:r w:rsidRPr="00085865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2) </w:t>
      </w:r>
      <w:r w:rsidRPr="00085865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สามารถบริหารจัดการรหัสผ่านผู้ใช้งาน</w:t>
      </w:r>
      <w:r w:rsidRPr="00085865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Pr="00085865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ในกรณีที่ผู้ใช้งานลืมรหัสเข้าใช้งานระบบได้</w:t>
      </w:r>
    </w:p>
    <w:p w:rsidR="00F335C2" w:rsidRDefault="009208DA" w:rsidP="00CC5AB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82347C">
        <w:br/>
      </w:r>
      <w:r>
        <w:lastRenderedPageBreak/>
        <w:br/>
      </w:r>
    </w:p>
    <w:p w:rsidR="00753544" w:rsidRDefault="009208DA" w:rsidP="00B911A5">
      <w:pPr>
        <w:jc w:val="center"/>
      </w:pPr>
      <w:r w:rsidRPr="009208DA">
        <w:drawing>
          <wp:inline distT="0" distB="0" distL="0" distR="0" wp14:anchorId="49A2BD64" wp14:editId="048A8067">
            <wp:extent cx="6172200" cy="70345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6347" cy="703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8DA" w:rsidRPr="00E5773F" w:rsidRDefault="009208DA" w:rsidP="009208DA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: </w:t>
      </w: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โฟลว์ขั้นตอนการทำงานจะมีข้อดังนี้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br/>
      </w:r>
      <w:r w:rsidRPr="00E5773F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4) </w:t>
      </w:r>
      <w:r w:rsidRPr="00E5773F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อนุมัติการขอแก้ไขหน่วยงาน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br/>
      </w:r>
      <w:r w:rsidRPr="00E5773F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7) </w:t>
      </w:r>
      <w:r w:rsidRPr="00E5773F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สามารถบริหารจัดการข้อมูลหน่วยงาน</w:t>
      </w:r>
    </w:p>
    <w:p w:rsidR="00245126" w:rsidRDefault="00245126" w:rsidP="009208DA"/>
    <w:p w:rsidR="00245126" w:rsidRDefault="00245126" w:rsidP="00B911A5">
      <w:pPr>
        <w:jc w:val="center"/>
      </w:pPr>
    </w:p>
    <w:p w:rsidR="00245126" w:rsidRDefault="00182F77" w:rsidP="00B911A5">
      <w:pPr>
        <w:jc w:val="center"/>
      </w:pPr>
      <w:r w:rsidRPr="00182F77">
        <w:drawing>
          <wp:inline distT="0" distB="0" distL="0" distR="0" wp14:anchorId="0AC8FB56" wp14:editId="3962FF20">
            <wp:extent cx="5940425" cy="6219825"/>
            <wp:effectExtent l="0" t="0" r="317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77B" w:rsidRPr="00E5773F" w:rsidRDefault="00E1377B" w:rsidP="00E1377B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: </w:t>
      </w: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โฟลว์ขั้นตอนการทำงานจะมีข้อดังนี้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br/>
      </w:r>
      <w:r w:rsidRPr="00FC009D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5) </w:t>
      </w:r>
      <w:r w:rsidRPr="00FC009D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อนุมัติการขอแก้ไขสิทธิ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br/>
      </w:r>
      <w:r w:rsidRPr="00FC009D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8) </w:t>
      </w:r>
      <w:r w:rsidRPr="00FC009D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สามารถบริหารจัดการสิทธิผู้ใช้งานได้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br/>
      </w:r>
      <w:r w:rsidRPr="00FC009D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9) </w:t>
      </w:r>
      <w:r w:rsidRPr="00FC009D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สามารถสร้างหน้าที่รับผิดชอบ</w:t>
      </w:r>
      <w:r w:rsidRPr="00FC009D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 (</w:t>
      </w:r>
      <w:r w:rsidRPr="00FC009D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Role) </w:t>
      </w:r>
      <w:r w:rsidRPr="00FC009D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ได้</w:t>
      </w:r>
      <w:r w:rsidRPr="00FC009D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Pr="00FC009D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เพื่อกำหนดหน้าที่รับผิดชอบเดียวกันให้ผู้ใช้หลายคนได้</w:t>
      </w:r>
      <w:r w:rsidRPr="00FC009D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Pr="00FC009D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และผู้ใช้แต่ละคนสามารถมีได้หลายหน้าที่รับผิดชอบ</w:t>
      </w:r>
    </w:p>
    <w:p w:rsidR="00245126" w:rsidRDefault="00245126" w:rsidP="00E1377B"/>
    <w:p w:rsidR="005F02D5" w:rsidRPr="00E5773F" w:rsidRDefault="00821938" w:rsidP="005F02D5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  <w:r>
        <w:lastRenderedPageBreak/>
        <w:br/>
      </w:r>
      <w:r w:rsidR="00B60883" w:rsidRPr="00B60883">
        <w:drawing>
          <wp:inline distT="0" distB="0" distL="0" distR="0" wp14:anchorId="2FF7D94F" wp14:editId="1207170A">
            <wp:extent cx="5940425" cy="5386070"/>
            <wp:effectExtent l="0" t="0" r="317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C0B">
        <w:br/>
      </w:r>
      <w:r w:rsidR="005F02D5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 w:rsidR="005F02D5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: </w:t>
      </w:r>
      <w:r w:rsidR="005F02D5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โฟลว์ขั้นตอนการทำงานจะมีข้อดังนี้</w:t>
      </w:r>
      <w:r w:rsidR="005F02D5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br/>
      </w:r>
      <w:r w:rsidR="00A74711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>11</w:t>
      </w:r>
      <w:r w:rsidR="005F02D5" w:rsidRPr="00E5773F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) </w:t>
      </w:r>
      <w:r w:rsidR="00A74711" w:rsidRPr="00A74711">
        <w:rPr>
          <w:rFonts w:ascii="TH SarabunPSK" w:eastAsiaTheme="majorEastAsia" w:hAnsi="TH SarabunPSK" w:cs="TH SarabunPSK" w:hint="cs"/>
          <w:color w:val="4F81BD" w:themeColor="accent1"/>
          <w:sz w:val="28"/>
          <w:szCs w:val="28"/>
          <w:cs/>
        </w:rPr>
        <w:t>สามารถบริหารจัดการข้อมูลส่วนกลางของระบบได้</w:t>
      </w:r>
    </w:p>
    <w:p w:rsidR="00801742" w:rsidRDefault="00801742" w:rsidP="005F02D5"/>
    <w:p w:rsidR="00801742" w:rsidRDefault="00801742" w:rsidP="00B911A5">
      <w:pPr>
        <w:jc w:val="center"/>
      </w:pPr>
    </w:p>
    <w:p w:rsidR="00785515" w:rsidRDefault="00785515" w:rsidP="00B911A5">
      <w:pPr>
        <w:jc w:val="center"/>
      </w:pPr>
    </w:p>
    <w:p w:rsidR="00C41007" w:rsidRDefault="00C41007" w:rsidP="00B911A5">
      <w:pPr>
        <w:jc w:val="center"/>
      </w:pPr>
    </w:p>
    <w:p w:rsidR="00C41007" w:rsidRDefault="00C41007" w:rsidP="00B911A5">
      <w:pPr>
        <w:jc w:val="center"/>
      </w:pPr>
    </w:p>
    <w:p w:rsidR="008B07FE" w:rsidRDefault="008B07FE" w:rsidP="00B911A5">
      <w:pPr>
        <w:jc w:val="center"/>
      </w:pPr>
    </w:p>
    <w:p w:rsidR="008B07FE" w:rsidRDefault="008B07FE" w:rsidP="00B911A5">
      <w:pPr>
        <w:jc w:val="center"/>
      </w:pPr>
    </w:p>
    <w:p w:rsidR="008B07FE" w:rsidRDefault="008B07FE" w:rsidP="00B911A5">
      <w:pPr>
        <w:jc w:val="center"/>
      </w:pPr>
    </w:p>
    <w:p w:rsidR="00C41007" w:rsidRPr="001A2EAA" w:rsidRDefault="00C41007" w:rsidP="00FB05A8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48" w:name="_Toc230849956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t>คุณสมบัติระบบจัดการข้อมูลผู้ใช้งานสำหรับผู้ดูแลระบบ (Super Admin)</w:t>
            </w:r>
            <w:bookmarkEnd w:id="48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095FCD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บริหารผู้ใช้งานและ </w:t>
            </w:r>
            <w:r>
              <w:rPr>
                <w:rFonts w:ascii="TH Sarabun New" w:eastAsia="TH Sarabun New" w:hAnsi="TH Sarabun New"/>
                <w:sz w:val="28"/>
              </w:rPr>
              <w:t xml:space="preserve">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ในภาพรวม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กำหนดสถานะบัญชีผู้ใช้งานและผู้ดูแลระบบ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กำหนด </w:t>
            </w:r>
            <w:r>
              <w:rPr>
                <w:rFonts w:ascii="TH Sarabun New" w:eastAsia="TH Sarabun New" w:hAnsi="TH Sarabun New"/>
                <w:sz w:val="28"/>
              </w:rPr>
              <w:t xml:space="preserve">Role/Permission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และนโยบายความปลอดภัย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บริหารข้อมูลระบบงาน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โปรแกรมเพิ่มเติมตามที่กำหนด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ตรวจสอบและส่งออก </w:t>
            </w:r>
            <w:r>
              <w:rPr>
                <w:rFonts w:ascii="TH Sarabun New" w:eastAsia="TH Sarabun New" w:hAnsi="TH Sarabun New"/>
                <w:sz w:val="28"/>
              </w:rPr>
              <w:t>Audit Log/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รายงานผู้ใช้งาน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32DAF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Dashboard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ภาพรวมผู้ใช้งานและสิทธิ์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แจ้งเตือนความผิดปกติด้านบัญชี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เครื่องมือช่วยตรวจสอบสิทธิ์ซ้ำซ้อน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A3756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ไม่กำหนดรายละเอียดปลีกย่อยแทน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78012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Super Admin /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14.1.4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t>/Admin/Super Admin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 </w:t>
            </w:r>
            <w:r>
              <w:rPr>
                <w:rFonts w:ascii="TH Sarabun New" w:eastAsia="TH Sarabun New" w:hAnsi="TH Sarabun New"/>
                <w:sz w:val="28"/>
              </w:rPr>
              <w:t>Role/Permission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นโยบายความปลอดภัย เช่น </w:t>
            </w:r>
            <w:r>
              <w:rPr>
                <w:rFonts w:ascii="TH Sarabun New" w:eastAsia="TH Sarabun New" w:hAnsi="TH Sarabun New"/>
                <w:sz w:val="28"/>
              </w:rPr>
              <w:t>Password/Session Policy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ข้อมูลระบบงานและกลุ่มระบบงาน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สถานะบัญชีและสิทธิ์ที่ปรับปรุงแล้ว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Role/Permission Matrix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รายงานผู้ใช้งานและ </w:t>
            </w:r>
            <w:r>
              <w:rPr>
                <w:rFonts w:ascii="TH Sarabun New" w:eastAsia="TH Sarabun New" w:hAnsi="TH Sarabun New"/>
                <w:sz w:val="28"/>
              </w:rPr>
              <w:t>Audit Log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291437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>
              <w:rPr>
                <w:rFonts w:ascii="TH Sarabun New" w:eastAsia="TH Sarabun New" w:hAnsi="TH Sarabun New"/>
                <w:sz w:val="28"/>
              </w:rPr>
              <w:t xml:space="preserve">PDPA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และความปลอดภัย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ส่งมอบและอนุมัติขอบเขต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>
              <w:rPr>
                <w:rFonts w:ascii="TH Sarabun New" w:eastAsia="TH Sarabun New" w:hAnsi="TH Sarabun New"/>
                <w:sz w:val="28"/>
              </w:rPr>
              <w:t>Migrate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หากโฟลว์ไม่ระบุข้อมูลย้อนหลัง ให้ระบุเป็น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N/A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User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Organization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Role/Permission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System Group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ระบบบันทึกเหตุการณ์ </w:t>
            </w:r>
            <w:r>
              <w:rPr>
                <w:rFonts w:ascii="TH Sarabun New" w:eastAsia="TH Sarabun New" w:hAnsi="TH Sarabun New"/>
                <w:sz w:val="28"/>
              </w:rPr>
              <w:t>(Audit Log)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3F42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เป็นการบริหารจัดการภายในระบบเป็นหลัก หากมีข้อมูลภายนอกให้กำหนดข้อตกลงเฉพาะ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Internal API/Database/Service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ภายใน </w:t>
            </w:r>
            <w:r>
              <w:rPr>
                <w:rFonts w:ascii="TH Sarabun New" w:eastAsia="TH Sarabun New" w:hAnsi="TH Sarabun New"/>
                <w:sz w:val="28"/>
              </w:rPr>
              <w:t>E-CMIS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File Import/Export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Notification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5174" w:rsidRDefault="00125174" w:rsidP="00125174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:rsidR="00E47926" w:rsidRDefault="00E47926" w:rsidP="00EA3BA9">
            <w:pPr>
              <w:spacing w:after="0" w:line="240" w:lineRule="auto"/>
            </w:pP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รายงานบัญชีผู้ใช้งาน</w:t>
            </w:r>
            <w:r>
              <w:rPr>
                <w:rFonts w:ascii="TH Sarabun New" w:eastAsia="TH Sarabun New" w:hAnsi="TH Sarabun New"/>
                <w:sz w:val="28"/>
              </w:rPr>
              <w:t>/Admin/Super Admin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 </w:t>
            </w:r>
            <w:r>
              <w:rPr>
                <w:rFonts w:ascii="TH Sarabun New" w:eastAsia="TH Sarabun New" w:hAnsi="TH Sarabun New"/>
                <w:sz w:val="28"/>
              </w:rPr>
              <w:t>Role/Permission Matrix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ผู้ดูแลระบบระดับสูง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พบข้อมูลซ้ำ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ข้อมูลไม่ครบถ้วน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การดำเนินการล้มเหลว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8D59E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มีรายการใหม่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คำขอใหม่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 </w:t>
            </w:r>
            <w:r>
              <w:rPr>
                <w:rFonts w:ascii="TH Sarabun New" w:eastAsia="TH Sarabun New" w:hAnsi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61A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Super Admin /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Super Admin /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ด้วยบัญชีที่มีสิทธิ์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ตามนโยบายความปลอดภัยของ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87721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DB581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lastRenderedPageBreak/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เป็นบทบาทควบคุมระบบและกำกับสิทธิ์ระดับสูงตาม </w:t>
            </w:r>
            <w:r>
              <w:rPr>
                <w:rFonts w:ascii="TH Sarabun New" w:eastAsia="TH Sarabun New" w:hAnsi="TH Sarabun New"/>
                <w:sz w:val="28"/>
              </w:rPr>
              <w:t>TOR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92667C" w:rsidRDefault="0092667C" w:rsidP="00452E7E">
      <w:pPr>
        <w:pStyle w:val="Heading4"/>
        <w:spacing w:before="40" w:after="40" w:line="300" w:lineRule="auto"/>
        <w:rPr>
          <w:rFonts w:ascii="TH SarabunPSK" w:hAnsi="TH SarabunPSK" w:cs="TH SarabunPSK"/>
        </w:rPr>
      </w:pPr>
    </w:p>
    <w:p w:rsidR="0092667C" w:rsidRDefault="0092667C">
      <w:pPr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  <w:r>
        <w:rPr>
          <w:rFonts w:ascii="TH SarabunPSK" w:hAnsi="TH SarabunPSK" w:cs="TH SarabunPSK"/>
        </w:rPr>
        <w:br w:type="page"/>
      </w:r>
    </w:p>
    <w:p w:rsidR="00D873B3" w:rsidRPr="0092667C" w:rsidRDefault="00452E7E" w:rsidP="00452E7E">
      <w:pPr>
        <w:pStyle w:val="Heading4"/>
        <w:spacing w:before="40" w:after="40" w:line="300" w:lineRule="auto"/>
        <w:rPr>
          <w:rFonts w:hint="cs"/>
          <w:b w:val="0"/>
          <w:bCs w:val="0"/>
        </w:rPr>
      </w:pPr>
      <w:bookmarkStart w:id="49" w:name="_Toc230849957"/>
      <w:r w:rsidRPr="005B1B71">
        <w:rPr>
          <w:rFonts w:ascii="TH SarabunPSK" w:hAnsi="TH SarabunPSK" w:cs="TH SarabunPSK" w:hint="cs"/>
        </w:rPr>
        <w:lastRenderedPageBreak/>
        <w:t xml:space="preserve">2.3.1.5 </w:t>
      </w:r>
      <w:r w:rsidR="00095621" w:rsidRPr="005B1B71">
        <w:rPr>
          <w:rFonts w:ascii="TH SarabunPSK" w:hAnsi="TH SarabunPSK" w:cs="TH SarabunPSK" w:hint="cs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  <w:bookmarkEnd w:id="49"/>
      <w:r w:rsidR="00DE687B">
        <w:rPr>
          <w:b w:val="0"/>
          <w:bCs w:val="0"/>
        </w:rPr>
        <w:br/>
      </w:r>
      <w:r w:rsidR="00DE687B" w:rsidRPr="00DE687B">
        <w:rPr>
          <w:rFonts w:ascii="TH SarabunPSK" w:hAnsi="TH SarabunPSK" w:cs="TH SarabunPSK"/>
          <w:sz w:val="28"/>
          <w:szCs w:val="28"/>
        </w:rPr>
        <w:t xml:space="preserve">1) </w:t>
      </w:r>
      <w:r w:rsidR="00DE687B" w:rsidRPr="00DE687B">
        <w:rPr>
          <w:rFonts w:ascii="TH SarabunPSK" w:hAnsi="TH SarabunPSK" w:cs="TH SarabunPSK"/>
          <w:b w:val="0"/>
          <w:bCs w:val="0"/>
          <w:sz w:val="28"/>
          <w:szCs w:val="28"/>
          <w:cs/>
        </w:rPr>
        <w:t>สามารถบริหารจัดการสิทธิ์การเข้าใช้งานระบบได้ ตามที่สำนักงาน ป.ป.ท. กำหนด</w:t>
      </w:r>
    </w:p>
    <w:p w:rsidR="00452E7E" w:rsidRPr="005B1B71" w:rsidRDefault="00136D32" w:rsidP="00D873B3">
      <w:pPr>
        <w:pStyle w:val="Heading4"/>
        <w:spacing w:before="40" w:after="40" w:line="300" w:lineRule="auto"/>
        <w:jc w:val="center"/>
        <w:rPr>
          <w:rStyle w:val="Heading3Char"/>
          <w:rFonts w:ascii="TH SarabunPSK" w:hAnsi="TH SarabunPSK" w:cs="TH SarabunPSK"/>
          <w:cs/>
        </w:rPr>
      </w:pPr>
      <w:bookmarkStart w:id="50" w:name="_Toc230849958"/>
      <w:r w:rsidRPr="00136D32">
        <w:rPr>
          <w:rStyle w:val="Heading3Char"/>
          <w:rFonts w:ascii="TH SarabunPSK" w:hAnsi="TH SarabunPSK" w:cs="TH SarabunPSK"/>
          <w:cs/>
        </w:rPr>
        <w:drawing>
          <wp:inline distT="0" distB="0" distL="0" distR="0" wp14:anchorId="50E910A9" wp14:editId="5B76C9B7">
            <wp:extent cx="5940425" cy="4827270"/>
            <wp:effectExtent l="0" t="0" r="317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0"/>
      <w:r w:rsidR="00D873B3">
        <w:rPr>
          <w:rStyle w:val="Heading3Char"/>
          <w:rFonts w:ascii="TH SarabunPSK" w:hAnsi="TH SarabunPSK" w:cs="TH SarabunPSK"/>
          <w:cs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51" w:name="_Toc230849959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t>คุณสมบัติระบบบริหารจัดการสิทธิ์สำหรับการใช้งานให้กับผู้ใช้งานในแต่ละระดับสิทธิ์</w:t>
            </w:r>
            <w:bookmarkEnd w:id="51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095FCD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กำหนด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 </w:t>
            </w:r>
            <w:r>
              <w:rPr>
                <w:rFonts w:ascii="TH Sarabun New" w:eastAsia="TH Sarabun New" w:hAnsi="TH Sarabun New"/>
                <w:sz w:val="28"/>
              </w:rPr>
              <w:t xml:space="preserve">Permission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ตามกลุ่มผู้ใช้งาน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กำหนดสิทธิ์ระดับระบบ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ฟังก์ชัน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Map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ผู้ใช้งานหรือกลุ่มผู้ใช้งานกับ 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ตรวจสอบความถูกต้องของสิทธิ์ก่อนบันทึก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อัปเดตสิทธิ์ให้มีผลกับการเข้าใช้งาน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32DAF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สำเนา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จากต้นแบบ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รายงานเปรียบเทียบสิทธิ์แต่ละ 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แจ้งเตือนสิทธิ์ที่อาจขัดแย้งหรือเกินขอบเขต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A3756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ไม่กำหนดรายละเอียดปลีกย่อยแทน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78012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Admin / Super Admin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ผู้ดูแลสิทธิ์ตามที่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14.1.5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กลุ่มผู้ใช้งาน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 </w:t>
            </w:r>
            <w:r>
              <w:rPr>
                <w:rFonts w:ascii="TH Sarabun New" w:eastAsia="TH Sarabun New" w:hAnsi="TH Sarabun New"/>
                <w:sz w:val="28"/>
              </w:rPr>
              <w:t>Permission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ระดับสิทธิ์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ขอบเขตข้อมูล เช่น หน่วยงานตนเอง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ทั้งระบบ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สิทธิ์ที่บันทึกและพร้อมใช้งาน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Role/Permission Matrix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ผลตรวจสอบสิทธิ์ก่อนเข้าเมนู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291437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>
              <w:rPr>
                <w:rFonts w:ascii="TH Sarabun New" w:eastAsia="TH Sarabun New" w:hAnsi="TH Sarabun New"/>
                <w:sz w:val="28"/>
              </w:rPr>
              <w:t xml:space="preserve">PDPA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และความปลอดภัย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ส่งมอบและอนุมัติขอบเขต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>
              <w:rPr>
                <w:rFonts w:ascii="TH Sarabun New" w:eastAsia="TH Sarabun New" w:hAnsi="TH Sarabun New"/>
                <w:sz w:val="28"/>
              </w:rPr>
              <w:t>Migrate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หากโฟลว์ไม่ระบุข้อมูลย้อนหลัง ให้ระบุเป็น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N/A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lastRenderedPageBreak/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User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Organization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Role/Permission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System Group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ระบบบันทึกเหตุการณ์ </w:t>
            </w:r>
            <w:r>
              <w:rPr>
                <w:rFonts w:ascii="TH Sarabun New" w:eastAsia="TH Sarabun New" w:hAnsi="TH Sarabun New"/>
                <w:sz w:val="28"/>
              </w:rPr>
              <w:t>(Audit Log)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3F42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เป็นการกำหนดสิทธิ์ภายใน </w:t>
            </w:r>
            <w:r>
              <w:rPr>
                <w:rFonts w:ascii="TH Sarabun New" w:eastAsia="TH Sarabun New" w:hAnsi="TH Sarabun New"/>
                <w:sz w:val="28"/>
              </w:rPr>
              <w:t xml:space="preserve">E-CMIS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เป็นหลัก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Internal API/Database/Service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ภายใน </w:t>
            </w:r>
            <w:r>
              <w:rPr>
                <w:rFonts w:ascii="TH Sarabun New" w:eastAsia="TH Sarabun New" w:hAnsi="TH Sarabun New"/>
                <w:sz w:val="28"/>
              </w:rPr>
              <w:t>E-CMIS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File Import/Export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Notification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5174" w:rsidRDefault="00125174" w:rsidP="00125174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:rsidR="00E47926" w:rsidRDefault="00E47926" w:rsidP="00EA3BA9">
            <w:pPr>
              <w:spacing w:after="0" w:line="240" w:lineRule="auto"/>
            </w:pP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 </w:t>
            </w:r>
            <w:r>
              <w:rPr>
                <w:rFonts w:ascii="TH Sarabun New" w:eastAsia="TH Sarabun New" w:hAnsi="TH Sarabun New"/>
                <w:sz w:val="28"/>
              </w:rPr>
              <w:t>Role/Permission Matrix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รายงานผู้ใช้งานแยกตาม </w:t>
            </w:r>
            <w:r>
              <w:rPr>
                <w:rFonts w:ascii="TH Sarabun New" w:eastAsia="TH Sarabun New" w:hAnsi="TH Sarabun New"/>
                <w:sz w:val="28"/>
              </w:rPr>
              <w:t>Role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รายงานการเปลี่ยนแปลงสิทธิ์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พบข้อมูลซ้ำ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ข้อมูลไม่ครบถ้วน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การดำเนินการล้มเหลว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8D59E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มีรายการใหม่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คำขอใหม่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 </w:t>
            </w:r>
            <w:r>
              <w:rPr>
                <w:rFonts w:ascii="TH Sarabun New" w:eastAsia="TH Sarabun New" w:hAnsi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61A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 / Super Admin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ผู้ดูแลสิทธิ์ตามที่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 / Super Admin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ผู้ดูแลสิทธิ์ตามที่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ด้วยบัญชีที่มีสิทธิ์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ตามนโยบายความปลอดภัยของ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87721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DB581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เป็นกลไกหลักในการควบคุมการเข้าใช้งานทุกระบบ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2D0C37" w:rsidRDefault="002D0C37" w:rsidP="002D0C37">
      <w:r w:rsidRPr="002D0C37">
        <w:br/>
      </w:r>
      <w:r w:rsidRPr="002D0C37">
        <w:br/>
      </w:r>
    </w:p>
    <w:p w:rsidR="002D0C37" w:rsidRDefault="002D0C37" w:rsidP="002D0C37"/>
    <w:p w:rsidR="002D0C37" w:rsidRDefault="002D0C37" w:rsidP="002D0C37"/>
    <w:p w:rsidR="002D0C37" w:rsidRDefault="002D0C37" w:rsidP="002D0C37"/>
    <w:p w:rsidR="002D0C37" w:rsidRDefault="002D0C37" w:rsidP="002D0C37"/>
    <w:p w:rsidR="000E58E3" w:rsidRPr="002D0C37" w:rsidRDefault="000E58E3" w:rsidP="002D0C37">
      <w:pPr>
        <w:pStyle w:val="Heading4"/>
        <w:rPr>
          <w:rStyle w:val="Heading3Char"/>
          <w:rFonts w:ascii="TH SarabunPSK" w:hAnsi="TH SarabunPSK" w:cs="TH SarabunPSK"/>
        </w:rPr>
      </w:pPr>
      <w:bookmarkStart w:id="52" w:name="_Toc230849960"/>
      <w:r w:rsidRPr="002D0C37">
        <w:rPr>
          <w:rFonts w:ascii="TH SarabunPSK" w:hAnsi="TH SarabunPSK" w:cs="TH SarabunPSK"/>
        </w:rPr>
        <w:lastRenderedPageBreak/>
        <w:t xml:space="preserve">2.3.1.6 </w:t>
      </w:r>
      <w:r w:rsidRPr="002D0C37">
        <w:rPr>
          <w:rFonts w:ascii="TH SarabunPSK" w:hAnsi="TH SarabunPSK" w:cs="TH SarabunPSK"/>
          <w:cs/>
        </w:rPr>
        <w:t>คุณสมบัติระบบรายงานข้อมูลผู้ใช้งาน</w:t>
      </w:r>
      <w:bookmarkEnd w:id="52"/>
      <w:r w:rsidR="00846D73">
        <w:rPr>
          <w:rStyle w:val="Heading3Char"/>
          <w:rFonts w:ascii="TH SarabunPSK" w:hAnsi="TH SarabunPSK" w:cs="TH SarabunPSK"/>
        </w:rPr>
        <w:br/>
      </w:r>
      <w:r w:rsidR="00846D73" w:rsidRPr="00DE687B">
        <w:rPr>
          <w:rFonts w:ascii="TH SarabunPSK" w:hAnsi="TH SarabunPSK" w:cs="TH SarabunPSK"/>
          <w:sz w:val="28"/>
          <w:szCs w:val="28"/>
        </w:rPr>
        <w:t xml:space="preserve">1) </w:t>
      </w:r>
      <w:r w:rsidR="004E3F1A" w:rsidRPr="004E3F1A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มีระบบรายงานข้อมูลผู้ใช้งาน</w:t>
      </w:r>
      <w:r w:rsidR="004E3F1A" w:rsidRPr="004E3F1A">
        <w:rPr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="004E3F1A" w:rsidRPr="004E3F1A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และสามารถส่งออกข้อมูลได้</w:t>
      </w:r>
      <w:r w:rsidR="001B6A62">
        <w:rPr>
          <w:rStyle w:val="Heading3Char"/>
          <w:rFonts w:ascii="TH SarabunPSK" w:hAnsi="TH SarabunPSK" w:cs="TH SarabunPSK"/>
        </w:rPr>
        <w:br/>
      </w:r>
    </w:p>
    <w:p w:rsidR="003A41E1" w:rsidRPr="002D0C37" w:rsidRDefault="00125A08" w:rsidP="00F61B1E">
      <w:pPr>
        <w:jc w:val="center"/>
        <w:rPr>
          <w:rFonts w:hint="cs"/>
          <w:cs/>
        </w:rPr>
      </w:pPr>
      <w:r w:rsidRPr="00125A08">
        <w:rPr>
          <w:rFonts w:cs="Cordia New"/>
          <w:cs/>
        </w:rPr>
        <w:drawing>
          <wp:inline distT="0" distB="0" distL="0" distR="0" wp14:anchorId="097A9F7F" wp14:editId="68D165B0">
            <wp:extent cx="3927304" cy="606055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50638" cy="609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7DBB">
        <w:rPr>
          <w:cs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53" w:name="_Toc230849961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t>คุณสมบัติระบบรายงานข้อมูลผู้ใช้งาน</w:t>
            </w:r>
            <w:bookmarkEnd w:id="53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095FCD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ค้นหาและแสดงรายงานข้อมูลผู้ใช้งานตามเงื่อนไข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กรองข้อมูลตามหน่วยงาน บทบาท สถานะ และช่วงเวลา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แสดงผลรายงานบนหน้าจอ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ส่งออกข้อมูลตามรูปแบบที่กำหนด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ควบคุมข้อมูลตามสิทธิ์ผู้เรียกดูรายงาน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DAF" w:rsidRDefault="00132DAF" w:rsidP="00132DAF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Dashboard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สรุปจำนวนผู้ใช้งาน</w:t>
            </w: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บันทึกเงื่อนไขรายงานที่ใช้บ่อย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กำหนดคอลัมน์รายงานตามสิทธิ์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A3756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  <w:r w:rsidR="00407050">
              <w:t>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ไม่กำหนดรายละเอียดปลีกย่อยแทน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78012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Admin / Super Admin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ผู้ใช้รายงานตามสิทธิ์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14.1.6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เงื่อนไขรายงาน เช่น หน่วยงาน บทบาท สถานะ ช่วงเวลา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สิทธิ์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ประวัติการเข้าใช้งาน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ข้อมูลผู้เรียกดูรายงานเพื่อควบคุมสิทธิ์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รายงานข้อมูลผู้ใช้งานบนหน้าจอ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ไฟล์ </w:t>
            </w:r>
            <w:r>
              <w:rPr>
                <w:rFonts w:ascii="TH Sarabun New" w:eastAsia="TH Sarabun New" w:hAnsi="TH Sarabun New"/>
                <w:sz w:val="28"/>
              </w:rPr>
              <w:t xml:space="preserve">Export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ตามรูปแบบที่กำหนด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Dashboard/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สรุปจำนวนผู้ใช้งาน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291437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>
              <w:rPr>
                <w:rFonts w:ascii="TH Sarabun New" w:eastAsia="TH Sarabun New" w:hAnsi="TH Sarabun New"/>
                <w:sz w:val="28"/>
              </w:rPr>
              <w:t xml:space="preserve">PDPA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และความปลอดภัย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ส่งมอบและอนุมัติขอบเขต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>
              <w:rPr>
                <w:rFonts w:ascii="TH Sarabun New" w:eastAsia="TH Sarabun New" w:hAnsi="TH Sarabun New"/>
                <w:sz w:val="28"/>
              </w:rPr>
              <w:t>Migrate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หากโฟลว์ไม่ระบุข้อมูลย้อนหลัง ให้ระบุเป็น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N/A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User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Organization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Role/Permission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System Group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ระบบบันทึกเหตุการณ์ </w:t>
            </w:r>
            <w:r>
              <w:rPr>
                <w:rFonts w:ascii="TH Sarabun New" w:eastAsia="TH Sarabun New" w:hAnsi="TH Sarabun New"/>
                <w:sz w:val="28"/>
              </w:rPr>
              <w:t>(Audit Log)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3F42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รายงานข้อมูลผู้ใช้งานเป็นรายงานภายใน </w:t>
            </w:r>
            <w:r>
              <w:rPr>
                <w:rFonts w:ascii="TH Sarabun New" w:eastAsia="TH Sarabun New" w:hAnsi="TH Sarabun New"/>
                <w:sz w:val="28"/>
              </w:rPr>
              <w:t xml:space="preserve">E-CMIS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เป็นหลัก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Internal API/Database/Service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ภายใน </w:t>
            </w:r>
            <w:r>
              <w:rPr>
                <w:rFonts w:ascii="TH Sarabun New" w:eastAsia="TH Sarabun New" w:hAnsi="TH Sarabun New"/>
                <w:sz w:val="28"/>
              </w:rPr>
              <w:t>E-CMIS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File Import/Export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Notification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5174" w:rsidRDefault="00125174" w:rsidP="00125174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:rsidR="00E47926" w:rsidRDefault="00E47926" w:rsidP="00EA3BA9">
            <w:pPr>
              <w:spacing w:after="0" w:line="240" w:lineRule="auto"/>
            </w:pP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รายงานจำนวนผู้ใช้งานแยกตามหน่วยงาน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รายงานผู้ใช้งานแยกตามบทบาท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รายงานประวัติการเข้าใช้งาน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รายงานการส่งออกข้อมูล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พบข้อมูลซ้ำ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ข้อมูลไม่ครบถ้วน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การดำเนินการล้มเหลว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8D59E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มีรายการใหม่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คำขอใหม่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 </w:t>
            </w:r>
            <w:r>
              <w:rPr>
                <w:rFonts w:ascii="TH Sarabun New" w:eastAsia="TH Sarabun New" w:hAnsi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61A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 / Super Admin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ผู้ใช้รายงานตามสิทธิ์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 / Super Admin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ผู้ใช้รายงานตามสิทธิ์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ด้วยบัญชีที่มีสิทธิ์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ตามนโยบายความปลอดภัยของ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87721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5819" w:rsidRDefault="00DB5819" w:rsidP="00DB581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lastRenderedPageBreak/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6E539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E47926" w:rsidRDefault="00E47926" w:rsidP="00EA3BA9">
            <w:pPr>
              <w:spacing w:after="0" w:line="240" w:lineRule="auto"/>
            </w:pP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เป็นฟังก์ชันตาม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สำหรับรายงานและส่งออกข้อมูลผู้ใช้งาน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F244A5" w:rsidRDefault="00F244A5" w:rsidP="00D44322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0C207D" w:rsidRDefault="00F244A5" w:rsidP="00D44322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  <w:r>
        <w:rPr>
          <w:rStyle w:val="Heading3Char"/>
          <w:rFonts w:ascii="TH SarabunPSK" w:hAnsi="TH SarabunPSK" w:cs="TH SarabunPSK"/>
          <w:sz w:val="32"/>
          <w:szCs w:val="32"/>
        </w:rPr>
        <w:br/>
      </w:r>
    </w:p>
    <w:p w:rsidR="00D44322" w:rsidRDefault="00D44322" w:rsidP="00D44322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54" w:name="_Toc230849962"/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Heading3Char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42"/>
      <w:bookmarkEnd w:id="54"/>
      <w:r w:rsidRPr="007F20BD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</w:t>
      </w:r>
      <w:r w:rsidR="00BA3580"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ระบบรองรับการขับเคลื่อนกระบวนงาน</w:t>
      </w:r>
    </w:p>
    <w:p w:rsidR="00AF3F55" w:rsidRPr="000E5072" w:rsidRDefault="00AB6E1B" w:rsidP="00AF3F55">
      <w:pPr>
        <w:pStyle w:val="Heading4"/>
        <w:spacing w:before="40" w:after="40" w:line="300" w:lineRule="auto"/>
        <w:rPr>
          <w:rFonts w:ascii="TH SarabunPSK" w:hAnsi="TH SarabunPSK" w:cs="TH SarabunPSK"/>
          <w:b w:val="0"/>
          <w:bCs w:val="0"/>
          <w:sz w:val="28"/>
          <w:szCs w:val="28"/>
        </w:rPr>
      </w:pPr>
      <w:bookmarkStart w:id="55" w:name="_Toc230849963"/>
      <w:r w:rsidRPr="005B1B71">
        <w:rPr>
          <w:rFonts w:ascii="TH SarabunPSK" w:hAnsi="TH SarabunPSK" w:cs="TH SarabunPSK" w:hint="cs"/>
        </w:rPr>
        <w:t xml:space="preserve">2.3.2.1 </w:t>
      </w:r>
      <w:r w:rsidRPr="005B1B71">
        <w:rPr>
          <w:rFonts w:ascii="TH SarabunPSK" w:hAnsi="TH SarabunPSK" w:cs="TH SarabunPSK" w:hint="cs"/>
          <w:cs/>
        </w:rPr>
        <w:t>แผนภาพระบบเผยแพร่ประชาสัมพันธ์ข้อมูลให้หน่วยงานทราบ</w:t>
      </w:r>
      <w:bookmarkEnd w:id="55"/>
      <w:r w:rsidR="00AF3F55">
        <w:rPr>
          <w:rFonts w:ascii="TH SarabunPSK" w:hAnsi="TH SarabunPSK" w:cs="TH SarabunPSK"/>
        </w:rPr>
        <w:br/>
      </w:r>
      <w:r w:rsidR="00AF3F55" w:rsidRPr="000E5072">
        <w:rPr>
          <w:rFonts w:ascii="TH SarabunPSK" w:hAnsi="TH SarabunPSK" w:cs="TH SarabunPSK"/>
          <w:b w:val="0"/>
          <w:bCs w:val="0"/>
          <w:sz w:val="28"/>
          <w:szCs w:val="28"/>
        </w:rPr>
        <w:t xml:space="preserve">1) </w:t>
      </w:r>
      <w:r w:rsidR="00AF3F55" w:rsidRPr="000E5072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เผยแพร่ประกาศ</w:t>
      </w:r>
      <w:r w:rsidR="00AF3F55" w:rsidRPr="000E5072">
        <w:rPr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="00AF3F55" w:rsidRPr="000E5072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ข่าวสาร</w:t>
      </w:r>
      <w:r w:rsidR="00AF3F55" w:rsidRPr="000E5072">
        <w:rPr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="00AF3F55" w:rsidRPr="000E5072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และประชาสัมพันธ์ภายใน</w:t>
      </w:r>
    </w:p>
    <w:p w:rsidR="00AB6E1B" w:rsidRPr="000E5072" w:rsidRDefault="00AF3F55" w:rsidP="00AF3F55">
      <w:pPr>
        <w:pStyle w:val="Heading4"/>
        <w:spacing w:before="40" w:after="40" w:line="300" w:lineRule="auto"/>
        <w:rPr>
          <w:rFonts w:ascii="TH SarabunPSK" w:hAnsi="TH SarabunPSK" w:cs="TH SarabunPSK"/>
          <w:b w:val="0"/>
          <w:bCs w:val="0"/>
        </w:rPr>
      </w:pPr>
      <w:r w:rsidRPr="000E5072">
        <w:rPr>
          <w:rFonts w:ascii="TH SarabunPSK" w:hAnsi="TH SarabunPSK" w:cs="TH SarabunPSK"/>
          <w:b w:val="0"/>
          <w:bCs w:val="0"/>
          <w:sz w:val="28"/>
          <w:szCs w:val="28"/>
        </w:rPr>
        <w:t xml:space="preserve">2) </w:t>
      </w:r>
      <w:r w:rsidRPr="000E5072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แสดงคู่มือการใช้งานระบบ</w:t>
      </w:r>
      <w:r w:rsidRPr="000E5072">
        <w:rPr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Pr="000E5072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และคลิปวิดีโอสาธิตการใช้งาน</w:t>
      </w:r>
      <w:r w:rsidR="00CD0726">
        <w:rPr>
          <w:rFonts w:ascii="TH SarabunPSK" w:hAnsi="TH SarabunPSK" w:cs="TH SarabunPSK"/>
          <w:b w:val="0"/>
          <w:bCs w:val="0"/>
        </w:rPr>
        <w:br/>
      </w:r>
    </w:p>
    <w:p w:rsidR="005E0CD5" w:rsidRDefault="00D422C2" w:rsidP="005E0CD5">
      <w:pPr>
        <w:jc w:val="center"/>
      </w:pPr>
      <w:r w:rsidRPr="00D422C2">
        <w:drawing>
          <wp:inline distT="0" distB="0" distL="0" distR="0" wp14:anchorId="63A787AE" wp14:editId="5811E2BF">
            <wp:extent cx="5940425" cy="592645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BD3" w:rsidRPr="005E0CD5" w:rsidRDefault="00362BD3" w:rsidP="005E0CD5">
      <w:pPr>
        <w:jc w:val="center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56" w:name="_Toc230849964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lastRenderedPageBreak/>
              <w:t>แผนภาพระบบเผยแพร่ประชาสัมพันธ์ข้อมูลให้หน่วยงานทราบ</w:t>
            </w:r>
            <w:bookmarkEnd w:id="56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095FCD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เผยแพร่ประกาศหรือข่าวสารภายใน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กำหนดกลุ่มผู้รับข่าวสาร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แนบไฟล์ประกอบตามรูปแบบที่กำหนด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กำหนดช่วงเวลาและสถานะการเผยแพร่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จัดเก็บประวัติข่าวสารย้อนหลัง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32DAF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กรองข่าวสารย้อนหลัง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แจ้งเตือนข่าวสารใหม่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สถิติการเปิดอ่านเฉพาะกรณีที่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A3756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ไม่กำหนดรายละเอียดปลีกย่อยแทน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78012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เจ้าหน้าที่ประชาสัมพันธ์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บุคลากรภายใน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14.2.1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หัวข้อข่าวสาร เนื้อหา ไฟล์แนบ กลุ่มผู้รับ ช่วงเวลา 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วันเวลา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ข่าวสารที่เผยแพร่ให้บุคลากรภายใน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รายการข่าวสารย้อนหลัง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สถานะและผลการเผยแพร่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291437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>
              <w:rPr>
                <w:rFonts w:ascii="TH Sarabun New" w:eastAsia="TH Sarabun New" w:hAnsi="TH Sarabun New"/>
                <w:sz w:val="28"/>
              </w:rPr>
              <w:t xml:space="preserve">PDPA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และความปลอดภัย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ส่งมอบและอนุมัติขอบเขต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>
              <w:rPr>
                <w:rFonts w:ascii="TH Sarabun New" w:eastAsia="TH Sarabun New" w:hAnsi="TH Sarabun New"/>
                <w:sz w:val="28"/>
              </w:rPr>
              <w:t>Migrate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หากโฟลว์ไม่ระบุข้อมูลย้อนหลัง ให้ระบุเป็น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N/A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หมวดหมู่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ประเภทข้อมูลที่เกี่ยวข้อง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สถานะรายการ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ระบบบันทึกเหตุการณ์ </w:t>
            </w:r>
            <w:r>
              <w:rPr>
                <w:rFonts w:ascii="TH Sarabun New" w:eastAsia="TH Sarabun New" w:hAnsi="TH Sarabun New"/>
                <w:sz w:val="28"/>
              </w:rPr>
              <w:t>(Audit Log)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42D9" w:rsidRDefault="003F42D9" w:rsidP="003F42D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เป็นการเผยแพร่ข้อมูลภายในสำนักงาน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E47926" w:rsidRDefault="00E47926" w:rsidP="00EA3BA9">
            <w:pPr>
              <w:spacing w:after="0" w:line="240" w:lineRule="auto"/>
            </w:pP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Internal API/Database/Service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ภายใน </w:t>
            </w:r>
            <w:r>
              <w:rPr>
                <w:rFonts w:ascii="TH Sarabun New" w:eastAsia="TH Sarabun New" w:hAnsi="TH Sarabun New"/>
                <w:sz w:val="28"/>
              </w:rPr>
              <w:t>E-CMIS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File Import/Export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Notification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5174" w:rsidRDefault="00125174" w:rsidP="00125174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:rsidR="00E47926" w:rsidRDefault="00E47926" w:rsidP="00EA3BA9">
            <w:pPr>
              <w:spacing w:after="0" w:line="240" w:lineRule="auto"/>
            </w:pP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รายงานข่าวสารตามหน่วยงาน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ช่วงเวลา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รายงานข่าวสารหมดอายุหรือปิดเผยแพร่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พบข้อมูลซ้ำ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ข้อมูลไม่ครบถ้วน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การดำเนินการล้มเหลว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lastRenderedPageBreak/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9E3" w:rsidRDefault="008D59E3" w:rsidP="008D59E3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มีรายการใหม่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คำขอใหม่</w:t>
            </w: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 </w:t>
            </w:r>
            <w:r>
              <w:rPr>
                <w:rFonts w:ascii="TH Sarabun New" w:eastAsia="TH Sarabun New" w:hAnsi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61A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เจ้าหน้าที่ประชาสัมพันธ์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บุคลากรภายใน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เจ้าหน้าที่ประชาสัมพันธ์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บุคลากรภายใน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ด้วยบัญชีที่มีสิทธิ์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ตามนโยบายความปลอดภัยของ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87721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DB581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lastRenderedPageBreak/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เป็นระบบสนับสนุนการสื่อสารภายในตามกิจกรรมที่ </w:t>
            </w:r>
            <w:r>
              <w:rPr>
                <w:rFonts w:ascii="TH Sarabun New" w:eastAsia="TH Sarabun New" w:hAnsi="TH Sarabun New"/>
                <w:sz w:val="28"/>
              </w:rPr>
              <w:t>14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58719B" w:rsidRDefault="0058719B" w:rsidP="0058719B"/>
    <w:p w:rsidR="0058719B" w:rsidRDefault="0058719B" w:rsidP="0058719B"/>
    <w:p w:rsidR="0058719B" w:rsidRDefault="0058719B" w:rsidP="0058719B"/>
    <w:p w:rsidR="0090182B" w:rsidRPr="0090182B" w:rsidRDefault="002B7397" w:rsidP="0090182B">
      <w:pPr>
        <w:pStyle w:val="Heading4"/>
        <w:spacing w:before="40" w:after="40" w:line="300" w:lineRule="auto"/>
        <w:rPr>
          <w:rFonts w:ascii="TH SarabunPSK" w:hAnsi="TH SarabunPSK" w:cs="TH SarabunPSK"/>
          <w:b w:val="0"/>
          <w:bCs w:val="0"/>
          <w:sz w:val="28"/>
          <w:szCs w:val="28"/>
        </w:rPr>
      </w:pPr>
      <w:bookmarkStart w:id="57" w:name="_Toc230849965"/>
      <w:r w:rsidRPr="0058719B">
        <w:rPr>
          <w:rFonts w:ascii="TH SarabunPSK" w:hAnsi="TH SarabunPSK" w:cs="TH SarabunPSK"/>
        </w:rPr>
        <w:lastRenderedPageBreak/>
        <w:t xml:space="preserve">2.3.2.2 </w:t>
      </w:r>
      <w:r w:rsidRPr="0058719B">
        <w:rPr>
          <w:rFonts w:ascii="TH SarabunPSK" w:hAnsi="TH SarabunPSK" w:cs="TH SarabunPSK"/>
          <w:cs/>
        </w:rPr>
        <w:t>แผนภาพ</w:t>
      </w:r>
      <w:r w:rsidR="0015444F" w:rsidRPr="0058719B">
        <w:rPr>
          <w:rFonts w:ascii="TH SarabunPSK" w:hAnsi="TH SarabunPSK" w:cs="TH SarabunPSK"/>
          <w:cs/>
        </w:rPr>
        <w:t>ระบบถาม</w:t>
      </w:r>
      <w:r w:rsidR="0015444F" w:rsidRPr="0058719B">
        <w:rPr>
          <w:rFonts w:ascii="TH SarabunPSK" w:hAnsi="TH SarabunPSK" w:cs="TH SarabunPSK"/>
        </w:rPr>
        <w:t>-</w:t>
      </w:r>
      <w:r w:rsidR="0015444F" w:rsidRPr="0058719B">
        <w:rPr>
          <w:rFonts w:ascii="TH SarabunPSK" w:hAnsi="TH SarabunPSK" w:cs="TH SarabunPSK"/>
          <w:cs/>
        </w:rPr>
        <w:t>ตอบ</w:t>
      </w:r>
      <w:bookmarkEnd w:id="57"/>
      <w:r w:rsidR="0090182B">
        <w:rPr>
          <w:rFonts w:ascii="TH SarabunPSK" w:hAnsi="TH SarabunPSK" w:cs="TH SarabunPSK"/>
        </w:rPr>
        <w:br/>
      </w:r>
      <w:r w:rsidR="0090182B" w:rsidRPr="0090182B">
        <w:rPr>
          <w:rFonts w:ascii="TH SarabunPSK" w:hAnsi="TH SarabunPSK" w:cs="TH SarabunPSK"/>
          <w:b w:val="0"/>
          <w:bCs w:val="0"/>
          <w:sz w:val="28"/>
          <w:szCs w:val="28"/>
        </w:rPr>
        <w:t xml:space="preserve">1) </w:t>
      </w:r>
      <w:r w:rsidR="0090182B" w:rsidRPr="0090182B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มีระบบเผยแพร่คำถามที่พบบ่อย</w:t>
      </w:r>
      <w:r w:rsidR="0090182B" w:rsidRPr="0090182B">
        <w:rPr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="0090182B" w:rsidRPr="0090182B">
        <w:rPr>
          <w:rFonts w:ascii="TH SarabunPSK" w:hAnsi="TH SarabunPSK" w:cs="TH SarabunPSK"/>
          <w:b w:val="0"/>
          <w:bCs w:val="0"/>
          <w:sz w:val="28"/>
          <w:szCs w:val="28"/>
        </w:rPr>
        <w:t>Q&amp;A</w:t>
      </w:r>
    </w:p>
    <w:p w:rsidR="00251285" w:rsidRDefault="0090182B" w:rsidP="0090182B">
      <w:pPr>
        <w:pStyle w:val="Heading4"/>
        <w:spacing w:before="40" w:after="40" w:line="300" w:lineRule="auto"/>
      </w:pPr>
      <w:r w:rsidRPr="0090182B">
        <w:rPr>
          <w:rFonts w:ascii="TH SarabunPSK" w:hAnsi="TH SarabunPSK" w:cs="TH SarabunPSK"/>
          <w:b w:val="0"/>
          <w:bCs w:val="0"/>
          <w:sz w:val="28"/>
          <w:szCs w:val="28"/>
        </w:rPr>
        <w:t xml:space="preserve">2) </w:t>
      </w:r>
      <w:r w:rsidRPr="0090182B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สามารถจัดหมวดหมู่ประเด็นคำถามได้</w:t>
      </w:r>
      <w:r w:rsidR="00E654B4">
        <w:rPr>
          <w:cs/>
        </w:rPr>
        <w:br/>
      </w:r>
      <w:r w:rsidR="00251285">
        <w:rPr>
          <w:cs/>
        </w:rPr>
        <w:br/>
      </w:r>
      <w:r w:rsidR="0019049E" w:rsidRPr="0019049E">
        <w:rPr>
          <w:rFonts w:cs="Angsana New"/>
          <w:cs/>
        </w:rPr>
        <w:drawing>
          <wp:inline distT="0" distB="0" distL="0" distR="0" wp14:anchorId="34FB6DAC" wp14:editId="2A7373CA">
            <wp:extent cx="5940425" cy="577342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A26" w:rsidRPr="00AD2A26" w:rsidRDefault="00AD2A26" w:rsidP="00AD2A26">
      <w:pPr>
        <w:rPr>
          <w:rFonts w:hint="cs"/>
          <w:cs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1126FD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 w:hint="cs"/>
                <w:cs/>
              </w:rPr>
            </w:pPr>
            <w:bookmarkStart w:id="58" w:name="_Toc230849966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t>แผนภาพระบบถาม-ตอบ</w:t>
            </w:r>
            <w:bookmarkEnd w:id="58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095FCD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รับคำถาม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ข้อสงสัยจากผู้ใช้งานภายใน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จัดหมวดหมู่คำถามและกำหนดผู้รับผิดชอบ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บันทึกคำตอบและสถานะคำถาม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ค้นหาคำถาม</w:t>
            </w:r>
            <w:r>
              <w:rPr>
                <w:rFonts w:ascii="TH Sarabun New" w:eastAsia="TH Sarabun New" w:hAnsi="TH Sarabun New"/>
                <w:sz w:val="28"/>
              </w:rPr>
              <w:t>-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คำตอบย้อนหลัง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ปิดคำถามเมื่อดำเนินการเสร็จ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32DAF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ฐานความรู้</w:t>
            </w:r>
            <w:r>
              <w:rPr>
                <w:rFonts w:ascii="TH Sarabun New" w:eastAsia="TH Sarabun New" w:hAnsi="TH Sarabun New"/>
                <w:sz w:val="28"/>
              </w:rPr>
              <w:t xml:space="preserve">/FAQ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จากคำถามที่พบบ่อย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แจ้งเตือนคำถามค้างตอบ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แนบไฟล์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ภาพประกอบคำถามตามความจำเป็น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A3756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ไม่กำหนดรายละเอียดปลีกย่อยแทน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78012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ผู้ใช้งานภายใน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เจ้าหน้าที่ผู้ตอบคำถาม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14.2.2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1126FD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หัวข้อคำถาม หมวดหมู่ รายละเอียด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ผู้สอบถาม วันที่สอบถาม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คำตอบ ผู้ตอบ วันที่ตอบ สถานะ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คำตอบกลับผู้ใช้งาน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รายการคำถามตามสถานะ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FAQ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เฉพาะรายการที่อนุมัติ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291437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>
              <w:rPr>
                <w:rFonts w:ascii="TH Sarabun New" w:eastAsia="TH Sarabun New" w:hAnsi="TH Sarabun New"/>
                <w:sz w:val="28"/>
              </w:rPr>
              <w:t xml:space="preserve">PDPA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และความปลอดภัย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ส่งมอบและอนุมัติขอบเขต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>
              <w:rPr>
                <w:rFonts w:ascii="TH Sarabun New" w:eastAsia="TH Sarabun New" w:hAnsi="TH Sarabun New"/>
                <w:sz w:val="28"/>
              </w:rPr>
              <w:t>Migrate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หากโฟลว์ไม่ระบุข้อมูลย้อนหลัง ให้ระบุเป็น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N/A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หมวดหมู่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ประเภทข้อมูลที่เกี่ยวข้อง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สถานะรายการ</w:t>
            </w:r>
          </w:p>
        </w:tc>
      </w:tr>
      <w:tr w:rsidR="00E47926" w:rsidRPr="00027C4C" w:rsidTr="001126FD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ระบบบันทึกเหตุการณ์ </w:t>
            </w:r>
            <w:r>
              <w:rPr>
                <w:rFonts w:ascii="TH Sarabun New" w:eastAsia="TH Sarabun New" w:hAnsi="TH Sarabun New"/>
                <w:sz w:val="28"/>
              </w:rPr>
              <w:t>(Audit Log)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3F42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เป็นระบบถาม</w:t>
            </w:r>
            <w:r>
              <w:rPr>
                <w:rFonts w:ascii="TH Sarabun New" w:eastAsia="TH Sarabun New" w:hAnsi="TH Sarabun New"/>
                <w:sz w:val="28"/>
              </w:rPr>
              <w:t>-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ตอบภายในสำนักงาน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Internal API/Database/Service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ภายใน </w:t>
            </w:r>
            <w:r>
              <w:rPr>
                <w:rFonts w:ascii="TH Sarabun New" w:eastAsia="TH Sarabun New" w:hAnsi="TH Sarabun New"/>
                <w:sz w:val="28"/>
              </w:rPr>
              <w:t>E-CMIS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File Import/Export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Notification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2517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</w:tc>
      </w:tr>
      <w:tr w:rsidR="00E47926" w:rsidRPr="00027C4C" w:rsidTr="001126FD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รายงานจำนวนคำถามตามหมวดหมู่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รายงานคำถามค้างตอบ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รายงานคำถามที่ใช้เป็น </w:t>
            </w:r>
            <w:r>
              <w:rPr>
                <w:rFonts w:ascii="TH Sarabun New" w:eastAsia="TH Sarabun New" w:hAnsi="TH Sarabun New"/>
                <w:sz w:val="28"/>
              </w:rPr>
              <w:t>FAQ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พบข้อมูลซ้ำ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ข้อมูลไม่ครบถ้วน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การดำเนินการล้มเหลว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E47926" w:rsidRPr="00027C4C" w:rsidTr="001126FD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lastRenderedPageBreak/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8D59E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มีรายการใหม่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คำขอใหม่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 </w:t>
            </w:r>
            <w:r>
              <w:rPr>
                <w:rFonts w:ascii="TH Sarabun New" w:eastAsia="TH Sarabun New" w:hAnsi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61A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ผู้ใช้งานภายใน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เจ้าหน้าที่ผู้ตอบคำถาม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1126FD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ผู้ใช้งานภายใน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เจ้าหน้าที่ผู้ตอบคำถาม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ด้วยบัญชีที่มีสิทธิ์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ตามนโยบายความปลอดภัยของ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87721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DB581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1126FD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lastRenderedPageBreak/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1126FD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เป็นฟังก์ชันสนับสนุนการสื่อสารและช่วยเหลือผู้ใช้งาน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1126FD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1126FD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92667C" w:rsidRDefault="0092667C" w:rsidP="00E61F56">
      <w:pPr>
        <w:pStyle w:val="Heading4"/>
        <w:spacing w:before="40" w:after="40" w:line="300" w:lineRule="auto"/>
        <w:rPr>
          <w:rFonts w:ascii="TH SarabunPSK" w:hAnsi="TH SarabunPSK" w:cs="TH SarabunPSK"/>
        </w:rPr>
      </w:pPr>
    </w:p>
    <w:p w:rsidR="0092667C" w:rsidRDefault="0092667C">
      <w:pPr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  <w:r>
        <w:rPr>
          <w:rFonts w:ascii="TH SarabunPSK" w:hAnsi="TH SarabunPSK" w:cs="TH SarabunPSK"/>
        </w:rPr>
        <w:br w:type="page"/>
      </w:r>
    </w:p>
    <w:p w:rsidR="00F67C39" w:rsidRPr="00F67C39" w:rsidRDefault="00E61F56" w:rsidP="00F67C39">
      <w:pPr>
        <w:pStyle w:val="Heading4"/>
        <w:spacing w:before="40" w:after="40" w:line="300" w:lineRule="auto"/>
        <w:rPr>
          <w:rFonts w:ascii="TH SarabunPSK" w:hAnsi="TH SarabunPSK" w:cs="TH SarabunPSK"/>
          <w:b w:val="0"/>
          <w:bCs w:val="0"/>
          <w:sz w:val="28"/>
          <w:szCs w:val="28"/>
        </w:rPr>
      </w:pPr>
      <w:bookmarkStart w:id="59" w:name="_Toc230849967"/>
      <w:r w:rsidRPr="005B1B71">
        <w:rPr>
          <w:rFonts w:ascii="TH SarabunPSK" w:hAnsi="TH SarabunPSK" w:cs="TH SarabunPSK" w:hint="cs"/>
        </w:rPr>
        <w:lastRenderedPageBreak/>
        <w:t xml:space="preserve">2.3.2.3 </w:t>
      </w:r>
      <w:r w:rsidRPr="005B1B71">
        <w:rPr>
          <w:rFonts w:ascii="TH SarabunPSK" w:hAnsi="TH SarabunPSK" w:cs="TH SarabunPSK" w:hint="cs"/>
          <w:cs/>
        </w:rPr>
        <w:t>แผนภาพ</w:t>
      </w:r>
      <w:r w:rsidR="00F40845" w:rsidRPr="005B1B71">
        <w:rPr>
          <w:rFonts w:ascii="TH SarabunPSK" w:hAnsi="TH SarabunPSK" w:cs="TH SarabunPSK" w:hint="cs"/>
          <w:cs/>
        </w:rPr>
        <w:t>ระบบแจ้งปัญหาการใช้งานระบบ</w:t>
      </w:r>
      <w:bookmarkEnd w:id="59"/>
      <w:r w:rsidR="00F67C39">
        <w:rPr>
          <w:rFonts w:ascii="TH SarabunPSK" w:hAnsi="TH SarabunPSK" w:cs="TH SarabunPSK"/>
        </w:rPr>
        <w:br/>
      </w:r>
      <w:r w:rsidR="00F67C39" w:rsidRPr="00F67C39">
        <w:rPr>
          <w:rFonts w:ascii="TH SarabunPSK" w:hAnsi="TH SarabunPSK" w:cs="TH SarabunPSK"/>
          <w:b w:val="0"/>
          <w:bCs w:val="0"/>
          <w:sz w:val="28"/>
          <w:szCs w:val="28"/>
        </w:rPr>
        <w:t xml:space="preserve">1) </w:t>
      </w:r>
      <w:r w:rsidR="00F67C39" w:rsidRPr="00F67C39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มีหน้ารับแจ้งปัญหาการใช้งาน</w:t>
      </w:r>
    </w:p>
    <w:p w:rsidR="00994A68" w:rsidRDefault="00F67C39" w:rsidP="00F67C39">
      <w:pPr>
        <w:pStyle w:val="Heading4"/>
        <w:spacing w:before="40" w:after="40" w:line="300" w:lineRule="auto"/>
      </w:pPr>
      <w:r w:rsidRPr="00F67C39">
        <w:rPr>
          <w:rFonts w:ascii="TH SarabunPSK" w:hAnsi="TH SarabunPSK" w:cs="TH SarabunPSK"/>
          <w:b w:val="0"/>
          <w:bCs w:val="0"/>
          <w:sz w:val="28"/>
          <w:szCs w:val="28"/>
        </w:rPr>
        <w:t xml:space="preserve">2) </w:t>
      </w:r>
      <w:r w:rsidRPr="00F67C39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มีระบบแจ้งเตือนไปยังผู้รับแจ้งปัญหา</w:t>
      </w:r>
      <w:r w:rsidRPr="00F67C39">
        <w:rPr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Pr="00F67C39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ผ่านทางช่องทางที่</w:t>
      </w:r>
      <w:r w:rsidRPr="00F67C39">
        <w:rPr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Pr="00F67C39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สำนักงาน</w:t>
      </w:r>
      <w:r w:rsidRPr="00F67C39">
        <w:rPr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Pr="00F67C39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ป</w:t>
      </w:r>
      <w:r w:rsidRPr="00F67C39">
        <w:rPr>
          <w:rFonts w:ascii="TH SarabunPSK" w:hAnsi="TH SarabunPSK" w:cs="TH SarabunPSK"/>
          <w:b w:val="0"/>
          <w:bCs w:val="0"/>
          <w:sz w:val="28"/>
          <w:szCs w:val="28"/>
          <w:cs/>
        </w:rPr>
        <w:t>.</w:t>
      </w:r>
      <w:r w:rsidRPr="00F67C39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ป</w:t>
      </w:r>
      <w:r w:rsidRPr="00F67C39">
        <w:rPr>
          <w:rFonts w:ascii="TH SarabunPSK" w:hAnsi="TH SarabunPSK" w:cs="TH SarabunPSK"/>
          <w:b w:val="0"/>
          <w:bCs w:val="0"/>
          <w:sz w:val="28"/>
          <w:szCs w:val="28"/>
          <w:cs/>
        </w:rPr>
        <w:t>.</w:t>
      </w:r>
      <w:r w:rsidRPr="00F67C39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ท</w:t>
      </w:r>
      <w:r w:rsidRPr="00F67C39">
        <w:rPr>
          <w:rFonts w:ascii="TH SarabunPSK" w:hAnsi="TH SarabunPSK" w:cs="TH SarabunPSK"/>
          <w:b w:val="0"/>
          <w:bCs w:val="0"/>
          <w:sz w:val="28"/>
          <w:szCs w:val="28"/>
          <w:cs/>
        </w:rPr>
        <w:t xml:space="preserve">. </w:t>
      </w:r>
      <w:r w:rsidRPr="00F67C39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กำหนด</w:t>
      </w:r>
    </w:p>
    <w:p w:rsidR="000F01D6" w:rsidRPr="000F01D6" w:rsidRDefault="000F01D6" w:rsidP="000F01D6"/>
    <w:p w:rsidR="003447E3" w:rsidRDefault="00D8006F" w:rsidP="003447E3">
      <w:r w:rsidRPr="00D8006F">
        <w:drawing>
          <wp:inline distT="0" distB="0" distL="0" distR="0" wp14:anchorId="49EA4E6E" wp14:editId="5E279542">
            <wp:extent cx="5940425" cy="4304665"/>
            <wp:effectExtent l="0" t="0" r="3175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B82" w:rsidRPr="003447E3" w:rsidRDefault="00E56B82" w:rsidP="003447E3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60" w:name="_Toc230849968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t>แผนภาพระบบแจ้งปัญหาการใช้งานระบบ</w:t>
            </w:r>
            <w:bookmarkEnd w:id="60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095FCD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รับแจ้งปัญหาการใช้งานระบบ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บันทึกรายละเอียดปัญหา ประเภท และระดับความเร่งด่วน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แนบภาพหน้าจอ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ไฟล์ประกอบตามความจำเป็น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กำหนดผู้รับผิดชอบและสถานะการดำเนินการ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ติดตามและแจ้งผลการแก้ไข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32DAF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เลขที่ 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อัตโนมัติ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Dashboard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งานค้างตามสถานะ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เชื่อมโยงปัญหาซ้ำหรือปัญหาที่เกี่ยวข้อง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A3756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ไม่กำหนดรายละเอียดปลีกย่อยแทน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78012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ผู้ใช้งานภายใน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ผู้รับผิดชอบแก้ไข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14.2.3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หัวข้อปัญหา ประเภท 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Severity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ผู้แจ้ง วันที่แจ้ง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ไฟล์แนบ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ภาพหน้าจอ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ผู้รับผิดชอบ สถานะ ผลการแก้ไข วันที่ปิด </w:t>
            </w:r>
            <w:r>
              <w:rPr>
                <w:rFonts w:ascii="TH Sarabun New" w:eastAsia="TH Sarabun New" w:hAnsi="TH Sarabun New"/>
                <w:sz w:val="28"/>
              </w:rPr>
              <w:t>Ticket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Ticket/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รายการปัญหา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สถานะการดำเนินการ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ผลการแก้ไขและการแจ้งกลับ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291437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>
              <w:rPr>
                <w:rFonts w:ascii="TH Sarabun New" w:eastAsia="TH Sarabun New" w:hAnsi="TH Sarabun New"/>
                <w:sz w:val="28"/>
              </w:rPr>
              <w:t xml:space="preserve">PDPA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และความปลอดภัย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ส่งมอบและอนุมัติขอบเขต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>
              <w:rPr>
                <w:rFonts w:ascii="TH Sarabun New" w:eastAsia="TH Sarabun New" w:hAnsi="TH Sarabun New"/>
                <w:sz w:val="28"/>
              </w:rPr>
              <w:t>Migrate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หากโฟลว์ไม่ระบุข้อมูลย้อนหลัง ให้ระบุเป็น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N/A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หมวดหมู่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ประเภทข้อมูลที่เกี่ยวข้อง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สถานะรายการ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lastRenderedPageBreak/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ระบบบันทึกเหตุการณ์ </w:t>
            </w:r>
            <w:r>
              <w:rPr>
                <w:rFonts w:ascii="TH Sarabun New" w:eastAsia="TH Sarabun New" w:hAnsi="TH Sarabun New"/>
                <w:sz w:val="28"/>
              </w:rPr>
              <w:t>(Audit Log)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3F42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เป็นการรับแจ้งปัญหาภายใน เว้นแต่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ต้องการเชื่อมกับ </w:t>
            </w:r>
            <w:r>
              <w:rPr>
                <w:rFonts w:ascii="TH Sarabun New" w:eastAsia="TH Sarabun New" w:hAnsi="TH Sarabun New"/>
                <w:sz w:val="28"/>
              </w:rPr>
              <w:t xml:space="preserve">Helpdesk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อื่น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Internal API/Database/Service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ภายใน </w:t>
            </w:r>
            <w:r>
              <w:rPr>
                <w:rFonts w:ascii="TH Sarabun New" w:eastAsia="TH Sarabun New" w:hAnsi="TH Sarabun New"/>
                <w:sz w:val="28"/>
              </w:rPr>
              <w:t>E-CMIS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File Import/Export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Notification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2517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 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ตามประเภท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 </w:t>
            </w:r>
            <w:r>
              <w:rPr>
                <w:rFonts w:ascii="TH Sarabun New" w:eastAsia="TH Sarabun New" w:hAnsi="TH Sarabun New"/>
                <w:sz w:val="28"/>
              </w:rPr>
              <w:t xml:space="preserve">Ticket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ค้างดำเนินการ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รายงานปัญหาที่เกิดซ้ำ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พบข้อมูลซ้ำ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ข้อมูลไม่ครบถ้วน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การดำเนินการล้มเหลว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8D59E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มีรายการใหม่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คำขอใหม่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 </w:t>
            </w:r>
            <w:r>
              <w:rPr>
                <w:rFonts w:ascii="TH Sarabun New" w:eastAsia="TH Sarabun New" w:hAnsi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61A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ผู้ใช้งานภายใน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ผู้รับผิดชอบแก้ไข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lastRenderedPageBreak/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ผู้ใช้งานภายใน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ผู้รับผิดชอบแก้ไข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ด้วยบัญชีที่มีสิทธิ์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ตามนโยบายความปลอดภัยของ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87721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DB581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เป็นระบบสนับสนุนการรับแจ้งและติดตามปัญหาการใช้งาน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425E2C" w:rsidRDefault="00425E2C" w:rsidP="009C6C16">
      <w:pPr>
        <w:pStyle w:val="Heading4"/>
        <w:spacing w:before="40" w:after="40" w:line="300" w:lineRule="auto"/>
        <w:rPr>
          <w:rFonts w:ascii="TH SarabunPSK" w:hAnsi="TH SarabunPSK" w:cs="TH SarabunPSK"/>
        </w:rPr>
      </w:pPr>
    </w:p>
    <w:p w:rsidR="00425E2C" w:rsidRDefault="00425E2C">
      <w:pPr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  <w:r>
        <w:rPr>
          <w:rFonts w:ascii="TH SarabunPSK" w:hAnsi="TH SarabunPSK" w:cs="TH SarabunPSK"/>
        </w:rPr>
        <w:br w:type="page"/>
      </w:r>
    </w:p>
    <w:p w:rsidR="009C6C16" w:rsidRDefault="009C6C16" w:rsidP="009C6C16">
      <w:pPr>
        <w:pStyle w:val="Heading4"/>
        <w:spacing w:before="40" w:after="40" w:line="300" w:lineRule="auto"/>
        <w:rPr>
          <w:rFonts w:ascii="TH SarabunPSK" w:hAnsi="TH SarabunPSK" w:cs="TH SarabunPSK"/>
        </w:rPr>
      </w:pPr>
      <w:bookmarkStart w:id="61" w:name="_Toc230849969"/>
      <w:r w:rsidRPr="005B1B71">
        <w:rPr>
          <w:rFonts w:ascii="TH SarabunPSK" w:hAnsi="TH SarabunPSK" w:cs="TH SarabunPSK" w:hint="cs"/>
        </w:rPr>
        <w:lastRenderedPageBreak/>
        <w:t xml:space="preserve">2.3.2.4 </w:t>
      </w:r>
      <w:r w:rsidRPr="005B1B71">
        <w:rPr>
          <w:rFonts w:ascii="TH SarabunPSK" w:hAnsi="TH SarabunPSK" w:cs="TH SarabunPSK" w:hint="cs"/>
          <w:cs/>
        </w:rPr>
        <w:t>แผนภาพระบบสมุดโทรศัพท์</w:t>
      </w:r>
      <w:bookmarkEnd w:id="61"/>
    </w:p>
    <w:p w:rsidR="00FD555B" w:rsidRPr="00FD555B" w:rsidRDefault="00425E2C" w:rsidP="00425E2C">
      <w:pPr>
        <w:jc w:val="center"/>
      </w:pPr>
      <w:r>
        <w:drawing>
          <wp:inline distT="0" distB="0" distL="0" distR="0" wp14:anchorId="57084B2F" wp14:editId="32F72E3C">
            <wp:extent cx="5760000" cy="6063158"/>
            <wp:effectExtent l="0" t="0" r="0" b="0"/>
            <wp:docPr id="36934064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06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62" w:name="_Toc230849970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t>แผนภาพระบบสมุดโทรศัพท์</w:t>
            </w:r>
            <w:bookmarkEnd w:id="62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095FCD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บริหารจัดการข้อมูลสมุดโทรศัพท์บุคลากรและหน่วยงาน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ค้นหาข้อมูลติดต่อด้วยชื่อ หน่วยงาน ตำแหน่ง เบอร์โทรศัพท์ หรืออีเมล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แสดงข้อมูลติดต่อที่ได้รับอนุญาตให้เผยแพร่ภายใน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ระงับข้อมูลติดต่อ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ส่งออกข้อมูลตามสิทธิ์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32DAF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นำเข้าข้อมูลจากไฟล์ต้นแบบที่ตรวจสอบแล้ว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แสดงวันที่ปรับปรุงล่าสุด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เชื่อมโยงกับ </w:t>
            </w:r>
            <w:r>
              <w:rPr>
                <w:rFonts w:ascii="TH Sarabun New" w:eastAsia="TH Sarabun New" w:hAnsi="TH Sarabun New"/>
                <w:sz w:val="28"/>
              </w:rPr>
              <w:t xml:space="preserve">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หน่วยงานและผู้ใช้งาน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A3756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ไม่กำหนดรายละเอียดปลีกย่อยแทน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78012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เจ้าหน้าที่ผู้ดูแลสมุดโทรศัพท์</w:t>
            </w:r>
            <w:r w:rsidR="004F7C2C">
              <w:rPr>
                <w:rFonts w:hint="cs"/>
                <w:cs/>
              </w:rPr>
              <w:t>ห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14.2.4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ชื่อ</w:t>
            </w:r>
            <w:r>
              <w:rPr>
                <w:rFonts w:ascii="TH Sarabun New" w:eastAsia="TH Sarabun New" w:hAnsi="TH Sarabun New"/>
                <w:sz w:val="28"/>
              </w:rPr>
              <w:t>-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นามสกุล ตำแหน่ง หน่วยงาน เบอร์โทรศัพท์ อีเมล ที่อยู่หน่วยงาน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เงื่อนไขการค้นหา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ผลการค้นหาข้อมูลติดต่อ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รายการสมุดโทรศัพท์ภายใน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ไฟล์ส่งออกเฉพาะผู้มีสิทธิ์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291437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ข้อมูลติดต่อบุคลากรเป็นข้อมูลส่วนบุคคลทั่วไป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ต้องกำหนดขอบเขตการแสดงผลและการ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ข้อมูลบางรายการอาจแสดงเฉพาะภายในเท่านั้น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ข้อมูลเดิมที่เกี่ยวข้อง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สามารถนำเข้าได้เฉพาะกรณีที่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ส่งมอบและอนุมัติขอบเขต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>
              <w:rPr>
                <w:rFonts w:ascii="TH Sarabun New" w:eastAsia="TH Sarabun New" w:hAnsi="TH Sarabun New"/>
                <w:sz w:val="28"/>
              </w:rPr>
              <w:t>Migrate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หากโฟลว์ไม่ระบุข้อมูลย้อนหลัง ให้ระบุเป็น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N/A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lastRenderedPageBreak/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หมวดหมู่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ประเภทข้อมูลที่เกี่ยวข้อง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สถานะรายการ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ระบบบันทึกเหตุการณ์ </w:t>
            </w:r>
            <w:r>
              <w:rPr>
                <w:rFonts w:ascii="TH Sarabun New" w:eastAsia="TH Sarabun New" w:hAnsi="TH Sarabun New"/>
                <w:sz w:val="28"/>
              </w:rPr>
              <w:t>(Audit Log)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3F42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เป็นข้อมูลติดต่อภายในสำนักงาน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Internal API/Database/Service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ภายใน </w:t>
            </w:r>
            <w:r>
              <w:rPr>
                <w:rFonts w:ascii="TH Sarabun New" w:eastAsia="TH Sarabun New" w:hAnsi="TH Sarabun New"/>
                <w:sz w:val="28"/>
              </w:rPr>
              <w:t>E-CMIS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File Import/Export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Notification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5174" w:rsidRDefault="00125174" w:rsidP="00125174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:rsidR="00E47926" w:rsidRDefault="00E47926" w:rsidP="00EA3BA9">
            <w:pPr>
              <w:spacing w:after="0" w:line="240" w:lineRule="auto"/>
            </w:pP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รายงานข้อมูลติดต่อแยกตามหน่วยงาน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รายงานข้อมูลไม่ครบถ้วน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รายงานประวัติการปรับปรุงข้อมูล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พบข้อมูลซ้ำ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ข้อมูลไม่ครบถ้วน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การดำเนินการล้มเหลว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8D59E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มีรายการใหม่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คำขอใหม่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 </w:t>
            </w:r>
            <w:r>
              <w:rPr>
                <w:rFonts w:ascii="TH Sarabun New" w:eastAsia="TH Sarabun New" w:hAnsi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61A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เจ้าหน้าที่ผู้ดูแลสมุดโทรศัพท์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บุคลากร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เจ้าหน้าที่ผู้ดูแลสมุดโทรศัพท์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ด้วยบัญชีที่มีสิทธิ์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ตามนโยบายความปลอดภัยของ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87721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DB581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lastRenderedPageBreak/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เป็นฟังก์ชันตามระบบรองรับการขับเคลื่อนกระบวนงาน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1C70F8" w:rsidRDefault="008A4E71" w:rsidP="00D44322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  <w:bookmarkStart w:id="63" w:name="_Toc230333793"/>
      <w:bookmarkStart w:id="64" w:name="_Toc230849971"/>
      <w:r>
        <w:rPr>
          <w:rStyle w:val="Heading3Char"/>
          <w:rFonts w:ascii="TH SarabunPSK" w:hAnsi="TH SarabunPSK" w:cs="TH SarabunPSK"/>
          <w:sz w:val="32"/>
          <w:szCs w:val="32"/>
        </w:rPr>
        <w:br/>
      </w:r>
      <w:r>
        <w:rPr>
          <w:rStyle w:val="Heading3Char"/>
          <w:rFonts w:ascii="TH SarabunPSK" w:hAnsi="TH SarabunPSK" w:cs="TH SarabunPSK"/>
          <w:sz w:val="32"/>
          <w:szCs w:val="32"/>
        </w:rPr>
        <w:br/>
      </w:r>
      <w:r>
        <w:rPr>
          <w:rStyle w:val="Heading3Char"/>
          <w:rFonts w:ascii="TH SarabunPSK" w:hAnsi="TH SarabunPSK" w:cs="TH SarabunPSK"/>
          <w:sz w:val="32"/>
          <w:szCs w:val="32"/>
        </w:rPr>
        <w:br/>
      </w:r>
      <w:r>
        <w:rPr>
          <w:rStyle w:val="Heading3Char"/>
          <w:rFonts w:ascii="TH SarabunPSK" w:hAnsi="TH SarabunPSK" w:cs="TH SarabunPSK"/>
          <w:sz w:val="32"/>
          <w:szCs w:val="32"/>
        </w:rPr>
        <w:br/>
      </w:r>
      <w:r>
        <w:rPr>
          <w:rStyle w:val="Heading3Char"/>
          <w:rFonts w:ascii="TH SarabunPSK" w:hAnsi="TH SarabunPSK" w:cs="TH SarabunPSK"/>
          <w:sz w:val="32"/>
          <w:szCs w:val="32"/>
        </w:rPr>
        <w:br/>
      </w:r>
      <w:r>
        <w:rPr>
          <w:rStyle w:val="Heading3Char"/>
          <w:rFonts w:ascii="TH SarabunPSK" w:hAnsi="TH SarabunPSK" w:cs="TH SarabunPSK"/>
          <w:sz w:val="32"/>
          <w:szCs w:val="32"/>
        </w:rPr>
        <w:br/>
      </w:r>
      <w:r>
        <w:rPr>
          <w:rStyle w:val="Heading3Char"/>
          <w:rFonts w:ascii="TH SarabunPSK" w:hAnsi="TH SarabunPSK" w:cs="TH SarabunPSK"/>
          <w:sz w:val="32"/>
          <w:szCs w:val="32"/>
        </w:rPr>
        <w:br/>
      </w:r>
      <w:r>
        <w:rPr>
          <w:rStyle w:val="Heading3Char"/>
          <w:rFonts w:ascii="TH SarabunPSK" w:hAnsi="TH SarabunPSK" w:cs="TH SarabunPSK"/>
          <w:sz w:val="32"/>
          <w:szCs w:val="32"/>
        </w:rPr>
        <w:br/>
      </w:r>
    </w:p>
    <w:p w:rsidR="00D44322" w:rsidRDefault="00D44322" w:rsidP="00D44322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Heading3Char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63"/>
      <w:bookmarkEnd w:id="64"/>
      <w:r w:rsidR="00BA3580"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ระบบประชาสัมพันธ์</w:t>
      </w:r>
    </w:p>
    <w:p w:rsidR="00AA024D" w:rsidRDefault="00AA024D" w:rsidP="00AA024D">
      <w:pPr>
        <w:pStyle w:val="Heading4"/>
        <w:spacing w:before="40" w:after="40" w:line="300" w:lineRule="auto"/>
        <w:rPr>
          <w:rFonts w:ascii="TH SarabunPSK" w:hAnsi="TH SarabunPSK" w:cs="TH SarabunPSK"/>
        </w:rPr>
      </w:pPr>
      <w:bookmarkStart w:id="65" w:name="_Toc230849972"/>
      <w:r w:rsidRPr="005B1B71">
        <w:rPr>
          <w:rFonts w:ascii="TH SarabunPSK" w:hAnsi="TH SarabunPSK" w:cs="TH SarabunPSK" w:hint="cs"/>
        </w:rPr>
        <w:t xml:space="preserve">2.3.3.1 </w:t>
      </w:r>
      <w:r w:rsidR="00CA7530" w:rsidRPr="005B1B71">
        <w:rPr>
          <w:rFonts w:ascii="TH SarabunPSK" w:hAnsi="TH SarabunPSK" w:cs="TH SarabunPSK" w:hint="cs"/>
          <w:cs/>
        </w:rPr>
        <w:t>แผนภาพระบบบแจ้งข่าวสารสาธารณะ สามารถจัดหมวดหมู่ข่าวสารได้</w:t>
      </w:r>
      <w:bookmarkEnd w:id="65"/>
    </w:p>
    <w:p w:rsidR="00AD4E2B" w:rsidRPr="00AD4E2B" w:rsidRDefault="00DB5FCF" w:rsidP="00DB5FCF">
      <w:pPr>
        <w:jc w:val="center"/>
      </w:pPr>
      <w:r w:rsidRPr="00DB5FCF">
        <w:drawing>
          <wp:inline distT="0" distB="0" distL="0" distR="0" wp14:anchorId="59365B34" wp14:editId="243DE67A">
            <wp:extent cx="5940425" cy="6948805"/>
            <wp:effectExtent l="0" t="0" r="3175" b="4445"/>
            <wp:docPr id="1563451725" name="Picture 1563451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66" w:name="_Toc230849973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lastRenderedPageBreak/>
              <w:t>แผนภาพระบบบแจ้งข่าวสารสาธารณะ สามารถจัดหมวดหมู่ข่าวสารได้</w:t>
            </w:r>
            <w:bookmarkEnd w:id="66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095FCD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แก้ไขข่าวสารสาธารณะ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จัดหมวดหมู่ข่าวสาร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แนบไฟล์ภาพหรือเอกสารประกอบ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กำหนดวันที่เผยแพร่และวันที่สิ้นสุด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เผยแพร่ข่าวสาร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6.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ประชาชนค้นหาและเข้าดูข่าวสารตามหมวดหมู่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32DAF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ตั้งเวลาเผยแพร่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ปิดเผยแพร่อัตโนมัติ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Preview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ข่าวก่อนเผยแพร่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สถิติการเข้าชมแบบไม่ระบุตัวบุคคล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A3756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ไม่กำหนดรายละเอียดปลีกย่อยแทน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78012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เจ้าหน้าที่ประชาสัมพันธ์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ผู้อนุมัติข่าว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ประชาชน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14.3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หัวข้อข่าว หมวดหมู่ เนื้อหา ไฟล์แนบ วันที่เผยแพร่ สถานะ ผู้สร้าง ผู้อนุมัติ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ข่าวสารที่เผยแพร่บนเว็บไซต์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รายการข่าวตามหมวดหมู่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รายงานข่าวตามสถานะ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291437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>
              <w:rPr>
                <w:rFonts w:ascii="TH Sarabun New" w:eastAsia="TH Sarabun New" w:hAnsi="TH Sarabun New"/>
                <w:sz w:val="28"/>
              </w:rPr>
              <w:t xml:space="preserve">PDPA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และความปลอดภัย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ส่งมอบและอนุมัติขอบเขต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>
              <w:rPr>
                <w:rFonts w:ascii="TH Sarabun New" w:eastAsia="TH Sarabun New" w:hAnsi="TH Sarabun New"/>
                <w:sz w:val="28"/>
              </w:rPr>
              <w:t>Migrate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หากโฟลว์ไม่ระบุข้อมูลย้อนหลัง ให้ระบุเป็น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N/A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หมวดหมู่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ประเภทข้อมูลที่เกี่ยวข้อง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สถานะรายการ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ระบบบันทึกเหตุการณ์ </w:t>
            </w:r>
            <w:r>
              <w:rPr>
                <w:rFonts w:ascii="TH Sarabun New" w:eastAsia="TH Sarabun New" w:hAnsi="TH Sarabun New"/>
                <w:sz w:val="28"/>
              </w:rPr>
              <w:t>(Audit Log)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42D9" w:rsidRDefault="003F42D9" w:rsidP="003F42D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เว็บไซต์สาธารณะหรือระบบเผยแพร่ภายนอกที่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</w:t>
            </w:r>
          </w:p>
          <w:p w:rsidR="00E47926" w:rsidRDefault="00E47926" w:rsidP="00EA3BA9">
            <w:pPr>
              <w:spacing w:after="0" w:line="240" w:lineRule="auto"/>
            </w:pP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Internal API/Database/Service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ภายใน </w:t>
            </w:r>
            <w:r>
              <w:rPr>
                <w:rFonts w:ascii="TH Sarabun New" w:eastAsia="TH Sarabun New" w:hAnsi="TH Sarabun New"/>
                <w:sz w:val="28"/>
              </w:rPr>
              <w:t>E-CMIS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File Import/Export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Notification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2517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ต้องกำหนดขอบเขตข้อมูล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ผู้รับผิดชอบ วิธีเชื่อมโยง และมาตรการความปลอดภัยร่วมกับ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และหน่วยงาน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ระบบปลายทาง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Data Sharing Agreement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รายงานข่าวสารตามหมวดหมู่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ช่วงเวลา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รายงานข่าวรออนุมัติหรือปิดเผยแพร่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รายงานประวัติการแก้ไข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เผยแพร่ข่าว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พบข้อมูลซ้ำ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ข้อมูลไม่ครบถ้วน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การดำเนินการล้มเหลว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8D59E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มีรายการใหม่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คำขอใหม่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 </w:t>
            </w:r>
            <w:r>
              <w:rPr>
                <w:rFonts w:ascii="TH Sarabun New" w:eastAsia="TH Sarabun New" w:hAnsi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61A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เจ้าหน้าที่ประชาสัมพันธ์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ผู้อนุมัติข่าว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ประชาชน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เจ้าหน้าที่ประชาสัมพันธ์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ผู้อนุมัติข่าว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ประชาชน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ด้วยบัญชีที่มีสิทธิ์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ตามนโยบายความปลอดภัยของ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87721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DB581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lastRenderedPageBreak/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เป็นระบบประชาสัมพันธ์สาธารณะตามขอบเขตกิจกรรมที่ </w:t>
            </w:r>
            <w:r>
              <w:rPr>
                <w:rFonts w:ascii="TH Sarabun New" w:eastAsia="TH Sarabun New" w:hAnsi="TH Sarabun New"/>
                <w:sz w:val="28"/>
              </w:rPr>
              <w:t>14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A1214A" w:rsidRDefault="00A1214A" w:rsidP="00D44322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  <w:bookmarkStart w:id="67" w:name="_Toc230333794"/>
      <w:bookmarkStart w:id="68" w:name="_Toc230849974"/>
      <w:r>
        <w:rPr>
          <w:rStyle w:val="Heading3Char"/>
          <w:rFonts w:ascii="TH SarabunPSK" w:hAnsi="TH SarabunPSK" w:cs="TH SarabunPSK"/>
          <w:sz w:val="32"/>
          <w:szCs w:val="32"/>
        </w:rPr>
        <w:br/>
      </w:r>
    </w:p>
    <w:p w:rsidR="00D44322" w:rsidRDefault="00D44322" w:rsidP="00D44322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Heading3Char"/>
          <w:rFonts w:ascii="TH SarabunPSK" w:hAnsi="TH SarabunPSK" w:cs="TH SarabunPSK"/>
          <w:sz w:val="32"/>
          <w:szCs w:val="32"/>
        </w:rPr>
        <w:t>4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67"/>
      <w:bookmarkEnd w:id="68"/>
      <w:r w:rsidR="00BA3580"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ระบบบริหารจัดการฐานข้อมูลกลาง</w:t>
      </w:r>
    </w:p>
    <w:p w:rsidR="00F62995" w:rsidRDefault="00F62995" w:rsidP="00F62995">
      <w:pPr>
        <w:pStyle w:val="Heading4"/>
        <w:spacing w:before="40" w:after="40" w:line="300" w:lineRule="auto"/>
        <w:rPr>
          <w:rFonts w:ascii="TH SarabunPSK" w:hAnsi="TH SarabunPSK" w:cs="TH SarabunPSK"/>
        </w:rPr>
      </w:pPr>
      <w:bookmarkStart w:id="69" w:name="_Toc230849975"/>
      <w:r w:rsidRPr="005B1B71">
        <w:rPr>
          <w:rFonts w:ascii="TH SarabunPSK" w:hAnsi="TH SarabunPSK" w:cs="TH SarabunPSK" w:hint="cs"/>
        </w:rPr>
        <w:t xml:space="preserve">2.3.4.1 </w:t>
      </w:r>
      <w:r w:rsidRPr="005B1B71">
        <w:rPr>
          <w:rFonts w:ascii="TH SarabunPSK" w:hAnsi="TH SarabunPSK" w:cs="TH SarabunPSK" w:hint="cs"/>
          <w:cs/>
        </w:rPr>
        <w:t>แผนภาพกระบวนงาน</w:t>
      </w:r>
      <w:r w:rsidR="00964B21" w:rsidRPr="005B1B71">
        <w:rPr>
          <w:rFonts w:ascii="TH SarabunPSK" w:hAnsi="TH SarabunPSK" w:cs="TH SarabunPSK" w:hint="cs"/>
          <w:cs/>
        </w:rPr>
        <w:t>บริหารจัดการข้อมูลหน่วยงานได้</w:t>
      </w:r>
      <w:bookmarkEnd w:id="69"/>
    </w:p>
    <w:p w:rsidR="00A063DE" w:rsidRPr="00A063DE" w:rsidRDefault="00DB0911" w:rsidP="00A063DE">
      <w:pPr>
        <w:jc w:val="center"/>
      </w:pPr>
      <w:r w:rsidRPr="00DB0911">
        <w:rPr>
          <w:rFonts w:cs="Cordia New"/>
          <w:cs/>
        </w:rPr>
        <w:drawing>
          <wp:inline distT="0" distB="0" distL="0" distR="0" wp14:anchorId="12040EAC" wp14:editId="29C161F0">
            <wp:extent cx="5665755" cy="761712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7822" cy="761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70" w:name="_Toc230849976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lastRenderedPageBreak/>
              <w:t>แผนภาพกระบวนงานบริหารจัดการข้อมูลหน่วยงานได้</w:t>
            </w:r>
            <w:bookmarkEnd w:id="70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095FCD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กำหนดสถานะข้อมูลหน่วยงาน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รองรับโครงสร้างหน่วยงานแบบลำดับชั้น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ตรวจสอบรหัสหรือชื่อหน่วยงานซ้ำก่อนบันทึก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ทำให้ข้อมูลหน่วยงานพร้อมใช้กับระบบอื่น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32DAF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นำเข้าข้อมูลหน่วยงานจากไฟล์ต้นแบบ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แสดงประวัติการเปลี่ยนแปลง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ตรวจสอบผลกระทบก่อนระงับ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ลบหน่วยงาน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A3756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ไม่กำหนดรายละเอียดปลีกย่อยแทน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78012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14.4.1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รหัสหน่วยงาน ชื่อหน่วยงาน หน่วยงานต้นสังกัด ที่อยู่ เบอร์โทรศัพท์ อีเมล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หน่วยงานที่อัปเดตแล้ว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รายการหน่วยงานสำหรับระบบลงทะเบียน สิทธิ์ และรายงาน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291437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ข้อมูลหลักส่วนใหญ่เป็นข้อมูลอ้างอิง ไม่ใช่ข้อมูลส่วนบุคคล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ผู้แก้ไขและ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อาจเป็นข้อมูลส่วนบุคคล ต้องควบคุมตามสิทธิ์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หากข้อมูลบางประเภทมีข้อมูลบุคคล ให้ดำเนินการตาม </w:t>
            </w:r>
            <w:r>
              <w:rPr>
                <w:rFonts w:ascii="TH Sarabun New" w:eastAsia="TH Sarabun New" w:hAnsi="TH Sarabun New"/>
                <w:sz w:val="28"/>
              </w:rPr>
              <w:t>PDPA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ส่งมอบและอนุมัติขอบเขต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>
              <w:rPr>
                <w:rFonts w:ascii="TH Sarabun New" w:eastAsia="TH Sarabun New" w:hAnsi="TH Sarabun New"/>
                <w:sz w:val="28"/>
              </w:rPr>
              <w:t>Migrate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หากโฟลว์ไม่ระบุข้อมูลย้อนหลัง ให้ระบุเป็น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N/A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ของโมดูลนี้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สถานะการใช้งาน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Role/Permission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ที่ใช้อ้างอิง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ระบบบันทึกเหตุการณ์ </w:t>
            </w:r>
            <w:r>
              <w:rPr>
                <w:rFonts w:ascii="TH Sarabun New" w:eastAsia="TH Sarabun New" w:hAnsi="TH Sarabun New"/>
                <w:sz w:val="28"/>
              </w:rPr>
              <w:t>(Audit Log)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3F42D9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ภายใน เว้นแต่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กำหนดให้เชื่อมโยงแหล่งภายนอก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Internal API/Database/Service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ภายใน </w:t>
            </w:r>
            <w:r>
              <w:rPr>
                <w:rFonts w:ascii="TH Sarabun New" w:eastAsia="TH Sarabun New" w:hAnsi="TH Sarabun New"/>
                <w:sz w:val="28"/>
              </w:rPr>
              <w:t>E-CMIS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File Import/Export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Notification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5174" w:rsidRDefault="00125174" w:rsidP="00125174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:rsidR="00E47926" w:rsidRDefault="00E47926" w:rsidP="00EA3BA9">
            <w:pPr>
              <w:spacing w:after="0" w:line="240" w:lineRule="auto"/>
            </w:pP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รายงานโครงสร้างหน่วยงาน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รายงานหน่วยงาน </w:t>
            </w:r>
            <w:r>
              <w:rPr>
                <w:rFonts w:ascii="TH Sarabun New" w:eastAsia="TH Sarabun New" w:hAnsi="TH Sarabun New"/>
                <w:sz w:val="28"/>
              </w:rPr>
              <w:t>Active/Inactive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รายงานประวัติการแก้ไข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พบข้อมูลซ้ำ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ข้อมูลไม่ครบถ้วน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การดำเนินการล้มเหลว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8D59E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มีรายการใหม่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คำขอใหม่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 </w:t>
            </w:r>
            <w:r>
              <w:rPr>
                <w:rFonts w:ascii="TH Sarabun New" w:eastAsia="TH Sarabun New" w:hAnsi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61A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ด้วยบัญชีที่มีสิทธิ์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ตามนโยบายความปลอดภัยของ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87721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DB581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lastRenderedPageBreak/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6E539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E47926" w:rsidRDefault="00E47926" w:rsidP="00EA3BA9">
            <w:pPr>
              <w:spacing w:after="0" w:line="240" w:lineRule="auto"/>
            </w:pP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หลักที่ระบบอื่นต้องใช้อ้างอิง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251285" w:rsidRDefault="00251285" w:rsidP="00277FAF">
      <w:pPr>
        <w:pStyle w:val="Heading4"/>
        <w:spacing w:before="40" w:after="40" w:line="300" w:lineRule="auto"/>
        <w:rPr>
          <w:rFonts w:ascii="TH SarabunPSK" w:hAnsi="TH SarabunPSK" w:cs="TH SarabunPSK"/>
        </w:rPr>
      </w:pPr>
    </w:p>
    <w:p w:rsidR="00251285" w:rsidRDefault="00251285">
      <w:pPr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  <w:r>
        <w:rPr>
          <w:rFonts w:ascii="TH SarabunPSK" w:hAnsi="TH SarabunPSK" w:cs="TH SarabunPSK"/>
        </w:rPr>
        <w:br w:type="page"/>
      </w:r>
    </w:p>
    <w:p w:rsidR="00277FAF" w:rsidRDefault="00277FAF" w:rsidP="00277FAF">
      <w:pPr>
        <w:pStyle w:val="Heading4"/>
        <w:spacing w:before="40" w:after="40" w:line="300" w:lineRule="auto"/>
        <w:rPr>
          <w:rFonts w:ascii="TH SarabunPSK" w:hAnsi="TH SarabunPSK" w:cs="TH SarabunPSK"/>
        </w:rPr>
      </w:pPr>
      <w:bookmarkStart w:id="71" w:name="_Toc230849977"/>
      <w:r w:rsidRPr="005B1B71">
        <w:rPr>
          <w:rFonts w:ascii="TH SarabunPSK" w:hAnsi="TH SarabunPSK" w:cs="TH SarabunPSK" w:hint="cs"/>
        </w:rPr>
        <w:lastRenderedPageBreak/>
        <w:t xml:space="preserve">2.3.4.2 </w:t>
      </w:r>
      <w:r w:rsidRPr="005B1B71">
        <w:rPr>
          <w:rFonts w:ascii="TH SarabunPSK" w:hAnsi="TH SarabunPSK" w:cs="TH SarabunPSK" w:hint="cs"/>
          <w:cs/>
        </w:rPr>
        <w:t>แผนภาพกระบวนงานบริหาร</w:t>
      </w:r>
      <w:r w:rsidR="007C51A3" w:rsidRPr="005B1B71">
        <w:rPr>
          <w:rFonts w:ascii="TH SarabunPSK" w:hAnsi="TH SarabunPSK" w:cs="TH SarabunPSK" w:hint="cs"/>
          <w:cs/>
        </w:rPr>
        <w:t>จัดการข้อมูลผู้ใช้งานได้</w:t>
      </w:r>
      <w:bookmarkEnd w:id="71"/>
    </w:p>
    <w:p w:rsidR="004529DC" w:rsidRPr="004529DC" w:rsidRDefault="005F30ED" w:rsidP="004529DC">
      <w:pPr>
        <w:jc w:val="center"/>
      </w:pPr>
      <w:r w:rsidRPr="005F30ED">
        <w:drawing>
          <wp:inline distT="0" distB="0" distL="0" distR="0" wp14:anchorId="00F1A702" wp14:editId="467294D8">
            <wp:extent cx="5940425" cy="3025140"/>
            <wp:effectExtent l="0" t="0" r="3175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72" w:name="_Toc230849978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t>แผนภาพกระบวนงานบริหารจัดการข้อมูลผู้ใช้งานได้</w:t>
            </w:r>
            <w:bookmarkEnd w:id="72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095FCD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บริหารจัดการข้อมูลพื้นฐานผู้ใช้งานกลาง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กำหนดสถานะผู้ใช้งาน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เชื่อมโยงผู้ใช้งานกับหน่วยงาน ตำแหน่ง และสถานะการปฏิบัติงาน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ตรวจสอบข้อมูลซ้ำ เช่น เลขประจำตัวประชาชน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อีเมล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ส่งข้อมูลให้ระบบลงทะเบียนและระบบสิทธิ์นำไปใช้งาน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32DAF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นำเข้าข้อมูลบุคลากรจากไฟล์ต้นแบบ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แสดงประวัติการย้ายหน่วยงาน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ตรวจสอบความครบถ้วนของข้อมูลผู้ใช้งาน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A3756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ไม่กำหนดรายละเอียดปลีกย่อยแทน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78012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14.4.2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เลขประจำตัวประชาชน ชื่อ</w:t>
            </w:r>
            <w:r>
              <w:rPr>
                <w:rFonts w:ascii="TH Sarabun New" w:eastAsia="TH Sarabun New" w:hAnsi="TH Sarabun New"/>
                <w:sz w:val="28"/>
              </w:rPr>
              <w:t>-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นามสกุล ตำแหน่ง หน่วยงาน อีเมล เบอร์โทร สถานะ วันที่เริ่ม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สิ้นสุด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User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ที่ระบบอื่นใช้อ้างอิง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ข้อมูลสำหรับลงทะเบียนและกำหนดสิทธิ์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รายงานผู้ใช้งานตามสถานะ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291437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>
              <w:rPr>
                <w:rFonts w:ascii="TH Sarabun New" w:eastAsia="TH Sarabun New" w:hAnsi="TH Sarabun New"/>
                <w:sz w:val="28"/>
              </w:rPr>
              <w:t xml:space="preserve">PDPA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และความปลอดภัย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ส่งมอบและอนุมัติขอบเขต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>
              <w:rPr>
                <w:rFonts w:ascii="TH Sarabun New" w:eastAsia="TH Sarabun New" w:hAnsi="TH Sarabun New"/>
                <w:sz w:val="28"/>
              </w:rPr>
              <w:t>Migrate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หากโฟลว์ไม่ระบุข้อมูลย้อนหลัง ให้ระบุเป็น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N/A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ของโมดูลนี้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สถานะการใช้งาน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Role/Permission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ที่ใช้อ้างอิง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ระบบบันทึกเหตุการณ์ </w:t>
            </w:r>
            <w:r>
              <w:rPr>
                <w:rFonts w:ascii="TH Sarabun New" w:eastAsia="TH Sarabun New" w:hAnsi="TH Sarabun New"/>
                <w:sz w:val="28"/>
              </w:rPr>
              <w:t>(Audit Log)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42D9" w:rsidRDefault="003F42D9" w:rsidP="003F42D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ภายใน เว้นแต่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กำหนดแหล่งข้อมูลบุคลากรภายนอก</w:t>
            </w:r>
          </w:p>
          <w:p w:rsidR="00E47926" w:rsidRDefault="00E47926" w:rsidP="00EA3BA9">
            <w:pPr>
              <w:spacing w:after="0" w:line="240" w:lineRule="auto"/>
            </w:pP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Internal API/Database/Service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ภายใน </w:t>
            </w:r>
            <w:r>
              <w:rPr>
                <w:rFonts w:ascii="TH Sarabun New" w:eastAsia="TH Sarabun New" w:hAnsi="TH Sarabun New"/>
                <w:sz w:val="28"/>
              </w:rPr>
              <w:t>E-CMIS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File Import/Export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Notification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5174" w:rsidRDefault="00125174" w:rsidP="00125174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:rsidR="00E47926" w:rsidRDefault="00E47926" w:rsidP="00EA3BA9">
            <w:pPr>
              <w:spacing w:after="0" w:line="240" w:lineRule="auto"/>
            </w:pP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รายงานผู้ใช้งานตามหน่วยงาน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ตำแหน่ง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รายงานข้อมูลซ้ำหรือไม่ครบถ้วน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รายงานประวัติการแก้ไขข้อมูลผู้ใช้งาน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พบข้อมูลซ้ำ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ข้อมูลไม่ครบถ้วน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การดำเนินการล้มเหลว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8D59E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มีรายการใหม่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คำขอใหม่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 </w:t>
            </w:r>
            <w:r>
              <w:rPr>
                <w:rFonts w:ascii="TH Sarabun New" w:eastAsia="TH Sarabun New" w:hAnsi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61A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ด้วยบัญชีที่มีสิทธิ์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ตามนโยบายความปลอดภัยของ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87721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DB581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หลักสำหรับการลงทะเบียนและกำหนดสิทธิ์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lastRenderedPageBreak/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251285" w:rsidRDefault="00251285">
      <w:pPr>
        <w:pStyle w:val="Heading4"/>
        <w:rPr>
          <w:rFonts w:ascii="TH SarabunPSK" w:hAnsi="TH SarabunPSK" w:cs="TH SarabunPSK"/>
        </w:rPr>
      </w:pPr>
    </w:p>
    <w:p w:rsidR="00251285" w:rsidRDefault="00251285">
      <w:pPr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  <w:r>
        <w:rPr>
          <w:rFonts w:ascii="TH SarabunPSK" w:hAnsi="TH SarabunPSK" w:cs="TH SarabunPSK"/>
        </w:rPr>
        <w:br w:type="page"/>
      </w:r>
    </w:p>
    <w:p w:rsidR="009B75BE" w:rsidRDefault="009B75BE">
      <w:pPr>
        <w:pStyle w:val="Heading4"/>
        <w:rPr>
          <w:rFonts w:ascii="TH SarabunPSK" w:hAnsi="TH SarabunPSK" w:cs="TH SarabunPSK"/>
        </w:rPr>
      </w:pPr>
      <w:bookmarkStart w:id="73" w:name="_Toc230849979"/>
      <w:r w:rsidRPr="005B1B71">
        <w:rPr>
          <w:rFonts w:ascii="TH SarabunPSK" w:hAnsi="TH SarabunPSK" w:cs="TH SarabunPSK" w:hint="cs"/>
        </w:rPr>
        <w:lastRenderedPageBreak/>
        <w:t xml:space="preserve">2.3.4.3 </w:t>
      </w:r>
      <w:r w:rsidRPr="005B1B71">
        <w:rPr>
          <w:rFonts w:ascii="TH SarabunPSK" w:hAnsi="TH SarabunPSK" w:cs="TH SarabunPSK" w:hint="cs"/>
          <w:cs/>
        </w:rPr>
        <w:t>แผนภาพกระบวนงานบริหารจัดการประเภทตำแหน่งได้</w:t>
      </w:r>
      <w:bookmarkEnd w:id="73"/>
    </w:p>
    <w:p w:rsidR="00236EFB" w:rsidRPr="00236EFB" w:rsidRDefault="008A7C91" w:rsidP="000B5303">
      <w:pPr>
        <w:jc w:val="center"/>
      </w:pPr>
      <w:r w:rsidRPr="008A7C91">
        <w:drawing>
          <wp:inline distT="0" distB="0" distL="0" distR="0" wp14:anchorId="137C7944" wp14:editId="630E62E6">
            <wp:extent cx="5017273" cy="62492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19966" cy="625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74" w:name="_Toc230849980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t>แผนภาพกระบวนงานบริหารจัดการประเภทตำแหน่งได้</w:t>
            </w:r>
            <w:bookmarkEnd w:id="74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095FCD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กำหนดสถานะประเภทตำแหน่ง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บันทึกรหัส ชื่อ คำอธิบาย และระดับตำแหน่ง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ตรวจสอบข้อมูลซ้ำก่อนบันทึก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ทำให้ประเภทตำแหน่งพร้อมใช้กับผู้ใช้งาน สิทธิ์ และรายงาน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DAF" w:rsidRDefault="00132DAF" w:rsidP="00132DAF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นำเข้ารายการประเภทตำแหน่งจากไฟล์ต้นแบบ</w:t>
            </w: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จัดลำดับหรือจัดกลุ่มประเภทตำแหน่ง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แสดงประวัติการแก้ไขประเภทตำแหน่ง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7564" w:rsidRDefault="00A37564" w:rsidP="00A37564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ไม่กำหนดรายละเอียดปลีกย่อยแทน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0123" w:rsidRDefault="00780123" w:rsidP="00780123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ผู้ดูแลฐานข้อมูลกลาง</w:t>
            </w: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14.4.3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รหัสประเภทตำแหน่ง ชื่อประเภทตำแหน่ง คำอธิบาย ระดับตำแหน่ง สถานะ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ประเภทตำแหน่งที่พร้อมใช้งาน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รายการตำแหน่งสำหรับระบบลงทะเบียน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291437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ข้อมูลหลักส่วนใหญ่เป็นข้อมูลอ้างอิง ไม่ใช่ข้อมูลส่วนบุคคล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ผู้แก้ไขและ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อาจเป็นข้อมูลส่วนบุคคล ต้องควบคุมตามสิทธิ์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หากข้อมูลบางประเภทมีข้อมูลบุคคล ให้ดำเนินการตาม </w:t>
            </w:r>
            <w:r>
              <w:rPr>
                <w:rFonts w:ascii="TH Sarabun New" w:eastAsia="TH Sarabun New" w:hAnsi="TH Sarabun New"/>
                <w:sz w:val="28"/>
              </w:rPr>
              <w:t>PDPA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ส่งมอบและอนุมัติขอบเขต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>
              <w:rPr>
                <w:rFonts w:ascii="TH Sarabun New" w:eastAsia="TH Sarabun New" w:hAnsi="TH Sarabun New"/>
                <w:sz w:val="28"/>
              </w:rPr>
              <w:t>Migrate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หากโฟลว์ไม่ระบุข้อมูลย้อนหลัง ให้ระบุเป็น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N/A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lastRenderedPageBreak/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ของโมดูลนี้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สถานะการใช้งาน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Role/Permission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ที่ใช้อ้างอิง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ระบบบันทึกเหตุการณ์ </w:t>
            </w:r>
            <w:r>
              <w:rPr>
                <w:rFonts w:ascii="TH Sarabun New" w:eastAsia="TH Sarabun New" w:hAnsi="TH Sarabun New"/>
                <w:sz w:val="28"/>
              </w:rPr>
              <w:t>(Audit Log)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3F42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ภายใน</w:t>
            </w:r>
            <w:r w:rsidR="00FE598B">
              <w:t>s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Internal API/Database/Service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ภายใน </w:t>
            </w:r>
            <w:r>
              <w:rPr>
                <w:rFonts w:ascii="TH Sarabun New" w:eastAsia="TH Sarabun New" w:hAnsi="TH Sarabun New"/>
                <w:sz w:val="28"/>
              </w:rPr>
              <w:t>E-CMIS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File Import/Export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Notification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2517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รายงานประเภทตำแหน่ง </w:t>
            </w:r>
            <w:r>
              <w:rPr>
                <w:rFonts w:ascii="TH Sarabun New" w:eastAsia="TH Sarabun New" w:hAnsi="TH Sarabun New"/>
                <w:sz w:val="28"/>
              </w:rPr>
              <w:t>Active/Inactive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รายงานประวัติการแก้ไข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รายงานผู้ใช้งานแยกตามประเภทตำแหน่ง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พบข้อมูลซ้ำ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ข้อมูลไม่ครบถ้วน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การดำเนินการล้มเหลว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8D59E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มีรายการใหม่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คำขอใหม่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 </w:t>
            </w:r>
            <w:r>
              <w:rPr>
                <w:rFonts w:ascii="TH Sarabun New" w:eastAsia="TH Sarabun New" w:hAnsi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61A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ด้วยบัญชีที่มีสิทธิ์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ตามนโยบายความปลอดภัยของ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87721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DB581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สำหรับการลงทะเบียน ผู้ใช้งาน และรายงาน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251285" w:rsidRDefault="00251285" w:rsidP="006F742F">
      <w:pPr>
        <w:pStyle w:val="Heading4"/>
        <w:rPr>
          <w:rFonts w:ascii="TH SarabunPSK" w:hAnsi="TH SarabunPSK" w:cs="TH SarabunPSK"/>
        </w:rPr>
      </w:pPr>
    </w:p>
    <w:p w:rsidR="00251285" w:rsidRDefault="00251285">
      <w:pPr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  <w:r>
        <w:rPr>
          <w:rFonts w:ascii="TH SarabunPSK" w:hAnsi="TH SarabunPSK" w:cs="TH SarabunPSK"/>
        </w:rPr>
        <w:br w:type="page"/>
      </w:r>
    </w:p>
    <w:p w:rsidR="006F742F" w:rsidRDefault="006F742F" w:rsidP="006F742F">
      <w:pPr>
        <w:pStyle w:val="Heading4"/>
        <w:rPr>
          <w:rFonts w:ascii="TH SarabunPSK" w:hAnsi="TH SarabunPSK" w:cs="TH SarabunPSK"/>
        </w:rPr>
      </w:pPr>
      <w:bookmarkStart w:id="75" w:name="_Toc230849981"/>
      <w:r w:rsidRPr="005B1B71">
        <w:rPr>
          <w:rFonts w:ascii="TH SarabunPSK" w:hAnsi="TH SarabunPSK" w:cs="TH SarabunPSK" w:hint="cs"/>
        </w:rPr>
        <w:lastRenderedPageBreak/>
        <w:t xml:space="preserve">2.3.4.4 </w:t>
      </w:r>
      <w:r w:rsidRPr="005B1B71">
        <w:rPr>
          <w:rFonts w:ascii="TH SarabunPSK" w:hAnsi="TH SarabunPSK" w:cs="TH SarabunPSK" w:hint="cs"/>
          <w:cs/>
        </w:rPr>
        <w:t>แผนภาพกระบวนงานบริหารจัดการข้อมูลอื่นๆ ตามที่สำนักงาน ป</w:t>
      </w:r>
      <w:r w:rsidRPr="005B1B71">
        <w:rPr>
          <w:rFonts w:ascii="TH SarabunPSK" w:hAnsi="TH SarabunPSK" w:cs="TH SarabunPSK" w:hint="cs"/>
        </w:rPr>
        <w:t>.</w:t>
      </w:r>
      <w:r w:rsidRPr="005B1B71">
        <w:rPr>
          <w:rFonts w:ascii="TH SarabunPSK" w:hAnsi="TH SarabunPSK" w:cs="TH SarabunPSK" w:hint="cs"/>
          <w:cs/>
        </w:rPr>
        <w:t>ป</w:t>
      </w:r>
      <w:r w:rsidRPr="005B1B71">
        <w:rPr>
          <w:rFonts w:ascii="TH SarabunPSK" w:hAnsi="TH SarabunPSK" w:cs="TH SarabunPSK" w:hint="cs"/>
        </w:rPr>
        <w:t>.</w:t>
      </w:r>
      <w:r w:rsidRPr="005B1B71">
        <w:rPr>
          <w:rFonts w:ascii="TH SarabunPSK" w:hAnsi="TH SarabunPSK" w:cs="TH SarabunPSK" w:hint="cs"/>
          <w:cs/>
        </w:rPr>
        <w:t>ท</w:t>
      </w:r>
      <w:r w:rsidRPr="005B1B71">
        <w:rPr>
          <w:rFonts w:ascii="TH SarabunPSK" w:hAnsi="TH SarabunPSK" w:cs="TH SarabunPSK" w:hint="cs"/>
        </w:rPr>
        <w:t xml:space="preserve">. </w:t>
      </w:r>
      <w:r w:rsidRPr="005B1B71">
        <w:rPr>
          <w:rFonts w:ascii="TH SarabunPSK" w:hAnsi="TH SarabunPSK" w:cs="TH SarabunPSK" w:hint="cs"/>
          <w:cs/>
        </w:rPr>
        <w:t>กำหนด</w:t>
      </w:r>
      <w:bookmarkEnd w:id="75"/>
    </w:p>
    <w:p w:rsidR="001378AF" w:rsidRPr="001378AF" w:rsidRDefault="005F01AA" w:rsidP="005F01AA">
      <w:pPr>
        <w:jc w:val="center"/>
      </w:pPr>
      <w:r w:rsidRPr="005F01AA">
        <w:rPr>
          <w:rFonts w:cs="Cordia New"/>
          <w:cs/>
        </w:rPr>
        <w:drawing>
          <wp:inline distT="0" distB="0" distL="0" distR="0" wp14:anchorId="587A132E" wp14:editId="642BA53F">
            <wp:extent cx="4067572" cy="6508115"/>
            <wp:effectExtent l="0" t="0" r="9525" b="6985"/>
            <wp:docPr id="1563451717" name="Picture 1563451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72073" cy="651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76" w:name="_Toc230849982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t>แผนภาพกระบวนงานบริหารจัดการข้อมูลอื่นๆ ตามที่สำนักงาน ป.ป.ท. กำหนด</w:t>
            </w:r>
            <w:bookmarkEnd w:id="76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5FCD" w:rsidRDefault="00095FCD" w:rsidP="00095FCD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กำหนดประเภท </w:t>
            </w:r>
            <w:r>
              <w:rPr>
                <w:rFonts w:ascii="TH Sarabun New" w:eastAsia="TH Sarabun New" w:hAnsi="TH Sarabun New"/>
                <w:sz w:val="28"/>
              </w:rPr>
              <w:t xml:space="preserve">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เพิ่มเติมตามที่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</w:t>
            </w: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กำหนดสถานะข้อมูลอ้างอิงอื่น ๆ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กำหนดรหัส ชื่อ คำอธิบาย ลำดับการแสดงผล และสถานะ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ตรวจสอบข้อมูลซ้ำและโครงสร้างข้อมูลก่อนบันทึก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DAF" w:rsidRDefault="00132DAF" w:rsidP="00132DAF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รองรับการเพิ่มประเภท </w:t>
            </w:r>
            <w:r>
              <w:rPr>
                <w:rFonts w:ascii="TH Sarabun New" w:eastAsia="TH Sarabun New" w:hAnsi="TH Sarabun New"/>
                <w:sz w:val="28"/>
              </w:rPr>
              <w:t xml:space="preserve">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ใหม่โดยไม่กระทบข้อมูลเดิม</w:t>
            </w: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นำเข้าข้อมูลจากไฟล์ต้นแบบ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แสดงประวัติการแก้ไขข้อมูลอ้างอิง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7564" w:rsidRDefault="00A37564" w:rsidP="00A37564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ไม่กำหนดรายละเอียดปลีกย่อยแทน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0123" w:rsidRDefault="00780123" w:rsidP="00780123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ผู้ดูแลฐานข้อมูลกลาง</w:t>
            </w: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14.4.4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ประเภท </w:t>
            </w:r>
            <w:r>
              <w:rPr>
                <w:rFonts w:ascii="TH Sarabun New" w:eastAsia="TH Sarabun New" w:hAnsi="TH Sarabun New"/>
                <w:sz w:val="28"/>
              </w:rPr>
              <w:t xml:space="preserve">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รหัส ชื่อไทย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อังกฤษ คำอธิบาย ลำดับ สถานะ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อื่น ๆ ที่พร้อมใช้งาน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ข้อมูลสำหรับ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Drop-down/Reference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ในระบบอื่น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1437" w:rsidRDefault="00291437" w:rsidP="0029143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ข้อมูลหลักส่วนใหญ่เป็นข้อมูลอ้างอิง ไม่ใช่ข้อมูลส่วนบุคคล</w:t>
            </w:r>
          </w:p>
          <w:p w:rsidR="00E47926" w:rsidRDefault="00E47926" w:rsidP="00EA3BA9">
            <w:pPr>
              <w:spacing w:after="0" w:line="240" w:lineRule="auto"/>
              <w:rPr>
                <w:cs/>
              </w:rPr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ผู้แก้ไขและ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อาจเป็นข้อมูลส่วนบุคคล ต้องควบคุมตามสิทธิ์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หากข้อมูลบางประเภทมีข้อมูลบุคคล ให้ดำเนินการตาม </w:t>
            </w:r>
            <w:r>
              <w:rPr>
                <w:rFonts w:ascii="TH Sarabun New" w:eastAsia="TH Sarabun New" w:hAnsi="TH Sarabun New"/>
                <w:sz w:val="28"/>
              </w:rPr>
              <w:t>PDPA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ส่งมอบและอนุมัติขอบเขต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>
              <w:rPr>
                <w:rFonts w:ascii="TH Sarabun New" w:eastAsia="TH Sarabun New" w:hAnsi="TH Sarabun New"/>
                <w:sz w:val="28"/>
              </w:rPr>
              <w:t>Migrate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หากโฟลว์ไม่ระบุข้อมูลย้อนหลัง ให้ระบุเป็น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N/A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lastRenderedPageBreak/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ของโมดูลนี้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สถานะการใช้งาน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Role/Permission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ที่ใช้อ้างอิง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ระบบบันทึกเหตุการณ์ </w:t>
            </w:r>
            <w:r>
              <w:rPr>
                <w:rFonts w:ascii="TH Sarabun New" w:eastAsia="TH Sarabun New" w:hAnsi="TH Sarabun New"/>
                <w:sz w:val="28"/>
              </w:rPr>
              <w:t>(Audit Log)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42D9" w:rsidRDefault="003F42D9" w:rsidP="003F42D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เป็นข้อมูลอ้างอิงภายในตามที่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</w:t>
            </w:r>
          </w:p>
          <w:p w:rsidR="00E47926" w:rsidRDefault="00E47926" w:rsidP="00EA3BA9">
            <w:pPr>
              <w:spacing w:after="0" w:line="240" w:lineRule="auto"/>
            </w:pP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Internal API/Database/Service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ภายใน </w:t>
            </w:r>
            <w:r>
              <w:rPr>
                <w:rFonts w:ascii="TH Sarabun New" w:eastAsia="TH Sarabun New" w:hAnsi="TH Sarabun New"/>
                <w:sz w:val="28"/>
              </w:rPr>
              <w:t>E-CMIS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File Import/Export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Notification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5174" w:rsidRDefault="00125174" w:rsidP="00125174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:rsidR="00E47926" w:rsidRDefault="00E47926" w:rsidP="00EA3BA9">
            <w:pPr>
              <w:spacing w:after="0" w:line="240" w:lineRule="auto"/>
            </w:pP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ตามประเภท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รายงานข้อมูล </w:t>
            </w:r>
            <w:r>
              <w:rPr>
                <w:rFonts w:ascii="TH Sarabun New" w:eastAsia="TH Sarabun New" w:hAnsi="TH Sarabun New"/>
                <w:sz w:val="28"/>
              </w:rPr>
              <w:t>Active/Inactive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รายงานประวัติการเปลี่ยนแปลง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พบข้อมูลซ้ำ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ข้อมูลไม่ครบถ้วน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การดำเนินการล้มเหลว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9E3" w:rsidRDefault="008D59E3" w:rsidP="008D59E3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มีรายการใหม่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คำขอใหม่</w:t>
            </w: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 </w:t>
            </w:r>
            <w:r>
              <w:rPr>
                <w:rFonts w:ascii="TH Sarabun New" w:eastAsia="TH Sarabun New" w:hAnsi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AD9" w:rsidRDefault="00F61AD9" w:rsidP="00F61AD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ผู้ดูแลฐานข้อมูลกลาง</w:t>
            </w: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ด้วยบัญชีที่มีสิทธิ์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ตามนโยบายความปลอดภัยของ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7721" w:rsidRDefault="00F87721" w:rsidP="00F87721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5819" w:rsidRDefault="00DB5819" w:rsidP="00DB581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lastRenderedPageBreak/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6E539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E47926" w:rsidRDefault="00E47926" w:rsidP="00EA3BA9">
            <w:pPr>
              <w:spacing w:after="0" w:line="240" w:lineRule="auto"/>
            </w:pP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เป็นความสามารถรองรับ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อาจกำหนดเพิ่มเติม</w:t>
            </w:r>
          </w:p>
          <w:p w:rsidR="00E47926" w:rsidRDefault="00E47926" w:rsidP="00EA3BA9">
            <w:pPr>
              <w:spacing w:after="0" w:line="240" w:lineRule="auto"/>
            </w:pPr>
          </w:p>
          <w:p w:rsidR="00E47926" w:rsidRDefault="00E47926" w:rsidP="00EA3BA9">
            <w:pPr>
              <w:spacing w:after="0" w:line="240" w:lineRule="auto"/>
            </w:pPr>
          </w:p>
          <w:p w:rsidR="00E47926" w:rsidRDefault="00E47926" w:rsidP="00EA3BA9">
            <w:pPr>
              <w:spacing w:after="0" w:line="240" w:lineRule="auto"/>
            </w:pP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251285" w:rsidRDefault="00251285" w:rsidP="00B52D63">
      <w:pPr>
        <w:pStyle w:val="Heading4"/>
        <w:rPr>
          <w:rFonts w:ascii="TH SarabunPSK" w:hAnsi="TH SarabunPSK" w:cs="TH SarabunPSK"/>
        </w:rPr>
      </w:pPr>
    </w:p>
    <w:p w:rsidR="00251285" w:rsidRDefault="00251285">
      <w:pPr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  <w:r>
        <w:rPr>
          <w:rFonts w:ascii="TH SarabunPSK" w:hAnsi="TH SarabunPSK" w:cs="TH SarabunPSK"/>
        </w:rPr>
        <w:br w:type="page"/>
      </w:r>
    </w:p>
    <w:p w:rsidR="002C1533" w:rsidRDefault="00B52D63" w:rsidP="00540B6E">
      <w:pPr>
        <w:pStyle w:val="Heading4"/>
        <w:rPr>
          <w:rFonts w:ascii="TH SarabunPSK" w:hAnsi="TH SarabunPSK" w:cs="TH SarabunPSK"/>
        </w:rPr>
      </w:pPr>
      <w:bookmarkStart w:id="77" w:name="_Toc230849983"/>
      <w:r w:rsidRPr="005B1B71">
        <w:rPr>
          <w:rFonts w:ascii="TH SarabunPSK" w:hAnsi="TH SarabunPSK" w:cs="TH SarabunPSK" w:hint="cs"/>
        </w:rPr>
        <w:lastRenderedPageBreak/>
        <w:t xml:space="preserve">2.3.4.5 </w:t>
      </w:r>
      <w:r w:rsidRPr="005B1B71">
        <w:rPr>
          <w:rFonts w:ascii="TH SarabunPSK" w:hAnsi="TH SarabunPSK" w:cs="TH SarabunPSK" w:hint="cs"/>
          <w:cs/>
        </w:rPr>
        <w:t>แผนภาพกระบวนงาน</w:t>
      </w:r>
      <w:r w:rsidR="00CD54ED" w:rsidRPr="005B1B71">
        <w:rPr>
          <w:rFonts w:ascii="TH SarabunPSK" w:hAnsi="TH SarabunPSK" w:cs="TH SarabunPSK" w:hint="cs"/>
          <w:cs/>
        </w:rPr>
        <w:t xml:space="preserve">เผยแพร่ข้อมูลผ่าน </w:t>
      </w:r>
      <w:r w:rsidR="00CD54ED" w:rsidRPr="005B1B71">
        <w:rPr>
          <w:rFonts w:ascii="TH SarabunPSK" w:hAnsi="TH SarabunPSK" w:cs="TH SarabunPSK" w:hint="cs"/>
        </w:rPr>
        <w:t xml:space="preserve">API </w:t>
      </w:r>
      <w:r w:rsidR="00CD54ED" w:rsidRPr="005B1B71">
        <w:rPr>
          <w:rFonts w:ascii="TH SarabunPSK" w:hAnsi="TH SarabunPSK" w:cs="TH SarabunPSK" w:hint="cs"/>
          <w:cs/>
        </w:rPr>
        <w:t>ในชุดข้อมูลที่กำหนดได้</w:t>
      </w:r>
      <w:bookmarkEnd w:id="77"/>
      <w:r w:rsidR="00D34262">
        <w:rPr>
          <w:rFonts w:ascii="TH SarabunPSK" w:hAnsi="TH SarabunPSK" w:cs="TH SarabunPSK"/>
        </w:rPr>
        <w:br/>
      </w:r>
      <w:r w:rsidR="00E15926">
        <w:br/>
      </w:r>
      <w:r w:rsidR="00FC1F5D" w:rsidRPr="00FC1F5D">
        <w:rPr>
          <w:rFonts w:ascii="TH SarabunPSK" w:hAnsi="TH SarabunPSK" w:cs="TH SarabunPSK"/>
        </w:rPr>
        <w:drawing>
          <wp:inline distT="0" distB="0" distL="0" distR="0" wp14:anchorId="10787902" wp14:editId="5B8C900C">
            <wp:extent cx="5731603" cy="6130456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3567" cy="613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8E4" w:rsidRPr="00E5773F" w:rsidRDefault="00D828E4" w:rsidP="00D828E4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: </w:t>
      </w: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โ</w:t>
      </w:r>
      <w:r w:rsidR="002A2CE0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ฟลว์ขั้นตอนการทำงาน </w:t>
      </w:r>
      <w:r w:rsidR="002A2CE0" w:rsidRPr="002A2CE0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Sub-Process </w:t>
      </w:r>
      <w:r w:rsidR="002A2CE0" w:rsidRPr="002A2CE0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1: </w:t>
      </w:r>
      <w:r w:rsidR="002A2CE0" w:rsidRPr="002A2CE0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กำหนด</w:t>
      </w:r>
      <w:r w:rsidR="002A2CE0" w:rsidRPr="002A2CE0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="002A2CE0" w:rsidRPr="002A2CE0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Dataset + </w:t>
      </w:r>
      <w:r w:rsidR="002A2CE0" w:rsidRPr="002A2CE0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ออก</w:t>
      </w:r>
      <w:r w:rsidR="002A2CE0" w:rsidRPr="002A2CE0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="002A2CE0" w:rsidRPr="002A2CE0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รหัสยืนยันการใช้งาน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br/>
      </w:r>
    </w:p>
    <w:p w:rsidR="005B480F" w:rsidRPr="005B480F" w:rsidRDefault="005B480F" w:rsidP="005B480F"/>
    <w:p w:rsidR="000A2E4B" w:rsidRDefault="00812880" w:rsidP="00CC3004">
      <w:r w:rsidRPr="00812880">
        <w:lastRenderedPageBreak/>
        <w:drawing>
          <wp:inline distT="0" distB="0" distL="0" distR="0" wp14:anchorId="56620A42" wp14:editId="5952FF03">
            <wp:extent cx="5940425" cy="5316855"/>
            <wp:effectExtent l="0" t="0" r="317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004" w:rsidRDefault="00CC3004" w:rsidP="00CC3004"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: </w:t>
      </w:r>
      <w:r w:rsidR="003E6EF0" w:rsidRPr="003E6EF0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Sub-Process </w:t>
      </w:r>
      <w:r w:rsidR="003E6EF0" w:rsidRPr="003E6EF0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2: </w:t>
      </w:r>
      <w:r w:rsidR="003E6EF0" w:rsidRPr="003E6EF0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ภายนอกเรียกใช้</w:t>
      </w:r>
      <w:r w:rsidR="003E6EF0" w:rsidRPr="003E6EF0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="003E6EF0" w:rsidRPr="003E6EF0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ช่องทางแลกเปลี่ยนข้อมูล</w:t>
      </w:r>
      <w:r w:rsidR="003E6EF0" w:rsidRPr="003E6EF0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 (</w:t>
      </w:r>
      <w:r w:rsidR="003E6EF0" w:rsidRPr="003E6EF0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หน่วยงานภายนอก</w:t>
      </w:r>
      <w:r w:rsidR="003E6EF0" w:rsidRPr="003E6EF0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>)</w:t>
      </w:r>
    </w:p>
    <w:p w:rsidR="001E0E08" w:rsidRDefault="001E0E08" w:rsidP="00CC3004"/>
    <w:p w:rsidR="001E0E08" w:rsidRDefault="001E0E08" w:rsidP="00CC3004"/>
    <w:p w:rsidR="001E0E08" w:rsidRDefault="001E0E08" w:rsidP="00CC3004"/>
    <w:p w:rsidR="001E0E08" w:rsidRDefault="001E0E08" w:rsidP="00CC3004"/>
    <w:p w:rsidR="001E0E08" w:rsidRDefault="001E0E08" w:rsidP="00CC3004"/>
    <w:p w:rsidR="001E0E08" w:rsidRPr="002C1533" w:rsidRDefault="001E0E08" w:rsidP="00CC300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78" w:name="_Toc230849984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lastRenderedPageBreak/>
              <w:t>แผนภาพกระบวนงานเผยแพร่ข้อมูลผ่าน API ในชุดข้อมูลที่กำหนดได้</w:t>
            </w:r>
            <w:bookmarkEnd w:id="78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095FCD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กำหนดชุดข้อมูลที่อนุญาตให้เผยแพร่ผ่าน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กำหนดระบบ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ผู้รับสิทธิ์เรียกใช้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กำหนดเงื่อนไขการเข้าถึงและรูปแบบข้อมูล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เปิด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ปิดสถานะการเผยแพร่ชุดข้อมูล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บันทึก </w:t>
            </w:r>
            <w:r>
              <w:rPr>
                <w:rFonts w:ascii="TH Sarabun New" w:eastAsia="TH Sarabun New" w:hAnsi="TH Sarabun New"/>
                <w:sz w:val="28"/>
              </w:rPr>
              <w:t>API Call Log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6.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ตรวจสอบสิทธิ์ก่อนให้ข้อมูล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32DAF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Dashboard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การเรียกใช้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กำหนด </w:t>
            </w:r>
            <w:r>
              <w:rPr>
                <w:rFonts w:ascii="TH Sarabun New" w:eastAsia="TH Sarabun New" w:hAnsi="TH Sarabun New"/>
                <w:sz w:val="28"/>
              </w:rPr>
              <w:t xml:space="preserve">Rate Limit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หรือโควตาตามนโยบาย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Versioning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ของ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A3756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ไม่เปิดเผยข้อมูลที่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ยังไม่อนุมัติ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ไม่เปิด </w:t>
            </w:r>
            <w:r>
              <w:rPr>
                <w:rFonts w:ascii="TH Sarabun New" w:eastAsia="TH Sarabun New" w:hAnsi="TH Sarabun New"/>
                <w:sz w:val="28"/>
              </w:rPr>
              <w:t xml:space="preserve">API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สาธารณะโดยไม่มีการยืนยันตัวตน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ไม่ระบุชุดข้อมูลสุดท้ายจนกว่าจะยืนยัน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78012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/API Admin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ระบบภายนอกที่ได้รับสิทธิ์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14.4.5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รายการ </w:t>
            </w:r>
            <w:r>
              <w:rPr>
                <w:rFonts w:ascii="TH Sarabun New" w:eastAsia="TH Sarabun New" w:hAnsi="TH Sarabun New"/>
                <w:sz w:val="28"/>
              </w:rPr>
              <w:t>Data Set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Client/Consumer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สิทธิ์การเรียกใช้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Parameter/Filter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API Call Log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lastRenderedPageBreak/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API Response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ตามรูปแบบที่กำหนด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API Call Log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รายงานสถานะการเรียกใช้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291437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>
              <w:rPr>
                <w:rFonts w:ascii="TH Sarabun New" w:eastAsia="TH Sarabun New" w:hAnsi="TH Sarabun New"/>
                <w:sz w:val="28"/>
              </w:rPr>
              <w:t xml:space="preserve">PDPA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และความปลอดภัย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โฟลว์นี้เน้นการทำงานของระบบใหม่ ข้อมูลย้อนหลังจะนำเข้าเฉพาะกรณีที่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กำหนดเพิ่มเติม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Data/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ชุดข้อมูลที่เผยแพร่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Client/Consumer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Permission/API Scope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API Call Log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ระบบบันทึกเหตุการณ์ </w:t>
            </w:r>
            <w:r>
              <w:rPr>
                <w:rFonts w:ascii="TH Sarabun New" w:eastAsia="TH Sarabun New" w:hAnsi="TH Sarabun New"/>
                <w:sz w:val="28"/>
              </w:rPr>
              <w:t>(Audit Log)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API Gateway/API Service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3F42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ระบบภายนอกหรือระบบภายในอื่นที่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อนุญาตให้เรียกใช้ข้อมูล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REST API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หรือรูปแบบ </w:t>
            </w:r>
            <w:r>
              <w:rPr>
                <w:rFonts w:ascii="TH Sarabun New" w:eastAsia="TH Sarabun New" w:hAnsi="TH Sarabun New"/>
                <w:sz w:val="28"/>
              </w:rPr>
              <w:t xml:space="preserve">API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ตามมาตรฐานโครงการ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Authentication/Authorization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เช่น </w:t>
            </w:r>
            <w:r>
              <w:rPr>
                <w:rFonts w:ascii="TH Sarabun New" w:eastAsia="TH Sarabun New" w:hAnsi="TH Sarabun New"/>
                <w:sz w:val="28"/>
              </w:rPr>
              <w:t xml:space="preserve">Token/API Key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Real-time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Batch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ให้กำหนดตามลักษณะชุดข้อมูล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2517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ต้องกำหนดขอบเขตข้อมูล ผู้รับผิดชอบ วิธีเชื่อมโยง และมาตรการความปลอดภัยร่วมกับ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และหน่วยงาน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ระบบปลายทาง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Data Sharing Agreement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รายงานชุดข้อมูลที่เผยแพร่ผ่าน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รายงานจำนวนการเรียกใช้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 </w:t>
            </w:r>
            <w:r>
              <w:rPr>
                <w:rFonts w:ascii="TH Sarabun New" w:eastAsia="TH Sarabun New" w:hAnsi="TH Sarabun New"/>
                <w:sz w:val="28"/>
              </w:rPr>
              <w:t>Error/Unauthorized/Rate Limit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พบข้อมูลซ้ำ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ข้อมูลไม่ครบถ้วน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การดำเนินการล้มเหลว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8D59E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มีรายการใหม่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คำขอใหม่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 </w:t>
            </w:r>
            <w:r>
              <w:rPr>
                <w:rFonts w:ascii="TH Sarabun New" w:eastAsia="TH Sarabun New" w:hAnsi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61A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/API Admin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ระบบภายนอกที่ได้รับสิทธิ์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/API Admin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ระบบภายนอกที่ได้รับสิทธิ์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ด้วยบัญชีที่มีสิทธิ์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ตามนโยบายความปลอดภัยของ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87721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DB581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lastRenderedPageBreak/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เป็นฟังก์ชันตาม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สำหรับเผยแพร่ชุดข้อมูลที่กำหนดผ่าน </w:t>
            </w:r>
            <w:r>
              <w:rPr>
                <w:rFonts w:ascii="TH Sarabun New" w:eastAsia="TH Sarabun New" w:hAnsi="TH Sarabun New"/>
                <w:sz w:val="28"/>
              </w:rPr>
              <w:t>API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251285" w:rsidRDefault="00251285" w:rsidP="00CD54ED">
      <w:pPr>
        <w:pStyle w:val="Heading4"/>
        <w:rPr>
          <w:rFonts w:ascii="TH SarabunPSK" w:hAnsi="TH SarabunPSK" w:cs="TH SarabunPSK"/>
        </w:rPr>
      </w:pPr>
    </w:p>
    <w:p w:rsidR="00251285" w:rsidRDefault="00251285">
      <w:pPr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  <w:r>
        <w:rPr>
          <w:rFonts w:ascii="TH SarabunPSK" w:hAnsi="TH SarabunPSK" w:cs="TH SarabunPSK"/>
        </w:rPr>
        <w:br w:type="page"/>
      </w:r>
    </w:p>
    <w:p w:rsidR="00CD54ED" w:rsidRDefault="00CD54ED" w:rsidP="00CD54ED">
      <w:pPr>
        <w:pStyle w:val="Heading4"/>
        <w:rPr>
          <w:rFonts w:ascii="TH SarabunPSK" w:hAnsi="TH SarabunPSK" w:cs="TH SarabunPSK"/>
        </w:rPr>
      </w:pPr>
      <w:bookmarkStart w:id="79" w:name="_Toc230849985"/>
      <w:r w:rsidRPr="005B1B71">
        <w:rPr>
          <w:rFonts w:ascii="TH SarabunPSK" w:hAnsi="TH SarabunPSK" w:cs="TH SarabunPSK" w:hint="cs"/>
        </w:rPr>
        <w:lastRenderedPageBreak/>
        <w:t xml:space="preserve">2.3.4.6 </w:t>
      </w:r>
      <w:r w:rsidRPr="005B1B71">
        <w:rPr>
          <w:rFonts w:ascii="TH SarabunPSK" w:hAnsi="TH SarabunPSK" w:cs="TH SarabunPSK" w:hint="cs"/>
          <w:cs/>
        </w:rPr>
        <w:t>แผนภาพกระบวนงานบริหารจัดการกลุ่มระบบงานได้</w:t>
      </w:r>
      <w:bookmarkEnd w:id="79"/>
    </w:p>
    <w:p w:rsidR="0072534E" w:rsidRDefault="000750BE" w:rsidP="0072534E">
      <w:r w:rsidRPr="000750BE">
        <w:drawing>
          <wp:inline distT="0" distB="0" distL="0" distR="0" wp14:anchorId="6A773704" wp14:editId="427663E0">
            <wp:extent cx="5940425" cy="6762750"/>
            <wp:effectExtent l="0" t="0" r="317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038" w:rsidRPr="002C1533" w:rsidRDefault="00C82038" w:rsidP="00C82038">
      <w:pPr>
        <w:rPr>
          <w:rFonts w:hint="cs"/>
        </w:rPr>
      </w:pP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: </w:t>
      </w:r>
      <w:r w:rsidRPr="003E6EF0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Sub-Process </w:t>
      </w:r>
      <w:r w:rsidR="0061270A" w:rsidRPr="0061270A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1 — </w:t>
      </w:r>
      <w:r w:rsidR="0061270A" w:rsidRPr="0061270A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สร้าง</w:t>
      </w:r>
      <w:r w:rsidR="0061270A" w:rsidRPr="0061270A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 / </w:t>
      </w:r>
      <w:r w:rsidR="0061270A" w:rsidRPr="0061270A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แก้ไข</w:t>
      </w:r>
      <w:r w:rsidR="0061270A" w:rsidRPr="0061270A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 </w:t>
      </w:r>
      <w:r w:rsidR="0061270A" w:rsidRPr="0061270A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กลุ่มระบบงาน</w:t>
      </w:r>
    </w:p>
    <w:p w:rsidR="00C82038" w:rsidRDefault="00C82038" w:rsidP="0072534E"/>
    <w:p w:rsidR="000E35F1" w:rsidRDefault="0020646D" w:rsidP="0072534E">
      <w:r w:rsidRPr="0020646D">
        <w:lastRenderedPageBreak/>
        <w:drawing>
          <wp:inline distT="0" distB="0" distL="0" distR="0" wp14:anchorId="1CAA43B2" wp14:editId="560FB766">
            <wp:extent cx="5940425" cy="6379845"/>
            <wp:effectExtent l="0" t="0" r="3175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038" w:rsidRPr="002C1533" w:rsidRDefault="00C82038" w:rsidP="00C82038">
      <w:pPr>
        <w:rPr>
          <w:rFonts w:hint="cs"/>
        </w:rPr>
      </w:pP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: </w:t>
      </w:r>
      <w:r w:rsidR="000A11F9" w:rsidRPr="003E6EF0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Sub-Process </w:t>
      </w:r>
      <w:r w:rsidR="000A11F9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>2</w:t>
      </w:r>
      <w:r w:rsidR="000A11F9" w:rsidRPr="000A11F9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— </w:t>
      </w:r>
      <w:r w:rsidR="000A11F9" w:rsidRPr="000A11F9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ผู้รับผิดชอบระบบงานจัดการเมนูและสิทธิ์ในกลุ่มที่รับผิดชอบ</w:t>
      </w:r>
    </w:p>
    <w:p w:rsidR="00C82038" w:rsidRDefault="00C82038" w:rsidP="0072534E"/>
    <w:p w:rsidR="00B02D7D" w:rsidRDefault="00B02D7D" w:rsidP="0072534E"/>
    <w:p w:rsidR="00B02D7D" w:rsidRDefault="00B02D7D" w:rsidP="0072534E"/>
    <w:p w:rsidR="00B02D7D" w:rsidRDefault="00B02D7D" w:rsidP="0072534E"/>
    <w:p w:rsidR="000E35F1" w:rsidRPr="0072534E" w:rsidRDefault="000E35F1" w:rsidP="0072534E">
      <w:pPr>
        <w:rPr>
          <w:cs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80" w:name="_Toc230849986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lastRenderedPageBreak/>
              <w:t>แผนภาพกระบวนงานบริหารจัดการกลุ่มระบบงานได้</w:t>
            </w:r>
            <w:bookmarkEnd w:id="80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095FCD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กำหนดสถานะกลุ่มระบบงาน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กำหนดรายการระบบงานที่อยู่ในแต่ละกลุ่ม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ตรวจสอบชื่อหรือรหัสกลุ่มระบบงานซ้ำ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ใช้กลุ่มระบบงานเป็นข้อมูลอ้างอิงในการกำหนดสิทธิ์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32DAF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จัดลำดับกลุ่มระบบงาน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แสดงผลกระทบก่อนแก้ไขกลุ่มที่มีสิทธิ์อ้างอิง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นำเข้ารายการกลุ่มระบบงานจากไฟล์ต้นแบบ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A3756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ไม่ลบข้อมูลถาวรหากมีข้อมูลหรือประวัติอ้างอิง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ไม่ให้ผู้ไม่มีสิทธิ์บริหารจัดการข้อมูล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ไม่กำหนดรายละเอียดปลีกย่อยแทน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หากยังไม่อนุมัติ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78012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14.4.6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รหัสกลุ่มระบบงาน ชื่อกลุ่ม รายการระบบงานในกลุ่ม สถานะ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กลุ่มระบบงาน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รายการกลุ่มระบบงานสำหรับระบบสิทธิ์และรายงาน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291437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ข้อมูลหลักส่วนใหญ่เป็นข้อมูลอ้างอิง ไม่ใช่ข้อมูลส่วนบุคคล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ผู้แก้ไขและ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อาจเป็นข้อมูลส่วนบุคคล ต้องควบคุมตามสิทธิ์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หากข้อมูลบางประเภทมีข้อมูลบุคคล ให้ดำเนินการตาม </w:t>
            </w:r>
            <w:r>
              <w:rPr>
                <w:rFonts w:ascii="TH Sarabun New" w:eastAsia="TH Sarabun New" w:hAnsi="TH Sarabun New"/>
                <w:sz w:val="28"/>
              </w:rPr>
              <w:t>PDPA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ข้อมูลเดิมที่เกี่ยวข้อง สามารถนำเข้าได้เฉพาะกรณีที่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ส่งมอบและอนุมัติขอบเขต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ต้องตรวจสอบคุณภาพข้อมูลและรูปแบบก่อน </w:t>
            </w:r>
            <w:r>
              <w:rPr>
                <w:rFonts w:ascii="TH Sarabun New" w:eastAsia="TH Sarabun New" w:hAnsi="TH Sarabun New"/>
                <w:sz w:val="28"/>
              </w:rPr>
              <w:t>Migrate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หากโฟลว์ไม่ระบุข้อมูลย้อนหลัง ให้ระบุเป็น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N/A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จนกว่าจะมีแหล่งข้อมูลตั้งต้น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ของโมดูลนี้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หน่วยงานที่เกี่ยวข้อง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สถานะการใช้งาน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Role/Permission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ที่ใช้อ้างอิง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ระบบบันทึกเหตุการณ์ </w:t>
            </w:r>
            <w:r>
              <w:rPr>
                <w:rFonts w:ascii="TH Sarabun New" w:eastAsia="TH Sarabun New" w:hAnsi="TH Sarabun New"/>
                <w:sz w:val="28"/>
              </w:rPr>
              <w:t>(Audit Log)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3F42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 </w:t>
            </w:r>
            <w:r>
              <w:rPr>
                <w:rFonts w:ascii="TH Sarabun New" w:eastAsia="TH Sarabun New" w:hAnsi="TH Sarabun New"/>
                <w:sz w:val="28"/>
              </w:rPr>
              <w:t xml:space="preserve">Master Data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ภายใน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Internal API/Database/Service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ภายใน </w:t>
            </w:r>
            <w:r>
              <w:rPr>
                <w:rFonts w:ascii="TH Sarabun New" w:eastAsia="TH Sarabun New" w:hAnsi="TH Sarabun New"/>
                <w:sz w:val="28"/>
              </w:rPr>
              <w:t>E-CMIS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File Import/Export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Notification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รูปแบบจริงให้ยึดตามสถาปัตยกรรมและมาตรฐานที่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25174" w:rsidRDefault="00125174" w:rsidP="00125174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:rsidR="00E47926" w:rsidRDefault="00E47926" w:rsidP="00EA3BA9">
            <w:pPr>
              <w:spacing w:after="0" w:line="240" w:lineRule="auto"/>
            </w:pP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รายงานกลุ่มระบบงาน </w:t>
            </w:r>
            <w:r>
              <w:rPr>
                <w:rFonts w:ascii="TH Sarabun New" w:eastAsia="TH Sarabun New" w:hAnsi="TH Sarabun New"/>
                <w:sz w:val="28"/>
              </w:rPr>
              <w:t>Active/Inactive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รายงานระบบงานภายในแต่ละกลุ่ม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รายงานกลุ่มระบบงานที่ถูกใช้ในสิทธิ์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รายการค้างดำเนินการเกินเกณฑ์ที่กำหนด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พบข้อมูลซ้ำ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ข้อมูลไม่ครบถ้วน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การดำเนินการล้มเหลว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8D59E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มีรายการใหม่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คำขอใหม่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มีการอนุมัติ แก้ไข ระงับ เผยแพร่ หรือปิดรายการ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มีการดำเนินการล้มเหลวหรือรายการค้างเกินเกณฑ์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 </w:t>
            </w:r>
            <w:r>
              <w:rPr>
                <w:rFonts w:ascii="TH Sarabun New" w:eastAsia="TH Sarabun New" w:hAnsi="TH Sarabun New"/>
                <w:sz w:val="28"/>
              </w:rPr>
              <w:t>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61A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ผู้ดูแลฐานข้อมูลกลาง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ด้วยบัญชีที่มีสิทธิ์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ตามนโยบายความปลอดภัยของ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87721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DB581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lastRenderedPageBreak/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เป็นข้อมูลอ้างอิงสำหรับการจัดกลุ่มระบบและกำหนดสิทธิ์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251285" w:rsidRDefault="00251285" w:rsidP="00976980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51285" w:rsidRDefault="00251285">
      <w:pPr>
        <w:rPr>
          <w:rStyle w:val="Heading3Char"/>
          <w:rFonts w:ascii="TH SarabunPSK" w:hAnsi="TH SarabunPSK" w:cs="TH SarabunPSK"/>
          <w:sz w:val="32"/>
          <w:szCs w:val="32"/>
        </w:rPr>
      </w:pPr>
      <w:r>
        <w:rPr>
          <w:rStyle w:val="Heading3Char"/>
          <w:rFonts w:ascii="TH SarabunPSK" w:hAnsi="TH SarabunPSK" w:cs="TH SarabunPSK"/>
          <w:sz w:val="32"/>
          <w:szCs w:val="32"/>
        </w:rPr>
        <w:br w:type="page"/>
      </w:r>
    </w:p>
    <w:p w:rsidR="00851534" w:rsidRPr="00F67C39" w:rsidRDefault="00C145C7" w:rsidP="00851534">
      <w:pPr>
        <w:pStyle w:val="Heading4"/>
        <w:spacing w:before="40" w:after="40" w:line="300" w:lineRule="auto"/>
        <w:rPr>
          <w:rFonts w:ascii="TH SarabunPSK" w:hAnsi="TH SarabunPSK" w:cs="TH SarabunPSK"/>
          <w:b w:val="0"/>
          <w:bCs w:val="0"/>
          <w:sz w:val="28"/>
          <w:szCs w:val="28"/>
        </w:rPr>
      </w:pPr>
      <w:bookmarkStart w:id="81" w:name="_Toc230849987"/>
      <w:r w:rsidRPr="00E96459">
        <w:rPr>
          <w:rStyle w:val="Heading3Char"/>
          <w:rFonts w:ascii="TH SarabunPSK" w:hAnsi="TH SarabunPSK" w:cs="TH SarabunPSK" w:hint="cs"/>
        </w:rPr>
        <w:lastRenderedPageBreak/>
        <w:t>2.3.</w:t>
      </w:r>
      <w:r w:rsidR="00BA3580">
        <w:rPr>
          <w:rStyle w:val="Heading3Char"/>
          <w:rFonts w:ascii="TH SarabunPSK" w:hAnsi="TH SarabunPSK" w:cs="TH SarabunPSK"/>
        </w:rPr>
        <w:t>5</w:t>
      </w:r>
      <w:r w:rsidRPr="00E96459">
        <w:rPr>
          <w:rStyle w:val="Heading3Char"/>
          <w:rFonts w:ascii="TH SarabunPSK" w:hAnsi="TH SarabunPSK" w:cs="TH SarabunPSK" w:hint="cs"/>
        </w:rPr>
        <w:t xml:space="preserve"> </w:t>
      </w:r>
      <w:r w:rsidRPr="00E96459">
        <w:rPr>
          <w:rStyle w:val="Heading3Char"/>
          <w:rFonts w:ascii="TH SarabunPSK" w:hAnsi="TH SarabunPSK" w:cs="TH SarabunPSK" w:hint="cs"/>
          <w:cs/>
        </w:rPr>
        <w:t>แผนภาพกระบวนงาน</w:t>
      </w:r>
      <w:bookmarkEnd w:id="81"/>
      <w:r w:rsidR="00BA3580" w:rsidRPr="00BA3580">
        <w:rPr>
          <w:rFonts w:ascii="TH SarabunPSK" w:hAnsi="TH SarabunPSK" w:cs="TH SarabunPSK"/>
          <w:cs/>
        </w:rPr>
        <w:t>ระบบบันทึกเหตุการณ์ในระบบ (</w:t>
      </w:r>
      <w:r w:rsidR="00BA3580" w:rsidRPr="00BA3580">
        <w:rPr>
          <w:rFonts w:ascii="TH SarabunPSK" w:hAnsi="TH SarabunPSK" w:cs="TH SarabunPSK"/>
        </w:rPr>
        <w:t>logs)</w:t>
      </w:r>
      <w:r w:rsidR="00976980">
        <w:rPr>
          <w:rFonts w:ascii="TH SarabunPSK" w:eastAsia="TH SarabunPSK" w:hAnsi="TH SarabunPSK" w:cs="TH SarabunPSK"/>
        </w:rPr>
        <w:br/>
      </w:r>
      <w:r w:rsidR="00976980" w:rsidRPr="005B1B71">
        <w:rPr>
          <w:rStyle w:val="Heading4Char"/>
          <w:rFonts w:ascii="TH SarabunPSK" w:hAnsi="TH SarabunPSK" w:cs="TH SarabunPSK" w:hint="cs"/>
          <w:i w:val="0"/>
          <w:iCs w:val="0"/>
        </w:rPr>
        <w:t xml:space="preserve">2.3.5.1 </w:t>
      </w:r>
      <w:r w:rsidR="00976980" w:rsidRPr="005B1B71">
        <w:rPr>
          <w:rStyle w:val="Heading4Char"/>
          <w:rFonts w:ascii="TH SarabunPSK" w:hAnsi="TH SarabunPSK" w:cs="TH SarabunPSK" w:hint="cs"/>
          <w:i w:val="0"/>
          <w:iCs w:val="0"/>
          <w:cs/>
        </w:rPr>
        <w:t>แผนภาพกระบวนงานบการจัดเก็บเหตุการณ์ตามที่กำหน</w:t>
      </w:r>
      <w:r w:rsidR="003565E0" w:rsidRPr="005B1B71">
        <w:rPr>
          <w:rStyle w:val="Heading4Char"/>
          <w:rFonts w:ascii="TH SarabunPSK" w:hAnsi="TH SarabunPSK" w:cs="TH SarabunPSK" w:hint="cs"/>
          <w:i w:val="0"/>
          <w:iCs w:val="0"/>
          <w:cs/>
        </w:rPr>
        <w:t>ด จัดกลุ่มประเภทเหตุการณ์ได้</w:t>
      </w:r>
      <w:r w:rsidR="003565E0">
        <w:rPr>
          <w:rFonts w:ascii="TH SarabunPSK" w:eastAsia="TH SarabunPSK" w:hAnsi="TH SarabunPSK" w:cs="TH SarabunPSK"/>
        </w:rPr>
        <w:t xml:space="preserve"> </w:t>
      </w:r>
      <w:r w:rsidR="00851534">
        <w:rPr>
          <w:rFonts w:ascii="TH SarabunPSK" w:eastAsia="TH SarabunPSK" w:hAnsi="TH SarabunPSK" w:cs="TH SarabunPSK"/>
        </w:rPr>
        <w:br/>
      </w:r>
      <w:r w:rsidR="00851534" w:rsidRPr="00F67C39">
        <w:rPr>
          <w:rFonts w:ascii="TH SarabunPSK" w:hAnsi="TH SarabunPSK" w:cs="TH SarabunPSK"/>
          <w:b w:val="0"/>
          <w:bCs w:val="0"/>
          <w:sz w:val="28"/>
          <w:szCs w:val="28"/>
        </w:rPr>
        <w:t xml:space="preserve">1) </w:t>
      </w:r>
      <w:r w:rsidR="00A33F9C" w:rsidRPr="00A33F9C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มีระบบการจัดเก็บเหตุการณ์ตามที่กำหนด</w:t>
      </w:r>
    </w:p>
    <w:p w:rsidR="00851534" w:rsidRDefault="00851534" w:rsidP="00851534">
      <w:pPr>
        <w:pStyle w:val="Heading4"/>
        <w:spacing w:before="40" w:after="40" w:line="300" w:lineRule="auto"/>
      </w:pPr>
      <w:r w:rsidRPr="00F67C39">
        <w:rPr>
          <w:rFonts w:ascii="TH SarabunPSK" w:hAnsi="TH SarabunPSK" w:cs="TH SarabunPSK"/>
          <w:b w:val="0"/>
          <w:bCs w:val="0"/>
          <w:sz w:val="28"/>
          <w:szCs w:val="28"/>
        </w:rPr>
        <w:t xml:space="preserve">2) </w:t>
      </w:r>
      <w:r w:rsidR="008874FF" w:rsidRPr="008874FF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>จัดกลุ่มประเภทเหตุการณ์ได้</w:t>
      </w:r>
      <w:r w:rsidR="005D4C09">
        <w:br/>
      </w:r>
    </w:p>
    <w:p w:rsidR="009501EB" w:rsidRPr="00E5773F" w:rsidRDefault="007A4FFD" w:rsidP="009501EB">
      <w:pPr>
        <w:rPr>
          <w:rFonts w:ascii="TH SarabunPSK" w:eastAsiaTheme="majorEastAsia" w:hAnsi="TH SarabunPSK" w:cs="TH SarabunPSK"/>
          <w:color w:val="4F81BD" w:themeColor="accent1"/>
          <w:sz w:val="28"/>
          <w:szCs w:val="28"/>
        </w:rPr>
      </w:pPr>
      <w:r w:rsidRPr="007A4FFD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34198CD9" wp14:editId="6D15359A">
            <wp:extent cx="5940425" cy="4522470"/>
            <wp:effectExtent l="0" t="0" r="317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2A1">
        <w:rPr>
          <w:rFonts w:ascii="TH SarabunPSK" w:eastAsia="TH SarabunPSK" w:hAnsi="TH SarabunPSK" w:cs="TH SarabunPSK"/>
          <w:sz w:val="32"/>
          <w:szCs w:val="32"/>
        </w:rPr>
        <w:br/>
      </w:r>
      <w:r w:rsidR="009501EB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 w:rsidR="009501EB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: </w:t>
      </w:r>
      <w:r w:rsidR="009501EB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โฟลว์ขั้นตอนการทำงานจะมีข้อดังนี้</w:t>
      </w:r>
      <w:r w:rsidR="009501EB"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br/>
      </w:r>
      <w:r w:rsidR="009501EB" w:rsidRPr="009501EB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1) </w:t>
      </w:r>
      <w:r w:rsidR="009501EB" w:rsidRPr="009501EB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มีระบบการจัดเก็บเหตุการณ์ตามที่กำหนด</w:t>
      </w:r>
    </w:p>
    <w:p w:rsidR="001E4BB3" w:rsidRDefault="006B2D9A" w:rsidP="007A4FFD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/>
      </w:r>
      <w:r>
        <w:rPr>
          <w:rFonts w:ascii="TH SarabunPSK" w:eastAsia="TH SarabunPSK" w:hAnsi="TH SarabunPSK" w:cs="TH SarabunPSK"/>
          <w:sz w:val="32"/>
          <w:szCs w:val="32"/>
        </w:rPr>
        <w:br/>
      </w:r>
      <w:r>
        <w:rPr>
          <w:rFonts w:ascii="TH SarabunPSK" w:eastAsia="TH SarabunPSK" w:hAnsi="TH SarabunPSK" w:cs="TH SarabunPSK"/>
          <w:sz w:val="32"/>
          <w:szCs w:val="32"/>
        </w:rPr>
        <w:br/>
      </w:r>
      <w:r>
        <w:rPr>
          <w:rFonts w:ascii="TH SarabunPSK" w:eastAsia="TH SarabunPSK" w:hAnsi="TH SarabunPSK" w:cs="TH SarabunPSK"/>
          <w:sz w:val="32"/>
          <w:szCs w:val="32"/>
        </w:rPr>
        <w:br/>
      </w:r>
      <w:r>
        <w:rPr>
          <w:rFonts w:ascii="TH SarabunPSK" w:eastAsia="TH SarabunPSK" w:hAnsi="TH SarabunPSK" w:cs="TH SarabunPSK"/>
          <w:sz w:val="32"/>
          <w:szCs w:val="32"/>
        </w:rPr>
        <w:br/>
      </w:r>
      <w:r>
        <w:rPr>
          <w:rFonts w:ascii="TH SarabunPSK" w:eastAsia="TH SarabunPSK" w:hAnsi="TH SarabunPSK" w:cs="TH SarabunPSK"/>
          <w:sz w:val="32"/>
          <w:szCs w:val="32"/>
        </w:rPr>
        <w:br/>
      </w:r>
      <w:r>
        <w:rPr>
          <w:rFonts w:ascii="TH SarabunPSK" w:eastAsia="TH SarabunPSK" w:hAnsi="TH SarabunPSK" w:cs="TH SarabunPSK"/>
          <w:sz w:val="32"/>
          <w:szCs w:val="32"/>
        </w:rPr>
        <w:br/>
      </w:r>
      <w:r>
        <w:rPr>
          <w:rFonts w:ascii="TH SarabunPSK" w:eastAsia="TH SarabunPSK" w:hAnsi="TH SarabunPSK" w:cs="TH SarabunPSK"/>
          <w:sz w:val="32"/>
          <w:szCs w:val="32"/>
        </w:rPr>
        <w:lastRenderedPageBreak/>
        <w:br/>
      </w:r>
      <w:r>
        <w:rPr>
          <w:rFonts w:ascii="TH SarabunPSK" w:eastAsia="TH SarabunPSK" w:hAnsi="TH SarabunPSK" w:cs="TH SarabunPSK"/>
          <w:sz w:val="32"/>
          <w:szCs w:val="32"/>
        </w:rPr>
        <w:br/>
      </w:r>
    </w:p>
    <w:p w:rsidR="00FA68E9" w:rsidRDefault="00FA68E9" w:rsidP="007A4FFD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FA68E9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39020DFC" wp14:editId="35CECAF7">
            <wp:extent cx="5940425" cy="5173980"/>
            <wp:effectExtent l="0" t="0" r="3175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8E9" w:rsidRDefault="001730D7" w:rsidP="007A4FFD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หมายเหตุ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t xml:space="preserve"> : </w:t>
      </w:r>
      <w:r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โฟลว์ขั้นตอนการทำงานจะมีข้อดังนี้</w:t>
      </w:r>
      <w:r>
        <w:rPr>
          <w:rStyle w:val="Heading3Char"/>
          <w:rFonts w:ascii="TH SarabunPSK" w:hAnsi="TH SarabunPSK" w:cs="TH SarabunPSK"/>
          <w:b w:val="0"/>
          <w:bCs w:val="0"/>
          <w:sz w:val="28"/>
          <w:szCs w:val="28"/>
        </w:rPr>
        <w:br/>
      </w:r>
      <w:r w:rsidRPr="001730D7"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2) </w:t>
      </w:r>
      <w:r w:rsidRPr="001730D7">
        <w:rPr>
          <w:rStyle w:val="Heading3Char"/>
          <w:rFonts w:ascii="TH SarabunPSK" w:hAnsi="TH SarabunPSK" w:cs="TH SarabunPSK" w:hint="cs"/>
          <w:b w:val="0"/>
          <w:bCs w:val="0"/>
          <w:sz w:val="28"/>
          <w:szCs w:val="28"/>
          <w:cs/>
        </w:rPr>
        <w:t>จัดกลุ่มประเภทเหตุการณ์ได้</w:t>
      </w:r>
    </w:p>
    <w:p w:rsidR="00954C20" w:rsidRDefault="00954C20" w:rsidP="0097698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p w:rsidR="009501EB" w:rsidRDefault="009501EB" w:rsidP="0097698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p w:rsidR="009501EB" w:rsidRDefault="009501EB" w:rsidP="0097698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p w:rsidR="009501EB" w:rsidRDefault="009501EB" w:rsidP="0097698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p w:rsidR="009501EB" w:rsidRDefault="009501EB" w:rsidP="0097698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p w:rsidR="009501EB" w:rsidRDefault="009501EB" w:rsidP="0097698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p w:rsidR="00D57368" w:rsidRDefault="00D57368" w:rsidP="00976980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82" w:name="_Toc230849988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t>แผนภาพกระบวนงานการจัดเก็บเหตุการณ์ตามที่กำหนด จัดกลุ่มประเภทเหตุการณ์ได้</w:t>
            </w:r>
            <w:bookmarkEnd w:id="82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095FCD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กำหนดประเภทเหตุการณ์ที่ต้องจัดเก็บ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บันทึกเหตุการณ์การใช้งานและการเปลี่ยนแปลงข้อมูล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จัดกลุ่มประเภทเหตุการณ์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ค้นหา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กรอง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แสดงผล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ตามเงื่อนไข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กำหนดระยะเวลาเก็บ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32DAF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Dashboard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เหตุการณ์ผิดปกติ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แจ้งเตือนเหตุการณ์ความเสี่ยงสูง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Export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สำหรับการตรวจสอบตามสิทธิ์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A3756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ไม่อนุญาตให้ผู้ใช้ทั่วไปแก้ไขหรือลบ </w:t>
            </w:r>
            <w:r>
              <w:rPr>
                <w:rFonts w:ascii="TH Sarabun New" w:eastAsia="TH Sarabun New" w:hAnsi="TH Sarabun New"/>
                <w:sz w:val="28"/>
              </w:rPr>
              <w:t>Log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ไม่เก็บข้อมูล </w:t>
            </w:r>
            <w:r>
              <w:rPr>
                <w:rFonts w:ascii="TH Sarabun New" w:eastAsia="TH Sarabun New" w:hAnsi="TH Sarabun New"/>
                <w:sz w:val="28"/>
              </w:rPr>
              <w:t xml:space="preserve">Sensitive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เกินจำเป็นใน </w:t>
            </w:r>
            <w:r>
              <w:rPr>
                <w:rFonts w:ascii="TH Sarabun New" w:eastAsia="TH Sarabun New" w:hAnsi="TH Sarabun New"/>
                <w:sz w:val="28"/>
              </w:rPr>
              <w:t>Log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ไม่กำหนด </w:t>
            </w:r>
            <w:r>
              <w:rPr>
                <w:rFonts w:ascii="TH Sarabun New" w:eastAsia="TH Sarabun New" w:hAnsi="TH Sarabun New"/>
                <w:sz w:val="28"/>
              </w:rPr>
              <w:t xml:space="preserve">Retention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ตายตัวจนกว่า</w:t>
            </w:r>
            <w:r>
              <w:rPr>
                <w:rFonts w:ascii="TH Sarabun New" w:eastAsia="TH Sarabun New" w:hAnsi="TH Sarabun New"/>
                <w:sz w:val="2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78012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ระบบงานต่าง ๆ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ผู้ตรวจสอบตามสิทธิ์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14.5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ประเภทเหตุการณ์ ผู้กระทำ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วันเวลา ระบบ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โมดูล 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IP Address User-Agent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ผลลัพธ์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ที่ค้นหาได้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รายงานเหตุการณ์ตามประเภท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ช่วงเวลา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Alert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เหตุการณ์ผิดปกติ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291437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ข้อมูลสำคัญให้เข้ารหัสหรือปกปิดตามนโยบาย </w:t>
            </w:r>
            <w:r>
              <w:rPr>
                <w:rFonts w:ascii="TH Sarabun New" w:eastAsia="TH Sarabun New" w:hAnsi="TH Sarabun New"/>
                <w:sz w:val="28"/>
              </w:rPr>
              <w:t xml:space="preserve">PDPA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และความปลอดภัย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Export/Download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และควบคุมสิทธิ์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โฟลว์นี้เน้นการทำงานของระบบใหม่ ข้อมูลย้อนหลังจะนำเข้าเฉพาะกรณีที่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กำหนดเพิ่มเติม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Event Type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User/Role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System/Module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Log Retention Policy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ทุกระบบงานที่ต้องส่ง </w:t>
            </w:r>
            <w:r>
              <w:rPr>
                <w:rFonts w:ascii="TH Sarabun New" w:eastAsia="TH Sarabun New" w:hAnsi="TH Sarabun New"/>
                <w:sz w:val="28"/>
              </w:rPr>
              <w:t>Log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 </w:t>
            </w:r>
            <w:r>
              <w:rPr>
                <w:rFonts w:ascii="TH Sarabun New" w:eastAsia="TH Sarabun New" w:hAnsi="TH Sarabun New"/>
                <w:sz w:val="28"/>
              </w:rPr>
              <w:t>Monitoring/Log Service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ระบบรายงาน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3F42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ระบบจัดเก็บ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วิเคราะห์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ภายนอกหรือเครื่องมือกลาง เช่น </w:t>
            </w:r>
            <w:r>
              <w:rPr>
                <w:rFonts w:ascii="TH Sarabun New" w:eastAsia="TH Sarabun New" w:hAnsi="TH Sarabun New"/>
                <w:sz w:val="28"/>
              </w:rPr>
              <w:t xml:space="preserve">ELK/SIEM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เฉพาะกรณีที่สถาปัตยกรรมกำหนด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Internal Log Service/API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Log Forwarding/Agent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หรือรูปแบบที่เครื่องมือกลางรองรับ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Batch/Streaming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ตามสถาปัตยกรรมที่อนุมัติ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2517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ต้องกำหนดขอบเขตข้อมูล ผู้รับผิดชอบ วิธีเชื่อมโยง และมาตรการความปลอดภัยร่วมกับ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และหน่วยงาน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ระบบปลายทาง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Data Sharing Agreement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รายงานเหตุการณ์ตามประเภท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ผู้ใช้งาน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ช่วงเวลา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 </w:t>
            </w:r>
            <w:r>
              <w:rPr>
                <w:rFonts w:ascii="TH Sarabun New" w:eastAsia="TH Sarabun New" w:hAnsi="TH Sarabun New"/>
                <w:sz w:val="28"/>
              </w:rPr>
              <w:t>Failed Login/Unauthorized Access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รายงานการเปลี่ยนแปลงข้อมูลสำคัญ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Failed Login/Unauthorized Access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จำนวนมาก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พื้นที่จัดเก็บ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ใกล้เต็มหรือ </w:t>
            </w:r>
            <w:r>
              <w:rPr>
                <w:rFonts w:ascii="TH Sarabun New" w:eastAsia="TH Sarabun New" w:hAnsi="TH Sarabun New"/>
                <w:sz w:val="28"/>
              </w:rPr>
              <w:t xml:space="preserve">Log Service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ไม่ทำงาน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มีการแก้ไขข้อมูลสำคัญผิดปกติ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lastRenderedPageBreak/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8D59E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เกิดเหตุการณ์ความเสี่ยงสูง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Log Storage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ใกล้เต็ม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Log Forwarding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ล้มเหลว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มีการเข้าถึง </w:t>
            </w:r>
            <w:r>
              <w:rPr>
                <w:rFonts w:ascii="TH Sarabun New" w:eastAsia="TH Sarabun New" w:hAnsi="TH Sarabun New"/>
                <w:sz w:val="28"/>
              </w:rPr>
              <w:t xml:space="preserve">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โดยผู้มีสิทธิ์ระดับสูง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61A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ระบบงานต่าง ๆ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ผู้ตรวจสอบตามสิทธิ์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ระบบงานต่าง ๆ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 xml:space="preserve"> 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ผู้ตรวจสอบตามสิทธิ์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ด้วยบัญชีที่มีสิทธิ์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ตามนโยบายความปลอดภัยของ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87721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DB581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lastRenderedPageBreak/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เป็นข้อกำหนดสำคัญด้านการตรวจสอบและ </w:t>
            </w:r>
            <w:r>
              <w:rPr>
                <w:rFonts w:ascii="TH Sarabun New" w:eastAsia="TH Sarabun New" w:hAnsi="TH Sarabun New"/>
                <w:sz w:val="28"/>
              </w:rPr>
              <w:t>Audit Trail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251285" w:rsidRDefault="00251285" w:rsidP="00C145C7">
      <w:pPr>
        <w:spacing w:before="40" w:after="40" w:line="300" w:lineRule="auto"/>
        <w:rPr>
          <w:rStyle w:val="Heading3Char"/>
          <w:rFonts w:ascii="TH SarabunPSK" w:hAnsi="TH SarabunPSK" w:cs="TH SarabunPSK"/>
          <w:sz w:val="32"/>
          <w:szCs w:val="32"/>
        </w:rPr>
      </w:pPr>
    </w:p>
    <w:p w:rsidR="00251285" w:rsidRDefault="00251285">
      <w:pPr>
        <w:rPr>
          <w:rStyle w:val="Heading3Char"/>
          <w:rFonts w:ascii="TH SarabunPSK" w:hAnsi="TH SarabunPSK" w:cs="TH SarabunPSK"/>
          <w:sz w:val="32"/>
          <w:szCs w:val="32"/>
        </w:rPr>
      </w:pPr>
      <w:r>
        <w:rPr>
          <w:rStyle w:val="Heading3Char"/>
          <w:rFonts w:ascii="TH SarabunPSK" w:hAnsi="TH SarabunPSK" w:cs="TH SarabunPSK"/>
          <w:sz w:val="32"/>
          <w:szCs w:val="32"/>
        </w:rPr>
        <w:br w:type="page"/>
      </w:r>
    </w:p>
    <w:p w:rsidR="00C145C7" w:rsidRDefault="00C145C7" w:rsidP="00C145C7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83" w:name="_Toc230849989"/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lastRenderedPageBreak/>
        <w:t>2.3.</w:t>
      </w:r>
      <w:r w:rsidR="00BA3580">
        <w:rPr>
          <w:rStyle w:val="Heading3Char"/>
          <w:rFonts w:ascii="TH SarabunPSK" w:hAnsi="TH SarabunPSK" w:cs="TH SarabunPSK"/>
          <w:sz w:val="32"/>
          <w:szCs w:val="32"/>
        </w:rPr>
        <w:t>6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Heading3Char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83"/>
      <w:r w:rsidR="00BA3580"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ระบบสามารถลงลายมือชื่อดิจิทัล (</w:t>
      </w:r>
      <w:r w:rsidR="00BA3580" w:rsidRPr="00BA3580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>Digital Signature)</w:t>
      </w:r>
      <w:r w:rsidR="00F92D29">
        <w:rPr>
          <w:rFonts w:ascii="TH SarabunPSK" w:eastAsia="TH SarabunPSK" w:hAnsi="TH SarabunPSK" w:cs="TH SarabunPSK"/>
          <w:sz w:val="32"/>
          <w:szCs w:val="32"/>
        </w:rPr>
        <w:br/>
      </w:r>
      <w:bookmarkStart w:id="84" w:name="_GoBack"/>
      <w:bookmarkEnd w:id="84"/>
    </w:p>
    <w:p w:rsidR="006D77C1" w:rsidRDefault="00F92D29" w:rsidP="00C145C7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F92D29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5D6B81CC" wp14:editId="21D04431">
            <wp:extent cx="6130925" cy="3941356"/>
            <wp:effectExtent l="0" t="0" r="3175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37282" cy="394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D29" w:rsidRDefault="00F92D29" w:rsidP="00C145C7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E15DED" w:rsidRDefault="00E15DED" w:rsidP="00EA3BA9">
            <w:pPr>
              <w:pStyle w:val="Heading4"/>
              <w:spacing w:before="40" w:line="240" w:lineRule="auto"/>
              <w:rPr>
                <w:rStyle w:val="Heading3Char"/>
                <w:rFonts w:ascii="TH SarabunPSK" w:hAnsi="TH SarabunPSK" w:cs="TH SarabunPSK"/>
                <w:cs/>
              </w:rPr>
            </w:pPr>
            <w:bookmarkStart w:id="85" w:name="_Toc230849990"/>
            <w:r w:rsidRPr="00BD5102">
              <w:rPr>
                <w:rFonts w:ascii="TH Sarabun New" w:eastAsia="TH Sarabun New" w:hAnsi="TH Sarabun New" w:cs="TH SarabunPSK" w:hint="cs"/>
                <w:sz w:val="28"/>
                <w:cs/>
              </w:rPr>
              <w:t>แผนภาพกระบวนงานระบบสามารถลงลายมือชื่อดิจิทัล (Digital Signature)</w:t>
            </w:r>
            <w:bookmarkEnd w:id="85"/>
          </w:p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1.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(Functional Requirements – To-Be)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ฟังก์ชันหลักที่ระบบใหม่ต้องมี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(Must-Have)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ระบุเป็นข้อ ๆ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095FCD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รองรับการลงลายมือชื่อดิจิทัลบนเอกสารอิเล็กทรอนิกส์ตามกระบวนงานที่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ตรวจสอบตัวตนผู้ลงนามก่อนลงนาม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จัดเก็บข้อมูลเอกสาร ผู้ลงนาม วันเวลา และผลการลงนาม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ตรวจสอบความถูกต้องของลายเซ็นและ </w:t>
            </w:r>
            <w:r>
              <w:rPr>
                <w:rFonts w:ascii="TH Sarabun New" w:eastAsia="TH Sarabun New" w:hAnsi="TH Sarabun New"/>
                <w:sz w:val="28"/>
              </w:rPr>
              <w:t>Certificate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5.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รองรับการลงนามแบบลำดับขั้นในกรณีที่เอกสารต้องลงนามหลายคน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ฟังก์ชันรองที่ควรมี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32DAF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แจ้งเตือนผู้มีหน้าที่ลงนาม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แสดงสถานะเอกสารรอลงนาม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ลงนามแล้ว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ตีกลับ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Template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ขั้นตอนลงนามตามประเภทเอกสาร หาก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ฟังก์ชันที่ไม่ต้องการ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(Won't-Have)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เพื่อกำหนดขอบเขตให้ชัด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A3756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ไม่ใช้ภาพลายเซ็นแทน </w:t>
            </w:r>
            <w:r>
              <w:rPr>
                <w:rFonts w:ascii="TH Sarabun New" w:eastAsia="TH Sarabun New" w:hAnsi="TH Sarabun New"/>
                <w:sz w:val="28"/>
              </w:rPr>
              <w:t>Digital Signature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ไม่ลงนามแทนผู้มีอำนาจ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ไม่กำหนดผู้ให้บริการ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Certificate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เฉพาะจนกว่า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Workflow / Business Rules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ใหม่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เงื่อนไขการอนุมัติ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สิทธิ์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ลำดับงาน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78012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ดำเนินการตามสิทธิ์ของบทบาท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ผู้เสนอเอกสาร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ผู้มีอำนาจลงนาม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 </w:t>
            </w:r>
            <w:r>
              <w:rPr>
                <w:rFonts w:ascii="TH Sarabun New" w:eastAsia="TH Sarabun New" w:hAnsi="TH Sarabun New"/>
                <w:sz w:val="28"/>
              </w:rPr>
              <w:t xml:space="preserve">Certificate/PKI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ทุกการเพิ่ม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เผยแพร่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ส่งออก ต้องบันทึก </w:t>
            </w:r>
            <w:r>
              <w:rPr>
                <w:rFonts w:ascii="TH Sarabun New" w:eastAsia="TH Sarabun New" w:hAnsi="TH Sarabun New"/>
                <w:sz w:val="28"/>
              </w:rPr>
              <w:t xml:space="preserve">Audit Log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ตามความเหมาะสม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รายละเอียดเงื่อนไขเชิงนโยบายให้ยืนยันร่วมกับ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เพื่อไม่ผูกพันเกินขอบเขตงานจริง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รายการฟังก์ชันต้องตรวจตาม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C650E4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/>
                <w:sz w:val="28"/>
              </w:rPr>
              <w:t>• TOR 14.6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และผลการยืนยันความต้องการของ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2.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ข้อมูลและสารสนเทศ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(Data &amp; Information)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Input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ข้อมูลที่รับเข้าสู่ระบบ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แหล่งที่มา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เอกสารต้นฉบับ ประเภทเอกสาร ผู้เสนอ ผู้ลงนาม ลำดับการลงนาม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 </w:t>
            </w:r>
            <w:r>
              <w:rPr>
                <w:rFonts w:ascii="TH Sarabun New" w:eastAsia="TH Sarabun New" w:hAnsi="TH Sarabun New"/>
                <w:sz w:val="28"/>
              </w:rPr>
              <w:t>Certificate/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ผลการตรวจสอบลายเซ็น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วันเวลาและสถานะการลงนาม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Output –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รายงานที่ระบบต้องผลิต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รูปแบบ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เอกสารที่ลงนามแล้ว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สถานะและประวัติการลงนาม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ผลการตรวจสอบลายเซ็น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ข้อมูลส่วนบุคคล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(Personal Data)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ตาม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PDPA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ประเภท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: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ทั่วไป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อ่อนไหว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ฐานในการประมวลผล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291437" w:rsidP="00EA3BA9">
            <w:pPr>
              <w:spacing w:after="0" w:line="240" w:lineRule="auto"/>
              <w:rPr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เอกสารอาจมีข้อมูลคดีหรือข้อมูลส่วนบุคคล ต้องควบคุมสิทธิ์เข้าถึงตามประเภทเอกสาร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ข้อมูลผู้ลงนามและ </w:t>
            </w:r>
            <w:r>
              <w:rPr>
                <w:rFonts w:ascii="TH Sarabun New" w:eastAsia="TH Sarabun New" w:hAnsi="TH Sarabun New"/>
                <w:sz w:val="28"/>
              </w:rPr>
              <w:t xml:space="preserve">Certificate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เป็นข้อมูลสำคัญ ต้องป้องกันการรั่วไหลและการปลอมแปลง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ข้อมูลย้อนหลังที่ต้อง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Migrate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ปริมาณ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ระบบต้นทาง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ปีย้อนหลัง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N/A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โฟลว์นี้เน้นการทำงานของระบบใหม่ ข้อมูลย้อนหลังจะนำเข้าเฉพาะกรณีที่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กำหนดเพิ่มเติม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Master Data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6DEC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Master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ผู้มีอำนาจลงนาม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Document Type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Master Workflow/Signing Route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Certificate/CA Configuration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ตามที่กำหนด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3.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การเชื่อมโยงระบบ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(Integration)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F05D17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ระบบผู้ใช้งานและสิทธิ์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กระบวนงานที่ต้องลงนาม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ระบบบันทึกเหตุการณ์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ระบบแจ้งเตือน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ระบบ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หน่วยงานภายนอกที่ต้องเชื่อมโยง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3F42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ผู้ให้บริการใบรับรองอิเล็กทรอนิกส์</w:t>
            </w:r>
            <w:r>
              <w:rPr>
                <w:rFonts w:ascii="TH Sarabun New" w:eastAsia="TH Sarabun New" w:hAnsi="TH Sarabun New"/>
                <w:sz w:val="28"/>
              </w:rPr>
              <w:t xml:space="preserve">/CA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หรือระบบ </w:t>
            </w:r>
            <w:r>
              <w:rPr>
                <w:rFonts w:ascii="TH Sarabun New" w:eastAsia="TH Sarabun New" w:hAnsi="TH Sarabun New"/>
                <w:sz w:val="28"/>
              </w:rPr>
              <w:t xml:space="preserve">PKI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รูปแบบการเชื่อมโยง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API/SDK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หรือรูปแบบเชื่อมโยงตามผู้ให้บริการ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Certificate/PKI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File Signing/Verification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ตามมาตรฐานเอกสารที่กำหนด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Notification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ผ่าน </w:t>
            </w:r>
            <w:r>
              <w:rPr>
                <w:rFonts w:ascii="TH Sarabun New" w:eastAsia="TH Sarabun New" w:hAnsi="TH Sarabun New"/>
                <w:sz w:val="28"/>
              </w:rPr>
              <w:t xml:space="preserve">Email/In-App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ข้อตกลงการแลกเปลี่ยนข้อมูล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(Data Sharing Agreement)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สถานะ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ผู้รับผิดชอบ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125174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ต้องกำหนดขอบเขตข้อมูล ผู้รับผิดชอบ วิธีเชื่อมโยง และมาตรการความปลอดภัยร่วมกับ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และหน่วยงาน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ระบบปลายทาง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Data Sharing Agreement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4.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รายงานและ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Dashboard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รายงานที่ต้องการ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ชื่อรายงาน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ผู้รับ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ความถี่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รูปแบบ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1.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รายงานเอกสารรอลงนาม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2.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รายงานเอกสารลงนามแล้ว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3.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รายงานเอกสารถูกตีกลับ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4.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รายงาน </w:t>
            </w:r>
            <w:r>
              <w:rPr>
                <w:rFonts w:ascii="TH Sarabun New" w:eastAsia="TH Sarabun New" w:hAnsi="TH Sarabun New"/>
                <w:sz w:val="28"/>
              </w:rPr>
              <w:t xml:space="preserve">Audit Trail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การลงนาม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เกณฑ์การแจ้งเตือน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เอกสารรอลงนามเกินเกณฑ์ที่กำหนด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Certificate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ใกล้หมดอายุหรือไม่ถูกต้อง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การตรวจสอบลายเซ็นล้มเหลว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5.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การแจ้งเตือน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(Notifications)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ช่องทางการแจ้งเตือน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Email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SMS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Line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Push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☑ Email   ☐ SMS   ☐ Line   ☐ Push   ☑ In-App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หมายเหตุ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เหตุการณ์ที่ต้องแจ้งเตือน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8D59E3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มีเอกสารรอลงนาม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เอกสารลงนามสำเร็จหรือตีกลับ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• Certificate/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การตรวจสอบลายเซ็นผิดปกติ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เอกสารรอลงนามเกินเกณฑ์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61AD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ผู้เสนอเอกสาร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ผู้มีอำนาจลงนาม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 </w:t>
            </w:r>
            <w:r>
              <w:rPr>
                <w:rFonts w:ascii="TH Sarabun New" w:eastAsia="TH Sarabun New" w:hAnsi="TH Sarabun New"/>
                <w:sz w:val="28"/>
              </w:rPr>
              <w:t xml:space="preserve">Certificate/PKI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lastRenderedPageBreak/>
              <w:t xml:space="preserve">6.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ความปลอดภัยและสิทธิ์การเข้าถึง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(Security &amp; Access Control)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บทบาท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(Roles)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745CB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ผู้เสนอเอกสาร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ผู้มีอำนาจลงนาม </w:t>
            </w:r>
            <w:r>
              <w:rPr>
                <w:rFonts w:ascii="TH Sarabun New" w:eastAsia="TH Sarabun New" w:hAnsi="TH Sarabun New"/>
                <w:sz w:val="28"/>
              </w:rPr>
              <w:t xml:space="preserve">/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ระบบ </w:t>
            </w:r>
            <w:r>
              <w:rPr>
                <w:rFonts w:ascii="TH Sarabun New" w:eastAsia="TH Sarabun New" w:hAnsi="TH Sarabun New"/>
                <w:sz w:val="28"/>
              </w:rPr>
              <w:t xml:space="preserve">Certificate/PKI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Admin/Super Admin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เจ้าหน้าที่ </w:t>
            </w:r>
            <w:r w:rsidR="000538F1">
              <w:rPr>
                <w:rFonts w:ascii="TH Sarabun New" w:eastAsia="TH Sarabun New" w:hAnsi="TH Sarabun New" w:cs="TH Sarabun New"/>
                <w:sz w:val="28"/>
                <w:szCs w:val="28"/>
              </w:rPr>
              <w:t>IT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ศูนย์เทคโนโลยีสารสนเทศฯ ตามขอบเขตงาน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ข้อกำหนดด้านการ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Authenticate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09716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ผู้ดูแลระบบต้อง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Login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ด้วยบัญชีที่มีสิทธิ์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รองรับ </w:t>
            </w:r>
            <w:r>
              <w:rPr>
                <w:rFonts w:ascii="TH Sarabun New" w:eastAsia="TH Sarabun New" w:hAnsi="TH Sarabun New"/>
                <w:sz w:val="28"/>
              </w:rPr>
              <w:t xml:space="preserve">MFA/OTP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ตามนโยบายความปลอดภัยของ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ตรวจสอบ </w:t>
            </w:r>
            <w:r>
              <w:rPr>
                <w:rFonts w:ascii="TH Sarabun New" w:eastAsia="TH Sarabun New" w:hAnsi="TH Sarabun New"/>
                <w:sz w:val="28"/>
              </w:rPr>
              <w:t xml:space="preserve">Role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และขอบเขตข้อมูลก่อนดำเนินการทุกครั้ง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ข้อมูลที่ต้องเข้ารหัส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ปกปิด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F87721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Password/Token/Session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ต้องจัดเก็บและรับส่งด้วยมาตรการปลอดภัย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เลขประจำตัวประชาชนหรือข้อมูลระบุตัวบุคคลต้อง </w:t>
            </w:r>
            <w:r>
              <w:rPr>
                <w:rFonts w:ascii="TH Sarabun New" w:eastAsia="TH Sarabun New" w:hAnsi="TH Sarabun New"/>
                <w:sz w:val="28"/>
              </w:rPr>
              <w:t xml:space="preserve">Masking/Encryption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ตามนโยบาย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Audit Log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DB5819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การสร้าง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แก้ไข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ลบ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ระงับรายการ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การอนุมัติ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ไม่อนุมัติหรือการเปลี่ยนสถานะ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การค้นหา ดูรายละเอียด หรือส่งออกข้อมูลสำคัญ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Login/Logout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และการตรวจสอบสิทธิ์ที่เกี่ยวข้อง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7.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ความต้องการเชิงไม่ใช่ฟังก์ชัน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(Non-Functional Requirements)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Scalability 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การขยายในอนาคต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1–3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ปี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รองรับการเพิ่มเมนู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บทบาท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รายการอ้างอิงได้โดยไม่กระทบระบบหลักมากเกินจำเป็น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อนุมัติ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Usability / UX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ภาษา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ภาษาไทยเป็นหลัก และรองรับ </w:t>
            </w:r>
            <w:r>
              <w:rPr>
                <w:rFonts w:ascii="TH Sarabun New" w:eastAsia="TH Sarabun New" w:hAnsi="TH Sarabun New"/>
                <w:sz w:val="28"/>
              </w:rPr>
              <w:t>Unicode UTF-8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หน้าจอใช้งานง่าย แยกบทบาทผู้ใช้ชัดเจน และรองรับ </w:t>
            </w:r>
            <w:r>
              <w:rPr>
                <w:rFonts w:ascii="TH Sarabun New" w:eastAsia="TH Sarabun New" w:hAnsi="TH Sarabun New"/>
                <w:sz w:val="28"/>
              </w:rPr>
              <w:t>Responsive Design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Accessibility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และรูปแบบหน้าจอให้ยึดตาม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UX/UI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ที่ได้รับอนุมัติ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8.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ลำดับความสำคัญและความเสี่ยง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(Priority &amp; Risk)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lastRenderedPageBreak/>
              <w:t xml:space="preserve">ลำดับความสำคัญรวม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(Overall Priority – MoSCoW)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Must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Should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Could   </w:t>
            </w:r>
            <w:r w:rsidRPr="00027C4C">
              <w:rPr>
                <w:rFonts w:ascii="TH Sarabun New" w:eastAsia="TH Sarabun New" w:hAnsi="TH Sarabun New" w:cs="Segoe UI Symbol"/>
                <w:b/>
                <w:bCs/>
                <w:sz w:val="28"/>
                <w:szCs w:val="28"/>
              </w:rPr>
              <w:t>☐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67595E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☑ Must —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เป็นข้อกำหนดตาม </w:t>
            </w:r>
            <w:r>
              <w:rPr>
                <w:rFonts w:ascii="TH Sarabun New" w:eastAsia="TH Sarabun New" w:hAnsi="TH Sarabun New"/>
                <w:sz w:val="28"/>
              </w:rPr>
              <w:t xml:space="preserve">TOR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สำหรับกระบวนงานที่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กำหนดให้ลงนามดิจิทัล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Should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Could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☐ Won't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ความเสี่ยงเฉพาะของระบบงานนี้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เทคนิค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กฎหมาย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 xml:space="preserve">,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การยอมรับของผู้ใช้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ด้านเทคนิค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รายละเอียดการเชื่อมโยง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ข้อมูลจริงอาจต้องปรับตามสถาปัตยกรรมที่อนุมัติ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ด้านกฎหมาย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ต้องควบคุมข้อมูลส่วนบุคคลและข้อมูลภายในตาม </w:t>
            </w:r>
            <w:r>
              <w:rPr>
                <w:rFonts w:ascii="TH Sarabun New" w:eastAsia="TH Sarabun New" w:hAnsi="TH Sarabun New"/>
                <w:sz w:val="28"/>
              </w:rPr>
              <w:t>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ด้านการใช้งาน</w:t>
            </w:r>
            <w:r>
              <w:rPr>
                <w:rFonts w:ascii="TH Sarabun New" w:eastAsia="TH Sarabun New" w:hAnsi="TH Sarabun New"/>
                <w:sz w:val="28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E47926" w:rsidRPr="00027C4C" w:rsidTr="00EA3BA9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9.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 xml:space="preserve">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  <w:cs/>
              </w:rPr>
              <w:t xml:space="preserve">ประเด็นค้างพิจารณา 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color w:val="1F4E78"/>
                <w:sz w:val="28"/>
                <w:szCs w:val="28"/>
              </w:rPr>
              <w:t>(Open Issues / Action Items)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 xml:space="preserve">ประเด็นที่ต้องตัดสินใจต่อ </w:t>
            </w:r>
            <w:r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br/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5209C2" w:rsidRDefault="00E47926" w:rsidP="00EA3BA9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ยืนยันรายละเอียด </w:t>
            </w:r>
            <w:r>
              <w:rPr>
                <w:rFonts w:ascii="TH Sarabun New" w:eastAsia="TH Sarabun New" w:hAnsi="TH Sarabun New"/>
                <w:sz w:val="28"/>
              </w:rPr>
              <w:t xml:space="preserve">Workflow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และผู้มีอำนาจของแต่ละขั้นตอน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บังคับ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รูปแบบข้อมูล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รายงานที่ต้องใช้จริง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ยืนยันช่องทางแจ้งเตือนและเงื่อนไข </w:t>
            </w:r>
            <w:r>
              <w:rPr>
                <w:rFonts w:ascii="TH Sarabun New" w:eastAsia="TH Sarabun New" w:hAnsi="TH Sarabun New"/>
                <w:sz w:val="28"/>
              </w:rPr>
              <w:t>Threshold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ยืนยันขอบเขตข้อมูลเดิมที่ต้อง </w:t>
            </w:r>
            <w:r>
              <w:rPr>
                <w:rFonts w:ascii="TH Sarabun New" w:eastAsia="TH Sarabun New" w:hAnsi="TH Sarabun New"/>
                <w:sz w:val="28"/>
              </w:rPr>
              <w:t>Migrate (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ถ้ามี</w:t>
            </w:r>
            <w:r>
              <w:rPr>
                <w:rFonts w:ascii="TH Sarabun New" w:eastAsia="TH Sarabun New" w:hAnsi="TH Sarabun New"/>
                <w:sz w:val="28"/>
              </w:rPr>
              <w:t>)</w:t>
            </w:r>
          </w:p>
        </w:tc>
      </w:tr>
      <w:tr w:rsidR="00E47926" w:rsidRPr="00027C4C" w:rsidTr="00EA3BA9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47926" w:rsidRPr="00027C4C" w:rsidRDefault="00E47926" w:rsidP="00EA3BA9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เอกสาร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</w:rPr>
              <w:t>/</w:t>
            </w:r>
            <w:r w:rsidRPr="00027C4C">
              <w:rPr>
                <w:rFonts w:ascii="TH Sarabun New" w:eastAsia="TH Sarabun New" w:hAnsi="TH Sarabun New" w:cs="TH SarabunPSK"/>
                <w:b/>
                <w:bCs/>
                <w:sz w:val="28"/>
                <w:szCs w:val="28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926" w:rsidRPr="0040062C" w:rsidRDefault="00E47926" w:rsidP="00EA3BA9">
            <w:pPr>
              <w:spacing w:after="0" w:line="240" w:lineRule="auto"/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ตัวอย่างเอกสาร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หน้าจอ</w:t>
            </w:r>
            <w:r>
              <w:rPr>
                <w:rFonts w:ascii="TH Sarabun New" w:eastAsia="TH Sarabun New" w:hAnsi="TH Sarabun New"/>
                <w:sz w:val="28"/>
              </w:rPr>
              <w:t>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รายงานเดิมที่เกี่ยวข้อง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Data Dictionary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 xml:space="preserve">หรือรายการ </w:t>
            </w:r>
            <w:r>
              <w:rPr>
                <w:rFonts w:ascii="TH Sarabun New" w:eastAsia="TH Sarabun New" w:hAnsi="TH Sarabun New"/>
                <w:sz w:val="28"/>
              </w:rPr>
              <w:t xml:space="preserve">Field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ที่ 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ป</w:t>
            </w:r>
            <w:r>
              <w:rPr>
                <w:rFonts w:ascii="TH Sarabun New" w:eastAsia="TH Sarabun New" w:hAnsi="TH Sarabun New"/>
                <w:sz w:val="28"/>
              </w:rPr>
              <w:t>.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ท</w:t>
            </w:r>
            <w:r>
              <w:rPr>
                <w:rFonts w:ascii="TH Sarabun New" w:eastAsia="TH Sarabun New" w:hAnsi="TH Sarabun New"/>
                <w:sz w:val="28"/>
              </w:rPr>
              <w:t xml:space="preserve">.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ต้องการ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Role/Permission Matrix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และรายชื่อผู้รับผิดชอบ</w:t>
            </w:r>
          </w:p>
          <w:p w:rsidR="006B4F59" w:rsidRDefault="00B63E02">
            <w:pPr>
              <w:spacing w:after="0" w:line="240" w:lineRule="auto"/>
            </w:pPr>
            <w:r>
              <w:rPr>
                <w:rFonts w:ascii="TH Sarabun New" w:eastAsia="TH Sarabun New" w:hAnsi="TH Sarabun New"/>
                <w:sz w:val="28"/>
              </w:rPr>
              <w:t xml:space="preserve">• 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นโยบายความปลอดภัย</w:t>
            </w:r>
            <w:r>
              <w:rPr>
                <w:rFonts w:ascii="TH Sarabun New" w:eastAsia="TH Sarabun New" w:hAnsi="TH Sarabun New"/>
                <w:sz w:val="28"/>
              </w:rPr>
              <w:t>/PDPA/</w:t>
            </w:r>
            <w:r>
              <w:rPr>
                <w:rFonts w:ascii="TH Sarabun New" w:eastAsia="TH Sarabun New" w:hAnsi="TH Sarabun New" w:cs="TH Sarabun New"/>
                <w:sz w:val="28"/>
                <w:szCs w:val="28"/>
                <w:cs/>
              </w:rPr>
              <w:t>การส่งออกข้อมูลที่เกี่ยวข้อง</w:t>
            </w:r>
          </w:p>
        </w:tc>
      </w:tr>
    </w:tbl>
    <w:p w:rsidR="00CE3778" w:rsidRDefault="00CE3778" w:rsidP="00CE3778">
      <w:pPr>
        <w:pStyle w:val="Heading1"/>
        <w:spacing w:after="120"/>
        <w:jc w:val="center"/>
        <w:rPr>
          <w:rFonts w:ascii="TH SarabunPSK" w:eastAsia="TH SarabunPSK" w:hAnsi="TH SarabunPSK" w:cs="TH SarabunPSK"/>
          <w:color w:val="FFFFFF" w:themeColor="background1"/>
          <w:sz w:val="40"/>
          <w:szCs w:val="40"/>
        </w:rPr>
      </w:pPr>
    </w:p>
    <w:p w:rsidR="00CE3778" w:rsidRPr="00CE3778" w:rsidRDefault="00CE3778" w:rsidP="00CE3778">
      <w:pPr>
        <w:rPr>
          <w:cs/>
        </w:rPr>
        <w:sectPr w:rsidR="00CE3778" w:rsidRPr="00CE3778" w:rsidSect="000114D3">
          <w:headerReference w:type="default" r:id="rId59"/>
          <w:footerReference w:type="default" r:id="rId60"/>
          <w:pgSz w:w="11906" w:h="16838"/>
          <w:pgMar w:top="1417" w:right="1134" w:bottom="1134" w:left="1417" w:header="709" w:footer="709" w:gutter="0"/>
          <w:cols w:space="720"/>
          <w:docGrid w:linePitch="360"/>
        </w:sectPr>
      </w:pPr>
    </w:p>
    <w:p w:rsidR="00D44322" w:rsidRPr="00E96459" w:rsidRDefault="00D44322" w:rsidP="00D44322">
      <w:pPr>
        <w:pStyle w:val="Heading1"/>
        <w:shd w:val="clear" w:color="auto" w:fill="1A2F6E"/>
        <w:spacing w:after="120"/>
        <w:jc w:val="center"/>
        <w:rPr>
          <w:rFonts w:ascii="TH SarabunPSK" w:hAnsi="TH SarabunPSK" w:cs="TH SarabunPSK"/>
          <w:color w:val="FFFFFF" w:themeColor="background1"/>
        </w:rPr>
      </w:pPr>
      <w:bookmarkStart w:id="86" w:name="_Toc230849991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>ภาคผนวก</w:t>
      </w:r>
      <w:bookmarkEnd w:id="37"/>
      <w:bookmarkEnd w:id="38"/>
      <w:bookmarkEnd w:id="86"/>
    </w:p>
    <w:p w:rsidR="00D44322" w:rsidRPr="00E96459" w:rsidRDefault="00D44322" w:rsidP="00D44322">
      <w:pPr>
        <w:pStyle w:val="Heading2"/>
        <w:spacing w:after="120"/>
        <w:rPr>
          <w:rFonts w:ascii="TH SarabunPSK" w:hAnsi="TH SarabunPSK" w:cs="TH SarabunPSK"/>
        </w:rPr>
      </w:pPr>
      <w:bookmarkStart w:id="87" w:name="_Toc230267695"/>
      <w:bookmarkStart w:id="88" w:name="_Toc230333797"/>
      <w:bookmarkStart w:id="89" w:name="_Toc230849992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 xml:space="preserve">ภาคผนวก </w:t>
      </w:r>
      <w:bookmarkEnd w:id="87"/>
      <w:bookmarkEnd w:id="88"/>
      <w:r w:rsidR="008023BB">
        <w:rPr>
          <w:rFonts w:ascii="TH SarabunPSK" w:eastAsia="TH SarabunPSK" w:hAnsi="TH SarabunPSK" w:cs="TH SarabunPSK" w:hint="cs"/>
          <w:sz w:val="36"/>
          <w:szCs w:val="36"/>
          <w:cs/>
        </w:rPr>
        <w:t>ก</w:t>
      </w:r>
      <w:bookmarkEnd w:id="89"/>
    </w:p>
    <w:p w:rsidR="00D44322" w:rsidRPr="00E96459" w:rsidRDefault="00D44322" w:rsidP="00D44322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Use Case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2968"/>
        <w:gridCol w:w="2969"/>
      </w:tblGrid>
      <w:tr w:rsidR="00F92597" w:rsidTr="000704E8">
        <w:tc>
          <w:tcPr>
            <w:tcW w:w="3477" w:type="dxa"/>
          </w:tcPr>
          <w:p w:rsidR="00F92597" w:rsidRPr="00F92597" w:rsidRDefault="00F92597" w:rsidP="00D443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59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สัญลักษณ์</w:t>
            </w:r>
          </w:p>
        </w:tc>
        <w:tc>
          <w:tcPr>
            <w:tcW w:w="3047" w:type="dxa"/>
          </w:tcPr>
          <w:p w:rsidR="00F92597" w:rsidRPr="00EE24CF" w:rsidRDefault="00EE24CF" w:rsidP="00D443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E24C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3047" w:type="dxa"/>
          </w:tcPr>
          <w:p w:rsidR="00F92597" w:rsidRPr="00EE24CF" w:rsidRDefault="00EE24CF" w:rsidP="00D443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E24C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คำอธิบายและหน้าที่</w:t>
            </w:r>
          </w:p>
        </w:tc>
      </w:tr>
      <w:tr w:rsidR="00F92597" w:rsidTr="000704E8">
        <w:tc>
          <w:tcPr>
            <w:tcW w:w="3477" w:type="dxa"/>
          </w:tcPr>
          <w:p w:rsidR="00F92597" w:rsidRDefault="00CB1D7D" w:rsidP="00D44322">
            <w:pPr>
              <w:spacing w:after="12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br/>
            </w:r>
            <w:r w:rsidR="00F92597">
              <w:drawing>
                <wp:inline distT="0" distB="0" distL="0" distR="0" wp14:anchorId="6DF13AA2" wp14:editId="230131BF">
                  <wp:extent cx="411429" cy="720000"/>
                  <wp:effectExtent l="0" t="0" r="8255" b="4445"/>
                  <wp:docPr id="302816352" name="รูปภาพ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2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:rsidR="00F92597" w:rsidRPr="00B16040" w:rsidRDefault="00EE24CF" w:rsidP="00D44322">
            <w:pPr>
              <w:spacing w:after="120"/>
              <w:jc w:val="center"/>
              <w:rPr>
                <w:rFonts w:ascii="TH SarabunPSK" w:hAnsi="TH SarabunPSK" w:cs="TH SarabunPSK"/>
              </w:rPr>
            </w:pPr>
            <w:r w:rsidRPr="00B16040">
              <w:rPr>
                <w:rFonts w:ascii="TH SarabunPSK" w:hAnsi="TH SarabunPSK" w:cs="TH SarabunPSK"/>
                <w:sz w:val="32"/>
                <w:szCs w:val="32"/>
              </w:rPr>
              <w:t>Actor</w:t>
            </w:r>
          </w:p>
        </w:tc>
        <w:tc>
          <w:tcPr>
            <w:tcW w:w="3047" w:type="dxa"/>
          </w:tcPr>
          <w:p w:rsidR="00F92597" w:rsidRPr="00717312" w:rsidRDefault="00717312" w:rsidP="00D443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312">
              <w:rPr>
                <w:rFonts w:ascii="TH SarabunPSK" w:hAnsi="TH SarabunPSK" w:cs="TH SarabunPSK"/>
                <w:sz w:val="32"/>
                <w:szCs w:val="32"/>
                <w:cs/>
              </w:rPr>
              <w:t>ผู้ใช้</w:t>
            </w:r>
            <w:r w:rsidRPr="0071731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17312">
              <w:rPr>
                <w:rFonts w:ascii="TH SarabunPSK" w:hAnsi="TH SarabunPSK" w:cs="TH SarabunPSK"/>
                <w:sz w:val="32"/>
                <w:szCs w:val="32"/>
                <w:cs/>
              </w:rPr>
              <w:t>หรือระบบภายนอกที่โต้ตอบกับระบบ อาจเป็นคน ลูกค้า ผู้ดูแลระบบ หรือระบบอื่น</w:t>
            </w:r>
          </w:p>
        </w:tc>
      </w:tr>
      <w:tr w:rsidR="00F92597" w:rsidTr="000704E8">
        <w:tc>
          <w:tcPr>
            <w:tcW w:w="3477" w:type="dxa"/>
          </w:tcPr>
          <w:p w:rsidR="00F92597" w:rsidRDefault="006E69B5" w:rsidP="00D44322">
            <w:pPr>
              <w:spacing w:after="12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br/>
            </w:r>
            <w:r w:rsidR="00CB1D7D">
              <w:drawing>
                <wp:inline distT="0" distB="0" distL="0" distR="0" wp14:anchorId="1F2B677C" wp14:editId="1DD38489">
                  <wp:extent cx="1080000" cy="391410"/>
                  <wp:effectExtent l="0" t="0" r="6350" b="8890"/>
                  <wp:docPr id="217716024" name="รูปภาพ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391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:rsidR="00F92597" w:rsidRPr="00CF229E" w:rsidRDefault="00CF229E" w:rsidP="00D443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F229E">
              <w:rPr>
                <w:rFonts w:ascii="TH SarabunPSK" w:hAnsi="TH SarabunPSK" w:cs="TH SarabunPSK"/>
                <w:sz w:val="32"/>
                <w:szCs w:val="32"/>
              </w:rPr>
              <w:t>Use Case</w:t>
            </w:r>
          </w:p>
        </w:tc>
        <w:tc>
          <w:tcPr>
            <w:tcW w:w="3047" w:type="dxa"/>
          </w:tcPr>
          <w:p w:rsidR="00F92597" w:rsidRPr="00CF229E" w:rsidRDefault="00CF229E" w:rsidP="00D44322">
            <w:pPr>
              <w:spacing w:after="120"/>
              <w:jc w:val="center"/>
              <w:rPr>
                <w:rFonts w:ascii="TH SarabunPSK" w:hAnsi="TH SarabunPSK" w:cs="TH SarabunPSK"/>
              </w:rPr>
            </w:pPr>
            <w:r w:rsidRPr="00CF229E">
              <w:rPr>
                <w:rFonts w:ascii="TH SarabunPSK" w:hAnsi="TH SarabunPSK" w:cs="TH SarabunPSK"/>
                <w:sz w:val="32"/>
                <w:szCs w:val="32"/>
                <w:cs/>
              </w:rPr>
              <w:t>ฟังก์ชัน</w:t>
            </w:r>
            <w:r w:rsidRPr="00CF229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F229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หรือการทำงานที่ระบบสามารถทำได้ </w:t>
            </w:r>
          </w:p>
        </w:tc>
      </w:tr>
      <w:tr w:rsidR="001019CD" w:rsidTr="000704E8">
        <w:tc>
          <w:tcPr>
            <w:tcW w:w="3477" w:type="dxa"/>
          </w:tcPr>
          <w:p w:rsidR="001019CD" w:rsidRDefault="006E69B5" w:rsidP="00D44322">
            <w:pPr>
              <w:spacing w:after="120"/>
              <w:jc w:val="center"/>
            </w:pPr>
            <w:r>
              <w:br/>
            </w:r>
            <w:r>
              <w:br/>
            </w:r>
            <w:r w:rsidR="00B96F6E">
              <w:drawing>
                <wp:inline distT="0" distB="0" distL="0" distR="0" wp14:anchorId="116767B0" wp14:editId="28CED903">
                  <wp:extent cx="720000" cy="166851"/>
                  <wp:effectExtent l="0" t="0" r="0" b="0"/>
                  <wp:docPr id="1890150659" name="รูปภาพ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166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:rsidR="001019CD" w:rsidRPr="00CF229E" w:rsidRDefault="00B96F6E" w:rsidP="00D443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6F6E">
              <w:rPr>
                <w:rFonts w:ascii="TH SarabunPSK" w:hAnsi="TH SarabunPSK" w:cs="TH SarabunPSK"/>
                <w:sz w:val="32"/>
                <w:szCs w:val="32"/>
              </w:rPr>
              <w:t>Association</w:t>
            </w:r>
          </w:p>
        </w:tc>
        <w:tc>
          <w:tcPr>
            <w:tcW w:w="3047" w:type="dxa"/>
          </w:tcPr>
          <w:p w:rsidR="001019CD" w:rsidRPr="006E69B5" w:rsidRDefault="006E69B5" w:rsidP="00D443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E69B5">
              <w:rPr>
                <w:rFonts w:ascii="TH SarabunPSK" w:hAnsi="TH SarabunPSK" w:cs="TH SarabunPSK"/>
                <w:sz w:val="32"/>
                <w:szCs w:val="32"/>
                <w:cs/>
              </w:rPr>
              <w:t>ความสัมพันธ์</w:t>
            </w:r>
            <w:r w:rsidRPr="006E69B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E69B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เชื่อมระหว่าง </w:t>
            </w:r>
            <w:r w:rsidRPr="006E69B5">
              <w:rPr>
                <w:rFonts w:ascii="TH SarabunPSK" w:hAnsi="TH SarabunPSK" w:cs="TH SarabunPSK"/>
                <w:sz w:val="32"/>
                <w:szCs w:val="32"/>
              </w:rPr>
              <w:t xml:space="preserve">Actor </w:t>
            </w:r>
            <w:r w:rsidRPr="006E69B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กับ </w:t>
            </w:r>
            <w:r w:rsidRPr="006E69B5">
              <w:rPr>
                <w:rFonts w:ascii="TH SarabunPSK" w:hAnsi="TH SarabunPSK" w:cs="TH SarabunPSK"/>
                <w:sz w:val="32"/>
                <w:szCs w:val="32"/>
              </w:rPr>
              <w:t xml:space="preserve">Use Case </w:t>
            </w:r>
            <w:r w:rsidRPr="006E69B5">
              <w:rPr>
                <w:rFonts w:ascii="TH SarabunPSK" w:hAnsi="TH SarabunPSK" w:cs="TH SarabunPSK"/>
                <w:sz w:val="32"/>
                <w:szCs w:val="32"/>
                <w:cs/>
              </w:rPr>
              <w:t>เพื่อบอกว่าใครมีสิทธิทำหน้าที่อะไร</w:t>
            </w:r>
          </w:p>
        </w:tc>
      </w:tr>
      <w:tr w:rsidR="006E69B5" w:rsidTr="000704E8">
        <w:tc>
          <w:tcPr>
            <w:tcW w:w="3477" w:type="dxa"/>
          </w:tcPr>
          <w:p w:rsidR="006E69B5" w:rsidRDefault="001B239D" w:rsidP="00D44322">
            <w:pPr>
              <w:spacing w:after="120"/>
              <w:jc w:val="center"/>
            </w:pPr>
            <w:r>
              <w:br/>
            </w:r>
            <w:r w:rsidR="001E7630">
              <w:drawing>
                <wp:inline distT="0" distB="0" distL="0" distR="0" wp14:anchorId="65E4D75D" wp14:editId="353AE5BC">
                  <wp:extent cx="1080000" cy="699606"/>
                  <wp:effectExtent l="0" t="0" r="6350" b="5715"/>
                  <wp:docPr id="1805872195" name="รูปภาพ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99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:rsidR="006E69B5" w:rsidRPr="00B96F6E" w:rsidRDefault="001F7972" w:rsidP="00D443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7972">
              <w:rPr>
                <w:rFonts w:ascii="TH SarabunPSK" w:hAnsi="TH SarabunPSK" w:cs="TH SarabunPSK"/>
                <w:sz w:val="32"/>
                <w:szCs w:val="32"/>
              </w:rPr>
              <w:t>System Boundary</w:t>
            </w:r>
          </w:p>
        </w:tc>
        <w:tc>
          <w:tcPr>
            <w:tcW w:w="3047" w:type="dxa"/>
          </w:tcPr>
          <w:p w:rsidR="006E69B5" w:rsidRPr="00742EA6" w:rsidRDefault="00742EA6" w:rsidP="00D443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42EA6">
              <w:rPr>
                <w:rFonts w:ascii="TH SarabunPSK" w:hAnsi="TH SarabunPSK" w:cs="TH SarabunPSK"/>
                <w:sz w:val="32"/>
                <w:szCs w:val="32"/>
                <w:cs/>
              </w:rPr>
              <w:t>ขอบเขตของระบบ</w:t>
            </w:r>
            <w:r w:rsidRPr="00742EA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42EA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กรอบสี่เหลี่ยมที่ล้อมรอบ </w:t>
            </w:r>
            <w:r w:rsidRPr="00742EA6">
              <w:rPr>
                <w:rFonts w:ascii="TH SarabunPSK" w:hAnsi="TH SarabunPSK" w:cs="TH SarabunPSK"/>
                <w:sz w:val="32"/>
                <w:szCs w:val="32"/>
              </w:rPr>
              <w:t xml:space="preserve">Use Case </w:t>
            </w:r>
            <w:r w:rsidRPr="00742EA6">
              <w:rPr>
                <w:rFonts w:ascii="TH SarabunPSK" w:hAnsi="TH SarabunPSK" w:cs="TH SarabunPSK"/>
                <w:sz w:val="32"/>
                <w:szCs w:val="32"/>
                <w:cs/>
              </w:rPr>
              <w:t>ทั้งหมดไว้ เพื่อแยกระหว่างสิ่งที่อยู่ในระบบและนอกระบบ</w:t>
            </w:r>
          </w:p>
        </w:tc>
      </w:tr>
    </w:tbl>
    <w:p w:rsidR="00D44322" w:rsidRPr="00E96459" w:rsidRDefault="00D44322" w:rsidP="00D44322">
      <w:pPr>
        <w:spacing w:after="120"/>
        <w:jc w:val="center"/>
        <w:rPr>
          <w:rFonts w:ascii="TH SarabunPSK" w:hAnsi="TH SarabunPSK" w:cs="TH SarabunPSK"/>
        </w:rPr>
      </w:pPr>
    </w:p>
    <w:p w:rsidR="00D44322" w:rsidRDefault="00D44322" w:rsidP="00D44322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:rsidR="00D44322" w:rsidRPr="00E96459" w:rsidRDefault="00D44322" w:rsidP="00D44322">
      <w:pPr>
        <w:pStyle w:val="Heading2"/>
        <w:spacing w:after="120"/>
        <w:rPr>
          <w:rFonts w:ascii="TH SarabunPSK" w:hAnsi="TH SarabunPSK" w:cs="TH SarabunPSK"/>
        </w:rPr>
      </w:pPr>
      <w:bookmarkStart w:id="90" w:name="_Toc230267696"/>
      <w:bookmarkStart w:id="91" w:name="_Toc230333798"/>
      <w:bookmarkStart w:id="92" w:name="_Toc230849993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 xml:space="preserve">ภาคผนวก </w:t>
      </w:r>
      <w:bookmarkEnd w:id="90"/>
      <w:bookmarkEnd w:id="91"/>
      <w:r w:rsidR="008023BB">
        <w:rPr>
          <w:rFonts w:ascii="TH SarabunPSK" w:eastAsia="TH SarabunPSK" w:hAnsi="TH SarabunPSK" w:cs="TH SarabunPSK" w:hint="cs"/>
          <w:sz w:val="36"/>
          <w:szCs w:val="36"/>
          <w:cs/>
        </w:rPr>
        <w:t>ข</w:t>
      </w:r>
      <w:bookmarkEnd w:id="92"/>
    </w:p>
    <w:p w:rsidR="00D44322" w:rsidRPr="00E96459" w:rsidRDefault="00D44322" w:rsidP="00D44322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Activity Diagram / Work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6"/>
        <w:gridCol w:w="3108"/>
        <w:gridCol w:w="3111"/>
      </w:tblGrid>
      <w:tr w:rsidR="009A409F" w:rsidTr="009A409F">
        <w:tc>
          <w:tcPr>
            <w:tcW w:w="3190" w:type="dxa"/>
          </w:tcPr>
          <w:p w:rsidR="009A409F" w:rsidRDefault="009A409F" w:rsidP="009A409F">
            <w:pPr>
              <w:jc w:val="center"/>
              <w:rPr>
                <w:rFonts w:ascii="TH SarabunPSK" w:hAnsi="TH SarabunPSK" w:cs="TH SarabunPSK"/>
              </w:rPr>
            </w:pPr>
            <w:r w:rsidRPr="00F9259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สัญลักษณ์</w:t>
            </w:r>
          </w:p>
        </w:tc>
        <w:tc>
          <w:tcPr>
            <w:tcW w:w="3190" w:type="dxa"/>
          </w:tcPr>
          <w:p w:rsidR="009A409F" w:rsidRDefault="009A409F" w:rsidP="009A409F">
            <w:pPr>
              <w:jc w:val="center"/>
              <w:rPr>
                <w:rFonts w:ascii="TH SarabunPSK" w:hAnsi="TH SarabunPSK" w:cs="TH SarabunPSK"/>
              </w:rPr>
            </w:pPr>
            <w:r w:rsidRPr="00EE24C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3191" w:type="dxa"/>
          </w:tcPr>
          <w:p w:rsidR="009A409F" w:rsidRDefault="009A409F" w:rsidP="009A409F">
            <w:pPr>
              <w:jc w:val="center"/>
              <w:rPr>
                <w:rFonts w:ascii="TH SarabunPSK" w:hAnsi="TH SarabunPSK" w:cs="TH SarabunPSK"/>
              </w:rPr>
            </w:pPr>
            <w:r w:rsidRPr="00EE24C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คำอธิบายและหน้าที่</w:t>
            </w:r>
          </w:p>
        </w:tc>
      </w:tr>
      <w:tr w:rsidR="009A409F" w:rsidTr="009A409F">
        <w:tc>
          <w:tcPr>
            <w:tcW w:w="3190" w:type="dxa"/>
          </w:tcPr>
          <w:p w:rsidR="009A409F" w:rsidRDefault="002A0145" w:rsidP="00835D6D">
            <w:pPr>
              <w:jc w:val="center"/>
              <w:rPr>
                <w:rFonts w:ascii="TH SarabunPSK" w:hAnsi="TH SarabunPSK" w:cs="TH SarabunPSK"/>
              </w:rPr>
            </w:pPr>
            <w:r>
              <w:drawing>
                <wp:inline distT="0" distB="0" distL="0" distR="0" wp14:anchorId="2E054615" wp14:editId="2A8823BC">
                  <wp:extent cx="720000" cy="411429"/>
                  <wp:effectExtent l="0" t="0" r="0" b="8255"/>
                  <wp:docPr id="1916692553" name="รูปภาพ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411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:rsidR="009A409F" w:rsidRPr="00CE6E97" w:rsidRDefault="007630B7" w:rsidP="00835D6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Start / End</w:t>
            </w:r>
          </w:p>
        </w:tc>
        <w:tc>
          <w:tcPr>
            <w:tcW w:w="3191" w:type="dxa"/>
          </w:tcPr>
          <w:p w:rsidR="009A409F" w:rsidRPr="002B04E5" w:rsidRDefault="00BB538C" w:rsidP="00835D6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B04E5"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จุดเริ่มต้นหรือจุดสิ้นสุดของ</w:t>
            </w:r>
            <w:r w:rsidR="00CE6E97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กระบวนการ</w:t>
            </w:r>
          </w:p>
        </w:tc>
      </w:tr>
      <w:tr w:rsidR="009A409F" w:rsidTr="009A409F">
        <w:tc>
          <w:tcPr>
            <w:tcW w:w="3190" w:type="dxa"/>
          </w:tcPr>
          <w:p w:rsidR="009A409F" w:rsidRDefault="00FB0BBA" w:rsidP="00835D6D">
            <w:pPr>
              <w:jc w:val="center"/>
              <w:rPr>
                <w:rFonts w:ascii="TH SarabunPSK" w:hAnsi="TH SarabunPSK" w:cs="TH SarabunPSK"/>
              </w:rPr>
            </w:pPr>
            <w:r>
              <w:drawing>
                <wp:inline distT="0" distB="0" distL="0" distR="0" wp14:anchorId="1B9ABFCF" wp14:editId="25C53F8A">
                  <wp:extent cx="772795" cy="342900"/>
                  <wp:effectExtent l="0" t="0" r="8255" b="0"/>
                  <wp:docPr id="2123396881" name="รูปภาพ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279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:rsidR="009A409F" w:rsidRPr="00CE6E97" w:rsidRDefault="006272A2" w:rsidP="00835D6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E97">
              <w:rPr>
                <w:rFonts w:ascii="TH SarabunPSK" w:hAnsi="TH SarabunPSK" w:cs="TH SarabunPSK"/>
                <w:sz w:val="32"/>
                <w:szCs w:val="32"/>
              </w:rPr>
              <w:t>Activity</w:t>
            </w:r>
          </w:p>
        </w:tc>
        <w:tc>
          <w:tcPr>
            <w:tcW w:w="3191" w:type="dxa"/>
          </w:tcPr>
          <w:p w:rsidR="009A409F" w:rsidRPr="00A57633" w:rsidRDefault="00CE6E97" w:rsidP="00835D6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E97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ขั้นตอนหรือการทำงาน</w:t>
            </w:r>
          </w:p>
        </w:tc>
      </w:tr>
      <w:tr w:rsidR="00D90A8A" w:rsidTr="009A409F">
        <w:tc>
          <w:tcPr>
            <w:tcW w:w="3190" w:type="dxa"/>
          </w:tcPr>
          <w:p w:rsidR="00D90A8A" w:rsidRDefault="00D90A8A" w:rsidP="00835D6D">
            <w:pPr>
              <w:jc w:val="center"/>
            </w:pPr>
            <w:r>
              <w:drawing>
                <wp:inline distT="0" distB="0" distL="0" distR="0" wp14:anchorId="7467936C" wp14:editId="25064F07">
                  <wp:extent cx="540000" cy="540000"/>
                  <wp:effectExtent l="0" t="0" r="0" b="0"/>
                  <wp:docPr id="2119372123" name="รูปภาพ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:rsidR="00D90A8A" w:rsidRPr="00CE6E97" w:rsidRDefault="00215962" w:rsidP="00175F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E97">
              <w:rPr>
                <w:rFonts w:ascii="TH SarabunPSK" w:hAnsi="TH SarabunPSK" w:cs="TH SarabunPSK"/>
                <w:sz w:val="32"/>
                <w:szCs w:val="32"/>
              </w:rPr>
              <w:t>Off-Page Connector</w:t>
            </w:r>
          </w:p>
        </w:tc>
        <w:tc>
          <w:tcPr>
            <w:tcW w:w="3191" w:type="dxa"/>
          </w:tcPr>
          <w:p w:rsidR="00D90A8A" w:rsidRPr="00CE6E97" w:rsidRDefault="00CE6E97" w:rsidP="00835D6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E97">
              <w:rPr>
                <w:rFonts w:ascii="TH SarabunPSK" w:hAnsi="TH SarabunPSK" w:cs="TH SarabunPSK"/>
                <w:sz w:val="32"/>
                <w:szCs w:val="32"/>
                <w:cs/>
              </w:rPr>
              <w:t>จุดเชื่อมโยงข้ามหน้า</w:t>
            </w:r>
          </w:p>
        </w:tc>
      </w:tr>
      <w:tr w:rsidR="00EC0249" w:rsidTr="009A409F">
        <w:tc>
          <w:tcPr>
            <w:tcW w:w="3190" w:type="dxa"/>
          </w:tcPr>
          <w:p w:rsidR="00EC0249" w:rsidRDefault="00EC0249" w:rsidP="00835D6D">
            <w:pPr>
              <w:jc w:val="center"/>
            </w:pPr>
            <w:r>
              <w:drawing>
                <wp:inline distT="0" distB="0" distL="0" distR="0" wp14:anchorId="546BA341" wp14:editId="65961A83">
                  <wp:extent cx="720000" cy="430156"/>
                  <wp:effectExtent l="0" t="0" r="4445" b="8255"/>
                  <wp:docPr id="1527210149" name="รูปภาพ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430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:rsidR="00EC0249" w:rsidRPr="00CE6E97" w:rsidRDefault="00A31EA6" w:rsidP="00835D6D">
            <w:pPr>
              <w:jc w:val="center"/>
              <w:rPr>
                <w:rFonts w:ascii="TH SarabunPSK" w:hAnsi="TH SarabunPSK" w:cs="TH SarabunPSK"/>
              </w:rPr>
            </w:pPr>
            <w:r w:rsidRPr="00CE6E97">
              <w:rPr>
                <w:rFonts w:ascii="TH SarabunPSK" w:hAnsi="TH SarabunPSK" w:cs="TH SarabunPSK"/>
                <w:sz w:val="32"/>
                <w:szCs w:val="32"/>
              </w:rPr>
              <w:t>Decision </w:t>
            </w:r>
          </w:p>
        </w:tc>
        <w:tc>
          <w:tcPr>
            <w:tcW w:w="3191" w:type="dxa"/>
          </w:tcPr>
          <w:p w:rsidR="00EC0249" w:rsidRPr="00CE6E97" w:rsidRDefault="00CE6E97" w:rsidP="00835D6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E97">
              <w:rPr>
                <w:rFonts w:ascii="TH SarabunPSK" w:hAnsi="TH SarabunPSK" w:cs="TH SarabunPSK"/>
                <w:sz w:val="32"/>
                <w:szCs w:val="32"/>
                <w:cs/>
              </w:rPr>
              <w:t>จุดตัดสินใจตามเงื่อนไข</w:t>
            </w:r>
          </w:p>
        </w:tc>
      </w:tr>
      <w:tr w:rsidR="00CE6E97" w:rsidTr="009A409F">
        <w:tc>
          <w:tcPr>
            <w:tcW w:w="3190" w:type="dxa"/>
          </w:tcPr>
          <w:p w:rsidR="00CE6E97" w:rsidRDefault="008B44A4" w:rsidP="00835D6D">
            <w:pPr>
              <w:jc w:val="center"/>
            </w:pPr>
            <w:r>
              <w:br/>
            </w:r>
            <w:r w:rsidR="007630B7">
              <w:drawing>
                <wp:inline distT="0" distB="0" distL="0" distR="0" wp14:anchorId="4A7F1E05" wp14:editId="151379E6">
                  <wp:extent cx="180000" cy="923650"/>
                  <wp:effectExtent l="0" t="0" r="0" b="0"/>
                  <wp:docPr id="1248495564" name="รูปภาพ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000" cy="92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:rsidR="00CE6E97" w:rsidRPr="008B44A4" w:rsidRDefault="008B44A4" w:rsidP="00835D6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44A4">
              <w:rPr>
                <w:rFonts w:ascii="TH SarabunPSK" w:hAnsi="TH SarabunPSK" w:cs="TH SarabunPSK"/>
                <w:sz w:val="32"/>
                <w:szCs w:val="32"/>
              </w:rPr>
              <w:t>Control Flow</w:t>
            </w:r>
          </w:p>
        </w:tc>
        <w:tc>
          <w:tcPr>
            <w:tcW w:w="3191" w:type="dxa"/>
          </w:tcPr>
          <w:p w:rsidR="00CE6E97" w:rsidRPr="00CE6E97" w:rsidRDefault="008B44A4" w:rsidP="00835D6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B44A4">
              <w:rPr>
                <w:rFonts w:ascii="TH SarabunPSK" w:hAnsi="TH SarabunPSK" w:cs="TH SarabunPSK"/>
                <w:sz w:val="32"/>
                <w:szCs w:val="32"/>
                <w:cs/>
              </w:rPr>
              <w:t>เส้นแสดงลำดับและทิศทางการทำงาน</w:t>
            </w:r>
          </w:p>
        </w:tc>
      </w:tr>
      <w:tr w:rsidR="008B44A4" w:rsidTr="009A409F">
        <w:tc>
          <w:tcPr>
            <w:tcW w:w="3190" w:type="dxa"/>
          </w:tcPr>
          <w:p w:rsidR="008B44A4" w:rsidRDefault="003B4F12" w:rsidP="00835D6D">
            <w:pPr>
              <w:jc w:val="center"/>
            </w:pPr>
            <w:r>
              <w:drawing>
                <wp:inline distT="0" distB="0" distL="0" distR="0" wp14:anchorId="2A64EEE2" wp14:editId="4C6A7860">
                  <wp:extent cx="450000" cy="818721"/>
                  <wp:effectExtent l="0" t="0" r="7620" b="635"/>
                  <wp:docPr id="377196940" name="รูปภาพ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818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:rsidR="008B44A4" w:rsidRPr="0019154D" w:rsidRDefault="0019154D" w:rsidP="00835D6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19154D">
              <w:rPr>
                <w:rFonts w:ascii="TH SarabunPSK" w:hAnsi="TH SarabunPSK" w:cs="TH SarabunPSK"/>
                <w:sz w:val="32"/>
                <w:szCs w:val="32"/>
              </w:rPr>
              <w:t>Swimlane</w:t>
            </w:r>
          </w:p>
        </w:tc>
        <w:tc>
          <w:tcPr>
            <w:tcW w:w="3191" w:type="dxa"/>
          </w:tcPr>
          <w:p w:rsidR="008B44A4" w:rsidRPr="008B44A4" w:rsidRDefault="0019154D" w:rsidP="00835D6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19154D">
              <w:rPr>
                <w:rFonts w:ascii="TH SarabunPSK" w:hAnsi="TH SarabunPSK" w:cs="TH SarabunPSK"/>
                <w:sz w:val="32"/>
                <w:szCs w:val="32"/>
                <w:cs/>
              </w:rPr>
              <w:t>ช่องแบ่งบทบาทผู้รับผิดชอบ</w:t>
            </w:r>
          </w:p>
        </w:tc>
      </w:tr>
    </w:tbl>
    <w:p w:rsidR="00F609A1" w:rsidRDefault="00F609A1" w:rsidP="00FC4CA0">
      <w:pPr>
        <w:pStyle w:val="Heading2"/>
        <w:spacing w:after="120"/>
        <w:rPr>
          <w:rFonts w:ascii="TH SarabunPSK" w:eastAsia="TH SarabunPSK" w:hAnsi="TH SarabunPSK" w:cs="TH SarabunPSK"/>
          <w:sz w:val="36"/>
          <w:szCs w:val="36"/>
        </w:rPr>
      </w:pPr>
    </w:p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Pr="00E96459" w:rsidRDefault="00F871B1" w:rsidP="00F871B1">
      <w:pPr>
        <w:pStyle w:val="Heading2"/>
        <w:spacing w:after="120"/>
        <w:rPr>
          <w:rFonts w:ascii="TH SarabunPSK" w:hAnsi="TH SarabunPSK" w:cs="TH SarabunPSK"/>
          <w:cs/>
        </w:rPr>
      </w:pPr>
      <w:r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ค</w:t>
      </w:r>
    </w:p>
    <w:p w:rsidR="00F871B1" w:rsidRPr="00374F2B" w:rsidRDefault="00F871B1" w:rsidP="00F871B1">
      <w:pPr>
        <w:rPr>
          <w:b/>
          <w:bCs/>
        </w:rPr>
      </w:pPr>
      <w:r w:rsidRPr="00374F2B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รายงานการประชุมครั้งที่ </w:t>
      </w:r>
      <w:r w:rsidRPr="00374F2B">
        <w:rPr>
          <w:rFonts w:ascii="TH SarabunPSK" w:eastAsia="TH SarabunPSK" w:hAnsi="TH SarabunPSK" w:cs="TH SarabunPSK"/>
          <w:b/>
          <w:bCs/>
          <w:sz w:val="32"/>
          <w:szCs w:val="32"/>
        </w:rPr>
        <w:t>1</w:t>
      </w:r>
    </w:p>
    <w:p w:rsidR="00F871B1" w:rsidRDefault="00F871B1" w:rsidP="00F871B1">
      <w:r w:rsidRPr="005175EB">
        <w:rPr>
          <w:rFonts w:cs="Cordia New"/>
          <w:cs/>
        </w:rPr>
        <w:drawing>
          <wp:inline distT="0" distB="0" distL="0" distR="0" wp14:anchorId="5035039F" wp14:editId="1CD8DC95">
            <wp:extent cx="5668166" cy="7744906"/>
            <wp:effectExtent l="0" t="0" r="889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1B1" w:rsidRDefault="00F871B1" w:rsidP="00F871B1">
      <w:pPr>
        <w:rPr>
          <w:rFonts w:ascii="TH SarabunPSK" w:eastAsia="TH SarabunPSK" w:hAnsi="TH SarabunPSK" w:cs="TH SarabunPSK"/>
          <w:sz w:val="32"/>
          <w:szCs w:val="32"/>
        </w:rPr>
      </w:pPr>
      <w:r w:rsidRPr="00AB3654">
        <w:lastRenderedPageBreak/>
        <w:drawing>
          <wp:inline distT="0" distB="0" distL="0" distR="0" wp14:anchorId="4692F03C" wp14:editId="0E16F8CE">
            <wp:extent cx="5611008" cy="7649643"/>
            <wp:effectExtent l="0" t="0" r="889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F871B1" w:rsidRDefault="00F871B1" w:rsidP="00F871B1">
      <w:pPr>
        <w:rPr>
          <w:rFonts w:ascii="TH SarabunPSK" w:eastAsia="TH SarabunPSK" w:hAnsi="TH SarabunPSK" w:cs="TH SarabunPSK"/>
          <w:sz w:val="32"/>
          <w:szCs w:val="32"/>
        </w:rPr>
      </w:pPr>
    </w:p>
    <w:p w:rsidR="00F871B1" w:rsidRDefault="00F871B1" w:rsidP="00F871B1">
      <w:pPr>
        <w:rPr>
          <w:rFonts w:ascii="TH SarabunPSK" w:eastAsia="TH SarabunPSK" w:hAnsi="TH SarabunPSK" w:cs="TH SarabunPSK"/>
          <w:sz w:val="32"/>
          <w:szCs w:val="32"/>
        </w:rPr>
      </w:pPr>
      <w:r w:rsidRPr="00864D9B">
        <w:rPr>
          <w:rFonts w:ascii="TH SarabunPSK" w:eastAsia="TH SarabunPSK" w:hAnsi="TH SarabunPSK" w:cs="TH SarabunPSK"/>
          <w:sz w:val="32"/>
          <w:szCs w:val="32"/>
          <w:cs/>
        </w:rPr>
        <w:lastRenderedPageBreak/>
        <w:drawing>
          <wp:inline distT="0" distB="0" distL="0" distR="0" wp14:anchorId="2253A37F" wp14:editId="7DB3FC80">
            <wp:extent cx="5649113" cy="7659169"/>
            <wp:effectExtent l="0" t="0" r="889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1B1" w:rsidRDefault="00F871B1" w:rsidP="00F871B1">
      <w:pPr>
        <w:rPr>
          <w:rFonts w:ascii="TH SarabunPSK" w:eastAsia="TH SarabunPSK" w:hAnsi="TH SarabunPSK" w:cs="TH SarabunPSK"/>
          <w:sz w:val="32"/>
          <w:szCs w:val="32"/>
        </w:rPr>
      </w:pPr>
    </w:p>
    <w:p w:rsidR="00F871B1" w:rsidRDefault="00F871B1" w:rsidP="00F871B1">
      <w:pPr>
        <w:rPr>
          <w:rFonts w:ascii="TH SarabunPSK" w:eastAsia="TH SarabunPSK" w:hAnsi="TH SarabunPSK" w:cs="TH SarabunPSK"/>
          <w:sz w:val="32"/>
          <w:szCs w:val="32"/>
        </w:rPr>
      </w:pPr>
    </w:p>
    <w:p w:rsidR="00F871B1" w:rsidRDefault="00F871B1" w:rsidP="00F871B1">
      <w:pPr>
        <w:rPr>
          <w:rFonts w:ascii="TH SarabunPSK" w:eastAsia="TH SarabunPSK" w:hAnsi="TH SarabunPSK" w:cs="TH SarabunPSK"/>
          <w:sz w:val="32"/>
          <w:szCs w:val="32"/>
        </w:rPr>
      </w:pPr>
      <w:r w:rsidRPr="00864D9B">
        <w:rPr>
          <w:rFonts w:ascii="TH SarabunPSK" w:eastAsia="TH SarabunPSK" w:hAnsi="TH SarabunPSK" w:cs="TH SarabunPSK"/>
          <w:sz w:val="32"/>
          <w:szCs w:val="32"/>
          <w:cs/>
        </w:rPr>
        <w:lastRenderedPageBreak/>
        <w:drawing>
          <wp:inline distT="0" distB="0" distL="0" distR="0" wp14:anchorId="7CEAB1A2" wp14:editId="52AD8CDC">
            <wp:extent cx="5611008" cy="7659169"/>
            <wp:effectExtent l="0" t="0" r="889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1B1" w:rsidRDefault="00F871B1" w:rsidP="00F871B1">
      <w:pPr>
        <w:rPr>
          <w:rFonts w:ascii="TH SarabunPSK" w:eastAsia="TH SarabunPSK" w:hAnsi="TH SarabunPSK" w:cs="TH SarabunPSK"/>
          <w:sz w:val="32"/>
          <w:szCs w:val="32"/>
        </w:rPr>
      </w:pPr>
    </w:p>
    <w:p w:rsidR="00F871B1" w:rsidRDefault="00F871B1" w:rsidP="00F871B1">
      <w:pPr>
        <w:rPr>
          <w:rFonts w:ascii="TH SarabunPSK" w:eastAsia="TH SarabunPSK" w:hAnsi="TH SarabunPSK" w:cs="TH SarabunPSK"/>
          <w:sz w:val="32"/>
          <w:szCs w:val="32"/>
        </w:rPr>
      </w:pPr>
    </w:p>
    <w:p w:rsidR="00F871B1" w:rsidRDefault="00F871B1" w:rsidP="00F871B1">
      <w:pPr>
        <w:rPr>
          <w:rFonts w:ascii="TH SarabunPSK" w:eastAsia="TH SarabunPSK" w:hAnsi="TH SarabunPSK" w:cs="TH SarabunPSK"/>
          <w:sz w:val="32"/>
          <w:szCs w:val="32"/>
        </w:rPr>
      </w:pPr>
      <w:r w:rsidRPr="00570BCD">
        <w:rPr>
          <w:rFonts w:ascii="TH SarabunPSK" w:eastAsia="TH SarabunPSK" w:hAnsi="TH SarabunPSK" w:cs="TH SarabunPSK"/>
          <w:sz w:val="32"/>
          <w:szCs w:val="32"/>
        </w:rPr>
        <w:lastRenderedPageBreak/>
        <w:drawing>
          <wp:inline distT="0" distB="0" distL="0" distR="0" wp14:anchorId="6701BB3F" wp14:editId="48794C3C">
            <wp:extent cx="5940425" cy="6757035"/>
            <wp:effectExtent l="0" t="0" r="3175" b="571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1B1" w:rsidRDefault="00F871B1" w:rsidP="00F871B1">
      <w:pPr>
        <w:rPr>
          <w:rFonts w:ascii="TH SarabunPSK" w:eastAsia="TH SarabunPSK" w:hAnsi="TH SarabunPSK" w:cs="TH SarabunPSK"/>
          <w:sz w:val="32"/>
          <w:szCs w:val="32"/>
        </w:rPr>
      </w:pPr>
    </w:p>
    <w:p w:rsidR="00F871B1" w:rsidRDefault="00F871B1" w:rsidP="00F871B1">
      <w:pPr>
        <w:rPr>
          <w:rFonts w:ascii="TH SarabunPSK" w:eastAsia="TH SarabunPSK" w:hAnsi="TH SarabunPSK" w:cs="TH SarabunPSK"/>
          <w:sz w:val="32"/>
          <w:szCs w:val="32"/>
        </w:rPr>
      </w:pPr>
    </w:p>
    <w:p w:rsidR="00F871B1" w:rsidRDefault="00F871B1" w:rsidP="00F871B1">
      <w:pPr>
        <w:rPr>
          <w:rFonts w:ascii="TH SarabunPSK" w:eastAsia="TH SarabunPSK" w:hAnsi="TH SarabunPSK" w:cs="TH SarabunPSK"/>
          <w:sz w:val="32"/>
          <w:szCs w:val="32"/>
        </w:rPr>
      </w:pPr>
    </w:p>
    <w:p w:rsidR="00F871B1" w:rsidRDefault="00F871B1" w:rsidP="00F871B1">
      <w:pPr>
        <w:rPr>
          <w:rFonts w:ascii="TH SarabunPSK" w:eastAsia="TH SarabunPSK" w:hAnsi="TH SarabunPSK" w:cs="TH SarabunPSK"/>
          <w:sz w:val="32"/>
          <w:szCs w:val="32"/>
        </w:rPr>
      </w:pPr>
    </w:p>
    <w:p w:rsidR="00F871B1" w:rsidRDefault="00F871B1" w:rsidP="00F871B1">
      <w:pPr>
        <w:rPr>
          <w:rFonts w:ascii="TH SarabunPSK" w:eastAsia="TH SarabunPSK" w:hAnsi="TH SarabunPSK" w:cs="TH SarabunPSK"/>
          <w:sz w:val="32"/>
          <w:szCs w:val="32"/>
        </w:rPr>
      </w:pPr>
    </w:p>
    <w:p w:rsidR="00F871B1" w:rsidRPr="00D11D3A" w:rsidRDefault="00F871B1" w:rsidP="00F871B1">
      <w:pPr>
        <w:rPr>
          <w:b/>
          <w:bCs/>
        </w:rPr>
      </w:pPr>
      <w:r w:rsidRPr="00D11D3A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 xml:space="preserve">รายงานการประชุมครั้งที่ </w:t>
      </w:r>
      <w:r w:rsidRPr="00D11D3A">
        <w:rPr>
          <w:rFonts w:ascii="TH SarabunPSK" w:eastAsia="TH SarabunPSK" w:hAnsi="TH SarabunPSK" w:cs="TH SarabunPSK"/>
          <w:b/>
          <w:bCs/>
          <w:sz w:val="32"/>
          <w:szCs w:val="32"/>
        </w:rPr>
        <w:t>2</w:t>
      </w:r>
    </w:p>
    <w:p w:rsidR="00F871B1" w:rsidRPr="004E03F0" w:rsidRDefault="00F871B1" w:rsidP="00F871B1">
      <w:r w:rsidRPr="004E03F0">
        <w:rPr>
          <w:rFonts w:cs="Cordia New"/>
          <w:cs/>
        </w:rPr>
        <w:drawing>
          <wp:inline distT="0" distB="0" distL="0" distR="0" wp14:anchorId="706E664C" wp14:editId="56575CE8">
            <wp:extent cx="5630061" cy="7630590"/>
            <wp:effectExtent l="0" t="0" r="8890" b="8890"/>
            <wp:docPr id="1563451712" name="Picture 1563451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1B1" w:rsidRDefault="00F871B1" w:rsidP="00F871B1"/>
    <w:p w:rsidR="00F871B1" w:rsidRDefault="00F871B1" w:rsidP="00F871B1"/>
    <w:p w:rsidR="00F871B1" w:rsidRDefault="00F871B1" w:rsidP="00F871B1">
      <w:r w:rsidRPr="00F43642">
        <w:lastRenderedPageBreak/>
        <w:drawing>
          <wp:inline distT="0" distB="0" distL="0" distR="0" wp14:anchorId="70940E50" wp14:editId="7AF611B0">
            <wp:extent cx="5677692" cy="7602011"/>
            <wp:effectExtent l="0" t="0" r="0" b="0"/>
            <wp:docPr id="1563451713" name="Picture 156345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>
      <w:r w:rsidRPr="0045640B">
        <w:lastRenderedPageBreak/>
        <w:drawing>
          <wp:inline distT="0" distB="0" distL="0" distR="0" wp14:anchorId="4D118C3D" wp14:editId="353DF161">
            <wp:extent cx="5591955" cy="7535327"/>
            <wp:effectExtent l="0" t="0" r="8890" b="8890"/>
            <wp:docPr id="1563451714" name="Picture 156345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>
      <w:r w:rsidRPr="00E0032A">
        <w:lastRenderedPageBreak/>
        <w:drawing>
          <wp:inline distT="0" distB="0" distL="0" distR="0" wp14:anchorId="2461DB53" wp14:editId="5927C4C2">
            <wp:extent cx="5496692" cy="7325747"/>
            <wp:effectExtent l="0" t="0" r="8890" b="8890"/>
            <wp:docPr id="1563451715" name="Picture 1563451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>
      <w:r w:rsidRPr="00875361">
        <w:lastRenderedPageBreak/>
        <w:drawing>
          <wp:inline distT="0" distB="0" distL="0" distR="0" wp14:anchorId="65B43CDC" wp14:editId="4E8FC3D3">
            <wp:extent cx="5940425" cy="4465955"/>
            <wp:effectExtent l="0" t="0" r="3175" b="0"/>
            <wp:docPr id="1563451716" name="Picture 156345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Default="00F871B1" w:rsidP="00F871B1"/>
    <w:p w:rsidR="00F871B1" w:rsidRPr="00E96459" w:rsidRDefault="00F871B1" w:rsidP="00F871B1">
      <w:pPr>
        <w:pStyle w:val="Heading2"/>
        <w:spacing w:after="120"/>
        <w:rPr>
          <w:rFonts w:ascii="TH SarabunPSK" w:hAnsi="TH SarabunPSK" w:cs="TH SarabunPSK"/>
          <w:cs/>
        </w:rPr>
      </w:pPr>
      <w:r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ง</w:t>
      </w:r>
    </w:p>
    <w:p w:rsidR="00322930" w:rsidRPr="008A737A" w:rsidRDefault="00322930" w:rsidP="00322930">
      <w:r w:rsidRPr="00477E7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ความต้องการของผู้ใช้งาน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(User Requirements Specification)</w:t>
      </w:r>
      <w:r w:rsidRPr="00477E74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br/>
      </w:r>
      <w:r w:rsidRPr="00477E74">
        <w:rPr>
          <w:rFonts w:ascii="TH SarabunPSK" w:eastAsia="TH SarabunPSK" w:hAnsi="TH SarabunPSK" w:cs="TH SarabunPSK"/>
          <w:sz w:val="32"/>
          <w:szCs w:val="32"/>
        </w:rPr>
        <w:t>(</w:t>
      </w:r>
      <w:r w:rsidRPr="00477E7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การประชุมนอกรอบครั้งที่ </w:t>
      </w:r>
      <w:r w:rsidRPr="00477E74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477E74">
        <w:rPr>
          <w:rFonts w:ascii="TH SarabunPSK" w:eastAsia="TH SarabunPSK" w:hAnsi="TH SarabunPSK" w:cs="TH SarabunPSK" w:hint="cs"/>
          <w:sz w:val="32"/>
          <w:szCs w:val="32"/>
          <w:cs/>
        </w:rPr>
        <w:t>วันที่</w:t>
      </w:r>
      <w:r w:rsidRPr="00477E74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477E74">
        <w:rPr>
          <w:rFonts w:ascii="TH SarabunPSK" w:eastAsia="TH SarabunPSK" w:hAnsi="TH SarabunPSK" w:cs="TH SarabunPSK"/>
          <w:sz w:val="32"/>
          <w:szCs w:val="32"/>
        </w:rPr>
        <w:t xml:space="preserve">07/05/69 </w:t>
      </w:r>
      <w:r w:rsidRPr="00477E74">
        <w:rPr>
          <w:rFonts w:ascii="TH SarabunPSK" w:eastAsia="TH SarabunPSK" w:hAnsi="TH SarabunPSK" w:cs="TH SarabunPSK" w:hint="cs"/>
          <w:sz w:val="32"/>
          <w:szCs w:val="32"/>
          <w:cs/>
        </w:rPr>
        <w:t>คุณยา</w:t>
      </w:r>
      <w:r w:rsidRPr="00477E74">
        <w:rPr>
          <w:rFonts w:ascii="TH SarabunPSK" w:eastAsia="TH SarabunPSK" w:hAnsi="TH SarabunPSK" w:cs="TH SarabunPSK"/>
          <w:sz w:val="32"/>
          <w:szCs w:val="32"/>
        </w:rPr>
        <w:t xml:space="preserve"> - </w:t>
      </w:r>
      <w:r w:rsidRPr="00477E7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ครั้งที่ </w:t>
      </w:r>
      <w:r w:rsidRPr="00477E74">
        <w:rPr>
          <w:rFonts w:ascii="TH SarabunPSK" w:eastAsia="TH SarabunPSK" w:hAnsi="TH SarabunPSK" w:cs="TH SarabunPSK"/>
          <w:sz w:val="32"/>
          <w:szCs w:val="32"/>
        </w:rPr>
        <w:t xml:space="preserve">4 </w:t>
      </w:r>
      <w:r w:rsidRPr="00477E74">
        <w:rPr>
          <w:rFonts w:ascii="TH SarabunPSK" w:eastAsia="TH SarabunPSK" w:hAnsi="TH SarabunPSK" w:cs="TH SarabunPSK" w:hint="cs"/>
          <w:sz w:val="32"/>
          <w:szCs w:val="32"/>
          <w:cs/>
        </w:rPr>
        <w:t>วันที่</w:t>
      </w:r>
      <w:r w:rsidRPr="00477E74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477E74">
        <w:rPr>
          <w:rFonts w:ascii="TH SarabunPSK" w:eastAsia="TH SarabunPSK" w:hAnsi="TH SarabunPSK" w:cs="TH SarabunPSK"/>
          <w:sz w:val="32"/>
          <w:szCs w:val="32"/>
        </w:rPr>
        <w:t xml:space="preserve">26/05/69 </w:t>
      </w:r>
      <w:r w:rsidRPr="00477E74">
        <w:rPr>
          <w:rFonts w:ascii="TH SarabunPSK" w:eastAsia="TH SarabunPSK" w:hAnsi="TH SarabunPSK" w:cs="TH SarabunPSK" w:hint="cs"/>
          <w:sz w:val="32"/>
          <w:szCs w:val="32"/>
          <w:cs/>
        </w:rPr>
        <w:t>คุณยา</w:t>
      </w:r>
      <w:r w:rsidRPr="00477E74">
        <w:rPr>
          <w:rFonts w:ascii="TH SarabunPSK" w:eastAsia="TH SarabunPSK" w:hAnsi="TH SarabunPSK" w:cs="TH SarabunPSK"/>
          <w:sz w:val="32"/>
          <w:szCs w:val="32"/>
        </w:rPr>
        <w:t>)</w:t>
      </w:r>
    </w:p>
    <w:p w:rsidR="009240D8" w:rsidRDefault="009240D8" w:rsidP="009240D8">
      <w:r>
        <w:rPr>
          <w:rFonts w:ascii="TH Sarabun New" w:hAnsi="TH Sarabun New" w:cs="TH Sarabun New"/>
          <w:b/>
          <w:bCs/>
          <w:sz w:val="36"/>
          <w:szCs w:val="36"/>
        </w:rPr>
        <w:t xml:space="preserve">1. 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>ขอบเขตระบบงาน</w:t>
      </w:r>
    </w:p>
    <w:p w:rsidR="009240D8" w:rsidRDefault="009240D8" w:rsidP="00EF1B73">
      <w:pPr>
        <w:ind w:left="720" w:firstLine="360"/>
      </w:pP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ระบบบริหารกลางและสนับสนุน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(Central Administration &amp; Support)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เป็นกระบวนงานสนับสนุนการบริหารงานของสำนักงาน 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.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และเป็นรากฐานของ</w:t>
      </w:r>
      <w:r w:rsidR="00B83469">
        <w:rPr>
          <w:rFonts w:ascii="TH Sarabun New" w:eastAsia="TH Sarabun New" w:hAnsi="TH Sarabun New" w:cs="TH Sarabun New"/>
          <w:sz w:val="32"/>
          <w:szCs w:val="32"/>
          <w:cs/>
        </w:rPr>
        <w:t>ระบบ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ทั้งหมด ประกอบด้วยกระบวนงานหลัก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6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ส่วน ดังนี้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>•</w:t>
      </w:r>
      <w:r w:rsidR="00D0116B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 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• </w:t>
      </w:r>
      <w:r w:rsidR="00D0116B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ระบบรองรับการขับเคลื่อนกระบวนงาน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• </w:t>
      </w:r>
      <w:r w:rsidR="00D0116B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ระบบประชาสัมพันธ์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• </w:t>
      </w:r>
      <w:r w:rsidR="00D0116B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ระบบบริหารจัดการฐานข้อมูลกลาง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• </w:t>
      </w:r>
      <w:r w:rsidR="00D0116B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ระบบบันทึกเหตุการณ์ในระบบ </w:t>
      </w:r>
      <w:r>
        <w:rPr>
          <w:rFonts w:ascii="TH Sarabun New" w:eastAsia="TH Sarabun New" w:hAnsi="TH Sarabun New" w:cs="TH Sarabun New"/>
          <w:sz w:val="32"/>
          <w:szCs w:val="32"/>
        </w:rPr>
        <w:t>(Logs)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• </w:t>
      </w:r>
      <w:r w:rsidR="00D0116B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ระบบสามารถลงลายมือชื่อดิจิทัล </w:t>
      </w:r>
      <w:r>
        <w:rPr>
          <w:rFonts w:ascii="TH Sarabun New" w:eastAsia="TH Sarabun New" w:hAnsi="TH Sarabun New" w:cs="TH Sarabun New"/>
          <w:sz w:val="32"/>
          <w:szCs w:val="32"/>
        </w:rPr>
        <w:t>(Digital Signature)</w:t>
      </w:r>
    </w:p>
    <w:p w:rsidR="009240D8" w:rsidRDefault="009240D8" w:rsidP="009240D8">
      <w:r>
        <w:rPr>
          <w:rFonts w:ascii="TH Sarabun New" w:hAnsi="TH Sarabun New" w:cs="TH Sarabun New"/>
          <w:b/>
          <w:bCs/>
          <w:sz w:val="36"/>
          <w:szCs w:val="36"/>
        </w:rPr>
        <w:t xml:space="preserve">2. 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>ระบบบริหารจัดการสิทธิ์และข้อมูลผู้ใช้งานระบบที่เป็นบุคลากรภายในสำนักงาน ป</w:t>
      </w:r>
      <w:r>
        <w:rPr>
          <w:rFonts w:ascii="TH Sarabun New" w:hAnsi="TH Sarabun New" w:cs="TH Sarabun New"/>
          <w:b/>
          <w:bCs/>
          <w:sz w:val="36"/>
          <w:szCs w:val="36"/>
        </w:rPr>
        <w:t>.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>ป</w:t>
      </w:r>
      <w:r>
        <w:rPr>
          <w:rFonts w:ascii="TH Sarabun New" w:hAnsi="TH Sarabun New" w:cs="TH Sarabun New"/>
          <w:b/>
          <w:bCs/>
          <w:sz w:val="36"/>
          <w:szCs w:val="36"/>
        </w:rPr>
        <w:t>.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>ท</w:t>
      </w:r>
      <w:r>
        <w:rPr>
          <w:rFonts w:ascii="TH Sarabun New" w:hAnsi="TH Sarabun New" w:cs="TH Sarabun New"/>
          <w:b/>
          <w:bCs/>
          <w:sz w:val="36"/>
          <w:szCs w:val="36"/>
        </w:rPr>
        <w:t>.</w:t>
      </w:r>
    </w:p>
    <w:p w:rsidR="009240D8" w:rsidRDefault="009240D8" w:rsidP="00DE568F">
      <w:pPr>
        <w:ind w:left="720" w:firstLine="720"/>
      </w:pPr>
      <w:r>
        <w:rPr>
          <w:rFonts w:ascii="TH Sarabun New" w:eastAsia="TH Sarabun New" w:hAnsi="TH Sarabun New" w:cs="TH Sarabun New"/>
          <w:sz w:val="32"/>
          <w:szCs w:val="32"/>
          <w:cs/>
        </w:rPr>
        <w:t>ระบบบริหารจัดการสิทธิ์และข้อมูลผู้ใช้งาน เป็นระบบสำหรับจัดเก็บข้อมูลผู้ใช้งานที่เป็นบุคลากรภายในสำนักงาน 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.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ตั้งแต่ขั้นตอนการลงทะเบียน การยืนยันตัวตน การกำหนดสิทธิ์ และการรายงานข้อมูลผู้ใช้งาน ประกอบด้วยระบบย่อยดังต่อไปนี้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sz w:val="32"/>
        </w:rPr>
        <w:t xml:space="preserve">2.1 </w:t>
      </w: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>ระบบลงทะเบียนผู้ใช้งาน</w:t>
      </w:r>
    </w:p>
    <w:p w:rsidR="009240D8" w:rsidRPr="008D03A0" w:rsidRDefault="009240D8" w:rsidP="00344F93">
      <w:pPr>
        <w:ind w:firstLine="720"/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  <w:szCs w:val="32"/>
          <w:cs/>
        </w:rPr>
        <w:t>ระบบลงทะเบียนผู้ใช้งานเป็นจุดเริ่มต้นของการสร้างบัญชีสำหรับบุคลากรภายในสำนักงาน ป</w:t>
      </w:r>
      <w:r w:rsidRPr="008D03A0">
        <w:rPr>
          <w:rFonts w:ascii="TH SarabunPSK" w:hAnsi="TH SarabunPSK" w:cs="TH SarabunPSK"/>
          <w:sz w:val="32"/>
        </w:rPr>
        <w:t>.</w:t>
      </w:r>
      <w:r w:rsidRPr="008D03A0">
        <w:rPr>
          <w:rFonts w:ascii="TH SarabunPSK" w:hAnsi="TH SarabunPSK" w:cs="TH SarabunPSK"/>
          <w:sz w:val="32"/>
          <w:szCs w:val="32"/>
          <w:cs/>
        </w:rPr>
        <w:t>ป</w:t>
      </w:r>
      <w:r w:rsidRPr="008D03A0">
        <w:rPr>
          <w:rFonts w:ascii="TH SarabunPSK" w:hAnsi="TH SarabunPSK" w:cs="TH SarabunPSK"/>
          <w:sz w:val="32"/>
        </w:rPr>
        <w:t>.</w:t>
      </w:r>
      <w:r w:rsidRPr="008D03A0">
        <w:rPr>
          <w:rFonts w:ascii="TH SarabunPSK" w:hAnsi="TH SarabunPSK" w:cs="TH SarabunPSK"/>
          <w:sz w:val="32"/>
          <w:szCs w:val="32"/>
          <w:cs/>
        </w:rPr>
        <w:t>ท</w:t>
      </w:r>
      <w:r w:rsidRPr="008D03A0">
        <w:rPr>
          <w:rFonts w:ascii="TH SarabunPSK" w:hAnsi="TH SarabunPSK" w:cs="TH SarabunPSK"/>
          <w:sz w:val="32"/>
        </w:rPr>
        <w:t xml:space="preserve">. </w:t>
      </w:r>
      <w:r w:rsidRPr="008D03A0">
        <w:rPr>
          <w:rFonts w:ascii="TH SarabunPSK" w:hAnsi="TH SarabunPSK" w:cs="TH SarabunPSK"/>
          <w:sz w:val="32"/>
          <w:szCs w:val="32"/>
          <w:cs/>
        </w:rPr>
        <w:t>โดยต้องรองรับการรับคำขอลงทะเบียน การยืนยันตัวตน การตรวจสอบข้อมูลบุคคล หน่วยงาน และตำแหน่ง ก่อนอนุมัติให้เป็นผู้ใช้งานใน</w:t>
      </w:r>
      <w:r w:rsidR="00B83469">
        <w:rPr>
          <w:rFonts w:ascii="TH SarabunPSK" w:hAnsi="TH SarabunPSK" w:cs="TH SarabunPSK"/>
          <w:sz w:val="32"/>
          <w:szCs w:val="32"/>
          <w:cs/>
        </w:rPr>
        <w:t>ระบบ</w:t>
      </w:r>
      <w:r w:rsidR="00B1194B">
        <w:rPr>
          <w:rFonts w:ascii="TH SarabunPSK" w:hAnsi="TH SarabunPSK" w:cs="TH SarabunPSK"/>
        </w:rPr>
        <w:br/>
      </w:r>
      <w:r w:rsidR="00B1194B">
        <w:rPr>
          <w:rFonts w:ascii="TH SarabunPSK" w:hAnsi="TH SarabunPSK" w:cs="TH SarabunPSK"/>
        </w:rPr>
        <w:br/>
      </w:r>
      <w:r w:rsidR="00B1194B">
        <w:rPr>
          <w:rFonts w:ascii="TH SarabunPSK" w:hAnsi="TH SarabunPSK" w:cs="TH SarabunPSK"/>
        </w:rPr>
        <w:br/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รายละเอียดข้อมูลที่ระบบต้องรองรับ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143FA4">
        <w:rPr>
          <w:rFonts w:ascii="TH SarabunPSK" w:hAnsi="TH SarabunPSK" w:cs="TH SarabunPSK"/>
          <w:sz w:val="32"/>
        </w:rPr>
        <w:t xml:space="preserve"> </w:t>
      </w:r>
      <w:r w:rsidR="004E051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>ข้อมูลคำขอลงทะเบียนต้องรองรับข้อมูลหน่วยงาน ตำแหน่ง เลขประจำตัวประชาชนที่จัดเก็บด้วยการเข้ารหัส คำนำหน้า ชื่อ นามสกุล รหัสพนักงาน ชื่อผู้ใช้งาน อีเมล เบอร์โทรศัพท์ สถานะคำขอ และเหตุผลประกอบการอนุมัติหรือไม่อนุมัติ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>•</w:t>
      </w:r>
      <w:r w:rsidR="00143FA4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</w:rPr>
        <w:t xml:space="preserve"> </w:t>
      </w:r>
      <w:r w:rsidR="004E0513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ต้องรองรับการระบุว่าผู้สมัครยืนยันตัวตนผ่าน </w:t>
      </w:r>
      <w:r w:rsidRPr="008D03A0">
        <w:rPr>
          <w:rFonts w:ascii="TH SarabunPSK" w:hAnsi="TH SarabunPSK" w:cs="TH SarabunPSK"/>
          <w:sz w:val="32"/>
        </w:rPr>
        <w:t xml:space="preserve">ThaiD </w:t>
      </w:r>
      <w:r w:rsidRPr="008D03A0">
        <w:rPr>
          <w:rFonts w:ascii="TH SarabunPSK" w:hAnsi="TH SarabunPSK" w:cs="TH SarabunPSK"/>
          <w:sz w:val="32"/>
          <w:szCs w:val="32"/>
          <w:cs/>
        </w:rPr>
        <w:t>หรือไม่ เพื่อใช้ประกอบการตรวจสอบตัวตนตามนโยบายของสำนักงาน ป</w:t>
      </w:r>
      <w:r w:rsidRPr="008D03A0">
        <w:rPr>
          <w:rFonts w:ascii="TH SarabunPSK" w:hAnsi="TH SarabunPSK" w:cs="TH SarabunPSK"/>
          <w:sz w:val="32"/>
        </w:rPr>
        <w:t>.</w:t>
      </w:r>
      <w:r w:rsidRPr="008D03A0">
        <w:rPr>
          <w:rFonts w:ascii="TH SarabunPSK" w:hAnsi="TH SarabunPSK" w:cs="TH SarabunPSK"/>
          <w:sz w:val="32"/>
          <w:szCs w:val="32"/>
          <w:cs/>
        </w:rPr>
        <w:t>ป</w:t>
      </w:r>
      <w:r w:rsidRPr="008D03A0">
        <w:rPr>
          <w:rFonts w:ascii="TH SarabunPSK" w:hAnsi="TH SarabunPSK" w:cs="TH SarabunPSK"/>
          <w:sz w:val="32"/>
        </w:rPr>
        <w:t>.</w:t>
      </w:r>
      <w:r w:rsidRPr="008D03A0">
        <w:rPr>
          <w:rFonts w:ascii="TH SarabunPSK" w:hAnsi="TH SarabunPSK" w:cs="TH SarabunPSK"/>
          <w:sz w:val="32"/>
          <w:szCs w:val="32"/>
          <w:cs/>
        </w:rPr>
        <w:t>ท</w:t>
      </w:r>
      <w:r w:rsidRPr="008D03A0">
        <w:rPr>
          <w:rFonts w:ascii="TH SarabunPSK" w:hAnsi="TH SarabunPSK" w:cs="TH SarabunPSK"/>
          <w:sz w:val="32"/>
        </w:rPr>
        <w:t>.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4E0513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รหัสผ่านต้องจัดเก็บในรูปแบบที่ปลอดภัย ไม่เก็บเป็นข้อความปกติ และต้องมีข้อมูลอ้างอิงด้านความปลอดภัยของบัญชีเพื่อใช้ควบคุมการเปลี่ยนรหัสผ่านหรือการตรวจสอบบัญชี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Pr="008D03A0">
        <w:rPr>
          <w:rFonts w:ascii="TH SarabunPSK" w:hAnsi="TH SarabunPSK" w:cs="TH SarabunPSK"/>
          <w:sz w:val="32"/>
          <w:szCs w:val="32"/>
          <w:cs/>
        </w:rPr>
        <w:t>สถานะคำขอต้องรองรับอย่างน้อย รออนุมัติ อนุมัติ และไม่อนุมัติ</w:t>
      </w:r>
      <w:r w:rsidRPr="008D03A0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>พร้อมบันทึกเหตุผลในกรณีไม่อนุมัติ เพื่อให้ตรวจสอบย้อนหลังได้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>ความสามารถของระบบ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>•</w:t>
      </w:r>
      <w:r w:rsidR="00BB337D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>ผู้ใช้งานสามารถกรอกข้อมูลลงทะเบียน เลือกหน่วยงาน และเลือกตำแหน่งจากข้อมูลกลางที่กำหนดไว้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BB337D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ระบบต้องตรวจสอบความครบถ้วน ความถูกต้อง และข้อมูลซ้ำ เช่น เลขประจำตัวประชาชน อีเมล และชื่อผู้ใช้งาน ก่อนส่งคำขอเข้าสู่กระบวนการอนุมัติ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>•</w:t>
      </w:r>
      <w:r w:rsidR="003719CA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>เจ้าหน้าที่เทคโนโลยีสารสนเทศหรือผู้มีสิทธิ์ตามที่สำนักงาน ป</w:t>
      </w:r>
      <w:r w:rsidRPr="008D03A0">
        <w:rPr>
          <w:rFonts w:ascii="TH SarabunPSK" w:hAnsi="TH SarabunPSK" w:cs="TH SarabunPSK"/>
          <w:sz w:val="32"/>
        </w:rPr>
        <w:t>.</w:t>
      </w:r>
      <w:r w:rsidRPr="008D03A0">
        <w:rPr>
          <w:rFonts w:ascii="TH SarabunPSK" w:hAnsi="TH SarabunPSK" w:cs="TH SarabunPSK"/>
          <w:sz w:val="32"/>
          <w:szCs w:val="32"/>
          <w:cs/>
        </w:rPr>
        <w:t>ป</w:t>
      </w:r>
      <w:r w:rsidRPr="008D03A0">
        <w:rPr>
          <w:rFonts w:ascii="TH SarabunPSK" w:hAnsi="TH SarabunPSK" w:cs="TH SarabunPSK"/>
          <w:sz w:val="32"/>
        </w:rPr>
        <w:t>.</w:t>
      </w:r>
      <w:r w:rsidRPr="008D03A0">
        <w:rPr>
          <w:rFonts w:ascii="TH SarabunPSK" w:hAnsi="TH SarabunPSK" w:cs="TH SarabunPSK"/>
          <w:sz w:val="32"/>
          <w:szCs w:val="32"/>
          <w:cs/>
        </w:rPr>
        <w:t>ท</w:t>
      </w:r>
      <w:r w:rsidRPr="008D03A0">
        <w:rPr>
          <w:rFonts w:ascii="TH SarabunPSK" w:hAnsi="TH SarabunPSK" w:cs="TH SarabunPSK"/>
          <w:sz w:val="32"/>
        </w:rPr>
        <w:t xml:space="preserve">. </w:t>
      </w:r>
      <w:r w:rsidRPr="008D03A0">
        <w:rPr>
          <w:rFonts w:ascii="TH SarabunPSK" w:hAnsi="TH SarabunPSK" w:cs="TH SarabunPSK"/>
          <w:sz w:val="32"/>
          <w:szCs w:val="32"/>
          <w:cs/>
        </w:rPr>
        <w:t>กำหนด สามารถตรวจสอบ อนุมัติ หรือไม่อนุมัติคำขอลงทะเบียนได้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6C03CF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เมื่ออนุมัติ ระบบต้องสร้างบัญชีผู้ใช้งานจริง และเชื่อมโยงผู้ใช้งานกับหน่วยงานและตำแหน่ง เพื่อใช้กำหนดสิทธิ์เริ่มต้นในการเข้าใช้งานระบบ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>•</w:t>
      </w:r>
      <w:r w:rsidR="006C03CF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>ระบบต้องบันทึกผู้ดำเนินการ วันเวลา และสถานะการดำเนินการทุกครั้ง เพื่อรองรับการตรวจสอบย้อนหลัง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>กฎและเงื่อนไขสำคัญ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BC6E8F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ผู้สมัครหนึ่งรายต้องผูกกับข้อมูลหน่วยงานและตำแหน่งที่ถูกต้องก่อนอนุมัติ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>•</w:t>
      </w:r>
      <w:r w:rsidR="00BC6E8F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>กรณีไม่อนุมัติ ต้องบันทึกเหตุผลให้ชัดเจน และสามารถนำไปตรวจสอบย้อนหลังได้</w:t>
      </w:r>
    </w:p>
    <w:p w:rsidR="009240D8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>•</w:t>
      </w:r>
      <w:r w:rsidR="00BC6E8F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ข้อมูลส่วนบุคคล เช่น เลขประจำตัวประชาชน อีเมล และเบอร์โทรศัพท์ ต้องเข้ารหัสหรือปกปิดตามมาตรการความปลอดภัยและ </w:t>
      </w:r>
      <w:r w:rsidRPr="008D03A0">
        <w:rPr>
          <w:rFonts w:ascii="TH SarabunPSK" w:hAnsi="TH SarabunPSK" w:cs="TH SarabunPSK"/>
          <w:sz w:val="32"/>
        </w:rPr>
        <w:t>PDPA</w:t>
      </w:r>
    </w:p>
    <w:p w:rsidR="004936C2" w:rsidRPr="008D03A0" w:rsidRDefault="004936C2" w:rsidP="009240D8">
      <w:pPr>
        <w:rPr>
          <w:rFonts w:ascii="TH SarabunPSK" w:hAnsi="TH SarabunPSK" w:cs="TH SarabunPSK"/>
        </w:rPr>
      </w:pP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sz w:val="32"/>
        </w:rPr>
        <w:lastRenderedPageBreak/>
        <w:t xml:space="preserve">2.2 </w:t>
      </w: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คุณสมบัติระบบเข้าใช้งานสำหรับผู้ใช้งาน </w:t>
      </w:r>
      <w:r w:rsidRPr="008D03A0">
        <w:rPr>
          <w:rFonts w:ascii="TH SarabunPSK" w:hAnsi="TH SarabunPSK" w:cs="TH SarabunPSK"/>
          <w:b/>
          <w:sz w:val="32"/>
        </w:rPr>
        <w:t>(User)</w:t>
      </w:r>
    </w:p>
    <w:p w:rsidR="009240D8" w:rsidRPr="008D03A0" w:rsidRDefault="009240D8" w:rsidP="008E14E8">
      <w:pPr>
        <w:ind w:firstLine="720"/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  <w:szCs w:val="32"/>
          <w:cs/>
        </w:rPr>
        <w:t xml:space="preserve">ระบบเข้าใช้งานสำหรับผู้ใช้งานเป็นกลไกควบคุมการเข้าถึง </w:t>
      </w:r>
      <w:r w:rsidRPr="008D03A0">
        <w:rPr>
          <w:rFonts w:ascii="TH SarabunPSK" w:hAnsi="TH SarabunPSK" w:cs="TH SarabunPSK"/>
          <w:sz w:val="32"/>
        </w:rPr>
        <w:t xml:space="preserve">E-CMIS </w:t>
      </w:r>
      <w:r w:rsidRPr="008D03A0">
        <w:rPr>
          <w:rFonts w:ascii="TH SarabunPSK" w:hAnsi="TH SarabunPSK" w:cs="TH SarabunPSK"/>
          <w:sz w:val="32"/>
          <w:szCs w:val="32"/>
          <w:cs/>
        </w:rPr>
        <w:t>ของบุคลากรที่ได้รับอนุมัติบัญชีแล้ว โดยต้องตรวจสอบตัวตน สถานะบัญชี สิทธิ์ที่ได้รับ และบันทึกเหตุการณ์การใช้งานทุกครั้งตามนโยบายความปลอดภัยของสำนักงาน ป</w:t>
      </w:r>
      <w:r w:rsidRPr="008D03A0">
        <w:rPr>
          <w:rFonts w:ascii="TH SarabunPSK" w:hAnsi="TH SarabunPSK" w:cs="TH SarabunPSK"/>
          <w:sz w:val="32"/>
        </w:rPr>
        <w:t>.</w:t>
      </w:r>
      <w:r w:rsidRPr="008D03A0">
        <w:rPr>
          <w:rFonts w:ascii="TH SarabunPSK" w:hAnsi="TH SarabunPSK" w:cs="TH SarabunPSK"/>
          <w:sz w:val="32"/>
          <w:szCs w:val="32"/>
          <w:cs/>
        </w:rPr>
        <w:t>ป</w:t>
      </w:r>
      <w:r w:rsidRPr="008D03A0">
        <w:rPr>
          <w:rFonts w:ascii="TH SarabunPSK" w:hAnsi="TH SarabunPSK" w:cs="TH SarabunPSK"/>
          <w:sz w:val="32"/>
        </w:rPr>
        <w:t>.</w:t>
      </w:r>
      <w:r w:rsidRPr="008D03A0">
        <w:rPr>
          <w:rFonts w:ascii="TH SarabunPSK" w:hAnsi="TH SarabunPSK" w:cs="TH SarabunPSK"/>
          <w:sz w:val="32"/>
          <w:szCs w:val="32"/>
          <w:cs/>
        </w:rPr>
        <w:t>ท</w:t>
      </w:r>
      <w:r w:rsidRPr="008D03A0">
        <w:rPr>
          <w:rFonts w:ascii="TH SarabunPSK" w:hAnsi="TH SarabunPSK" w:cs="TH SarabunPSK"/>
          <w:sz w:val="32"/>
        </w:rPr>
        <w:t>.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1A313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ระบบต้องใช้ข้อมูลบัญชีผู้ใช้งาน ได้แก่ ข้อมูลระบุตัวบุคคล ข้อมูลติดต่อ ชื่อผู้ใช้งาน สถานะบัญชี สถานะการลบแบบไม่ลบถาวร และข้อมูลความปลอดภัยของบัญชี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1A313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ต้องรองรับการเข้าสู่ระบบด้วยชื่อผู้ใช้งานและรหัสผ่าน รวมถึงรองรับ </w:t>
      </w:r>
      <w:r w:rsidRPr="008D03A0">
        <w:rPr>
          <w:rFonts w:ascii="TH SarabunPSK" w:hAnsi="TH SarabunPSK" w:cs="TH SarabunPSK"/>
          <w:sz w:val="32"/>
        </w:rPr>
        <w:t xml:space="preserve">ThaiD, MFA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8D03A0">
        <w:rPr>
          <w:rFonts w:ascii="TH SarabunPSK" w:hAnsi="TH SarabunPSK" w:cs="TH SarabunPSK"/>
          <w:sz w:val="32"/>
        </w:rPr>
        <w:t xml:space="preserve">OTP </w:t>
      </w:r>
      <w:r w:rsidRPr="008D03A0">
        <w:rPr>
          <w:rFonts w:ascii="TH SarabunPSK" w:hAnsi="TH SarabunPSK" w:cs="TH SarabunPSK"/>
          <w:sz w:val="32"/>
          <w:szCs w:val="32"/>
          <w:cs/>
        </w:rPr>
        <w:t>ตามนโยบายที่สำนักงาน ป</w:t>
      </w:r>
      <w:r w:rsidRPr="008D03A0">
        <w:rPr>
          <w:rFonts w:ascii="TH SarabunPSK" w:hAnsi="TH SarabunPSK" w:cs="TH SarabunPSK"/>
          <w:sz w:val="32"/>
        </w:rPr>
        <w:t>.</w:t>
      </w:r>
      <w:r w:rsidRPr="008D03A0">
        <w:rPr>
          <w:rFonts w:ascii="TH SarabunPSK" w:hAnsi="TH SarabunPSK" w:cs="TH SarabunPSK"/>
          <w:sz w:val="32"/>
          <w:szCs w:val="32"/>
          <w:cs/>
        </w:rPr>
        <w:t>ป</w:t>
      </w:r>
      <w:r w:rsidRPr="008D03A0">
        <w:rPr>
          <w:rFonts w:ascii="TH SarabunPSK" w:hAnsi="TH SarabunPSK" w:cs="TH SarabunPSK"/>
          <w:sz w:val="32"/>
        </w:rPr>
        <w:t>.</w:t>
      </w:r>
      <w:r w:rsidRPr="008D03A0">
        <w:rPr>
          <w:rFonts w:ascii="TH SarabunPSK" w:hAnsi="TH SarabunPSK" w:cs="TH SarabunPSK"/>
          <w:sz w:val="32"/>
          <w:szCs w:val="32"/>
          <w:cs/>
        </w:rPr>
        <w:t>ท</w:t>
      </w:r>
      <w:r w:rsidRPr="008D03A0">
        <w:rPr>
          <w:rFonts w:ascii="TH SarabunPSK" w:hAnsi="TH SarabunPSK" w:cs="TH SarabunPSK"/>
          <w:sz w:val="32"/>
        </w:rPr>
        <w:t xml:space="preserve">. </w:t>
      </w:r>
      <w:r w:rsidRPr="008D03A0">
        <w:rPr>
          <w:rFonts w:ascii="TH SarabunPSK" w:hAnsi="TH SarabunPSK" w:cs="TH SarabunPSK"/>
          <w:sz w:val="32"/>
          <w:szCs w:val="32"/>
          <w:cs/>
        </w:rPr>
        <w:t>กำหนด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1A313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ต้องจัดเก็บเหตุการณ์การใช้งาน เช่น การเข้าสู่ระบบ การออกจากระบบ การเปลี่ยนรหัสผ่าน และการเปลี่ยนข้อมูลส่วนตัว เพื่อใช้ตรวจสอบย้อนหลัง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>ความสามารถของระบบ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D90FDC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เข้าสู่ระบบด้วย </w:t>
      </w:r>
      <w:r w:rsidRPr="008D03A0">
        <w:rPr>
          <w:rFonts w:ascii="TH SarabunPSK" w:hAnsi="TH SarabunPSK" w:cs="TH SarabunPSK"/>
          <w:sz w:val="32"/>
        </w:rPr>
        <w:t xml:space="preserve">Username/Password </w:t>
      </w:r>
      <w:r w:rsidRPr="008D03A0">
        <w:rPr>
          <w:rFonts w:ascii="TH SarabunPSK" w:hAnsi="TH SarabunPSK" w:cs="TH SarabunPSK"/>
          <w:sz w:val="32"/>
          <w:szCs w:val="32"/>
          <w:cs/>
        </w:rPr>
        <w:t>และรองรับการยืนยันตัวตนเพิ่มเติมตามนโยบายความปลอดภัย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D90FDC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ตรวจสอบสถานะบัญชี </w:t>
      </w:r>
      <w:r w:rsidRPr="008D03A0">
        <w:rPr>
          <w:rFonts w:ascii="TH SarabunPSK" w:hAnsi="TH SarabunPSK" w:cs="TH SarabunPSK"/>
          <w:sz w:val="32"/>
        </w:rPr>
        <w:t xml:space="preserve">Active/Inactive </w:t>
      </w:r>
      <w:r w:rsidRPr="008D03A0">
        <w:rPr>
          <w:rFonts w:ascii="TH SarabunPSK" w:hAnsi="TH SarabunPSK" w:cs="TH SarabunPSK"/>
          <w:sz w:val="32"/>
          <w:szCs w:val="32"/>
          <w:cs/>
        </w:rPr>
        <w:t>และสถานะการลบแบบไม่ลบถาวรก่อนอนุญาตให้ใช้งาน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D90FD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ตรวจสอบสิทธิ์จากความสัมพันธ์ของผู้ใช้งาน หน่วยงาน ตำแหน่ง และกลุ่มสิทธิ์ที่ได้รับก่อนแสดงเมนูหรือฟังก์ชัน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D90FD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บังคับให้ผู้ใช้งานเปลี่ยนรหัสผ่านเมื่อเข้าใช้งานครั้งแรก หรือเมื่อมีการรีเซ็ตรหัสผ่านตามนโยบาย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>•</w:t>
      </w:r>
      <w:r w:rsidR="00D90FDC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>ผู้ใช้งานสามารถแก้ไขข้อมูลส่วนตัวในขอบเขตที่อนุญาต เช่น อีเมล เบอร์โทรศัพท์ หรือข้อมูลที่ไม่กระทบสิทธิ์ระบบ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0C498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ระบบต้องบันทึก </w:t>
      </w:r>
      <w:r w:rsidRPr="008D03A0">
        <w:rPr>
          <w:rFonts w:ascii="TH SarabunPSK" w:hAnsi="TH SarabunPSK" w:cs="TH SarabunPSK"/>
          <w:sz w:val="32"/>
        </w:rPr>
        <w:t xml:space="preserve">Log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การ </w:t>
      </w:r>
      <w:r w:rsidRPr="008D03A0">
        <w:rPr>
          <w:rFonts w:ascii="TH SarabunPSK" w:hAnsi="TH SarabunPSK" w:cs="TH SarabunPSK"/>
          <w:sz w:val="32"/>
        </w:rPr>
        <w:t xml:space="preserve">Login/Logout </w:t>
      </w:r>
      <w:r w:rsidRPr="008D03A0">
        <w:rPr>
          <w:rFonts w:ascii="TH SarabunPSK" w:hAnsi="TH SarabunPSK" w:cs="TH SarabunPSK"/>
          <w:sz w:val="32"/>
          <w:szCs w:val="32"/>
          <w:cs/>
        </w:rPr>
        <w:t>การเปลี่ยนรหัสผ่าน และการเปลี่ยนข้อมูลส่วนตัว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>กฎและเงื่อนไขสำคัญ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C5576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ผู้ใช้งานจะเห็นเฉพาะระบบงาน เมนู และฟังก์ชันที่ได้รับสิทธิ์เท่านั้น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C5576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ระบบต้องไม่เก็บรหัสผ่านแบบ </w:t>
      </w:r>
      <w:r w:rsidRPr="008D03A0">
        <w:rPr>
          <w:rFonts w:ascii="TH SarabunPSK" w:hAnsi="TH SarabunPSK" w:cs="TH SarabunPSK"/>
          <w:sz w:val="32"/>
        </w:rPr>
        <w:t xml:space="preserve">Plain Text </w:t>
      </w:r>
      <w:r w:rsidRPr="008D03A0">
        <w:rPr>
          <w:rFonts w:ascii="TH SarabunPSK" w:hAnsi="TH SarabunPSK" w:cs="TH SarabunPSK"/>
          <w:sz w:val="32"/>
          <w:szCs w:val="32"/>
          <w:cs/>
        </w:rPr>
        <w:t>และต้องใช้มาตรการเข้ารหัสที่เหมาะสม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C5576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การเข้าใช้งานผิดปกติ บัญชีถูกระงับ หรือบัญชีไม่มีสิทธิ์ ต้องถูกปฏิเสธการเข้าใช้งานและบันทึกเหตุการณ์ตามนโยบายที่กำหนด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sz w:val="32"/>
        </w:rPr>
        <w:lastRenderedPageBreak/>
        <w:t xml:space="preserve">2.3 </w:t>
      </w: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8D03A0">
        <w:rPr>
          <w:rFonts w:ascii="TH SarabunPSK" w:hAnsi="TH SarabunPSK" w:cs="TH SarabunPSK"/>
          <w:b/>
          <w:sz w:val="32"/>
        </w:rPr>
        <w:t>(Admin)</w:t>
      </w:r>
    </w:p>
    <w:p w:rsidR="009240D8" w:rsidRPr="008D03A0" w:rsidRDefault="009240D8" w:rsidP="009B3CD1">
      <w:pPr>
        <w:ind w:firstLine="720"/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  <w:szCs w:val="32"/>
          <w:cs/>
        </w:rPr>
        <w:t xml:space="preserve">ระบบจัดการข้อมูลผู้ใช้งานสำหรับ </w:t>
      </w:r>
      <w:r w:rsidRPr="008D03A0">
        <w:rPr>
          <w:rFonts w:ascii="TH SarabunPSK" w:hAnsi="TH SarabunPSK" w:cs="TH SarabunPSK"/>
          <w:sz w:val="32"/>
        </w:rPr>
        <w:t xml:space="preserve">Admin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ใช้สำหรับบริหารบัญชีและข้อมูลผู้ใช้งานในขอบเขตหน่วยงานหรือขอบเขตสิทธิ์ที่ได้รับมอบหมาย โดย </w:t>
      </w:r>
      <w:r w:rsidRPr="008D03A0">
        <w:rPr>
          <w:rFonts w:ascii="TH SarabunPSK" w:hAnsi="TH SarabunPSK" w:cs="TH SarabunPSK"/>
          <w:sz w:val="32"/>
        </w:rPr>
        <w:t xml:space="preserve">Admin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ไม่ควรมีสิทธิ์เกินขอบเขตที่ </w:t>
      </w:r>
      <w:r w:rsidRPr="008D03A0">
        <w:rPr>
          <w:rFonts w:ascii="TH SarabunPSK" w:hAnsi="TH SarabunPSK" w:cs="TH SarabunPSK"/>
          <w:sz w:val="32"/>
        </w:rPr>
        <w:t xml:space="preserve">Super Admin </w:t>
      </w:r>
      <w:r w:rsidRPr="008D03A0">
        <w:rPr>
          <w:rFonts w:ascii="TH SarabunPSK" w:hAnsi="TH SarabunPSK" w:cs="TH SarabunPSK"/>
          <w:sz w:val="32"/>
          <w:szCs w:val="32"/>
          <w:cs/>
        </w:rPr>
        <w:t>หรือเจ้าหน้าที่เทคโนโลยีสารสนเทศกำหนดไว้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>•</w:t>
      </w:r>
      <w:r w:rsidR="00D06C22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>ต้องรองรับข้อมูลบัญชีผู้ใช้งาน สถานะบัญชี ข้อมูลติดต่อ ข้อมูลความปลอดภัย และข้อมูลที่จำเป็นต่อการตรวจสอบตัวตน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D06C22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ต้องเชื่อมโยงผู้ใช้งานกับหน่วยงานและตำแหน่ง เพื่อระบุขอบเขตความรับผิดชอบและขอบเขตข้อมูลที่ </w:t>
      </w:r>
      <w:r w:rsidRPr="008D03A0">
        <w:rPr>
          <w:rFonts w:ascii="TH SarabunPSK" w:hAnsi="TH SarabunPSK" w:cs="TH SarabunPSK"/>
          <w:sz w:val="32"/>
        </w:rPr>
        <w:t xml:space="preserve">Admin </w:t>
      </w:r>
      <w:r w:rsidRPr="008D03A0">
        <w:rPr>
          <w:rFonts w:ascii="TH SarabunPSK" w:hAnsi="TH SarabunPSK" w:cs="TH SarabunPSK"/>
          <w:sz w:val="32"/>
          <w:szCs w:val="32"/>
          <w:cs/>
        </w:rPr>
        <w:t>มีสิทธิ์บริหารจัดการ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795C68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ต้องรองรับข้อมูลอ้างอิงหน่วยงานและตำแหน่ง เพื่อให้การแก้ไขข้อมูลผู้ใช้งานเป็นไปตามโครงสร้างองค์กรที่กำหนด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Pr="008D03A0">
        <w:rPr>
          <w:rFonts w:ascii="TH SarabunPSK" w:hAnsi="TH SarabunPSK" w:cs="TH SarabunPSK"/>
          <w:sz w:val="32"/>
          <w:szCs w:val="32"/>
          <w:cs/>
        </w:rPr>
        <w:t>ต้องจัดเก็บประวัติการแก้ไขข้อมูลผู้ใช้งาน พร้อมรายละเอียดและเหตุผลการแก้ไข เพื่อใช้ตรวจสอบย้อนหลัง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>ความสามารถของระบบ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795C68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Admin </w:t>
      </w:r>
      <w:r w:rsidRPr="008D03A0">
        <w:rPr>
          <w:rFonts w:ascii="TH SarabunPSK" w:hAnsi="TH SarabunPSK" w:cs="TH SarabunPSK"/>
          <w:sz w:val="32"/>
          <w:szCs w:val="32"/>
          <w:cs/>
        </w:rPr>
        <w:t>สามารถค้นหา ดูรายละเอียด เพิ่ม แก้ไข ระงับ หรือเปิดใช้งานบัญชีผู้ใช้งานในขอบเขตที่ได้รับสิทธิ์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795C68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ระบบต้องตรวจสอบข้อมูลซ้ำก่อนบันทึก เช่น เลขประจำตัวประชาชน ชื่อผู้ใช้งาน และอีเมล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795C68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Admin </w:t>
      </w:r>
      <w:r w:rsidRPr="008D03A0">
        <w:rPr>
          <w:rFonts w:ascii="TH SarabunPSK" w:hAnsi="TH SarabunPSK" w:cs="TH SarabunPSK"/>
          <w:sz w:val="32"/>
          <w:szCs w:val="32"/>
          <w:cs/>
        </w:rPr>
        <w:t>สามารถรีเซ็ตรหัสผ่านหรือบังคับเปลี่ยนรหัสผ่านตามขั้นตอนที่กำหนด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795C68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Admin </w:t>
      </w:r>
      <w:r w:rsidRPr="008D03A0">
        <w:rPr>
          <w:rFonts w:ascii="TH SarabunPSK" w:hAnsi="TH SarabunPSK" w:cs="TH SarabunPSK"/>
          <w:sz w:val="32"/>
          <w:szCs w:val="32"/>
          <w:cs/>
        </w:rPr>
        <w:t>สามารถแก้ไขข้อมูลหน่วยงาน ตำแหน่ง หรือข้อมูลติดต่อเฉพาะรายการที่ได้รับอนุญาต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795C68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Admin </w:t>
      </w:r>
      <w:r w:rsidRPr="008D03A0">
        <w:rPr>
          <w:rFonts w:ascii="TH SarabunPSK" w:hAnsi="TH SarabunPSK" w:cs="TH SarabunPSK"/>
          <w:sz w:val="32"/>
          <w:szCs w:val="32"/>
          <w:cs/>
        </w:rPr>
        <w:t>สามารถอนุมัติหรือไม่อนุมัติคำขอที่เกี่ยวข้องกับผู้ใช้งานในขอบเขตของตน เช่น คำขอแก้ไขหน่วยงาน ตำแหน่ง หรือสิทธิ์ หากได้รับมอบหมาย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>•</w:t>
      </w:r>
      <w:r w:rsidR="00795C68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 Admin </w:t>
      </w:r>
      <w:r w:rsidRPr="008D03A0">
        <w:rPr>
          <w:rFonts w:ascii="TH SarabunPSK" w:hAnsi="TH SarabunPSK" w:cs="TH SarabunPSK"/>
          <w:sz w:val="32"/>
          <w:szCs w:val="32"/>
          <w:cs/>
        </w:rPr>
        <w:t>สามารถส่งออกข้อมูลผู้ใช้งานได้เฉพาะรายการและคอลัมน์ที่ได้รับสิทธิ์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>กฎและเงื่อนไขสำคัญ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000BA4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Admin </w:t>
      </w:r>
      <w:r w:rsidRPr="008D03A0">
        <w:rPr>
          <w:rFonts w:ascii="TH SarabunPSK" w:hAnsi="TH SarabunPSK" w:cs="TH SarabunPSK"/>
          <w:sz w:val="32"/>
          <w:szCs w:val="32"/>
          <w:cs/>
        </w:rPr>
        <w:t>ต้องเห็นเฉพาะข้อมูลผู้ใช้งานในขอบเขตหน่วยงานหรือกลุ่มสิทธิ์ของตน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000BA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การเปลี่ยนแปลงข้อมูลผู้ใช้งานทุกครั้งต้องบันทึกประวัติ ผู้ดำเนินการ วันเวลา และเหตุผลการแก้ไข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000BA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การระงับบัญชีควรใช้สถานะการใช้งานหรือการลบแบบไม่ลบถาวร ไม่ควรลบข้อมูลถาวรหากมีประวัติหรือข้อมูลอ้างอิง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sz w:val="32"/>
        </w:rPr>
        <w:lastRenderedPageBreak/>
        <w:t xml:space="preserve">2.4 </w:t>
      </w: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คุณสมบัติระบบจัดการข้อมูลผู้ใช้งานสำหรับผู้ดูแลระบบสูงสุด </w:t>
      </w:r>
      <w:r w:rsidRPr="008D03A0">
        <w:rPr>
          <w:rFonts w:ascii="TH SarabunPSK" w:hAnsi="TH SarabunPSK" w:cs="TH SarabunPSK"/>
          <w:b/>
          <w:sz w:val="32"/>
        </w:rPr>
        <w:t>(Super Admin)</w:t>
      </w:r>
    </w:p>
    <w:p w:rsidR="009240D8" w:rsidRPr="008D03A0" w:rsidRDefault="009240D8" w:rsidP="00972FF3">
      <w:pPr>
        <w:ind w:firstLine="720"/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  <w:szCs w:val="32"/>
          <w:cs/>
        </w:rPr>
        <w:t xml:space="preserve">ระบบจัดการข้อมูลผู้ใช้งานสำหรับ </w:t>
      </w:r>
      <w:r w:rsidRPr="008D03A0">
        <w:rPr>
          <w:rFonts w:ascii="TH SarabunPSK" w:hAnsi="TH SarabunPSK" w:cs="TH SarabunPSK"/>
          <w:sz w:val="32"/>
        </w:rPr>
        <w:t xml:space="preserve">Super Admin </w:t>
      </w:r>
      <w:r w:rsidRPr="008D03A0">
        <w:rPr>
          <w:rFonts w:ascii="TH SarabunPSK" w:hAnsi="TH SarabunPSK" w:cs="TH SarabunPSK"/>
          <w:sz w:val="32"/>
          <w:szCs w:val="32"/>
          <w:cs/>
        </w:rPr>
        <w:t>เป็นเครื่องมือบริหารระบบในภาพรวมสำหรับเจ้าหน้าที่เทคโนโลยีสารสนเทศ โดยต้องสามารถกำหนดโครงสร้างบัญชี ผู้ดูแลระบบ กลุ่มสิทธิ์ ฟังก์ชัน เมนู และนโยบายความปลอดภัยได้รอบด้านตามโครงสร้างการทำงานของสำนักงาน ป</w:t>
      </w:r>
      <w:r w:rsidRPr="008D03A0">
        <w:rPr>
          <w:rFonts w:ascii="TH SarabunPSK" w:hAnsi="TH SarabunPSK" w:cs="TH SarabunPSK"/>
          <w:sz w:val="32"/>
        </w:rPr>
        <w:t>.</w:t>
      </w:r>
      <w:r w:rsidRPr="008D03A0">
        <w:rPr>
          <w:rFonts w:ascii="TH SarabunPSK" w:hAnsi="TH SarabunPSK" w:cs="TH SarabunPSK"/>
          <w:sz w:val="32"/>
          <w:szCs w:val="32"/>
          <w:cs/>
        </w:rPr>
        <w:t>ป</w:t>
      </w:r>
      <w:r w:rsidRPr="008D03A0">
        <w:rPr>
          <w:rFonts w:ascii="TH SarabunPSK" w:hAnsi="TH SarabunPSK" w:cs="TH SarabunPSK"/>
          <w:sz w:val="32"/>
        </w:rPr>
        <w:t>.</w:t>
      </w:r>
      <w:r w:rsidRPr="008D03A0">
        <w:rPr>
          <w:rFonts w:ascii="TH SarabunPSK" w:hAnsi="TH SarabunPSK" w:cs="TH SarabunPSK"/>
          <w:sz w:val="32"/>
          <w:szCs w:val="32"/>
          <w:cs/>
        </w:rPr>
        <w:t>ท</w:t>
      </w:r>
      <w:r w:rsidRPr="008D03A0">
        <w:rPr>
          <w:rFonts w:ascii="TH SarabunPSK" w:hAnsi="TH SarabunPSK" w:cs="TH SarabunPSK"/>
          <w:sz w:val="32"/>
        </w:rPr>
        <w:t>.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>•</w:t>
      </w:r>
      <w:r w:rsidR="001A2B18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ต้องรองรับการบริหารบัญชีผู้ใช้งานทุกประเภท รวมถึงผู้ใช้งานทั่วไป </w:t>
      </w:r>
      <w:r w:rsidRPr="008D03A0">
        <w:rPr>
          <w:rFonts w:ascii="TH SarabunPSK" w:hAnsi="TH SarabunPSK" w:cs="TH SarabunPSK"/>
          <w:sz w:val="32"/>
        </w:rPr>
        <w:t xml:space="preserve">Admin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D03A0">
        <w:rPr>
          <w:rFonts w:ascii="TH SarabunPSK" w:hAnsi="TH SarabunPSK" w:cs="TH SarabunPSK"/>
          <w:sz w:val="32"/>
        </w:rPr>
        <w:t>Super Admin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1A2B1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ต้องรองรับความสัมพันธ์ระหว่างผู้ใช้งาน หน่วยงาน และตำแหน่ง เพื่อกำหนดขอบเขตข้อมูลและสิทธิ์เริ่มต้นได้อย่างถูกต้อง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1A2B18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ต้องรองรับการกำหนดระบบงาน เมนู ลำดับการแสดงผล เมนูแม่</w:t>
      </w:r>
      <w:r w:rsidRPr="008D03A0">
        <w:rPr>
          <w:rFonts w:ascii="TH SarabunPSK" w:hAnsi="TH SarabunPSK" w:cs="TH SarabunPSK"/>
          <w:sz w:val="32"/>
        </w:rPr>
        <w:t>-</w:t>
      </w:r>
      <w:r w:rsidRPr="008D03A0">
        <w:rPr>
          <w:rFonts w:ascii="TH SarabunPSK" w:hAnsi="TH SarabunPSK" w:cs="TH SarabunPSK"/>
          <w:sz w:val="32"/>
          <w:szCs w:val="32"/>
          <w:cs/>
        </w:rPr>
        <w:t>เมนูลูก เส้นทางการเข้าถึง สถานะแสดงเมนู และสถานะการใช้งานของแต่ละฟังก์ชัน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1A2B1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ต้องรองรับกลุ่มสิทธิ์หลายรูปแบบ ได้แก่ กลุ่มเริ่มต้นตามหน่วยงานและตำแหน่ง กลุ่มเฉพาะรายบุคคล และกลุ่มกำหนดเอง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1A2B1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ต้องรองรับการกำหนดสิทธิ์ระดับคำสั่งของแต่ละฟังก์ชัน เช่น ดู เพิ่ม แก้ไข ลบ อนุมัติ ส่งออก หรือคำสั่งเฉพาะของระบบงานนั้น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1A2B1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ต้องรองรับการมอบสิทธิ์ให้ผู้ใช้งานตามความสัมพันธ์ของบุคคล หน่วยงาน ตำแหน่ง และกลุ่มสิทธิ์ พร้อมระบุได้ว่ากลุ่มใดเป็นสิทธิ์เริ่มต้น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>ความสามารถของระบบ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EC66E4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Super Admin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สามารถบริหารผู้ใช้งาน </w:t>
      </w:r>
      <w:r w:rsidRPr="008D03A0">
        <w:rPr>
          <w:rFonts w:ascii="TH SarabunPSK" w:hAnsi="TH SarabunPSK" w:cs="TH SarabunPSK"/>
          <w:sz w:val="32"/>
        </w:rPr>
        <w:t xml:space="preserve">Admin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D03A0">
        <w:rPr>
          <w:rFonts w:ascii="TH SarabunPSK" w:hAnsi="TH SarabunPSK" w:cs="TH SarabunPSK"/>
          <w:sz w:val="32"/>
        </w:rPr>
        <w:t xml:space="preserve">Super Admin </w:t>
      </w:r>
      <w:r w:rsidRPr="008D03A0">
        <w:rPr>
          <w:rFonts w:ascii="TH SarabunPSK" w:hAnsi="TH SarabunPSK" w:cs="TH SarabunPSK"/>
          <w:sz w:val="32"/>
          <w:szCs w:val="32"/>
          <w:cs/>
        </w:rPr>
        <w:t>ได้ทั้งระบบ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EC66E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สามารถกำหนดสถานะบัญชี</w:t>
      </w:r>
      <w:r w:rsidRPr="008D03A0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>เปิดใช้งาน ระงับใช้งาน และควบคุมการลบแบบไม่ลบถาวร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EC66E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สามารถสร้าง แก้ไข และกำหนดสถานะระบบงาน เมนู ฟังก์ชัน เมนูแม่</w:t>
      </w:r>
      <w:r w:rsidRPr="008D03A0">
        <w:rPr>
          <w:rFonts w:ascii="TH SarabunPSK" w:hAnsi="TH SarabunPSK" w:cs="TH SarabunPSK"/>
          <w:sz w:val="32"/>
        </w:rPr>
        <w:t>-</w:t>
      </w:r>
      <w:r w:rsidRPr="008D03A0">
        <w:rPr>
          <w:rFonts w:ascii="TH SarabunPSK" w:hAnsi="TH SarabunPSK" w:cs="TH SarabunPSK"/>
          <w:sz w:val="32"/>
          <w:szCs w:val="32"/>
          <w:cs/>
        </w:rPr>
        <w:t>เมนูลูก และลำดับการแสดงผล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>•</w:t>
      </w:r>
      <w:r w:rsidR="00EC66E4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>สามารถสร้างกลุ่มสิทธิ์ได้หลายระดับ ทั้งกลุ่มมาตรฐานตามหน่วยงาน</w:t>
      </w:r>
      <w:r w:rsidRPr="008D03A0">
        <w:rPr>
          <w:rFonts w:ascii="TH SarabunPSK" w:hAnsi="TH SarabunPSK" w:cs="TH SarabunPSK"/>
          <w:sz w:val="32"/>
        </w:rPr>
        <w:t>/</w:t>
      </w:r>
      <w:r w:rsidRPr="008D03A0">
        <w:rPr>
          <w:rFonts w:ascii="TH SarabunPSK" w:hAnsi="TH SarabunPSK" w:cs="TH SarabunPSK"/>
          <w:sz w:val="32"/>
          <w:szCs w:val="32"/>
          <w:cs/>
        </w:rPr>
        <w:t>ตำแหน่ง กลุ่มเฉพาะรายบุคคล และกลุ่มกำหนดเอง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>•</w:t>
      </w:r>
      <w:r w:rsidR="00EC66E4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>สามารถกำหนดสิทธิ์การใช้งานระดับระบบงาน เมนู ฟังก์ชัน และคำสั่งย่อยของแต่ละฟังก์ชันได้อย่างละเอียด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EC66E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สามารถตรวจสอบประวัติการเปลี่ยนแปลงข้อมูลผู้ใช้งาน ฟังก์ชัน และกลุ่มสิทธิ์ได้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EC66E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สามารถส่งออกข้อมูลผู้ใช้งาน สิทธิ์ และ </w:t>
      </w:r>
      <w:r w:rsidRPr="008D03A0">
        <w:rPr>
          <w:rFonts w:ascii="TH SarabunPSK" w:hAnsi="TH SarabunPSK" w:cs="TH SarabunPSK"/>
          <w:sz w:val="32"/>
        </w:rPr>
        <w:t xml:space="preserve">Audit Log </w:t>
      </w:r>
      <w:r w:rsidRPr="008D03A0">
        <w:rPr>
          <w:rFonts w:ascii="TH SarabunPSK" w:hAnsi="TH SarabunPSK" w:cs="TH SarabunPSK"/>
          <w:sz w:val="32"/>
          <w:szCs w:val="32"/>
          <w:cs/>
        </w:rPr>
        <w:t>ตามสิทธิ์ของผู้ดูแลระบบสูงสุด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กฎและเงื่อนไขสำคัญ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0E67F3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Super Admin </w:t>
      </w:r>
      <w:r w:rsidRPr="008D03A0">
        <w:rPr>
          <w:rFonts w:ascii="TH SarabunPSK" w:hAnsi="TH SarabunPSK" w:cs="TH SarabunPSK"/>
          <w:sz w:val="32"/>
          <w:szCs w:val="32"/>
          <w:cs/>
        </w:rPr>
        <w:t>เป็นผู้กำหนดขอบเขตสิทธิ์สูงสุด แต่ทุกการเปลี่ยนแปลงต้องบันทึกผู้ดำเนินการ วันเวลา และรายละเอียดการแก้ไข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0E67F3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การเปลี่ยนสิทธิ์หรือกลุ่มสิทธิ์ต้องตรวจสอบผลกระทบต่อผู้ใช้งานที่ผูกอยู่กับกลุ่มนั้นก่อนบันทึก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>•</w:t>
      </w:r>
      <w:r w:rsidR="000E67F3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การกำหนดสิทธิ์ต้องแยกบทบาทผู้ใช้งานปกติ </w:t>
      </w:r>
      <w:r w:rsidRPr="008D03A0">
        <w:rPr>
          <w:rFonts w:ascii="TH SarabunPSK" w:hAnsi="TH SarabunPSK" w:cs="TH SarabunPSK"/>
          <w:sz w:val="32"/>
        </w:rPr>
        <w:t xml:space="preserve">Admin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D03A0">
        <w:rPr>
          <w:rFonts w:ascii="TH SarabunPSK" w:hAnsi="TH SarabunPSK" w:cs="TH SarabunPSK"/>
          <w:sz w:val="32"/>
        </w:rPr>
        <w:t xml:space="preserve">Super Admin </w:t>
      </w:r>
      <w:r w:rsidRPr="008D03A0">
        <w:rPr>
          <w:rFonts w:ascii="TH SarabunPSK" w:hAnsi="TH SarabunPSK" w:cs="TH SarabunPSK"/>
          <w:sz w:val="32"/>
          <w:szCs w:val="32"/>
          <w:cs/>
        </w:rPr>
        <w:t>ให้ชัดเจน เพื่อลดความเสี่ยงการให้สิทธิ์เกินจำเป็น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sz w:val="32"/>
        </w:rPr>
        <w:t xml:space="preserve">2.5 </w:t>
      </w: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</w:p>
    <w:p w:rsidR="009240D8" w:rsidRPr="008D03A0" w:rsidRDefault="009240D8" w:rsidP="002019C3">
      <w:pPr>
        <w:ind w:firstLine="720"/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  <w:szCs w:val="32"/>
          <w:cs/>
        </w:rPr>
        <w:t xml:space="preserve">ระบบบริหารจัดการสิทธิ์เป็นหัวใจหลักของระบบบริหารกลางและสนับสนุน โดยต้องรองรับการกำหนดสิทธิ์แบบรอบด้าน ทั้งตามหน่วยงาน ตำแหน่ง กลุ่มผู้ใช้งาน รายบุคคล ระบบงาน เมนู ฟังก์ชัน และระดับคำสั่งการใช้งาน เพื่อให้เจ้าหน้าที่เทคโนโลยีสารสนเทศสามารถควบคุมการเข้าถึงข้อมูลและฟังก์ชันของ </w:t>
      </w:r>
      <w:r w:rsidRPr="008D03A0">
        <w:rPr>
          <w:rFonts w:ascii="TH SarabunPSK" w:hAnsi="TH SarabunPSK" w:cs="TH SarabunPSK"/>
          <w:sz w:val="32"/>
        </w:rPr>
        <w:t xml:space="preserve">E-CMIS </w:t>
      </w:r>
      <w:r w:rsidRPr="008D03A0">
        <w:rPr>
          <w:rFonts w:ascii="TH SarabunPSK" w:hAnsi="TH SarabunPSK" w:cs="TH SarabunPSK"/>
          <w:sz w:val="32"/>
          <w:szCs w:val="32"/>
          <w:cs/>
        </w:rPr>
        <w:t>ได้อย่างยืดหยุ่นและตรวจสอบได้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>โครงสร้างสิทธิ์ที่ต้องรองรับ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35383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สิทธิ์ตามหน่วยงาน</w:t>
      </w:r>
      <w:r w:rsidRPr="008D03A0">
        <w:rPr>
          <w:rFonts w:ascii="TH SarabunPSK" w:hAnsi="TH SarabunPSK" w:cs="TH SarabunPSK"/>
          <w:sz w:val="32"/>
        </w:rPr>
        <w:t xml:space="preserve">: </w:t>
      </w:r>
      <w:r w:rsidRPr="008D03A0">
        <w:rPr>
          <w:rFonts w:ascii="TH SarabunPSK" w:hAnsi="TH SarabunPSK" w:cs="TH SarabunPSK"/>
          <w:sz w:val="32"/>
          <w:szCs w:val="32"/>
          <w:cs/>
        </w:rPr>
        <w:t>ผู้ใช้งานเห็นหรือทำรายการเฉพาะข้อมูลในหน่วยงานของตน หรือเห็นได้ทั้งระบบตามที่กำหนด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353831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สิทธิ์ตามตำแหน่ง</w:t>
      </w:r>
      <w:r w:rsidRPr="008D03A0">
        <w:rPr>
          <w:rFonts w:ascii="TH SarabunPSK" w:hAnsi="TH SarabunPSK" w:cs="TH SarabunPSK"/>
          <w:sz w:val="32"/>
        </w:rPr>
        <w:t xml:space="preserve">: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กำหนดกลุ่มสิทธิ์เริ่มต้นจากตำแหน่ง เช่น เจ้าหน้าที่ ผู้บังคับบัญชา </w:t>
      </w:r>
      <w:r w:rsidRPr="008D03A0">
        <w:rPr>
          <w:rFonts w:ascii="TH SarabunPSK" w:hAnsi="TH SarabunPSK" w:cs="TH SarabunPSK"/>
          <w:sz w:val="32"/>
        </w:rPr>
        <w:t xml:space="preserve">Admin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หน่วยงาน หรือ </w:t>
      </w:r>
      <w:r w:rsidRPr="008D03A0">
        <w:rPr>
          <w:rFonts w:ascii="TH SarabunPSK" w:hAnsi="TH SarabunPSK" w:cs="TH SarabunPSK"/>
          <w:sz w:val="32"/>
        </w:rPr>
        <w:t>Super Admin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353831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>สิทธิ์ตามกลุ่มฟังก์ชัน</w:t>
      </w:r>
      <w:r w:rsidRPr="008D03A0">
        <w:rPr>
          <w:rFonts w:ascii="TH SarabunPSK" w:hAnsi="TH SarabunPSK" w:cs="TH SarabunPSK"/>
          <w:sz w:val="32"/>
        </w:rPr>
        <w:t xml:space="preserve">: </w:t>
      </w:r>
      <w:r w:rsidRPr="008D03A0">
        <w:rPr>
          <w:rFonts w:ascii="TH SarabunPSK" w:hAnsi="TH SarabunPSK" w:cs="TH SarabunPSK"/>
          <w:sz w:val="32"/>
          <w:szCs w:val="32"/>
          <w:cs/>
        </w:rPr>
        <w:t>สามารถสร้างกลุ่มสิทธิ์เพื่อรวมเมนู ฟังก์ชัน และคำสั่งที่เกี่ยวข้องไว้เป็นชุดเดียวกัน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Pr="008D03A0">
        <w:rPr>
          <w:rFonts w:ascii="TH SarabunPSK" w:hAnsi="TH SarabunPSK" w:cs="TH SarabunPSK"/>
          <w:sz w:val="32"/>
          <w:szCs w:val="32"/>
          <w:cs/>
        </w:rPr>
        <w:t>สิทธิ์รายบุคคล</w:t>
      </w:r>
      <w:r w:rsidRPr="008D03A0">
        <w:rPr>
          <w:rFonts w:ascii="TH SarabunPSK" w:hAnsi="TH SarabunPSK" w:cs="TH SarabunPSK"/>
          <w:sz w:val="32"/>
        </w:rPr>
        <w:t xml:space="preserve">: </w:t>
      </w:r>
      <w:r w:rsidRPr="008D03A0">
        <w:rPr>
          <w:rFonts w:ascii="TH SarabunPSK" w:hAnsi="TH SarabunPSK" w:cs="TH SarabunPSK"/>
          <w:sz w:val="32"/>
          <w:szCs w:val="32"/>
          <w:cs/>
        </w:rPr>
        <w:t>สามารถมอบสิทธิ์เฉพาะบุคคลเพิ่มเติมหรือลดสิทธิ์จากกลุ่มมาตรฐานได้ตามคำขอและการอนุมัติ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353831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>สิทธิ์ระดับระบบงาน</w:t>
      </w:r>
      <w:r w:rsidRPr="008D03A0">
        <w:rPr>
          <w:rFonts w:ascii="TH SarabunPSK" w:hAnsi="TH SarabunPSK" w:cs="TH SarabunPSK"/>
          <w:sz w:val="32"/>
        </w:rPr>
        <w:t>/</w:t>
      </w:r>
      <w:r w:rsidRPr="008D03A0">
        <w:rPr>
          <w:rFonts w:ascii="TH SarabunPSK" w:hAnsi="TH SarabunPSK" w:cs="TH SarabunPSK"/>
          <w:sz w:val="32"/>
          <w:szCs w:val="32"/>
          <w:cs/>
        </w:rPr>
        <w:t>เมนู</w:t>
      </w:r>
      <w:r w:rsidRPr="008D03A0">
        <w:rPr>
          <w:rFonts w:ascii="TH SarabunPSK" w:hAnsi="TH SarabunPSK" w:cs="TH SarabunPSK"/>
          <w:sz w:val="32"/>
        </w:rPr>
        <w:t>/</w:t>
      </w:r>
      <w:r w:rsidRPr="008D03A0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8D03A0">
        <w:rPr>
          <w:rFonts w:ascii="TH SarabunPSK" w:hAnsi="TH SarabunPSK" w:cs="TH SarabunPSK"/>
          <w:sz w:val="32"/>
        </w:rPr>
        <w:t xml:space="preserve">: </w:t>
      </w:r>
      <w:r w:rsidRPr="008D03A0">
        <w:rPr>
          <w:rFonts w:ascii="TH SarabunPSK" w:hAnsi="TH SarabunPSK" w:cs="TH SarabunPSK"/>
          <w:sz w:val="32"/>
          <w:szCs w:val="32"/>
          <w:cs/>
        </w:rPr>
        <w:t>สามารถกำหนดว่าแต่ละกลุ่มเห็นเมนูใด เข้าใช้งานระบบงานใด และใช้ฟังก์ชันใดได้บ้าง</w:t>
      </w:r>
    </w:p>
    <w:p w:rsidR="009240D8" w:rsidRPr="008D03A0" w:rsidRDefault="00353831" w:rsidP="009240D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32"/>
        </w:rPr>
        <w:t xml:space="preserve">•  </w:t>
      </w:r>
      <w:r w:rsidR="009240D8" w:rsidRPr="008D03A0">
        <w:rPr>
          <w:rFonts w:ascii="TH SarabunPSK" w:hAnsi="TH SarabunPSK" w:cs="TH SarabunPSK"/>
          <w:sz w:val="32"/>
          <w:szCs w:val="32"/>
          <w:cs/>
        </w:rPr>
        <w:t>สิทธิ์ระดับคำสั่ง</w:t>
      </w:r>
      <w:r w:rsidR="009240D8" w:rsidRPr="008D03A0">
        <w:rPr>
          <w:rFonts w:ascii="TH SarabunPSK" w:hAnsi="TH SarabunPSK" w:cs="TH SarabunPSK"/>
          <w:sz w:val="32"/>
        </w:rPr>
        <w:t xml:space="preserve">: </w:t>
      </w:r>
      <w:r w:rsidR="009240D8" w:rsidRPr="008D03A0">
        <w:rPr>
          <w:rFonts w:ascii="TH SarabunPSK" w:hAnsi="TH SarabunPSK" w:cs="TH SarabunPSK"/>
          <w:sz w:val="32"/>
          <w:szCs w:val="32"/>
          <w:cs/>
        </w:rPr>
        <w:t>สามารถเปิดหรือปิดความสามารถย่อยของแต่ละฟังก์ชัน เช่น ดู เพิ่ม แก้ไข ลบ อนุมัติ ส่งออก หรือคำสั่งเฉพาะของระบบงานนั้น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>•</w:t>
      </w:r>
      <w:r w:rsidR="00CA1335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>ข้อมูลระบบงาน เมนู ฟังก์ชัน เส้นทางการเข้าถึง ลำดับการแสดงผล เมนูแม่</w:t>
      </w:r>
      <w:r w:rsidRPr="008D03A0">
        <w:rPr>
          <w:rFonts w:ascii="TH SarabunPSK" w:hAnsi="TH SarabunPSK" w:cs="TH SarabunPSK"/>
          <w:sz w:val="32"/>
        </w:rPr>
        <w:t>-</w:t>
      </w:r>
      <w:r w:rsidRPr="008D03A0">
        <w:rPr>
          <w:rFonts w:ascii="TH SarabunPSK" w:hAnsi="TH SarabunPSK" w:cs="TH SarabunPSK"/>
          <w:sz w:val="32"/>
          <w:szCs w:val="32"/>
          <w:cs/>
        </w:rPr>
        <w:t>เมนูลูก สถานะแสดงเมนู และสถานะการใช้งาน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lastRenderedPageBreak/>
        <w:t xml:space="preserve">• </w:t>
      </w:r>
      <w:r w:rsidR="004B2F6A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ข้อมูลกลุ่มสิทธิ์ เช่น ประเภทกลุ่ม รหัสกลุ่ม ชื่อกลุ่ม หน่วยงาน ตำแหน่ง สถานะ และหมายเหตุประกอบ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4B2F6A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ข้อมูลการจับคู่กลุ่มสิทธิ์กับฟังก์ชัน พร้อมรายการคำสั่งย่อยที่เปิดหรือปิดให้ใช้งาน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4B2F6A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ข้อมูลการมอบสิทธิ์ให้ผู้ใช้งานตามหน่วยงาน ตำแหน่ง และกลุ่มสิทธิ์ รวมถึงการกำหนดสิทธิ์เริ่มต้น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4B2F6A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ข้อมูลคำขอเปลี่ยนแปลงสิทธิ์ หน่วยงาน หรือตำแหน่ง โดยมีประเภทคำขอ สถานะ และเหตุผลประกอบการอนุมัติหรือไม่อนุมัติ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4B2F6A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ข้อมูลประวัติการเปลี่ยนแปลงฟังก์ชัน กลุ่มสิทธิ์ และสิทธิ์ที่เกี่ยวข้อง เพื่อรองรับการตรวจสอบย้อนหลัง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>ความสามารถของระบบ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4B2F6A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สร้างและจัดการ </w:t>
      </w:r>
      <w:r w:rsidRPr="008D03A0">
        <w:rPr>
          <w:rFonts w:ascii="TH SarabunPSK" w:hAnsi="TH SarabunPSK" w:cs="TH SarabunPSK"/>
          <w:sz w:val="32"/>
        </w:rPr>
        <w:t>Role/</w:t>
      </w:r>
      <w:r w:rsidRPr="008D03A0">
        <w:rPr>
          <w:rFonts w:ascii="TH SarabunPSK" w:hAnsi="TH SarabunPSK" w:cs="TH SarabunPSK"/>
          <w:sz w:val="32"/>
          <w:szCs w:val="32"/>
          <w:cs/>
        </w:rPr>
        <w:t>กลุ่มสิทธิ์ได้หลายระดับ ทั้งระดับมาตรฐานของหน่วยงาน ระดับตำแหน่ง ระดับรายบุคคล และกลุ่มกำหนดเอง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4B2F6A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กำหนดสิทธิ์เข้าถึงระบบงานและเมนูได้ละเอียดถึงระดับคำสั่งของแต่ละฟังก์ชัน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4B2F6A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กำหนดสิทธิ์เริ่มต้นให้ผู้ใช้งานตามหน่วยงานและตำแหน่งได้เมื่ออนุมัติบัญชีหรือเพิ่มผู้ใช้งาน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4B2F6A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รองรับคำขอเปลี่ยนแปลงสิทธิ์ และให้ผู้มีอำนาจอนุมัติหรือไม่อนุมัติพร้อมเหตุผล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4B2F6A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ตรวจสอบสิทธิ์ซ้ำซ้อน สิทธิ์เกินขอบเขต และผลกระทบก่อนบันทึกการเปลี่ยนแปลง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4B2F6A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แสดงรายงาน </w:t>
      </w:r>
      <w:r w:rsidRPr="008D03A0">
        <w:rPr>
          <w:rFonts w:ascii="TH SarabunPSK" w:hAnsi="TH SarabunPSK" w:cs="TH SarabunPSK"/>
          <w:sz w:val="32"/>
        </w:rPr>
        <w:t xml:space="preserve">Matrix </w:t>
      </w:r>
      <w:r w:rsidRPr="008D03A0">
        <w:rPr>
          <w:rFonts w:ascii="TH SarabunPSK" w:hAnsi="TH SarabunPSK" w:cs="TH SarabunPSK"/>
          <w:sz w:val="32"/>
          <w:szCs w:val="32"/>
          <w:cs/>
        </w:rPr>
        <w:t>สิทธิ์ตามผู้ใช้งาน หน่วยงาน ตำแหน่ง กลุ่มสิทธิ์ ระบบงาน เมนู และคำสั่งการใช้งาน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b/>
          <w:bCs/>
          <w:sz w:val="32"/>
          <w:szCs w:val="32"/>
          <w:cs/>
        </w:rPr>
        <w:t>กฎและเงื่อนไขสำคัญ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>•</w:t>
      </w:r>
      <w:r w:rsidR="001524C3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</w:rPr>
        <w:t xml:space="preserve"> </w:t>
      </w:r>
      <w:r w:rsidRPr="008D03A0">
        <w:rPr>
          <w:rFonts w:ascii="TH SarabunPSK" w:hAnsi="TH SarabunPSK" w:cs="TH SarabunPSK"/>
          <w:sz w:val="32"/>
          <w:szCs w:val="32"/>
          <w:cs/>
        </w:rPr>
        <w:t>ผู้ใช้งานหนึ่งคนสามารถมีได้มากกว่าหนึ่งกลุ่มสิทธิ์ หากได้รับมอบหมายตามโครงสร้างงานจริง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1524C3">
        <w:rPr>
          <w:rFonts w:ascii="TH SarabunPSK" w:hAnsi="TH SarabunPSK" w:cs="TH SarabunPSK"/>
          <w:sz w:val="32"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กลุ่มสิทธิ์เริ่มต้นต้องสามารถตั้งค่าเป็น </w:t>
      </w:r>
      <w:r w:rsidRPr="008D03A0">
        <w:rPr>
          <w:rFonts w:ascii="TH SarabunPSK" w:hAnsi="TH SarabunPSK" w:cs="TH SarabunPSK"/>
          <w:sz w:val="32"/>
        </w:rPr>
        <w:t xml:space="preserve">Default </w:t>
      </w:r>
      <w:r w:rsidRPr="008D03A0">
        <w:rPr>
          <w:rFonts w:ascii="TH SarabunPSK" w:hAnsi="TH SarabunPSK" w:cs="TH SarabunPSK"/>
          <w:sz w:val="32"/>
          <w:szCs w:val="32"/>
          <w:cs/>
        </w:rPr>
        <w:t>ได้ เพื่อให้ระบบนำไปใช้ทันทีหลังอนุมัติบัญชีหรือเปลี่ยนตำแหน่ง</w:t>
      </w:r>
      <w:r w:rsidRPr="008D03A0">
        <w:rPr>
          <w:rFonts w:ascii="TH SarabunPSK" w:hAnsi="TH SarabunPSK" w:cs="TH SarabunPSK"/>
          <w:sz w:val="32"/>
        </w:rPr>
        <w:t>/</w:t>
      </w:r>
      <w:r w:rsidRPr="008D03A0">
        <w:rPr>
          <w:rFonts w:ascii="TH SarabunPSK" w:hAnsi="TH SarabunPSK" w:cs="TH SarabunPSK"/>
          <w:sz w:val="32"/>
          <w:szCs w:val="32"/>
          <w:cs/>
        </w:rPr>
        <w:t>หน่วยงาน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1524C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การเปลี่ยนแปลงสิทธิ์ต้องบันทึกประวัติ ผู้ดำเนินการ วันเวลา เหตุผล และรายการคำสั่งที่เปลี่ยนแปลง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1524C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>กรณีลบหรือระงับกลุ่มสิทธิ์ ต้องตรวจสอบว่ามีผู้ใช้งานหรือฟังก์ชันอ้างอิงอยู่หรือไม่ก่อนดำเนินการ</w:t>
      </w:r>
    </w:p>
    <w:p w:rsidR="009240D8" w:rsidRPr="008D03A0" w:rsidRDefault="009240D8" w:rsidP="009240D8">
      <w:pPr>
        <w:rPr>
          <w:rFonts w:ascii="TH SarabunPSK" w:hAnsi="TH SarabunPSK" w:cs="TH SarabunPSK"/>
        </w:rPr>
      </w:pPr>
      <w:r w:rsidRPr="008D03A0">
        <w:rPr>
          <w:rFonts w:ascii="TH SarabunPSK" w:hAnsi="TH SarabunPSK" w:cs="TH SarabunPSK"/>
          <w:sz w:val="32"/>
        </w:rPr>
        <w:t xml:space="preserve">• </w:t>
      </w:r>
      <w:r w:rsidR="001524C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3A0">
        <w:rPr>
          <w:rFonts w:ascii="TH SarabunPSK" w:hAnsi="TH SarabunPSK" w:cs="TH SarabunPSK"/>
          <w:sz w:val="32"/>
          <w:szCs w:val="32"/>
          <w:cs/>
        </w:rPr>
        <w:t xml:space="preserve">สิทธิ์ที่เกี่ยวข้องกับการอนุมัติ ส่งออกข้อมูล หรือบริหารผู้ใช้งาน ต้องจำกัดเฉพาะ </w:t>
      </w:r>
      <w:r w:rsidRPr="008D03A0">
        <w:rPr>
          <w:rFonts w:ascii="TH SarabunPSK" w:hAnsi="TH SarabunPSK" w:cs="TH SarabunPSK"/>
          <w:sz w:val="32"/>
        </w:rPr>
        <w:t xml:space="preserve">Admin/Super Admin </w:t>
      </w:r>
      <w:r w:rsidRPr="008D03A0">
        <w:rPr>
          <w:rFonts w:ascii="TH SarabunPSK" w:hAnsi="TH SarabunPSK" w:cs="TH SarabunPSK"/>
          <w:sz w:val="32"/>
          <w:szCs w:val="32"/>
          <w:cs/>
        </w:rPr>
        <w:t>หรือผู้ได้รับมอบหมายอย่างเป็นทางการ</w:t>
      </w:r>
      <w:r w:rsidR="001524C3">
        <w:rPr>
          <w:rFonts w:ascii="TH SarabunPSK" w:hAnsi="TH SarabunPSK" w:cs="TH SarabunPSK"/>
        </w:rPr>
        <w:br/>
      </w:r>
      <w:r w:rsidR="001524C3">
        <w:rPr>
          <w:rFonts w:ascii="TH SarabunPSK" w:hAnsi="TH SarabunPSK" w:cs="TH SarabunPSK"/>
        </w:rPr>
        <w:br/>
      </w:r>
      <w:r w:rsidR="001524C3">
        <w:rPr>
          <w:rFonts w:ascii="TH SarabunPSK" w:hAnsi="TH SarabunPSK" w:cs="TH SarabunPSK"/>
        </w:rPr>
        <w:br/>
      </w:r>
    </w:p>
    <w:p w:rsidR="009240D8" w:rsidRDefault="009240D8" w:rsidP="009240D8">
      <w:pPr>
        <w:ind w:left="360"/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2.6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คุณสมบัติระบบรายงานข้อมูลผู้ใช้งาน</w:t>
      </w:r>
    </w:p>
    <w:p w:rsidR="009240D8" w:rsidRDefault="009240D8" w:rsidP="00DA3D4C">
      <w:pPr>
        <w:ind w:left="720" w:firstLine="360"/>
      </w:pPr>
      <w:r>
        <w:rPr>
          <w:rFonts w:ascii="TH Sarabun New" w:eastAsia="TH Sarabun New" w:hAnsi="TH Sarabun New" w:cs="TH Sarabun New"/>
          <w:sz w:val="32"/>
          <w:szCs w:val="32"/>
          <w:cs/>
        </w:rPr>
        <w:t>ระบบสามารถประมวลผลข้อมูลผู้ใช้งานและแสดงผลเป็นรายงานตามเงื่อนไขที่กำหนด รายงานพื้นฐานอย่างน้อยประกอบด้วย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รายงานจำนวนผู้ใช้งานแยกตามหน่วยงาน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รายงานจำนวนผู้ใช้งานแยกตามบทบาท</w:t>
      </w:r>
      <w:r>
        <w:rPr>
          <w:rFonts w:ascii="TH Sarabun New" w:eastAsia="TH Sarabun New" w:hAnsi="TH Sarabun New" w:cs="TH Sarabun New"/>
          <w:sz w:val="32"/>
          <w:szCs w:val="32"/>
        </w:rPr>
        <w:t>/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สิทธิ์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รายงานคำขอลงทะเบียนและผลการพิจารณา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รายงานประวัติการเข้าใช้งานของผู้ใช้งาน</w:t>
      </w:r>
    </w:p>
    <w:p w:rsidR="009240D8" w:rsidRDefault="009240D8" w:rsidP="009240D8">
      <w:pPr>
        <w:ind w:left="720"/>
      </w:pP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รูปแบบและความถี่ของรายงานเฉพาะจะกำหนดในเอกสาร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Report Template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งวดที่ </w:t>
      </w:r>
      <w:r>
        <w:rPr>
          <w:rFonts w:ascii="TH Sarabun New" w:eastAsia="TH Sarabun New" w:hAnsi="TH Sarabun New" w:cs="TH Sarabun New"/>
          <w:sz w:val="32"/>
          <w:szCs w:val="32"/>
        </w:rPr>
        <w:t>2</w:t>
      </w:r>
    </w:p>
    <w:p w:rsidR="009240D8" w:rsidRDefault="009240D8" w:rsidP="009240D8">
      <w:r>
        <w:rPr>
          <w:rFonts w:ascii="TH Sarabun New" w:hAnsi="TH Sarabun New" w:cs="TH Sarabun New"/>
          <w:b/>
          <w:bCs/>
          <w:sz w:val="36"/>
          <w:szCs w:val="36"/>
        </w:rPr>
        <w:t xml:space="preserve">3. 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>ระบบรองรับการขับเคลื่อนกระบวนงาน</w:t>
      </w:r>
    </w:p>
    <w:p w:rsidR="009240D8" w:rsidRDefault="009240D8" w:rsidP="00A83F5F">
      <w:pPr>
        <w:ind w:left="720" w:firstLine="720"/>
      </w:pPr>
      <w:r>
        <w:rPr>
          <w:rFonts w:ascii="TH Sarabun New" w:eastAsia="TH Sarabun New" w:hAnsi="TH Sarabun New" w:cs="TH Sarabun New"/>
          <w:sz w:val="32"/>
          <w:szCs w:val="32"/>
          <w:cs/>
        </w:rPr>
        <w:t>เป็นระบบที่สนับสนุนการสื่อสารและการให้บริการระหว่างหน่วยงานภายในสำนักงาน 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.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ประกอบด้วยระบบย่อยดังนี้</w:t>
      </w:r>
    </w:p>
    <w:p w:rsidR="009240D8" w:rsidRDefault="009240D8" w:rsidP="009240D8">
      <w:pPr>
        <w:ind w:left="360"/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3.1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ระบบเผยแพร่ประชาสัมพันธ์ข้อมูลให้หน่วยงานทราบ</w:t>
      </w:r>
    </w:p>
    <w:p w:rsidR="009240D8" w:rsidRDefault="009240D8" w:rsidP="00CF020A">
      <w:pPr>
        <w:ind w:left="720" w:firstLine="360"/>
      </w:pPr>
      <w:r>
        <w:rPr>
          <w:rFonts w:ascii="TH Sarabun New" w:eastAsia="TH Sarabun New" w:hAnsi="TH Sarabun New" w:cs="TH Sarabun New"/>
          <w:sz w:val="32"/>
          <w:szCs w:val="32"/>
          <w:cs/>
        </w:rPr>
        <w:t>เป็นระบบสำหรับเผยแพร่ประกาศ ข่าวสาร และข้อมูลภายในไปยังบุคลากรของแต่ละหน่วยงาน ข้อมูลที่ต้องบันทึกอย่างน้อยมีดังนี้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หัวข้อประกาศ</w:t>
      </w:r>
      <w:r>
        <w:rPr>
          <w:rFonts w:ascii="TH Sarabun New" w:eastAsia="TH Sarabun New" w:hAnsi="TH Sarabun New" w:cs="TH Sarabun New"/>
          <w:sz w:val="32"/>
          <w:szCs w:val="32"/>
        </w:rPr>
        <w:t>/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ข่าวสาร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เนื้อหา </w:t>
      </w:r>
      <w:r>
        <w:rPr>
          <w:rFonts w:ascii="TH Sarabun New" w:eastAsia="TH Sarabun New" w:hAnsi="TH Sarabun New" w:cs="TH Sarabun New"/>
          <w:sz w:val="32"/>
          <w:szCs w:val="32"/>
        </w:rPr>
        <w:t>(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รองรับการแนบไฟล์</w:t>
      </w:r>
      <w:r>
        <w:rPr>
          <w:rFonts w:ascii="TH Sarabun New" w:eastAsia="TH Sarabun New" w:hAnsi="TH Sarabun New" w:cs="TH Sarabun New"/>
          <w:sz w:val="32"/>
          <w:szCs w:val="32"/>
        </w:rPr>
        <w:t>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กลุ่มผู้รับ </w:t>
      </w:r>
      <w:r>
        <w:rPr>
          <w:rFonts w:ascii="TH Sarabun New" w:eastAsia="TH Sarabun New" w:hAnsi="TH Sarabun New" w:cs="TH Sarabun New"/>
          <w:sz w:val="32"/>
          <w:szCs w:val="32"/>
        </w:rPr>
        <w:t>(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หน่วยงาน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/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ตำแหน่ง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/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ทั้งหมด</w:t>
      </w:r>
      <w:r>
        <w:rPr>
          <w:rFonts w:ascii="TH Sarabun New" w:eastAsia="TH Sarabun New" w:hAnsi="TH Sarabun New" w:cs="TH Sarabun New"/>
          <w:sz w:val="32"/>
          <w:szCs w:val="32"/>
        </w:rPr>
        <w:t>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วันที่เริ่มเผยแพร่ และวันที่สิ้นสุด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สถานะการเผยแพร่ </w:t>
      </w:r>
      <w:r>
        <w:rPr>
          <w:rFonts w:ascii="TH Sarabun New" w:eastAsia="TH Sarabun New" w:hAnsi="TH Sarabun New" w:cs="TH Sarabun New"/>
          <w:sz w:val="32"/>
          <w:szCs w:val="32"/>
        </w:rPr>
        <w:t>(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ร่าง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/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กำลังเผยแพร่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/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ปิดการเผยแพร่</w:t>
      </w:r>
      <w:r>
        <w:rPr>
          <w:rFonts w:ascii="TH Sarabun New" w:eastAsia="TH Sarabun New" w:hAnsi="TH Sarabun New" w:cs="TH Sarabun New"/>
          <w:sz w:val="32"/>
          <w:szCs w:val="32"/>
        </w:rPr>
        <w:t>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ผู้สร้างและวันที่สร้าง</w:t>
      </w:r>
      <w:r w:rsidR="008227D1">
        <w:br/>
      </w:r>
    </w:p>
    <w:p w:rsidR="009240D8" w:rsidRDefault="009240D8" w:rsidP="009240D8">
      <w:pPr>
        <w:ind w:left="360"/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3.2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ระบบถาม</w:t>
      </w:r>
      <w:r>
        <w:rPr>
          <w:rFonts w:ascii="TH Sarabun New" w:hAnsi="TH Sarabun New" w:cs="TH Sarabun New"/>
          <w:b/>
          <w:bCs/>
          <w:sz w:val="32"/>
          <w:szCs w:val="32"/>
        </w:rPr>
        <w:t>-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ตอบ</w:t>
      </w:r>
    </w:p>
    <w:p w:rsidR="009240D8" w:rsidRDefault="009240D8" w:rsidP="002F5405">
      <w:pPr>
        <w:ind w:left="720" w:firstLine="360"/>
      </w:pPr>
      <w:r>
        <w:rPr>
          <w:rFonts w:ascii="TH Sarabun New" w:eastAsia="TH Sarabun New" w:hAnsi="TH Sarabun New" w:cs="TH Sarabun New"/>
          <w:sz w:val="32"/>
          <w:szCs w:val="32"/>
          <w:cs/>
        </w:rPr>
        <w:t>เป็นระบบรับคำถามจากผู้ใช้งานภายในและจัดการคำตอบโดยผู้รับผิดชอบ ข้อมูลที่ต้องบันทึกอย่างน้อยมีดังนี้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หัวข้อคำถาม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หมวดหมู่คำถาม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รายละเอียดคำถาม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ผู้สอบถาม และวันที่สอบถาม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ผู้รับผิดชอบตอบ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คำตอบ และวันที่ตอบ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สถานะ </w:t>
      </w:r>
      <w:r>
        <w:rPr>
          <w:rFonts w:ascii="TH Sarabun New" w:eastAsia="TH Sarabun New" w:hAnsi="TH Sarabun New" w:cs="TH Sarabun New"/>
          <w:sz w:val="32"/>
          <w:szCs w:val="32"/>
        </w:rPr>
        <w:t>(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รอคำตอบ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/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ตอบแล้ว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/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ปิดคำถาม</w:t>
      </w:r>
      <w:r>
        <w:rPr>
          <w:rFonts w:ascii="TH Sarabun New" w:eastAsia="TH Sarabun New" w:hAnsi="TH Sarabun New" w:cs="TH Sarabun New"/>
          <w:sz w:val="32"/>
          <w:szCs w:val="32"/>
        </w:rPr>
        <w:t>)</w:t>
      </w:r>
    </w:p>
    <w:p w:rsidR="009240D8" w:rsidRDefault="009240D8" w:rsidP="009240D8">
      <w:pPr>
        <w:ind w:left="360"/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3.3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ระบบแจ้งปัญหาการใช้งานระบบ</w:t>
      </w:r>
    </w:p>
    <w:p w:rsidR="009240D8" w:rsidRDefault="009240D8" w:rsidP="00997DC9">
      <w:pPr>
        <w:ind w:left="720" w:firstLine="360"/>
      </w:pPr>
      <w:r>
        <w:rPr>
          <w:rFonts w:ascii="TH Sarabun New" w:eastAsia="TH Sarabun New" w:hAnsi="TH Sarabun New" w:cs="TH Sarabun New"/>
          <w:sz w:val="32"/>
          <w:szCs w:val="32"/>
          <w:cs/>
        </w:rPr>
        <w:t>เป็นระบบรับแจ้งปัญหา</w:t>
      </w:r>
      <w:r>
        <w:rPr>
          <w:rFonts w:ascii="TH Sarabun New" w:eastAsia="TH Sarabun New" w:hAnsi="TH Sarabun New" w:cs="TH Sarabun New"/>
          <w:sz w:val="32"/>
          <w:szCs w:val="32"/>
        </w:rPr>
        <w:t>/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ข้อขัดข้องในการใช้งานระบบจากผู้ใช้งานภายใน เพื่อให้ผู้ดูแลระบบดำเนินการแก้ไข ข้อมูลที่ต้องบันทึกอย่างน้อยมีดังนี้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หัวข้อปัญหา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ประเภทปัญหา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รายละเอียดปัญหา </w:t>
      </w:r>
      <w:r>
        <w:rPr>
          <w:rFonts w:ascii="TH Sarabun New" w:eastAsia="TH Sarabun New" w:hAnsi="TH Sarabun New" w:cs="TH Sarabun New"/>
          <w:sz w:val="32"/>
          <w:szCs w:val="32"/>
        </w:rPr>
        <w:t>(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รองรับการแนบภาพหน้าจอ</w:t>
      </w:r>
      <w:r>
        <w:rPr>
          <w:rFonts w:ascii="TH Sarabun New" w:eastAsia="TH Sarabun New" w:hAnsi="TH Sarabun New" w:cs="TH Sarabun New"/>
          <w:sz w:val="32"/>
          <w:szCs w:val="32"/>
        </w:rPr>
        <w:t>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ระดับความเร่งด่วน </w:t>
      </w:r>
      <w:r>
        <w:rPr>
          <w:rFonts w:ascii="TH Sarabun New" w:eastAsia="TH Sarabun New" w:hAnsi="TH Sarabun New" w:cs="TH Sarabun New"/>
          <w:sz w:val="32"/>
          <w:szCs w:val="32"/>
        </w:rPr>
        <w:t>(Severity)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ผู้แจ้ง และวันที่แจ้ง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ผู้รับผิดชอบ และสถานะการดำเนินการ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ผลการแก้ไข และวันที่ปิด </w:t>
      </w:r>
      <w:r>
        <w:rPr>
          <w:rFonts w:ascii="TH Sarabun New" w:eastAsia="TH Sarabun New" w:hAnsi="TH Sarabun New" w:cs="TH Sarabun New"/>
          <w:sz w:val="32"/>
          <w:szCs w:val="32"/>
        </w:rPr>
        <w:t>Ticket</w:t>
      </w:r>
    </w:p>
    <w:p w:rsidR="009240D8" w:rsidRDefault="009240D8" w:rsidP="009240D8">
      <w:pPr>
        <w:ind w:left="360"/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3.4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ระบบสมุดโทรศัพท์</w:t>
      </w:r>
    </w:p>
    <w:p w:rsidR="009240D8" w:rsidRDefault="009240D8" w:rsidP="007742D0">
      <w:pPr>
        <w:ind w:left="720" w:firstLine="360"/>
      </w:pPr>
      <w:r>
        <w:rPr>
          <w:rFonts w:ascii="TH Sarabun New" w:eastAsia="TH Sarabun New" w:hAnsi="TH Sarabun New" w:cs="TH Sarabun New"/>
          <w:sz w:val="32"/>
          <w:szCs w:val="32"/>
          <w:cs/>
        </w:rPr>
        <w:t>เป็นระบบที่รวบรวมข้อมูลการติดต่อของบุคลากรและหน่วยงานภายในสำนักงาน 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.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ข้อมูลที่ต้องบันทึกอย่างน้อยมีดังนี้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ชื่อ</w:t>
      </w:r>
      <w:r>
        <w:rPr>
          <w:rFonts w:ascii="TH Sarabun New" w:eastAsia="TH Sarabun New" w:hAnsi="TH Sarabun New" w:cs="TH Sarabun New"/>
          <w:sz w:val="32"/>
          <w:szCs w:val="32"/>
        </w:rPr>
        <w:t>-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นามสกุล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/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ชื่อหน่วยงาน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ตำแหน่ง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หน่วยงาน</w:t>
      </w:r>
      <w:r>
        <w:rPr>
          <w:rFonts w:ascii="TH Sarabun New" w:eastAsia="TH Sarabun New" w:hAnsi="TH Sarabun New" w:cs="TH Sarabun New"/>
          <w:sz w:val="32"/>
          <w:szCs w:val="32"/>
        </w:rPr>
        <w:t>/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กอง</w:t>
      </w:r>
      <w:r>
        <w:rPr>
          <w:rFonts w:ascii="TH Sarabun New" w:eastAsia="TH Sarabun New" w:hAnsi="TH Sarabun New" w:cs="TH Sarabun New"/>
          <w:sz w:val="32"/>
          <w:szCs w:val="32"/>
        </w:rPr>
        <w:t>/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สำนัก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เบอร์โทรศัพท์ที่ทำงาน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อีเมล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ที่อยู่หน่วยงาน</w:t>
      </w:r>
    </w:p>
    <w:p w:rsidR="009240D8" w:rsidRDefault="009240D8" w:rsidP="009240D8">
      <w:pPr>
        <w:ind w:left="720"/>
      </w:pP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ระบบรองรับการค้นหาด้วยเงื่อนไขต่างๆ และต้องปฏิบัติตามนโยบาย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PDPA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ของสำนักงาน 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</w:p>
    <w:p w:rsidR="009240D8" w:rsidRDefault="009240D8" w:rsidP="009240D8">
      <w:r>
        <w:rPr>
          <w:rFonts w:ascii="TH Sarabun New" w:hAnsi="TH Sarabun New" w:cs="TH Sarabun New"/>
          <w:b/>
          <w:bCs/>
          <w:sz w:val="36"/>
          <w:szCs w:val="36"/>
        </w:rPr>
        <w:t xml:space="preserve">4. 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>ระบบประชาสัมพันธ์</w:t>
      </w:r>
    </w:p>
    <w:p w:rsidR="009240D8" w:rsidRDefault="009240D8" w:rsidP="009240D8">
      <w:pPr>
        <w:ind w:left="720"/>
      </w:pPr>
      <w:r>
        <w:rPr>
          <w:rFonts w:ascii="TH Sarabun New" w:eastAsia="TH Sarabun New" w:hAnsi="TH Sarabun New" w:cs="TH Sarabun New"/>
          <w:sz w:val="32"/>
          <w:szCs w:val="32"/>
          <w:cs/>
        </w:rPr>
        <w:t>เป็นระบบสำหรับเผยแพร่ข่าวสารสาธารณะให้กับประชาชนทั่วไป โดยรองรับการจัดหมวดหมู่ข่าวสาร</w:t>
      </w:r>
    </w:p>
    <w:p w:rsidR="009240D8" w:rsidRDefault="009240D8" w:rsidP="009240D8">
      <w:pPr>
        <w:ind w:left="360"/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4.1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ระบบแจ้งข่าวสารสาธารณะ</w:t>
      </w:r>
    </w:p>
    <w:p w:rsidR="009240D8" w:rsidRDefault="009240D8" w:rsidP="009240D8">
      <w:pPr>
        <w:ind w:left="720"/>
      </w:pPr>
      <w:r>
        <w:rPr>
          <w:rFonts w:ascii="TH Sarabun New" w:eastAsia="TH Sarabun New" w:hAnsi="TH Sarabun New" w:cs="TH Sarabun New"/>
          <w:sz w:val="32"/>
          <w:szCs w:val="32"/>
          <w:cs/>
        </w:rPr>
        <w:t>เป็นระบบสำหรับสร้างและเผยแพร่ข่าวสารสำหรับประชาชนทั่วไป ข้อมูลที่ต้องบันทึกอย่างน้อยมีดังนี้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หัวข้อข่าว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หมวดหมู่ข่าว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เนื้อหาข่าว </w:t>
      </w:r>
      <w:r>
        <w:rPr>
          <w:rFonts w:ascii="TH Sarabun New" w:eastAsia="TH Sarabun New" w:hAnsi="TH Sarabun New" w:cs="TH Sarabun New"/>
          <w:sz w:val="32"/>
          <w:szCs w:val="32"/>
        </w:rPr>
        <w:t>(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รองรับการแนบไฟล์ภาพ</w:t>
      </w:r>
      <w:r>
        <w:rPr>
          <w:rFonts w:ascii="TH Sarabun New" w:eastAsia="TH Sarabun New" w:hAnsi="TH Sarabun New" w:cs="TH Sarabun New"/>
          <w:sz w:val="32"/>
          <w:szCs w:val="32"/>
        </w:rPr>
        <w:t>/</w:t>
      </w:r>
      <w:r>
        <w:rPr>
          <w:rFonts w:ascii="TH Sarabun New" w:eastAsia="TH Sarabun New" w:hAnsi="TH Sarabun New" w:cs="TH Sarabun New"/>
          <w:sz w:val="32"/>
          <w:szCs w:val="32"/>
          <w:cs/>
        </w:rPr>
        <w:t>เอกสาร</w:t>
      </w:r>
      <w:r>
        <w:rPr>
          <w:rFonts w:ascii="TH Sarabun New" w:eastAsia="TH Sarabun New" w:hAnsi="TH Sarabun New" w:cs="TH Sarabun New"/>
          <w:sz w:val="32"/>
          <w:szCs w:val="32"/>
        </w:rPr>
        <w:t>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วันที่เผยแพร่ และวันที่สิ้นสุด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สถานะการเผยแพร่ </w:t>
      </w:r>
      <w:r>
        <w:rPr>
          <w:rFonts w:ascii="TH Sarabun New" w:eastAsia="TH Sarabun New" w:hAnsi="TH Sarabun New" w:cs="TH Sarabun New"/>
          <w:sz w:val="32"/>
          <w:szCs w:val="32"/>
        </w:rPr>
        <w:t>(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ร่าง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/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กำลังเผยแพร่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/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ปิดการเผยแพร่</w:t>
      </w:r>
      <w:r>
        <w:rPr>
          <w:rFonts w:ascii="TH Sarabun New" w:eastAsia="TH Sarabun New" w:hAnsi="TH Sarabun New" w:cs="TH Sarabun New"/>
          <w:sz w:val="32"/>
          <w:szCs w:val="32"/>
        </w:rPr>
        <w:t>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ผู้สร้างและวันที่สร้าง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lastRenderedPageBreak/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ผู้อนุมัติเผยแพร่ และวันที่อนุมัติ</w:t>
      </w:r>
    </w:p>
    <w:p w:rsidR="009240D8" w:rsidRDefault="009240D8" w:rsidP="009240D8">
      <w:r>
        <w:rPr>
          <w:rFonts w:ascii="TH Sarabun New" w:hAnsi="TH Sarabun New" w:cs="TH Sarabun New"/>
          <w:b/>
          <w:bCs/>
          <w:sz w:val="36"/>
          <w:szCs w:val="36"/>
        </w:rPr>
        <w:t xml:space="preserve">5. 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>ระบบบริหารจัดการฐานข้อมูลกลาง</w:t>
      </w:r>
    </w:p>
    <w:p w:rsidR="009240D8" w:rsidRDefault="009240D8" w:rsidP="009240D8">
      <w:pPr>
        <w:ind w:left="720"/>
      </w:pP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เป็นระบบสำหรับบริหารจัดการ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Master Data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ที่ใช้ร่วมกันใน</w:t>
      </w:r>
      <w:r w:rsidR="00B83469">
        <w:rPr>
          <w:rFonts w:ascii="TH Sarabun New" w:eastAsia="TH Sarabun New" w:hAnsi="TH Sarabun New" w:cs="TH Sarabun New"/>
          <w:sz w:val="32"/>
          <w:szCs w:val="32"/>
          <w:cs/>
        </w:rPr>
        <w:t>ระบบ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ประกอบด้วยระบบย่อยดังนี้</w:t>
      </w:r>
    </w:p>
    <w:p w:rsidR="009240D8" w:rsidRDefault="009240D8" w:rsidP="009240D8">
      <w:pPr>
        <w:ind w:left="360"/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5.1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บริหารจัดการข้อมูลหน่วยงาน</w:t>
      </w:r>
    </w:p>
    <w:p w:rsidR="009240D8" w:rsidRDefault="009240D8" w:rsidP="009240D8">
      <w:pPr>
        <w:ind w:left="720"/>
      </w:pPr>
      <w:r>
        <w:rPr>
          <w:rFonts w:ascii="TH Sarabun New" w:eastAsia="TH Sarabun New" w:hAnsi="TH Sarabun New" w:cs="TH Sarabun New"/>
          <w:sz w:val="32"/>
          <w:szCs w:val="32"/>
          <w:cs/>
        </w:rPr>
        <w:t>เป็นการจัดเก็บข้อมูลหน่วยงานภายในสำนักงาน 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.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ข้อมูลที่ต้องบันทึกอย่างน้อยมีดังนี้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รหัสหน่วยงาน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ชื่อหน่วยงาน </w:t>
      </w:r>
      <w:r>
        <w:rPr>
          <w:rFonts w:ascii="TH Sarabun New" w:eastAsia="TH Sarabun New" w:hAnsi="TH Sarabun New" w:cs="TH Sarabun New"/>
          <w:sz w:val="32"/>
          <w:szCs w:val="32"/>
        </w:rPr>
        <w:t>(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ภาษาไทย</w:t>
      </w:r>
      <w:r>
        <w:rPr>
          <w:rFonts w:ascii="TH Sarabun New" w:eastAsia="TH Sarabun New" w:hAnsi="TH Sarabun New" w:cs="TH Sarabun New"/>
          <w:sz w:val="32"/>
          <w:szCs w:val="32"/>
        </w:rPr>
        <w:t>/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อังกฤษ</w:t>
      </w:r>
      <w:r>
        <w:rPr>
          <w:rFonts w:ascii="TH Sarabun New" w:eastAsia="TH Sarabun New" w:hAnsi="TH Sarabun New" w:cs="TH Sarabun New"/>
          <w:sz w:val="32"/>
          <w:szCs w:val="32"/>
        </w:rPr>
        <w:t>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หน่วยงานต้นสังกัด </w:t>
      </w:r>
      <w:r>
        <w:rPr>
          <w:rFonts w:ascii="TH Sarabun New" w:eastAsia="TH Sarabun New" w:hAnsi="TH Sarabun New" w:cs="TH Sarabun New"/>
          <w:sz w:val="32"/>
          <w:szCs w:val="32"/>
        </w:rPr>
        <w:t>(</w:t>
      </w:r>
      <w:r>
        <w:rPr>
          <w:rFonts w:ascii="TH Sarabun New" w:eastAsia="TH Sarabun New" w:hAnsi="TH Sarabun New" w:cs="TH Sarabun New"/>
          <w:sz w:val="32"/>
          <w:szCs w:val="32"/>
          <w:cs/>
        </w:rPr>
        <w:t>โครงสร้างองค์กรแบบลำดับชั้น</w:t>
      </w:r>
      <w:r>
        <w:rPr>
          <w:rFonts w:ascii="TH Sarabun New" w:eastAsia="TH Sarabun New" w:hAnsi="TH Sarabun New" w:cs="TH Sarabun New"/>
          <w:sz w:val="32"/>
          <w:szCs w:val="32"/>
        </w:rPr>
        <w:t>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ที่อยู่ เบอร์โทรศัพท์ อีเมล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สถานะการใช้งาน </w:t>
      </w:r>
      <w:r>
        <w:rPr>
          <w:rFonts w:ascii="TH Sarabun New" w:eastAsia="TH Sarabun New" w:hAnsi="TH Sarabun New" w:cs="TH Sarabun New"/>
          <w:sz w:val="32"/>
          <w:szCs w:val="32"/>
        </w:rPr>
        <w:t>(Active/Inactive)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ผู้สร้าง วันที่สร้าง ผู้แก้ไขล่าสุด วันที่แก้ไขล่าสุด</w:t>
      </w:r>
    </w:p>
    <w:p w:rsidR="009240D8" w:rsidRDefault="009240D8" w:rsidP="009240D8">
      <w:pPr>
        <w:ind w:left="360"/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5.2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บริหารจัดการข้อมูลผู้ใช้งาน</w:t>
      </w:r>
    </w:p>
    <w:p w:rsidR="009240D8" w:rsidRDefault="009240D8" w:rsidP="00DD3612">
      <w:pPr>
        <w:ind w:left="720" w:firstLine="360"/>
      </w:pP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เป็นการจัดเก็บข้อมูลพื้นฐานของผู้ใช้งาน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(Master User)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ที่จะถูกใช้ในการลงทะเบียนและกำหนดสิทธิ์ ข้อมูลที่ต้องบันทึกอย่างน้อยมีดังนี้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เลขประจำตัวประชาชน </w:t>
      </w:r>
      <w:r>
        <w:rPr>
          <w:rFonts w:ascii="TH Sarabun New" w:eastAsia="TH Sarabun New" w:hAnsi="TH Sarabun New" w:cs="TH Sarabun New"/>
          <w:sz w:val="32"/>
          <w:szCs w:val="32"/>
        </w:rPr>
        <w:t>(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เข้ารหัสและ </w:t>
      </w:r>
      <w:r>
        <w:rPr>
          <w:rFonts w:ascii="TH Sarabun New" w:eastAsia="TH Sarabun New" w:hAnsi="TH Sarabun New" w:cs="TH Sarabun New"/>
          <w:sz w:val="32"/>
          <w:szCs w:val="32"/>
        </w:rPr>
        <w:t>Masking)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ชื่อ</w:t>
      </w:r>
      <w:r>
        <w:rPr>
          <w:rFonts w:ascii="TH Sarabun New" w:eastAsia="TH Sarabun New" w:hAnsi="TH Sarabun New" w:cs="TH Sarabun New"/>
          <w:sz w:val="32"/>
          <w:szCs w:val="32"/>
        </w:rPr>
        <w:t>-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นามสกุล </w:t>
      </w:r>
      <w:r>
        <w:rPr>
          <w:rFonts w:ascii="TH Sarabun New" w:eastAsia="TH Sarabun New" w:hAnsi="TH Sarabun New" w:cs="TH Sarabun New"/>
          <w:sz w:val="32"/>
          <w:szCs w:val="32"/>
        </w:rPr>
        <w:t>(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ภาษาไทย</w:t>
      </w:r>
      <w:r>
        <w:rPr>
          <w:rFonts w:ascii="TH Sarabun New" w:eastAsia="TH Sarabun New" w:hAnsi="TH Sarabun New" w:cs="TH Sarabun New"/>
          <w:sz w:val="32"/>
          <w:szCs w:val="32"/>
        </w:rPr>
        <w:t>/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อังกฤษ</w:t>
      </w:r>
      <w:r>
        <w:rPr>
          <w:rFonts w:ascii="TH Sarabun New" w:eastAsia="TH Sarabun New" w:hAnsi="TH Sarabun New" w:cs="TH Sarabun New"/>
          <w:sz w:val="32"/>
          <w:szCs w:val="32"/>
        </w:rPr>
        <w:t>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ตำแหน่ง หน่วยงาน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อีเมล เบอร์โทรศัพท์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สถานะ </w:t>
      </w:r>
      <w:r>
        <w:rPr>
          <w:rFonts w:ascii="TH Sarabun New" w:eastAsia="TH Sarabun New" w:hAnsi="TH Sarabun New" w:cs="TH Sarabun New"/>
          <w:sz w:val="32"/>
          <w:szCs w:val="32"/>
        </w:rPr>
        <w:t>(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ปฏิบัติงาน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/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ลาออก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/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โอนย้าย</w:t>
      </w:r>
      <w:r>
        <w:rPr>
          <w:rFonts w:ascii="TH Sarabun New" w:eastAsia="TH Sarabun New" w:hAnsi="TH Sarabun New" w:cs="TH Sarabun New"/>
          <w:sz w:val="32"/>
          <w:szCs w:val="32"/>
        </w:rPr>
        <w:t>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วันที่เริ่มปฏิบัติงาน วันที่สิ้นสุด</w:t>
      </w:r>
    </w:p>
    <w:p w:rsidR="009240D8" w:rsidRDefault="009240D8" w:rsidP="009240D8">
      <w:pPr>
        <w:ind w:left="360"/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5.3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บริหารจัดการประเภทตำแหน่ง</w:t>
      </w:r>
    </w:p>
    <w:p w:rsidR="009240D8" w:rsidRDefault="009240D8" w:rsidP="00DA1ADD">
      <w:pPr>
        <w:ind w:left="720" w:firstLine="360"/>
      </w:pP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เป็นการจัดเก็บข้อมูล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Master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ของประเภทตำแหน่งงาน ข้อมูลที่ต้องบันทึกอย่างน้อยมีดังนี้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รหัสประเภทตำแหน่ง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ชื่อประเภทตำแหน่ง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คำอธิบาย</w:t>
      </w:r>
      <w:r>
        <w:rPr>
          <w:rFonts w:ascii="TH Sarabun New" w:eastAsia="TH Sarabun New" w:hAnsi="TH Sarabun New" w:cs="TH Sarabun New"/>
          <w:sz w:val="32"/>
          <w:szCs w:val="32"/>
        </w:rPr>
        <w:t>/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หน้าที่ความรับผิดชอบ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ระดับตำแหน่ง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สถานะการใช้งาน</w:t>
      </w:r>
    </w:p>
    <w:p w:rsidR="009240D8" w:rsidRDefault="009240D8" w:rsidP="009240D8">
      <w:pPr>
        <w:ind w:left="360"/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5.4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บริหารจัดการข้อมูลอื่นๆ ตามที่สำนักงาน ป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ป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ท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.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กำหนด</w:t>
      </w:r>
    </w:p>
    <w:p w:rsidR="009240D8" w:rsidRDefault="009240D8" w:rsidP="00F252AC">
      <w:pPr>
        <w:ind w:left="720" w:firstLine="360"/>
      </w:pP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เป็นการจัดเก็บข้อมูล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Master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เพิ่มเติมตามที่ 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.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กำหนด เช่น ประเภทคำขอ ประเภทเอกสาร หมวดหมู่ข่าว เป็นต้น ระบบรองรับการกำหนด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Master Data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ประเภทใหม่ได้ในอนาคต โดยข้อมูลพื้นฐานที่ต้องบันทึกได้แก่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ประเภทของ </w:t>
      </w:r>
      <w:r>
        <w:rPr>
          <w:rFonts w:ascii="TH Sarabun New" w:eastAsia="TH Sarabun New" w:hAnsi="TH Sarabun New" w:cs="TH Sarabun New"/>
          <w:sz w:val="32"/>
          <w:szCs w:val="32"/>
        </w:rPr>
        <w:t>Master Data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รหัสและชื่อ </w:t>
      </w:r>
      <w:r>
        <w:rPr>
          <w:rFonts w:ascii="TH Sarabun New" w:eastAsia="TH Sarabun New" w:hAnsi="TH Sarabun New" w:cs="TH Sarabun New"/>
          <w:sz w:val="32"/>
          <w:szCs w:val="32"/>
        </w:rPr>
        <w:t>(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ภาษาไทย</w:t>
      </w:r>
      <w:r>
        <w:rPr>
          <w:rFonts w:ascii="TH Sarabun New" w:eastAsia="TH Sarabun New" w:hAnsi="TH Sarabun New" w:cs="TH Sarabun New"/>
          <w:sz w:val="32"/>
          <w:szCs w:val="32"/>
        </w:rPr>
        <w:t>/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อังกฤษ</w:t>
      </w:r>
      <w:r>
        <w:rPr>
          <w:rFonts w:ascii="TH Sarabun New" w:eastAsia="TH Sarabun New" w:hAnsi="TH Sarabun New" w:cs="TH Sarabun New"/>
          <w:sz w:val="32"/>
          <w:szCs w:val="32"/>
        </w:rPr>
        <w:t>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คำอธิบาย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ลำดับการแสดงผล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สถานะการใช้งาน</w:t>
      </w:r>
    </w:p>
    <w:p w:rsidR="009240D8" w:rsidRDefault="009240D8" w:rsidP="009240D8">
      <w:pPr>
        <w:ind w:left="360"/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5.5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เผยแพร่ข้อมูลผ่าน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API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ในชุดข้อมูลที่กำหนด</w:t>
      </w:r>
    </w:p>
    <w:p w:rsidR="009240D8" w:rsidRDefault="009240D8" w:rsidP="001D497F">
      <w:pPr>
        <w:ind w:left="720" w:firstLine="360"/>
      </w:pP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เป็นการเปิด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API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เพื่อให้ระบบอื่นภายในโครงการ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E-CMIS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หรือระบบที่ 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.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กำหนด สามารถเรียกใช้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Master Data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ได้ ข้อมูลที่ต้องบริหารจัดการอย่างน้อยมีดังนี้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รายการชุดข้อมูล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(Data Set)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ที่เปิดให้เผยแพร่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รายการระบบ</w:t>
      </w:r>
      <w:r>
        <w:rPr>
          <w:rFonts w:ascii="TH Sarabun New" w:eastAsia="TH Sarabun New" w:hAnsi="TH Sarabun New" w:cs="TH Sarabun New"/>
          <w:sz w:val="32"/>
          <w:szCs w:val="32"/>
        </w:rPr>
        <w:t>/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ผู้รับสิทธิ์เรียกใช้ </w:t>
      </w:r>
      <w:r>
        <w:rPr>
          <w:rFonts w:ascii="TH Sarabun New" w:eastAsia="TH Sarabun New" w:hAnsi="TH Sarabun New" w:cs="TH Sarabun New"/>
          <w:sz w:val="32"/>
          <w:szCs w:val="32"/>
        </w:rPr>
        <w:t>API (Client/Consumer)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lastRenderedPageBreak/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รูปแบบการรับรองความปลอดภัย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(Authentication/Authorization)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ตามมาตรฐานที่ระบุใน </w:t>
      </w:r>
      <w:r>
        <w:rPr>
          <w:rFonts w:ascii="TH Sarabun New" w:eastAsia="TH Sarabun New" w:hAnsi="TH Sarabun New" w:cs="TH Sarabun New"/>
          <w:sz w:val="32"/>
          <w:szCs w:val="32"/>
        </w:rPr>
        <w:t>TOR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บันทึกการเรียกใช้งาน </w:t>
      </w:r>
      <w:r>
        <w:rPr>
          <w:rFonts w:ascii="TH Sarabun New" w:eastAsia="TH Sarabun New" w:hAnsi="TH Sarabun New" w:cs="TH Sarabun New"/>
          <w:sz w:val="32"/>
          <w:szCs w:val="32"/>
        </w:rPr>
        <w:t>API (API Call Log)</w:t>
      </w:r>
    </w:p>
    <w:p w:rsidR="009240D8" w:rsidRDefault="009240D8" w:rsidP="009240D8">
      <w:pPr>
        <w:ind w:left="720"/>
      </w:pPr>
      <w:r>
        <w:rPr>
          <w:rFonts w:ascii="TH Sarabun New" w:eastAsia="TH Sarabun New" w:hAnsi="TH Sarabun New" w:cs="TH Sarabun New"/>
          <w:sz w:val="32"/>
          <w:szCs w:val="32"/>
          <w:cs/>
        </w:rPr>
        <w:t>หมายเหตุ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รายละเอียดของชุดข้อมูลและกลุ่มผู้รับสิทธิ์จะกำหนดในงวดที่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2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ตามที่ 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.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ระบุ</w:t>
      </w:r>
    </w:p>
    <w:p w:rsidR="009240D8" w:rsidRDefault="009240D8" w:rsidP="009240D8">
      <w:pPr>
        <w:ind w:left="360"/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5.6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บริหารจัดการกลุ่มระบบงาน</w:t>
      </w:r>
    </w:p>
    <w:p w:rsidR="009240D8" w:rsidRDefault="009240D8" w:rsidP="00447CAA">
      <w:pPr>
        <w:ind w:left="720" w:firstLine="360"/>
      </w:pP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เป็นการจัดกลุ่มระบบงานในโครงการ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E-CMIS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เพื่อใช้ในการกำหนดสิทธิ์การเข้าถึงระดับกลุ่ม ข้อมูลที่ต้องบันทึกอย่างน้อยมีดังนี้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รหัสกลุ่มระบบงาน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ชื่อกลุ่มระบบงาน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รายการระบบงานที่อยู่ในกลุ่ม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สถานะการใช้งาน</w:t>
      </w:r>
    </w:p>
    <w:p w:rsidR="009240D8" w:rsidRDefault="009240D8" w:rsidP="009240D8">
      <w:r>
        <w:rPr>
          <w:rFonts w:ascii="TH Sarabun New" w:hAnsi="TH Sarabun New" w:cs="TH Sarabun New"/>
          <w:b/>
          <w:bCs/>
          <w:sz w:val="36"/>
          <w:szCs w:val="36"/>
        </w:rPr>
        <w:t xml:space="preserve">6. 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 xml:space="preserve">ระบบบันทึกเหตุการณ์ในระบบ </w:t>
      </w:r>
      <w:r>
        <w:rPr>
          <w:rFonts w:ascii="TH Sarabun New" w:hAnsi="TH Sarabun New" w:cs="TH Sarabun New"/>
          <w:b/>
          <w:bCs/>
          <w:sz w:val="36"/>
          <w:szCs w:val="36"/>
        </w:rPr>
        <w:t>(Logs)</w:t>
      </w:r>
    </w:p>
    <w:p w:rsidR="009240D8" w:rsidRDefault="009240D8" w:rsidP="00DD74AA">
      <w:pPr>
        <w:ind w:left="720" w:firstLine="360"/>
      </w:pP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เป็นระบบสำหรับบันทึกเหตุการณ์ที่เกิดขึ้นในระบบทั้งหมด เพื่อใช้ในการตรวจสอบ ติดตาม และวิเคราะห์ปัญหา ระบบรองรับการจัดกลุ่มประเภทเหตุการณ์ตามที่ระบุใน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TOR (ELK Audit Trail)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ข้อมูลที่ต้องบันทึกอย่างน้อยมีดังนี้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ประเภทเหตุการณ์ </w:t>
      </w:r>
      <w:r>
        <w:rPr>
          <w:rFonts w:ascii="TH Sarabun New" w:eastAsia="TH Sarabun New" w:hAnsi="TH Sarabun New" w:cs="TH Sarabun New"/>
          <w:sz w:val="32"/>
          <w:szCs w:val="32"/>
        </w:rPr>
        <w:t>(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เช่น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Login/Logout,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การเปลี่ยนแปลงข้อมูล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,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การกำหนดสิทธิ์</w:t>
      </w:r>
      <w:r>
        <w:rPr>
          <w:rFonts w:ascii="TH Sarabun New" w:eastAsia="TH Sarabun New" w:hAnsi="TH Sarabun New" w:cs="TH Sarabun New"/>
          <w:sz w:val="32"/>
          <w:szCs w:val="32"/>
        </w:rPr>
        <w:t>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ผู้กระทำ </w:t>
      </w:r>
      <w:r>
        <w:rPr>
          <w:rFonts w:ascii="TH Sarabun New" w:eastAsia="TH Sarabun New" w:hAnsi="TH Sarabun New" w:cs="TH Sarabun New"/>
          <w:sz w:val="32"/>
          <w:szCs w:val="32"/>
        </w:rPr>
        <w:t>(Username, Role)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วันและเวลาที่เกิดเหตุการณ์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ระบบ</w:t>
      </w:r>
      <w:r>
        <w:rPr>
          <w:rFonts w:ascii="TH Sarabun New" w:eastAsia="TH Sarabun New" w:hAnsi="TH Sarabun New" w:cs="TH Sarabun New"/>
          <w:sz w:val="32"/>
          <w:szCs w:val="32"/>
        </w:rPr>
        <w:t>/</w:t>
      </w:r>
      <w:r>
        <w:rPr>
          <w:rFonts w:ascii="TH Sarabun New" w:eastAsia="TH Sarabun New" w:hAnsi="TH Sarabun New" w:cs="TH Sarabun New"/>
          <w:sz w:val="32"/>
          <w:szCs w:val="32"/>
          <w:cs/>
        </w:rPr>
        <w:t>โมดูลที่เกิดเหตุการณ์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รายละเอียดของเหตุการณ์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(Before/After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กรณีการเปลี่ยนแปลงข้อมูล</w:t>
      </w:r>
      <w:r>
        <w:rPr>
          <w:rFonts w:ascii="TH Sarabun New" w:eastAsia="TH Sarabun New" w:hAnsi="TH Sarabun New" w:cs="TH Sarabun New"/>
          <w:sz w:val="32"/>
          <w:szCs w:val="32"/>
        </w:rPr>
        <w:t>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IP Address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>
        <w:rPr>
          <w:rFonts w:ascii="TH Sarabun New" w:eastAsia="TH Sarabun New" w:hAnsi="TH Sarabun New" w:cs="TH Sarabun New"/>
          <w:sz w:val="32"/>
          <w:szCs w:val="32"/>
        </w:rPr>
        <w:t>User-Agent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ผลลัพธ์ของเหตุการณ์ </w:t>
      </w:r>
      <w:r>
        <w:rPr>
          <w:rFonts w:ascii="TH Sarabun New" w:eastAsia="TH Sarabun New" w:hAnsi="TH Sarabun New" w:cs="TH Sarabun New"/>
          <w:sz w:val="32"/>
          <w:szCs w:val="32"/>
        </w:rPr>
        <w:t>(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สำเร็จ</w:t>
      </w:r>
      <w:r>
        <w:rPr>
          <w:rFonts w:ascii="TH Sarabun New" w:eastAsia="TH Sarabun New" w:hAnsi="TH Sarabun New" w:cs="TH Sarabun New"/>
          <w:sz w:val="32"/>
          <w:szCs w:val="32"/>
        </w:rPr>
        <w:t>/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ล้มเหลว</w:t>
      </w:r>
      <w:r>
        <w:rPr>
          <w:rFonts w:ascii="TH Sarabun New" w:eastAsia="TH Sarabun New" w:hAnsi="TH Sarabun New" w:cs="TH Sarabun New"/>
          <w:sz w:val="32"/>
          <w:szCs w:val="32"/>
        </w:rPr>
        <w:t>)</w:t>
      </w:r>
    </w:p>
    <w:p w:rsidR="009240D8" w:rsidRDefault="009240D8" w:rsidP="009240D8">
      <w:pPr>
        <w:ind w:left="720"/>
      </w:pPr>
      <w:r>
        <w:rPr>
          <w:rFonts w:ascii="TH Sarabun New" w:eastAsia="TH Sarabun New" w:hAnsi="TH Sarabun New" w:cs="TH Sarabun New"/>
          <w:sz w:val="32"/>
          <w:szCs w:val="32"/>
          <w:cs/>
        </w:rPr>
        <w:lastRenderedPageBreak/>
        <w:t xml:space="preserve">ระบบรองรับการค้นหาและกรอง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Log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ตามเงื่อนไขต่างๆ ระยะเวลาเก็บข้อมูลเป็นไปตามนโยบาย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Log Retention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ของ 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ป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</w:p>
    <w:p w:rsidR="009240D8" w:rsidRDefault="009240D8" w:rsidP="009240D8">
      <w:r>
        <w:rPr>
          <w:rFonts w:ascii="TH Sarabun New" w:hAnsi="TH Sarabun New" w:cs="TH Sarabun New"/>
          <w:b/>
          <w:bCs/>
          <w:sz w:val="36"/>
          <w:szCs w:val="36"/>
        </w:rPr>
        <w:t xml:space="preserve">7. 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 xml:space="preserve">ระบบสามารถลงลายมือชื่อดิจิทัล </w:t>
      </w:r>
      <w:r>
        <w:rPr>
          <w:rFonts w:ascii="TH Sarabun New" w:hAnsi="TH Sarabun New" w:cs="TH Sarabun New"/>
          <w:b/>
          <w:bCs/>
          <w:sz w:val="36"/>
          <w:szCs w:val="36"/>
        </w:rPr>
        <w:t>(Digital Signature)</w:t>
      </w:r>
    </w:p>
    <w:p w:rsidR="009240D8" w:rsidRDefault="009240D8" w:rsidP="003308F3">
      <w:pPr>
        <w:ind w:left="720" w:firstLine="360"/>
      </w:pP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ระบบที่รองรับการลงลายมือชื่อดิจิทัลบนเอกสารอิเล็กทรอนิกส์ตามมาตรฐาน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PKI Digital Signature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ที่ระบุใน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TOR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เพื่อให้เอกสารที่ลงนามมีผลทางกฎหมายและสามารถตรวจสอบความถูกต้องของลายเซ็นได้ ข้อมูลที่ต้องบันทึกอย่างน้อยมีดังนี้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ข้อมูลเอกสารต้นฉบับ </w:t>
      </w:r>
      <w:r>
        <w:rPr>
          <w:rFonts w:ascii="TH Sarabun New" w:eastAsia="TH Sarabun New" w:hAnsi="TH Sarabun New" w:cs="TH Sarabun New"/>
          <w:sz w:val="32"/>
          <w:szCs w:val="32"/>
        </w:rPr>
        <w:t>(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ชื่อ ประเภท ขนาด</w:t>
      </w:r>
      <w:r>
        <w:rPr>
          <w:rFonts w:ascii="TH Sarabun New" w:eastAsia="TH Sarabun New" w:hAnsi="TH Sarabun New" w:cs="TH Sarabun New"/>
          <w:sz w:val="32"/>
          <w:szCs w:val="32"/>
        </w:rPr>
        <w:t>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ผู้ลงนาม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(Username,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ตำแหน่ง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,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หน่วยงาน</w:t>
      </w:r>
      <w:r>
        <w:rPr>
          <w:rFonts w:ascii="TH Sarabun New" w:eastAsia="TH Sarabun New" w:hAnsi="TH Sarabun New" w:cs="TH Sarabun New"/>
          <w:sz w:val="32"/>
          <w:szCs w:val="32"/>
        </w:rPr>
        <w:t>)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วันและเวลาที่ลงนาม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ข้อมูล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Certificate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ที่ใช้ในการลงนาม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ผลการตรวจสอบความถูกต้องของลายเซ็น</w:t>
      </w:r>
    </w:p>
    <w:p w:rsidR="009240D8" w:rsidRDefault="009240D8" w:rsidP="009240D8">
      <w:pPr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เอกสารที่ลงนามแล้ว </w:t>
      </w:r>
      <w:r>
        <w:rPr>
          <w:rFonts w:ascii="TH Sarabun New" w:eastAsia="TH Sarabun New" w:hAnsi="TH Sarabun New" w:cs="TH Sarabun New"/>
          <w:sz w:val="32"/>
          <w:szCs w:val="32"/>
        </w:rPr>
        <w:t>(Signed Document)</w:t>
      </w:r>
    </w:p>
    <w:p w:rsidR="009240D8" w:rsidRDefault="009240D8" w:rsidP="00C60D8F">
      <w:pPr>
        <w:ind w:left="720" w:firstLine="360"/>
      </w:pPr>
      <w:r>
        <w:rPr>
          <w:rFonts w:ascii="TH Sarabun New" w:eastAsia="TH Sarabun New" w:hAnsi="TH Sarabun New" w:cs="TH Sarabun New"/>
          <w:sz w:val="32"/>
          <w:szCs w:val="32"/>
          <w:cs/>
        </w:rPr>
        <w:t xml:space="preserve">ระบบรองรับการลงนามแบบลำดับ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(Sequential Signing) </w:t>
      </w:r>
      <w:r>
        <w:rPr>
          <w:rFonts w:ascii="TH Sarabun New" w:eastAsia="TH Sarabun New" w:hAnsi="TH Sarabun New" w:cs="TH Sarabun New"/>
          <w:sz w:val="32"/>
          <w:szCs w:val="32"/>
          <w:cs/>
        </w:rPr>
        <w:t>ในกรณีที่เอกสารต้องผ่านการลงนามจากผู้มีอำนาจหลายคน และต้องเก็บประวัติการลงนามทั้งหมดเพื่อใช้ในการตรวจสอบย้อนหลัง</w:t>
      </w:r>
    </w:p>
    <w:p w:rsidR="009240D8" w:rsidRDefault="009240D8" w:rsidP="00322930">
      <w:pPr>
        <w:rPr>
          <w:rFonts w:ascii="TH Sarabun New" w:hAnsi="TH Sarabun New" w:cs="TH Sarabun New"/>
          <w:b/>
          <w:bCs/>
          <w:sz w:val="36"/>
          <w:szCs w:val="36"/>
        </w:rPr>
      </w:pPr>
    </w:p>
    <w:p w:rsidR="009240D8" w:rsidRDefault="009240D8" w:rsidP="00322930">
      <w:pPr>
        <w:rPr>
          <w:rFonts w:ascii="TH Sarabun New" w:hAnsi="TH Sarabun New" w:cs="TH Sarabun New"/>
          <w:b/>
          <w:bCs/>
          <w:sz w:val="36"/>
          <w:szCs w:val="36"/>
        </w:rPr>
      </w:pPr>
    </w:p>
    <w:p w:rsidR="009240D8" w:rsidRDefault="009240D8" w:rsidP="00322930">
      <w:pPr>
        <w:rPr>
          <w:rFonts w:ascii="TH Sarabun New" w:hAnsi="TH Sarabun New" w:cs="TH Sarabun New"/>
          <w:b/>
          <w:bCs/>
          <w:sz w:val="36"/>
          <w:szCs w:val="36"/>
        </w:rPr>
      </w:pPr>
    </w:p>
    <w:p w:rsidR="00F871B1" w:rsidRPr="00F871B1" w:rsidRDefault="00F871B1" w:rsidP="00F871B1">
      <w:pPr>
        <w:rPr>
          <w:cs/>
        </w:rPr>
        <w:sectPr w:rsidR="00F871B1" w:rsidRPr="00F871B1" w:rsidSect="000114D3">
          <w:pgSz w:w="11906" w:h="16838"/>
          <w:pgMar w:top="1417" w:right="1134" w:bottom="1134" w:left="1417" w:header="709" w:footer="709" w:gutter="0"/>
          <w:cols w:space="720"/>
          <w:docGrid w:linePitch="360"/>
        </w:sectPr>
      </w:pPr>
    </w:p>
    <w:p w:rsidR="00FC4CA0" w:rsidRPr="00E96459" w:rsidRDefault="00DE1393" w:rsidP="00FC4CA0">
      <w:pPr>
        <w:pStyle w:val="Heading2"/>
        <w:spacing w:after="120"/>
        <w:rPr>
          <w:rFonts w:ascii="TH SarabunPSK" w:hAnsi="TH SarabunPSK" w:cs="TH SarabunPSK"/>
          <w:cs/>
        </w:rPr>
      </w:pPr>
      <w:bookmarkStart w:id="93" w:name="_Toc230849994"/>
      <w:r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 xml:space="preserve">ภาคผนวก </w:t>
      </w:r>
      <w:bookmarkEnd w:id="93"/>
      <w:r w:rsidR="00C65938">
        <w:rPr>
          <w:rFonts w:ascii="TH SarabunPSK" w:eastAsia="TH SarabunPSK" w:hAnsi="TH SarabunPSK" w:cs="TH SarabunPSK" w:hint="cs"/>
          <w:sz w:val="36"/>
          <w:szCs w:val="36"/>
          <w:cs/>
        </w:rPr>
        <w:t>จ</w:t>
      </w:r>
    </w:p>
    <w:p w:rsidR="005822D3" w:rsidRDefault="005822D3" w:rsidP="005822D3">
      <w:pPr>
        <w:spacing w:after="120"/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ตารางฐานข้อมูลสำหรับผู้ใช้งาน</w:t>
      </w:r>
      <w:r w:rsidRPr="00D91CF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เบื้องต้น</w:t>
      </w:r>
      <w:r w:rsidRPr="00ED39A2">
        <w:rPr>
          <w:rFonts w:ascii="TH SarabunPSK" w:eastAsia="TH SarabunPSK" w:hAnsi="TH SarabunPSK" w:cs="TH SarabunPSK"/>
          <w:sz w:val="32"/>
          <w:szCs w:val="32"/>
        </w:rPr>
        <w:t xml:space="preserve">* </w:t>
      </w:r>
      <w:r w:rsidRPr="00ED39A2">
        <w:rPr>
          <w:rFonts w:ascii="TH SarabunPSK" w:eastAsia="TH SarabunPSK" w:hAnsi="TH SarabunPSK" w:cs="TH SarabunPSK" w:hint="cs"/>
          <w:sz w:val="32"/>
          <w:szCs w:val="32"/>
          <w:cs/>
        </w:rPr>
        <w:t>ในงวดที่</w:t>
      </w:r>
      <w:r w:rsidRPr="00ED39A2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ED39A2">
        <w:rPr>
          <w:rFonts w:ascii="TH SarabunPSK" w:eastAsia="TH SarabunPSK" w:hAnsi="TH SarabunPSK" w:cs="TH SarabunPSK"/>
          <w:sz w:val="32"/>
          <w:szCs w:val="32"/>
        </w:rPr>
        <w:t xml:space="preserve">1 </w:t>
      </w:r>
      <w:r w:rsidRPr="00ED39A2">
        <w:rPr>
          <w:rFonts w:ascii="TH SarabunPSK" w:eastAsia="TH SarabunPSK" w:hAnsi="TH SarabunPSK" w:cs="TH SarabunPSK" w:hint="cs"/>
          <w:sz w:val="32"/>
          <w:szCs w:val="32"/>
          <w:cs/>
        </w:rPr>
        <w:t>จะเป็นการ</w:t>
      </w:r>
      <w:r w:rsidRPr="00ED39A2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ED39A2">
        <w:rPr>
          <w:rFonts w:ascii="TH SarabunPSK" w:eastAsia="TH SarabunPSK" w:hAnsi="TH SarabunPSK" w:cs="TH SarabunPSK"/>
          <w:sz w:val="32"/>
          <w:szCs w:val="32"/>
        </w:rPr>
        <w:t xml:space="preserve">Mock </w:t>
      </w:r>
      <w:r w:rsidRPr="00ED39A2">
        <w:rPr>
          <w:rFonts w:ascii="TH SarabunPSK" w:eastAsia="TH SarabunPSK" w:hAnsi="TH SarabunPSK" w:cs="TH SarabunPSK" w:hint="cs"/>
          <w:sz w:val="32"/>
          <w:szCs w:val="32"/>
          <w:cs/>
        </w:rPr>
        <w:t>เพื่อเป็นแนวทางในการทำงานในงวดที่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ED39A2">
        <w:rPr>
          <w:rFonts w:ascii="TH SarabunPSK" w:eastAsia="TH SarabunPSK" w:hAnsi="TH SarabunPSK" w:cs="TH SarabunPSK"/>
          <w:sz w:val="32"/>
          <w:szCs w:val="32"/>
        </w:rPr>
        <w:t>2</w:t>
      </w:r>
    </w:p>
    <w:p w:rsidR="005822D3" w:rsidRDefault="005822D3" w:rsidP="005822D3">
      <w:pPr>
        <w:spacing w:after="120"/>
        <w:rPr>
          <w:rFonts w:ascii="TH SarabunPSK" w:hAnsi="TH SarabunPSK" w:cs="TH SarabunPSK"/>
        </w:rPr>
      </w:pPr>
      <w:r w:rsidRPr="00D13106">
        <w:rPr>
          <w:rFonts w:ascii="TH SarabunPSK" w:hAnsi="TH SarabunPSK" w:cs="TH SarabunPSK"/>
          <w:cs/>
        </w:rPr>
        <w:drawing>
          <wp:inline distT="0" distB="0" distL="0" distR="0" wp14:anchorId="4EEE867D" wp14:editId="45BA8A3B">
            <wp:extent cx="9072245" cy="40328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2D3" w:rsidRDefault="005822D3" w:rsidP="005822D3">
      <w:pPr>
        <w:spacing w:after="120"/>
        <w:rPr>
          <w:rFonts w:ascii="TH SarabunPSK" w:hAnsi="TH SarabunPSK" w:cs="TH SarabunPSK"/>
        </w:rPr>
      </w:pPr>
    </w:p>
    <w:p w:rsidR="005822D3" w:rsidRDefault="005822D3" w:rsidP="005822D3">
      <w:pPr>
        <w:spacing w:after="120"/>
        <w:rPr>
          <w:rFonts w:ascii="TH SarabunPSK" w:hAnsi="TH SarabunPSK" w:cs="TH SarabunPSK"/>
        </w:rPr>
      </w:pPr>
    </w:p>
    <w:p w:rsidR="005822D3" w:rsidRDefault="005822D3" w:rsidP="005822D3">
      <w:pPr>
        <w:spacing w:after="120"/>
        <w:rPr>
          <w:rFonts w:ascii="TH SarabunPSK" w:hAnsi="TH SarabunPSK" w:cs="TH SarabunPSK"/>
        </w:rPr>
      </w:pPr>
    </w:p>
    <w:p w:rsidR="005822D3" w:rsidRDefault="005822D3" w:rsidP="005822D3">
      <w:pPr>
        <w:spacing w:after="120"/>
        <w:rPr>
          <w:rFonts w:ascii="TH SarabunPSK" w:hAnsi="TH SarabunPSK" w:cs="TH SarabunPSK"/>
        </w:rPr>
      </w:pPr>
      <w:r w:rsidRPr="00532CEB">
        <w:rPr>
          <w:rFonts w:ascii="TH SarabunPSK" w:hAnsi="TH SarabunPSK" w:cs="TH SarabunPSK"/>
          <w:cs/>
        </w:rPr>
        <w:lastRenderedPageBreak/>
        <w:drawing>
          <wp:inline distT="0" distB="0" distL="0" distR="0" wp14:anchorId="2FFA15E9" wp14:editId="0E655D56">
            <wp:extent cx="9072245" cy="39255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2D3" w:rsidRDefault="005822D3" w:rsidP="005822D3">
      <w:pPr>
        <w:spacing w:after="120"/>
        <w:rPr>
          <w:rFonts w:ascii="TH SarabunPSK" w:hAnsi="TH SarabunPSK" w:cs="TH SarabunPSK"/>
        </w:rPr>
      </w:pPr>
    </w:p>
    <w:p w:rsidR="005822D3" w:rsidRDefault="005822D3" w:rsidP="005822D3">
      <w:pPr>
        <w:spacing w:after="120"/>
        <w:rPr>
          <w:rFonts w:ascii="TH SarabunPSK" w:hAnsi="TH SarabunPSK" w:cs="TH SarabunPSK"/>
        </w:rPr>
      </w:pPr>
    </w:p>
    <w:p w:rsidR="005822D3" w:rsidRDefault="005822D3" w:rsidP="005822D3">
      <w:pPr>
        <w:spacing w:after="120"/>
        <w:rPr>
          <w:rFonts w:ascii="TH SarabunPSK" w:hAnsi="TH SarabunPSK" w:cs="TH SarabunPSK"/>
        </w:rPr>
      </w:pPr>
    </w:p>
    <w:p w:rsidR="005822D3" w:rsidRDefault="005822D3" w:rsidP="005822D3">
      <w:pPr>
        <w:spacing w:after="120"/>
        <w:rPr>
          <w:rFonts w:ascii="TH SarabunPSK" w:hAnsi="TH SarabunPSK" w:cs="TH SarabunPSK"/>
        </w:rPr>
      </w:pPr>
    </w:p>
    <w:p w:rsidR="005822D3" w:rsidRDefault="005822D3" w:rsidP="005822D3">
      <w:pPr>
        <w:spacing w:after="120"/>
        <w:rPr>
          <w:rFonts w:ascii="TH SarabunPSK" w:hAnsi="TH SarabunPSK" w:cs="TH SarabunPSK"/>
        </w:rPr>
      </w:pPr>
    </w:p>
    <w:p w:rsidR="005822D3" w:rsidRDefault="005822D3" w:rsidP="005822D3">
      <w:pPr>
        <w:spacing w:after="120"/>
        <w:rPr>
          <w:rFonts w:ascii="TH SarabunPSK" w:hAnsi="TH SarabunPSK" w:cs="TH SarabunPSK"/>
        </w:rPr>
      </w:pPr>
    </w:p>
    <w:p w:rsidR="005822D3" w:rsidRDefault="005822D3" w:rsidP="005822D3">
      <w:pPr>
        <w:spacing w:after="120"/>
        <w:rPr>
          <w:rFonts w:ascii="TH SarabunPSK" w:hAnsi="TH SarabunPSK" w:cs="TH SarabunPSK"/>
        </w:rPr>
      </w:pPr>
    </w:p>
    <w:p w:rsidR="005822D3" w:rsidRPr="00532CEB" w:rsidRDefault="005822D3" w:rsidP="005822D3">
      <w:pPr>
        <w:spacing w:after="120"/>
        <w:rPr>
          <w:rFonts w:ascii="TH SarabunPSK" w:hAnsi="TH SarabunPSK" w:cs="TH SarabunPSK"/>
          <w:cs/>
        </w:rPr>
      </w:pPr>
      <w:r w:rsidRPr="007871E0">
        <w:rPr>
          <w:rFonts w:ascii="TH SarabunPSK" w:hAnsi="TH SarabunPSK" w:cs="TH SarabunPSK"/>
          <w:cs/>
        </w:rPr>
        <w:drawing>
          <wp:inline distT="0" distB="0" distL="0" distR="0" wp14:anchorId="061D4962" wp14:editId="4F626FBC">
            <wp:extent cx="9072245" cy="38817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2D3" w:rsidRDefault="005822D3" w:rsidP="005822D3">
      <w:pPr>
        <w:spacing w:after="120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  <w:r w:rsidRPr="00E426F4">
        <w:lastRenderedPageBreak/>
        <w:drawing>
          <wp:inline distT="0" distB="0" distL="0" distR="0" wp14:anchorId="68F6C928" wp14:editId="56B50F71">
            <wp:extent cx="9072245" cy="389699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  <w:r w:rsidRPr="00635533">
        <w:drawing>
          <wp:inline distT="0" distB="0" distL="0" distR="0" wp14:anchorId="553F9CBA" wp14:editId="10458427">
            <wp:extent cx="9579572" cy="4059936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579572" cy="405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  <w:r w:rsidRPr="00FC147B">
        <w:lastRenderedPageBreak/>
        <w:drawing>
          <wp:inline distT="0" distB="0" distL="0" distR="0" wp14:anchorId="4FF9621B" wp14:editId="410299E4">
            <wp:extent cx="9072245" cy="411226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2D3" w:rsidRDefault="005822D3" w:rsidP="00546291">
      <w:pPr>
        <w:spacing w:after="120"/>
      </w:pPr>
      <w:r w:rsidRPr="00BF654F">
        <w:lastRenderedPageBreak/>
        <w:drawing>
          <wp:inline distT="0" distB="0" distL="0" distR="0" wp14:anchorId="793DCBA9" wp14:editId="52BB1C56">
            <wp:extent cx="9072245" cy="28752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2D3" w:rsidRDefault="005822D3" w:rsidP="00C55FF1">
      <w:pPr>
        <w:spacing w:after="120"/>
      </w:pPr>
      <w:r w:rsidRPr="00EE6E34">
        <w:lastRenderedPageBreak/>
        <w:drawing>
          <wp:inline distT="0" distB="0" distL="0" distR="0" wp14:anchorId="6F3AF884" wp14:editId="445CC1A9">
            <wp:extent cx="9072245" cy="40976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2D3" w:rsidRDefault="005822D3" w:rsidP="00C55FF1">
      <w:pPr>
        <w:spacing w:after="120"/>
      </w:pPr>
      <w:r w:rsidRPr="009A545F">
        <w:lastRenderedPageBreak/>
        <w:drawing>
          <wp:inline distT="0" distB="0" distL="0" distR="0" wp14:anchorId="357E44D7" wp14:editId="4823BAC8">
            <wp:extent cx="9072245" cy="298196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C55FF1">
      <w:pPr>
        <w:spacing w:after="120"/>
      </w:pPr>
      <w:r w:rsidRPr="00567881">
        <w:lastRenderedPageBreak/>
        <w:drawing>
          <wp:inline distT="0" distB="0" distL="0" distR="0" wp14:anchorId="1DC159DC" wp14:editId="1DA1002D">
            <wp:extent cx="9072245" cy="4102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</w:p>
    <w:p w:rsidR="005822D3" w:rsidRDefault="005822D3" w:rsidP="005822D3">
      <w:pPr>
        <w:spacing w:after="120"/>
        <w:jc w:val="center"/>
      </w:pPr>
      <w:r w:rsidRPr="0088634C">
        <w:lastRenderedPageBreak/>
        <w:drawing>
          <wp:inline distT="0" distB="0" distL="0" distR="0" wp14:anchorId="44907B1D" wp14:editId="75CFED49">
            <wp:extent cx="9072245" cy="268160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CA0" w:rsidRDefault="00FC4CA0">
      <w:pPr>
        <w:spacing w:after="120"/>
        <w:jc w:val="center"/>
      </w:pPr>
    </w:p>
    <w:p w:rsidR="00F26676" w:rsidRDefault="00F26676">
      <w:pPr>
        <w:spacing w:after="120"/>
        <w:jc w:val="center"/>
      </w:pPr>
    </w:p>
    <w:p w:rsidR="00F609A1" w:rsidRDefault="00F609A1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36"/>
          <w:cs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br w:type="page"/>
      </w:r>
    </w:p>
    <w:p w:rsidR="00F26676" w:rsidRPr="00E96459" w:rsidRDefault="00F26676" w:rsidP="00F26676">
      <w:pPr>
        <w:pStyle w:val="Heading2"/>
        <w:spacing w:after="120"/>
        <w:rPr>
          <w:rFonts w:ascii="TH SarabunPSK" w:hAnsi="TH SarabunPSK" w:cs="TH SarabunPSK"/>
          <w:cs/>
        </w:rPr>
      </w:pPr>
      <w:bookmarkStart w:id="94" w:name="_Toc230849995"/>
      <w:r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 xml:space="preserve">ภาคผนวก </w:t>
      </w:r>
      <w:bookmarkEnd w:id="94"/>
      <w:r w:rsidR="00923258">
        <w:rPr>
          <w:rFonts w:ascii="TH SarabunPSK" w:eastAsia="TH SarabunPSK" w:hAnsi="TH SarabunPSK" w:cs="TH SarabunPSK" w:hint="cs"/>
          <w:sz w:val="36"/>
          <w:szCs w:val="36"/>
          <w:cs/>
        </w:rPr>
        <w:t>ฉ</w:t>
      </w:r>
    </w:p>
    <w:p w:rsidR="00C40937" w:rsidRPr="00E96459" w:rsidRDefault="00C40937" w:rsidP="00C40937">
      <w:pPr>
        <w:spacing w:after="120"/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ตาราง </w:t>
      </w:r>
      <w:r>
        <w:rPr>
          <w:rFonts w:ascii="TH SarabunPSK" w:eastAsia="TH SarabunPSK" w:hAnsi="TH SarabunPSK" w:cs="TH SarabunPSK"/>
          <w:sz w:val="32"/>
          <w:szCs w:val="32"/>
        </w:rPr>
        <w:t xml:space="preserve">Mapping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การใช้งาน </w:t>
      </w:r>
      <w:r w:rsidRPr="00516FA9">
        <w:rPr>
          <w:rFonts w:ascii="TH SarabunPSK" w:hAnsi="TH SarabunPSK" w:cs="TH SarabunPSK"/>
          <w:sz w:val="32"/>
          <w:szCs w:val="32"/>
        </w:rPr>
        <w:t xml:space="preserve">* </w:t>
      </w:r>
      <w:r w:rsidRPr="00516FA9">
        <w:rPr>
          <w:rFonts w:ascii="TH SarabunPSK" w:hAnsi="TH SarabunPSK" w:cs="TH SarabunPSK" w:hint="cs"/>
          <w:sz w:val="32"/>
          <w:szCs w:val="32"/>
          <w:cs/>
        </w:rPr>
        <w:t>ในงวดที่</w:t>
      </w:r>
      <w:r w:rsidRPr="00516FA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16FA9">
        <w:rPr>
          <w:rFonts w:ascii="TH SarabunPSK" w:hAnsi="TH SarabunPSK" w:cs="TH SarabunPSK"/>
          <w:sz w:val="32"/>
          <w:szCs w:val="32"/>
        </w:rPr>
        <w:t xml:space="preserve">1 </w:t>
      </w:r>
      <w:r w:rsidRPr="00516FA9">
        <w:rPr>
          <w:rFonts w:ascii="TH SarabunPSK" w:hAnsi="TH SarabunPSK" w:cs="TH SarabunPSK" w:hint="cs"/>
          <w:sz w:val="32"/>
          <w:szCs w:val="32"/>
          <w:cs/>
        </w:rPr>
        <w:t>จะเป็นการ</w:t>
      </w:r>
      <w:r w:rsidRPr="00516FA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16FA9">
        <w:rPr>
          <w:rFonts w:ascii="TH SarabunPSK" w:hAnsi="TH SarabunPSK" w:cs="TH SarabunPSK"/>
          <w:sz w:val="32"/>
          <w:szCs w:val="32"/>
        </w:rPr>
        <w:t xml:space="preserve">Mock </w:t>
      </w:r>
      <w:r w:rsidRPr="00516FA9">
        <w:rPr>
          <w:rFonts w:ascii="TH SarabunPSK" w:hAnsi="TH SarabunPSK" w:cs="TH SarabunPSK" w:hint="cs"/>
          <w:sz w:val="32"/>
          <w:szCs w:val="32"/>
          <w:cs/>
        </w:rPr>
        <w:t>เพื่อเป็นแนวทางในการทำงานในงวดที่</w:t>
      </w:r>
      <w:r w:rsidRPr="00516FA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16FA9">
        <w:rPr>
          <w:rFonts w:ascii="TH SarabunPSK" w:hAnsi="TH SarabunPSK" w:cs="TH SarabunPSK"/>
          <w:sz w:val="32"/>
          <w:szCs w:val="32"/>
        </w:rPr>
        <w:t>2</w:t>
      </w:r>
    </w:p>
    <w:p w:rsidR="00C40937" w:rsidRDefault="00C40937" w:rsidP="00F609A1">
      <w:pPr>
        <w:spacing w:after="120"/>
        <w:jc w:val="center"/>
      </w:pPr>
      <w:r w:rsidRPr="004915E0">
        <w:drawing>
          <wp:inline distT="0" distB="0" distL="0" distR="0" wp14:anchorId="141FF382" wp14:editId="3408419A">
            <wp:extent cx="9000000" cy="307223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07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58D" w:rsidRPr="009B458D" w:rsidRDefault="00C40937" w:rsidP="00F609A1">
      <w:pPr>
        <w:spacing w:after="120"/>
        <w:jc w:val="center"/>
        <w:rPr>
          <w:cs/>
        </w:rPr>
      </w:pPr>
      <w:r w:rsidRPr="00546291">
        <w:rPr>
          <w:cs/>
        </w:rPr>
        <w:drawing>
          <wp:inline distT="0" distB="0" distL="0" distR="0" wp14:anchorId="6C8E130B" wp14:editId="5A5F29B4">
            <wp:extent cx="9000000" cy="1229019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22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58D" w:rsidRPr="009B458D" w:rsidSect="00F609A1">
      <w:footerReference w:type="default" r:id="rId94"/>
      <w:pgSz w:w="16838" w:h="11906" w:orient="landscape"/>
      <w:pgMar w:top="1417" w:right="1417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7757" w:rsidRDefault="00D47757">
      <w:pPr>
        <w:spacing w:after="0" w:line="240" w:lineRule="auto"/>
      </w:pPr>
      <w:r>
        <w:separator/>
      </w:r>
    </w:p>
  </w:endnote>
  <w:endnote w:type="continuationSeparator" w:id="0">
    <w:p w:rsidR="00D47757" w:rsidRDefault="00D47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2AF" w:rsidRPr="006F2012" w:rsidRDefault="003542AF" w:rsidP="006F2012">
    <w:pPr>
      <w:pBdr>
        <w:top w:val="single" w:sz="2" w:space="0" w:color="B0B8C8"/>
      </w:pBdr>
      <w:tabs>
        <w:tab w:val="right" w:pos="9026"/>
      </w:tabs>
      <w:spacing w:before="60"/>
      <w:rPr>
        <w:rFonts w:ascii="TH SarabunPSK" w:hAnsi="TH SarabunPSK" w:cs="TH SarabunPSK"/>
        <w:color w:val="1A2F6E"/>
        <w:sz w:val="28"/>
        <w:szCs w:val="28"/>
      </w:rPr>
    </w:pPr>
    <w:r w:rsidRPr="0057787A">
      <w:rPr>
        <w:rFonts w:ascii="TH SarabunPSK" w:hAnsi="TH SarabunPSK" w:cs="TH SarabunPSK" w:hint="cs"/>
        <w:sz w:val="28"/>
        <w:szCs w:val="28"/>
      </w:rPr>
      <w:t xml:space="preserve">SS CONSORTIUM  |  </w:t>
    </w:r>
    <w:r w:rsidRPr="0057787A">
      <w:rPr>
        <w:rFonts w:ascii="TH SarabunPSK" w:hAnsi="TH SarabunPSK" w:cs="TH SarabunPSK" w:hint="cs"/>
        <w:sz w:val="28"/>
        <w:szCs w:val="28"/>
        <w:cs/>
      </w:rPr>
      <w:t>สัญญาเลขที่ ๑๔</w:t>
    </w:r>
    <w:r w:rsidRPr="0057787A">
      <w:rPr>
        <w:rFonts w:ascii="TH SarabunPSK" w:hAnsi="TH SarabunPSK" w:cs="TH SarabunPSK" w:hint="cs"/>
        <w:sz w:val="28"/>
        <w:szCs w:val="28"/>
      </w:rPr>
      <w:t>/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๒๕๖๙  </w:t>
    </w:r>
    <w:r w:rsidRPr="0057787A">
      <w:rPr>
        <w:rFonts w:ascii="TH SarabunPSK" w:hAnsi="TH SarabunPSK" w:cs="TH SarabunPSK" w:hint="cs"/>
        <w:sz w:val="28"/>
        <w:szCs w:val="28"/>
      </w:rPr>
      <w:t xml:space="preserve">|  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เมษายน </w:t>
    </w:r>
    <w:r w:rsidRPr="0057787A">
      <w:rPr>
        <w:rFonts w:ascii="TH SarabunPSK" w:hAnsi="TH SarabunPSK" w:cs="TH SarabunPSK" w:hint="cs"/>
        <w:sz w:val="28"/>
        <w:szCs w:val="28"/>
      </w:rPr>
      <w:t>2569</w:t>
    </w:r>
    <w:r w:rsidRPr="0057787A">
      <w:rPr>
        <w:rFonts w:ascii="TH SarabunPSK" w:hAnsi="TH SarabunPSK" w:cs="TH SarabunPSK" w:hint="cs"/>
        <w:sz w:val="28"/>
        <w:szCs w:val="28"/>
      </w:rPr>
      <w:tab/>
    </w:r>
    <w:r w:rsidRPr="0057787A">
      <w:rPr>
        <w:rFonts w:ascii="TH SarabunPSK" w:hAnsi="TH SarabunPSK" w:cs="TH SarabunPSK" w:hint="cs"/>
        <w:sz w:val="28"/>
        <w:szCs w:val="28"/>
        <w:cs/>
      </w:rPr>
      <w:t xml:space="preserve">หน้า 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begin"/>
    </w:r>
    <w:r w:rsidRPr="0057787A">
      <w:rPr>
        <w:rFonts w:ascii="TH SarabunPSK" w:hAnsi="TH SarabunPSK" w:cs="TH SarabunPSK" w:hint="cs"/>
        <w:color w:val="1A2F6E"/>
        <w:sz w:val="28"/>
        <w:szCs w:val="28"/>
      </w:rPr>
      <w:instrText>PAGE</w:instrTex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separate"/>
    </w:r>
    <w:r w:rsidR="00F92D29">
      <w:rPr>
        <w:rFonts w:ascii="TH SarabunPSK" w:hAnsi="TH SarabunPSK" w:cs="TH SarabunPSK"/>
        <w:color w:val="1A2F6E"/>
        <w:sz w:val="28"/>
        <w:szCs w:val="28"/>
      </w:rPr>
      <w:t>233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2AF" w:rsidRPr="006F2012" w:rsidRDefault="003542AF" w:rsidP="006F2012">
    <w:pPr>
      <w:pBdr>
        <w:top w:val="single" w:sz="2" w:space="0" w:color="B0B8C8"/>
      </w:pBdr>
      <w:tabs>
        <w:tab w:val="right" w:pos="14287"/>
      </w:tabs>
      <w:spacing w:before="60"/>
      <w:rPr>
        <w:rFonts w:ascii="TH SarabunPSK" w:hAnsi="TH SarabunPSK" w:cs="TH SarabunPSK"/>
        <w:color w:val="1A2F6E"/>
        <w:sz w:val="28"/>
        <w:szCs w:val="28"/>
      </w:rPr>
    </w:pPr>
    <w:r w:rsidRPr="0057787A">
      <w:rPr>
        <w:rFonts w:ascii="TH SarabunPSK" w:hAnsi="TH SarabunPSK" w:cs="TH SarabunPSK" w:hint="cs"/>
        <w:sz w:val="28"/>
        <w:szCs w:val="28"/>
      </w:rPr>
      <w:t xml:space="preserve">SS CONSORTIUM  |  </w:t>
    </w:r>
    <w:r w:rsidRPr="0057787A">
      <w:rPr>
        <w:rFonts w:ascii="TH SarabunPSK" w:hAnsi="TH SarabunPSK" w:cs="TH SarabunPSK" w:hint="cs"/>
        <w:sz w:val="28"/>
        <w:szCs w:val="28"/>
        <w:cs/>
      </w:rPr>
      <w:t>สัญญาเลขที่ ๑๔</w:t>
    </w:r>
    <w:r w:rsidRPr="0057787A">
      <w:rPr>
        <w:rFonts w:ascii="TH SarabunPSK" w:hAnsi="TH SarabunPSK" w:cs="TH SarabunPSK" w:hint="cs"/>
        <w:sz w:val="28"/>
        <w:szCs w:val="28"/>
      </w:rPr>
      <w:t>/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๒๕๖๙  </w:t>
    </w:r>
    <w:r w:rsidRPr="0057787A">
      <w:rPr>
        <w:rFonts w:ascii="TH SarabunPSK" w:hAnsi="TH SarabunPSK" w:cs="TH SarabunPSK" w:hint="cs"/>
        <w:sz w:val="28"/>
        <w:szCs w:val="28"/>
      </w:rPr>
      <w:t xml:space="preserve">|  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เมษายน </w:t>
    </w:r>
    <w:r w:rsidRPr="0057787A">
      <w:rPr>
        <w:rFonts w:ascii="TH SarabunPSK" w:hAnsi="TH SarabunPSK" w:cs="TH SarabunPSK" w:hint="cs"/>
        <w:sz w:val="28"/>
        <w:szCs w:val="28"/>
      </w:rPr>
      <w:t>2569</w:t>
    </w:r>
    <w:r w:rsidRPr="0057787A">
      <w:rPr>
        <w:rFonts w:ascii="TH SarabunPSK" w:hAnsi="TH SarabunPSK" w:cs="TH SarabunPSK" w:hint="cs"/>
        <w:sz w:val="28"/>
        <w:szCs w:val="28"/>
      </w:rPr>
      <w:tab/>
    </w:r>
    <w:r w:rsidRPr="0057787A">
      <w:rPr>
        <w:rFonts w:ascii="TH SarabunPSK" w:hAnsi="TH SarabunPSK" w:cs="TH SarabunPSK" w:hint="cs"/>
        <w:sz w:val="28"/>
        <w:szCs w:val="28"/>
        <w:cs/>
      </w:rPr>
      <w:t xml:space="preserve">หน้า 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begin"/>
    </w:r>
    <w:r w:rsidRPr="0057787A">
      <w:rPr>
        <w:rFonts w:ascii="TH SarabunPSK" w:hAnsi="TH SarabunPSK" w:cs="TH SarabunPSK" w:hint="cs"/>
        <w:color w:val="1A2F6E"/>
        <w:sz w:val="28"/>
        <w:szCs w:val="28"/>
      </w:rPr>
      <w:instrText>PAGE</w:instrTex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separate"/>
    </w:r>
    <w:r w:rsidR="00F92D29">
      <w:rPr>
        <w:rFonts w:ascii="TH SarabunPSK" w:hAnsi="TH SarabunPSK" w:cs="TH SarabunPSK"/>
        <w:color w:val="1A2F6E"/>
        <w:sz w:val="28"/>
        <w:szCs w:val="28"/>
      </w:rPr>
      <w:t>271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7757" w:rsidRDefault="00D47757">
      <w:pPr>
        <w:spacing w:after="0" w:line="240" w:lineRule="auto"/>
      </w:pPr>
      <w:r>
        <w:separator/>
      </w:r>
    </w:p>
  </w:footnote>
  <w:footnote w:type="continuationSeparator" w:id="0">
    <w:p w:rsidR="00D47757" w:rsidRDefault="00D47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2AF" w:rsidRPr="006F2012" w:rsidRDefault="003542AF" w:rsidP="0057331E">
    <w:pPr>
      <w:pBdr>
        <w:bottom w:val="single" w:sz="6" w:space="0" w:color="000000"/>
      </w:pBdr>
      <w:tabs>
        <w:tab w:val="right" w:pos="9026"/>
      </w:tabs>
      <w:spacing w:after="80"/>
      <w:ind w:firstLine="720"/>
      <w:jc w:val="right"/>
    </w:pPr>
    <w:r>
      <w:tab/>
    </w:r>
    <w:r>
      <w:drawing>
        <wp:inline distT="0" distB="0" distL="0" distR="0" wp14:anchorId="4C4375FB" wp14:editId="4C4375FC">
          <wp:extent cx="1676400" cy="571500"/>
          <wp:effectExtent l="0" t="0" r="0" b="0"/>
          <wp:docPr id="9" name="Logo" descr="Logo" title="SS CONSORTI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4F22A7"/>
    <w:multiLevelType w:val="multilevel"/>
    <w:tmpl w:val="4F8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5121E"/>
    <w:multiLevelType w:val="multilevel"/>
    <w:tmpl w:val="68F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D79C8"/>
    <w:multiLevelType w:val="hybridMultilevel"/>
    <w:tmpl w:val="DE3AF502"/>
    <w:lvl w:ilvl="0" w:tplc="69D223F6">
      <w:start w:val="1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033A75"/>
    <w:multiLevelType w:val="multilevel"/>
    <w:tmpl w:val="D4F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36F04"/>
    <w:multiLevelType w:val="hybridMultilevel"/>
    <w:tmpl w:val="D38C2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3"/>
  </w:num>
  <w:num w:numId="12">
    <w:abstractNumId w:val="9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0A41"/>
    <w:rsid w:val="00000BA4"/>
    <w:rsid w:val="000033B3"/>
    <w:rsid w:val="0000545F"/>
    <w:rsid w:val="000055A0"/>
    <w:rsid w:val="0001036A"/>
    <w:rsid w:val="00010C28"/>
    <w:rsid w:val="00010F2A"/>
    <w:rsid w:val="000114D3"/>
    <w:rsid w:val="0001295B"/>
    <w:rsid w:val="00014855"/>
    <w:rsid w:val="000150AE"/>
    <w:rsid w:val="0001537F"/>
    <w:rsid w:val="00015643"/>
    <w:rsid w:val="000158B5"/>
    <w:rsid w:val="00017A79"/>
    <w:rsid w:val="00023CA3"/>
    <w:rsid w:val="00025140"/>
    <w:rsid w:val="0002691C"/>
    <w:rsid w:val="00031BB2"/>
    <w:rsid w:val="0003279F"/>
    <w:rsid w:val="000337DE"/>
    <w:rsid w:val="00033DB0"/>
    <w:rsid w:val="00034616"/>
    <w:rsid w:val="00036A81"/>
    <w:rsid w:val="00036D68"/>
    <w:rsid w:val="00040992"/>
    <w:rsid w:val="00042B11"/>
    <w:rsid w:val="000433A3"/>
    <w:rsid w:val="00043FB6"/>
    <w:rsid w:val="000446EF"/>
    <w:rsid w:val="0004516A"/>
    <w:rsid w:val="00046A0D"/>
    <w:rsid w:val="0004774D"/>
    <w:rsid w:val="0004778A"/>
    <w:rsid w:val="00047AA6"/>
    <w:rsid w:val="00047D04"/>
    <w:rsid w:val="00050739"/>
    <w:rsid w:val="00050832"/>
    <w:rsid w:val="00051F90"/>
    <w:rsid w:val="000538F1"/>
    <w:rsid w:val="00055B53"/>
    <w:rsid w:val="00055F55"/>
    <w:rsid w:val="00057F67"/>
    <w:rsid w:val="0006063C"/>
    <w:rsid w:val="00062086"/>
    <w:rsid w:val="00062432"/>
    <w:rsid w:val="00062E87"/>
    <w:rsid w:val="000642E5"/>
    <w:rsid w:val="00064658"/>
    <w:rsid w:val="000678F5"/>
    <w:rsid w:val="00067BEE"/>
    <w:rsid w:val="000704E8"/>
    <w:rsid w:val="0007077D"/>
    <w:rsid w:val="000750BE"/>
    <w:rsid w:val="00075114"/>
    <w:rsid w:val="00077245"/>
    <w:rsid w:val="00081D1A"/>
    <w:rsid w:val="00083D6E"/>
    <w:rsid w:val="00083D88"/>
    <w:rsid w:val="000846A8"/>
    <w:rsid w:val="00085865"/>
    <w:rsid w:val="0008601D"/>
    <w:rsid w:val="0008607E"/>
    <w:rsid w:val="000861BC"/>
    <w:rsid w:val="0008673E"/>
    <w:rsid w:val="00086856"/>
    <w:rsid w:val="00091CF3"/>
    <w:rsid w:val="0009401B"/>
    <w:rsid w:val="00095621"/>
    <w:rsid w:val="000957DE"/>
    <w:rsid w:val="00095BB1"/>
    <w:rsid w:val="00095D30"/>
    <w:rsid w:val="00095FCD"/>
    <w:rsid w:val="0009666E"/>
    <w:rsid w:val="00096EE4"/>
    <w:rsid w:val="00097162"/>
    <w:rsid w:val="000A025A"/>
    <w:rsid w:val="000A11F9"/>
    <w:rsid w:val="000A1BE6"/>
    <w:rsid w:val="000A2E4B"/>
    <w:rsid w:val="000A4447"/>
    <w:rsid w:val="000B0A02"/>
    <w:rsid w:val="000B0A7E"/>
    <w:rsid w:val="000B1317"/>
    <w:rsid w:val="000B3136"/>
    <w:rsid w:val="000B4246"/>
    <w:rsid w:val="000B4F6C"/>
    <w:rsid w:val="000B5303"/>
    <w:rsid w:val="000B6605"/>
    <w:rsid w:val="000B688D"/>
    <w:rsid w:val="000B689E"/>
    <w:rsid w:val="000C1377"/>
    <w:rsid w:val="000C207D"/>
    <w:rsid w:val="000C3DAF"/>
    <w:rsid w:val="000C4989"/>
    <w:rsid w:val="000C52B1"/>
    <w:rsid w:val="000C6604"/>
    <w:rsid w:val="000C6F6B"/>
    <w:rsid w:val="000C7C36"/>
    <w:rsid w:val="000D0E2F"/>
    <w:rsid w:val="000D1E5A"/>
    <w:rsid w:val="000D3079"/>
    <w:rsid w:val="000D3DDD"/>
    <w:rsid w:val="000D5983"/>
    <w:rsid w:val="000D7345"/>
    <w:rsid w:val="000E1AD5"/>
    <w:rsid w:val="000E2461"/>
    <w:rsid w:val="000E35F1"/>
    <w:rsid w:val="000E3671"/>
    <w:rsid w:val="000E5072"/>
    <w:rsid w:val="000E5641"/>
    <w:rsid w:val="000E57FE"/>
    <w:rsid w:val="000E58E3"/>
    <w:rsid w:val="000E67F3"/>
    <w:rsid w:val="000E7749"/>
    <w:rsid w:val="000E7750"/>
    <w:rsid w:val="000E7756"/>
    <w:rsid w:val="000E7C15"/>
    <w:rsid w:val="000F01D6"/>
    <w:rsid w:val="000F02A4"/>
    <w:rsid w:val="000F05F2"/>
    <w:rsid w:val="000F0E43"/>
    <w:rsid w:val="000F30C6"/>
    <w:rsid w:val="000F3824"/>
    <w:rsid w:val="000F44F2"/>
    <w:rsid w:val="000F6971"/>
    <w:rsid w:val="0010060F"/>
    <w:rsid w:val="0010181F"/>
    <w:rsid w:val="001019CD"/>
    <w:rsid w:val="00102368"/>
    <w:rsid w:val="00102A9D"/>
    <w:rsid w:val="00102FDE"/>
    <w:rsid w:val="001036CE"/>
    <w:rsid w:val="00105511"/>
    <w:rsid w:val="001056AF"/>
    <w:rsid w:val="00106607"/>
    <w:rsid w:val="00106E21"/>
    <w:rsid w:val="00110845"/>
    <w:rsid w:val="00111EFC"/>
    <w:rsid w:val="001126F7"/>
    <w:rsid w:val="001126FD"/>
    <w:rsid w:val="0011343A"/>
    <w:rsid w:val="00115167"/>
    <w:rsid w:val="001160AE"/>
    <w:rsid w:val="001166A0"/>
    <w:rsid w:val="001178BE"/>
    <w:rsid w:val="001204C1"/>
    <w:rsid w:val="00122977"/>
    <w:rsid w:val="00124999"/>
    <w:rsid w:val="00125174"/>
    <w:rsid w:val="00125319"/>
    <w:rsid w:val="00125763"/>
    <w:rsid w:val="00125A08"/>
    <w:rsid w:val="001267C0"/>
    <w:rsid w:val="00127405"/>
    <w:rsid w:val="00127B36"/>
    <w:rsid w:val="00127C58"/>
    <w:rsid w:val="00130136"/>
    <w:rsid w:val="00131084"/>
    <w:rsid w:val="00131758"/>
    <w:rsid w:val="00131A49"/>
    <w:rsid w:val="00132DAF"/>
    <w:rsid w:val="00134FAE"/>
    <w:rsid w:val="00136B42"/>
    <w:rsid w:val="00136D32"/>
    <w:rsid w:val="00137286"/>
    <w:rsid w:val="001378AF"/>
    <w:rsid w:val="001422F4"/>
    <w:rsid w:val="00142C24"/>
    <w:rsid w:val="00143FA4"/>
    <w:rsid w:val="00146768"/>
    <w:rsid w:val="0015074B"/>
    <w:rsid w:val="0015158E"/>
    <w:rsid w:val="001524C3"/>
    <w:rsid w:val="00152A56"/>
    <w:rsid w:val="00153E90"/>
    <w:rsid w:val="0015444F"/>
    <w:rsid w:val="00155C59"/>
    <w:rsid w:val="001561A4"/>
    <w:rsid w:val="00157476"/>
    <w:rsid w:val="00157595"/>
    <w:rsid w:val="00157C50"/>
    <w:rsid w:val="001623DA"/>
    <w:rsid w:val="0016583D"/>
    <w:rsid w:val="00166CDE"/>
    <w:rsid w:val="00167081"/>
    <w:rsid w:val="0017041E"/>
    <w:rsid w:val="00170D6C"/>
    <w:rsid w:val="0017141F"/>
    <w:rsid w:val="001730D7"/>
    <w:rsid w:val="001731B3"/>
    <w:rsid w:val="00175FD3"/>
    <w:rsid w:val="00175FE7"/>
    <w:rsid w:val="0017629F"/>
    <w:rsid w:val="00176874"/>
    <w:rsid w:val="00177919"/>
    <w:rsid w:val="001802F2"/>
    <w:rsid w:val="00181E2C"/>
    <w:rsid w:val="00182BF3"/>
    <w:rsid w:val="00182F77"/>
    <w:rsid w:val="00183D03"/>
    <w:rsid w:val="00185D14"/>
    <w:rsid w:val="001874E1"/>
    <w:rsid w:val="0019049E"/>
    <w:rsid w:val="0019091F"/>
    <w:rsid w:val="0019154D"/>
    <w:rsid w:val="00193004"/>
    <w:rsid w:val="00193421"/>
    <w:rsid w:val="00193D54"/>
    <w:rsid w:val="0019670D"/>
    <w:rsid w:val="00196AB5"/>
    <w:rsid w:val="00196EE1"/>
    <w:rsid w:val="0019701D"/>
    <w:rsid w:val="001A079F"/>
    <w:rsid w:val="001A1063"/>
    <w:rsid w:val="001A186E"/>
    <w:rsid w:val="001A2B18"/>
    <w:rsid w:val="001A2EAA"/>
    <w:rsid w:val="001A3133"/>
    <w:rsid w:val="001A6113"/>
    <w:rsid w:val="001A62F0"/>
    <w:rsid w:val="001A70ED"/>
    <w:rsid w:val="001A760F"/>
    <w:rsid w:val="001A7B01"/>
    <w:rsid w:val="001B156F"/>
    <w:rsid w:val="001B239D"/>
    <w:rsid w:val="001B2CC8"/>
    <w:rsid w:val="001B38F3"/>
    <w:rsid w:val="001B4086"/>
    <w:rsid w:val="001B529A"/>
    <w:rsid w:val="001B6314"/>
    <w:rsid w:val="001B6544"/>
    <w:rsid w:val="001B6A62"/>
    <w:rsid w:val="001B7962"/>
    <w:rsid w:val="001C07CF"/>
    <w:rsid w:val="001C0DE2"/>
    <w:rsid w:val="001C1627"/>
    <w:rsid w:val="001C28F4"/>
    <w:rsid w:val="001C3E40"/>
    <w:rsid w:val="001C55EA"/>
    <w:rsid w:val="001C600D"/>
    <w:rsid w:val="001C651F"/>
    <w:rsid w:val="001C6F74"/>
    <w:rsid w:val="001C70F8"/>
    <w:rsid w:val="001D068F"/>
    <w:rsid w:val="001D1143"/>
    <w:rsid w:val="001D17F4"/>
    <w:rsid w:val="001D20A3"/>
    <w:rsid w:val="001D40A6"/>
    <w:rsid w:val="001D497F"/>
    <w:rsid w:val="001D5420"/>
    <w:rsid w:val="001D54BA"/>
    <w:rsid w:val="001D6870"/>
    <w:rsid w:val="001E0E08"/>
    <w:rsid w:val="001E1EDA"/>
    <w:rsid w:val="001E3089"/>
    <w:rsid w:val="001E3589"/>
    <w:rsid w:val="001E4BB3"/>
    <w:rsid w:val="001E6E14"/>
    <w:rsid w:val="001E7630"/>
    <w:rsid w:val="001E783D"/>
    <w:rsid w:val="001F0A2F"/>
    <w:rsid w:val="001F0B54"/>
    <w:rsid w:val="001F2E6E"/>
    <w:rsid w:val="001F37CF"/>
    <w:rsid w:val="001F3F1C"/>
    <w:rsid w:val="001F450D"/>
    <w:rsid w:val="001F46DA"/>
    <w:rsid w:val="001F4D08"/>
    <w:rsid w:val="001F7972"/>
    <w:rsid w:val="00200B80"/>
    <w:rsid w:val="002019C3"/>
    <w:rsid w:val="00202276"/>
    <w:rsid w:val="00202CA7"/>
    <w:rsid w:val="00202CDC"/>
    <w:rsid w:val="0020559A"/>
    <w:rsid w:val="0020646D"/>
    <w:rsid w:val="00207741"/>
    <w:rsid w:val="002100E5"/>
    <w:rsid w:val="00210863"/>
    <w:rsid w:val="00210CD4"/>
    <w:rsid w:val="0021138C"/>
    <w:rsid w:val="002113ED"/>
    <w:rsid w:val="0021231E"/>
    <w:rsid w:val="00212715"/>
    <w:rsid w:val="00213D61"/>
    <w:rsid w:val="00215962"/>
    <w:rsid w:val="00216595"/>
    <w:rsid w:val="00216DFC"/>
    <w:rsid w:val="0021773D"/>
    <w:rsid w:val="0022035B"/>
    <w:rsid w:val="00220F32"/>
    <w:rsid w:val="00223CDC"/>
    <w:rsid w:val="002269A7"/>
    <w:rsid w:val="0022755B"/>
    <w:rsid w:val="00227A22"/>
    <w:rsid w:val="00230B86"/>
    <w:rsid w:val="00231671"/>
    <w:rsid w:val="00231D08"/>
    <w:rsid w:val="00232021"/>
    <w:rsid w:val="00233669"/>
    <w:rsid w:val="002349D7"/>
    <w:rsid w:val="00235D9C"/>
    <w:rsid w:val="0023605B"/>
    <w:rsid w:val="00236D63"/>
    <w:rsid w:val="00236EFB"/>
    <w:rsid w:val="002375FE"/>
    <w:rsid w:val="00237E1D"/>
    <w:rsid w:val="0024007A"/>
    <w:rsid w:val="00240D02"/>
    <w:rsid w:val="00240E28"/>
    <w:rsid w:val="002416F2"/>
    <w:rsid w:val="002417F0"/>
    <w:rsid w:val="00242404"/>
    <w:rsid w:val="002441D6"/>
    <w:rsid w:val="00245126"/>
    <w:rsid w:val="00245452"/>
    <w:rsid w:val="002466D1"/>
    <w:rsid w:val="00250B68"/>
    <w:rsid w:val="00251285"/>
    <w:rsid w:val="002528D7"/>
    <w:rsid w:val="00254328"/>
    <w:rsid w:val="002552EB"/>
    <w:rsid w:val="0025795D"/>
    <w:rsid w:val="00260100"/>
    <w:rsid w:val="00260FEF"/>
    <w:rsid w:val="002613C1"/>
    <w:rsid w:val="00261446"/>
    <w:rsid w:val="002623E8"/>
    <w:rsid w:val="002628D4"/>
    <w:rsid w:val="00264811"/>
    <w:rsid w:val="00264968"/>
    <w:rsid w:val="002672D8"/>
    <w:rsid w:val="00267BF8"/>
    <w:rsid w:val="00267C52"/>
    <w:rsid w:val="002718BE"/>
    <w:rsid w:val="00272882"/>
    <w:rsid w:val="00273564"/>
    <w:rsid w:val="00273B49"/>
    <w:rsid w:val="0027548D"/>
    <w:rsid w:val="00276728"/>
    <w:rsid w:val="00276BE9"/>
    <w:rsid w:val="00276F8E"/>
    <w:rsid w:val="002774A8"/>
    <w:rsid w:val="00277FAF"/>
    <w:rsid w:val="00280313"/>
    <w:rsid w:val="00282D85"/>
    <w:rsid w:val="00283828"/>
    <w:rsid w:val="00284A2D"/>
    <w:rsid w:val="00285B2E"/>
    <w:rsid w:val="002862C8"/>
    <w:rsid w:val="002869AD"/>
    <w:rsid w:val="002908BD"/>
    <w:rsid w:val="00291437"/>
    <w:rsid w:val="00292754"/>
    <w:rsid w:val="00294077"/>
    <w:rsid w:val="0029639D"/>
    <w:rsid w:val="002A0145"/>
    <w:rsid w:val="002A25A7"/>
    <w:rsid w:val="002A2CC1"/>
    <w:rsid w:val="002A2CE0"/>
    <w:rsid w:val="002A3866"/>
    <w:rsid w:val="002A42D8"/>
    <w:rsid w:val="002A5D17"/>
    <w:rsid w:val="002A77BD"/>
    <w:rsid w:val="002B0319"/>
    <w:rsid w:val="002B04E5"/>
    <w:rsid w:val="002B29C3"/>
    <w:rsid w:val="002B39E4"/>
    <w:rsid w:val="002B3F1B"/>
    <w:rsid w:val="002B5234"/>
    <w:rsid w:val="002B7397"/>
    <w:rsid w:val="002B7740"/>
    <w:rsid w:val="002B788E"/>
    <w:rsid w:val="002B78AB"/>
    <w:rsid w:val="002C00B1"/>
    <w:rsid w:val="002C05E9"/>
    <w:rsid w:val="002C092F"/>
    <w:rsid w:val="002C1533"/>
    <w:rsid w:val="002C1A03"/>
    <w:rsid w:val="002C21D0"/>
    <w:rsid w:val="002C36F4"/>
    <w:rsid w:val="002C3CAB"/>
    <w:rsid w:val="002C6B99"/>
    <w:rsid w:val="002C6BA5"/>
    <w:rsid w:val="002D0904"/>
    <w:rsid w:val="002D0C37"/>
    <w:rsid w:val="002D27CC"/>
    <w:rsid w:val="002D52B8"/>
    <w:rsid w:val="002D5B02"/>
    <w:rsid w:val="002D5F3E"/>
    <w:rsid w:val="002D7A6E"/>
    <w:rsid w:val="002E147D"/>
    <w:rsid w:val="002E231C"/>
    <w:rsid w:val="002E3EC7"/>
    <w:rsid w:val="002E4F01"/>
    <w:rsid w:val="002E5404"/>
    <w:rsid w:val="002E7D88"/>
    <w:rsid w:val="002F0429"/>
    <w:rsid w:val="002F0830"/>
    <w:rsid w:val="002F11CF"/>
    <w:rsid w:val="002F18A4"/>
    <w:rsid w:val="002F1B9C"/>
    <w:rsid w:val="002F35D6"/>
    <w:rsid w:val="002F40C2"/>
    <w:rsid w:val="002F5405"/>
    <w:rsid w:val="002F7BB6"/>
    <w:rsid w:val="00304722"/>
    <w:rsid w:val="00304BFF"/>
    <w:rsid w:val="00305302"/>
    <w:rsid w:val="00305AC2"/>
    <w:rsid w:val="003061E2"/>
    <w:rsid w:val="00306D8E"/>
    <w:rsid w:val="00306F64"/>
    <w:rsid w:val="0031017F"/>
    <w:rsid w:val="00310321"/>
    <w:rsid w:val="0031096E"/>
    <w:rsid w:val="00310CA7"/>
    <w:rsid w:val="00312E72"/>
    <w:rsid w:val="003136E7"/>
    <w:rsid w:val="00314D2B"/>
    <w:rsid w:val="00315819"/>
    <w:rsid w:val="00320961"/>
    <w:rsid w:val="003214C9"/>
    <w:rsid w:val="00322930"/>
    <w:rsid w:val="00322AFE"/>
    <w:rsid w:val="00326F90"/>
    <w:rsid w:val="003275FE"/>
    <w:rsid w:val="003278AD"/>
    <w:rsid w:val="00327D8E"/>
    <w:rsid w:val="0033011A"/>
    <w:rsid w:val="003303DE"/>
    <w:rsid w:val="00330748"/>
    <w:rsid w:val="003308B5"/>
    <w:rsid w:val="003308F3"/>
    <w:rsid w:val="0033528A"/>
    <w:rsid w:val="0033536A"/>
    <w:rsid w:val="003359F8"/>
    <w:rsid w:val="00335A92"/>
    <w:rsid w:val="00336944"/>
    <w:rsid w:val="00340F2D"/>
    <w:rsid w:val="003418C1"/>
    <w:rsid w:val="003447E3"/>
    <w:rsid w:val="00344C4C"/>
    <w:rsid w:val="00344F93"/>
    <w:rsid w:val="00347717"/>
    <w:rsid w:val="00347B88"/>
    <w:rsid w:val="00350820"/>
    <w:rsid w:val="00351746"/>
    <w:rsid w:val="003529BE"/>
    <w:rsid w:val="00352DA5"/>
    <w:rsid w:val="00353831"/>
    <w:rsid w:val="003541F1"/>
    <w:rsid w:val="003542AF"/>
    <w:rsid w:val="003565E0"/>
    <w:rsid w:val="00357B0E"/>
    <w:rsid w:val="00357C4A"/>
    <w:rsid w:val="0036080D"/>
    <w:rsid w:val="00362927"/>
    <w:rsid w:val="00362BD3"/>
    <w:rsid w:val="0036662D"/>
    <w:rsid w:val="0036719D"/>
    <w:rsid w:val="00367AF5"/>
    <w:rsid w:val="003719CA"/>
    <w:rsid w:val="00372859"/>
    <w:rsid w:val="00376162"/>
    <w:rsid w:val="003803FF"/>
    <w:rsid w:val="00380867"/>
    <w:rsid w:val="00382DAB"/>
    <w:rsid w:val="00385340"/>
    <w:rsid w:val="00386AF2"/>
    <w:rsid w:val="00386FE4"/>
    <w:rsid w:val="00387DBC"/>
    <w:rsid w:val="0039179C"/>
    <w:rsid w:val="0039220E"/>
    <w:rsid w:val="00392F18"/>
    <w:rsid w:val="00393468"/>
    <w:rsid w:val="0039388D"/>
    <w:rsid w:val="003974CD"/>
    <w:rsid w:val="003A00F2"/>
    <w:rsid w:val="003A04B3"/>
    <w:rsid w:val="003A380D"/>
    <w:rsid w:val="003A41E1"/>
    <w:rsid w:val="003A6B74"/>
    <w:rsid w:val="003A7F49"/>
    <w:rsid w:val="003B0C8C"/>
    <w:rsid w:val="003B1590"/>
    <w:rsid w:val="003B1606"/>
    <w:rsid w:val="003B303F"/>
    <w:rsid w:val="003B31F4"/>
    <w:rsid w:val="003B4741"/>
    <w:rsid w:val="003B4F12"/>
    <w:rsid w:val="003B6648"/>
    <w:rsid w:val="003B6D7A"/>
    <w:rsid w:val="003B751D"/>
    <w:rsid w:val="003B77C0"/>
    <w:rsid w:val="003B7FCD"/>
    <w:rsid w:val="003C0409"/>
    <w:rsid w:val="003C0E98"/>
    <w:rsid w:val="003C19AF"/>
    <w:rsid w:val="003C2E4A"/>
    <w:rsid w:val="003C5306"/>
    <w:rsid w:val="003D24C0"/>
    <w:rsid w:val="003D3260"/>
    <w:rsid w:val="003D3594"/>
    <w:rsid w:val="003D3AEB"/>
    <w:rsid w:val="003D47C1"/>
    <w:rsid w:val="003D68F1"/>
    <w:rsid w:val="003D7FC1"/>
    <w:rsid w:val="003E00BD"/>
    <w:rsid w:val="003E0297"/>
    <w:rsid w:val="003E15FA"/>
    <w:rsid w:val="003E2AC1"/>
    <w:rsid w:val="003E461E"/>
    <w:rsid w:val="003E473C"/>
    <w:rsid w:val="003E4DB5"/>
    <w:rsid w:val="003E6EF0"/>
    <w:rsid w:val="003E7818"/>
    <w:rsid w:val="003F1D7E"/>
    <w:rsid w:val="003F2B26"/>
    <w:rsid w:val="003F42D9"/>
    <w:rsid w:val="003F49F7"/>
    <w:rsid w:val="003F4E92"/>
    <w:rsid w:val="003F5097"/>
    <w:rsid w:val="003F5545"/>
    <w:rsid w:val="003F5E99"/>
    <w:rsid w:val="003F6560"/>
    <w:rsid w:val="003F67BE"/>
    <w:rsid w:val="003F68C4"/>
    <w:rsid w:val="0040062C"/>
    <w:rsid w:val="00402DCA"/>
    <w:rsid w:val="00402E79"/>
    <w:rsid w:val="00404EB0"/>
    <w:rsid w:val="00404F8D"/>
    <w:rsid w:val="00406870"/>
    <w:rsid w:val="00407050"/>
    <w:rsid w:val="00407B7C"/>
    <w:rsid w:val="00412AE4"/>
    <w:rsid w:val="00420732"/>
    <w:rsid w:val="00421484"/>
    <w:rsid w:val="00423921"/>
    <w:rsid w:val="00423C69"/>
    <w:rsid w:val="00425A65"/>
    <w:rsid w:val="00425E2C"/>
    <w:rsid w:val="00426287"/>
    <w:rsid w:val="00431CA8"/>
    <w:rsid w:val="004346A4"/>
    <w:rsid w:val="00436206"/>
    <w:rsid w:val="004374CD"/>
    <w:rsid w:val="0044240B"/>
    <w:rsid w:val="00442E66"/>
    <w:rsid w:val="0044389B"/>
    <w:rsid w:val="00443C04"/>
    <w:rsid w:val="00443DC9"/>
    <w:rsid w:val="0044584B"/>
    <w:rsid w:val="0044771A"/>
    <w:rsid w:val="00447CAA"/>
    <w:rsid w:val="0045004B"/>
    <w:rsid w:val="004529DC"/>
    <w:rsid w:val="00452E7E"/>
    <w:rsid w:val="00454052"/>
    <w:rsid w:val="00456415"/>
    <w:rsid w:val="004569A4"/>
    <w:rsid w:val="00456FF3"/>
    <w:rsid w:val="00457FB6"/>
    <w:rsid w:val="004606DF"/>
    <w:rsid w:val="0046255A"/>
    <w:rsid w:val="004625D6"/>
    <w:rsid w:val="00462E0C"/>
    <w:rsid w:val="00467177"/>
    <w:rsid w:val="004733D2"/>
    <w:rsid w:val="00473E12"/>
    <w:rsid w:val="004802EF"/>
    <w:rsid w:val="00482792"/>
    <w:rsid w:val="00482FA8"/>
    <w:rsid w:val="00483F0F"/>
    <w:rsid w:val="004841AF"/>
    <w:rsid w:val="004849AE"/>
    <w:rsid w:val="004851F9"/>
    <w:rsid w:val="00485A68"/>
    <w:rsid w:val="00486925"/>
    <w:rsid w:val="00491704"/>
    <w:rsid w:val="00491952"/>
    <w:rsid w:val="00491AEE"/>
    <w:rsid w:val="00492041"/>
    <w:rsid w:val="00492713"/>
    <w:rsid w:val="00492B77"/>
    <w:rsid w:val="0049314A"/>
    <w:rsid w:val="004936C2"/>
    <w:rsid w:val="00495441"/>
    <w:rsid w:val="00495E42"/>
    <w:rsid w:val="004960F2"/>
    <w:rsid w:val="00496CCA"/>
    <w:rsid w:val="00497052"/>
    <w:rsid w:val="004976EF"/>
    <w:rsid w:val="004A1170"/>
    <w:rsid w:val="004A123D"/>
    <w:rsid w:val="004A2A3F"/>
    <w:rsid w:val="004A2D10"/>
    <w:rsid w:val="004A3370"/>
    <w:rsid w:val="004A494B"/>
    <w:rsid w:val="004A567C"/>
    <w:rsid w:val="004A5C5D"/>
    <w:rsid w:val="004A7504"/>
    <w:rsid w:val="004A7F31"/>
    <w:rsid w:val="004B09F8"/>
    <w:rsid w:val="004B17A1"/>
    <w:rsid w:val="004B21F4"/>
    <w:rsid w:val="004B2F6A"/>
    <w:rsid w:val="004B357E"/>
    <w:rsid w:val="004B6258"/>
    <w:rsid w:val="004B640E"/>
    <w:rsid w:val="004B7DE6"/>
    <w:rsid w:val="004C1E34"/>
    <w:rsid w:val="004C3458"/>
    <w:rsid w:val="004C3D2D"/>
    <w:rsid w:val="004C4D16"/>
    <w:rsid w:val="004C5C59"/>
    <w:rsid w:val="004C5D0F"/>
    <w:rsid w:val="004C6AD9"/>
    <w:rsid w:val="004D0AA8"/>
    <w:rsid w:val="004D1503"/>
    <w:rsid w:val="004D1C03"/>
    <w:rsid w:val="004D2AAA"/>
    <w:rsid w:val="004D77D0"/>
    <w:rsid w:val="004E0513"/>
    <w:rsid w:val="004E1684"/>
    <w:rsid w:val="004E185D"/>
    <w:rsid w:val="004E1D77"/>
    <w:rsid w:val="004E23C6"/>
    <w:rsid w:val="004E308F"/>
    <w:rsid w:val="004E3F1A"/>
    <w:rsid w:val="004E3F88"/>
    <w:rsid w:val="004E5052"/>
    <w:rsid w:val="004E716E"/>
    <w:rsid w:val="004E7EA8"/>
    <w:rsid w:val="004F1A72"/>
    <w:rsid w:val="004F3023"/>
    <w:rsid w:val="004F4F33"/>
    <w:rsid w:val="004F53D0"/>
    <w:rsid w:val="004F5EC4"/>
    <w:rsid w:val="004F6D8F"/>
    <w:rsid w:val="004F6E72"/>
    <w:rsid w:val="004F6FA4"/>
    <w:rsid w:val="004F7C2C"/>
    <w:rsid w:val="00501938"/>
    <w:rsid w:val="0050219C"/>
    <w:rsid w:val="00502ED5"/>
    <w:rsid w:val="00502EDD"/>
    <w:rsid w:val="0050381F"/>
    <w:rsid w:val="00503897"/>
    <w:rsid w:val="005053F0"/>
    <w:rsid w:val="0050625E"/>
    <w:rsid w:val="00507857"/>
    <w:rsid w:val="0051385B"/>
    <w:rsid w:val="00513893"/>
    <w:rsid w:val="005166DC"/>
    <w:rsid w:val="005200A0"/>
    <w:rsid w:val="0052094F"/>
    <w:rsid w:val="005209C2"/>
    <w:rsid w:val="00522081"/>
    <w:rsid w:val="00522344"/>
    <w:rsid w:val="005235F1"/>
    <w:rsid w:val="00523EEA"/>
    <w:rsid w:val="005240F2"/>
    <w:rsid w:val="0052567E"/>
    <w:rsid w:val="00525B72"/>
    <w:rsid w:val="00526F34"/>
    <w:rsid w:val="00527750"/>
    <w:rsid w:val="00527E6C"/>
    <w:rsid w:val="00531EC0"/>
    <w:rsid w:val="00532166"/>
    <w:rsid w:val="0053228D"/>
    <w:rsid w:val="00532808"/>
    <w:rsid w:val="00532B52"/>
    <w:rsid w:val="00532B65"/>
    <w:rsid w:val="0053425D"/>
    <w:rsid w:val="005347A7"/>
    <w:rsid w:val="005348F8"/>
    <w:rsid w:val="00536E6E"/>
    <w:rsid w:val="00537115"/>
    <w:rsid w:val="00537900"/>
    <w:rsid w:val="00540B6E"/>
    <w:rsid w:val="00541055"/>
    <w:rsid w:val="00541276"/>
    <w:rsid w:val="00543287"/>
    <w:rsid w:val="005453CB"/>
    <w:rsid w:val="00546291"/>
    <w:rsid w:val="0054638D"/>
    <w:rsid w:val="00550A63"/>
    <w:rsid w:val="00550B1E"/>
    <w:rsid w:val="005512C4"/>
    <w:rsid w:val="00554CD7"/>
    <w:rsid w:val="0055616C"/>
    <w:rsid w:val="00556C09"/>
    <w:rsid w:val="005600BB"/>
    <w:rsid w:val="0056114B"/>
    <w:rsid w:val="005627A2"/>
    <w:rsid w:val="005627CD"/>
    <w:rsid w:val="00563AD4"/>
    <w:rsid w:val="0056412E"/>
    <w:rsid w:val="0056465D"/>
    <w:rsid w:val="00564EEE"/>
    <w:rsid w:val="00566736"/>
    <w:rsid w:val="00566ED8"/>
    <w:rsid w:val="00570658"/>
    <w:rsid w:val="00571066"/>
    <w:rsid w:val="00572045"/>
    <w:rsid w:val="0057331E"/>
    <w:rsid w:val="00573344"/>
    <w:rsid w:val="00573ED2"/>
    <w:rsid w:val="005741B7"/>
    <w:rsid w:val="0057452E"/>
    <w:rsid w:val="005766AC"/>
    <w:rsid w:val="005767B1"/>
    <w:rsid w:val="00576868"/>
    <w:rsid w:val="00580A17"/>
    <w:rsid w:val="005822D3"/>
    <w:rsid w:val="00582BF5"/>
    <w:rsid w:val="00583B3A"/>
    <w:rsid w:val="00584C56"/>
    <w:rsid w:val="00586A46"/>
    <w:rsid w:val="0058716D"/>
    <w:rsid w:val="0058719B"/>
    <w:rsid w:val="005936A0"/>
    <w:rsid w:val="00593F75"/>
    <w:rsid w:val="00594CC3"/>
    <w:rsid w:val="0059578B"/>
    <w:rsid w:val="00596D03"/>
    <w:rsid w:val="00597EE9"/>
    <w:rsid w:val="005A00C6"/>
    <w:rsid w:val="005A1373"/>
    <w:rsid w:val="005A211F"/>
    <w:rsid w:val="005A257F"/>
    <w:rsid w:val="005A2635"/>
    <w:rsid w:val="005A4100"/>
    <w:rsid w:val="005A4293"/>
    <w:rsid w:val="005A5CB9"/>
    <w:rsid w:val="005A76D1"/>
    <w:rsid w:val="005B0E62"/>
    <w:rsid w:val="005B0FEB"/>
    <w:rsid w:val="005B1B71"/>
    <w:rsid w:val="005B220E"/>
    <w:rsid w:val="005B2EF7"/>
    <w:rsid w:val="005B3247"/>
    <w:rsid w:val="005B480F"/>
    <w:rsid w:val="005C01F5"/>
    <w:rsid w:val="005C051B"/>
    <w:rsid w:val="005C15E2"/>
    <w:rsid w:val="005C537D"/>
    <w:rsid w:val="005C5EB6"/>
    <w:rsid w:val="005C5F30"/>
    <w:rsid w:val="005C73C6"/>
    <w:rsid w:val="005C7C27"/>
    <w:rsid w:val="005D0A9F"/>
    <w:rsid w:val="005D21F4"/>
    <w:rsid w:val="005D2CA4"/>
    <w:rsid w:val="005D2E8C"/>
    <w:rsid w:val="005D35FD"/>
    <w:rsid w:val="005D3F66"/>
    <w:rsid w:val="005D48C8"/>
    <w:rsid w:val="005D4C09"/>
    <w:rsid w:val="005D582F"/>
    <w:rsid w:val="005D60D1"/>
    <w:rsid w:val="005D6FBD"/>
    <w:rsid w:val="005D72B9"/>
    <w:rsid w:val="005D7379"/>
    <w:rsid w:val="005D76F6"/>
    <w:rsid w:val="005E0CD5"/>
    <w:rsid w:val="005E3676"/>
    <w:rsid w:val="005E7599"/>
    <w:rsid w:val="005E7617"/>
    <w:rsid w:val="005E7B99"/>
    <w:rsid w:val="005F01AA"/>
    <w:rsid w:val="005F02D5"/>
    <w:rsid w:val="005F08AE"/>
    <w:rsid w:val="005F21FC"/>
    <w:rsid w:val="005F30ED"/>
    <w:rsid w:val="005F3917"/>
    <w:rsid w:val="005F3E55"/>
    <w:rsid w:val="005F3E77"/>
    <w:rsid w:val="005F5948"/>
    <w:rsid w:val="005F6CF6"/>
    <w:rsid w:val="005F7F5F"/>
    <w:rsid w:val="00600DFB"/>
    <w:rsid w:val="006011DA"/>
    <w:rsid w:val="00602A95"/>
    <w:rsid w:val="00602FE0"/>
    <w:rsid w:val="006038E8"/>
    <w:rsid w:val="006069EC"/>
    <w:rsid w:val="00610BA0"/>
    <w:rsid w:val="006112AA"/>
    <w:rsid w:val="006116F0"/>
    <w:rsid w:val="0061270A"/>
    <w:rsid w:val="0061396F"/>
    <w:rsid w:val="00616A6D"/>
    <w:rsid w:val="006209EA"/>
    <w:rsid w:val="00620F94"/>
    <w:rsid w:val="006212F0"/>
    <w:rsid w:val="006215FB"/>
    <w:rsid w:val="006237C0"/>
    <w:rsid w:val="006251C2"/>
    <w:rsid w:val="006258D5"/>
    <w:rsid w:val="00625967"/>
    <w:rsid w:val="00626129"/>
    <w:rsid w:val="00627132"/>
    <w:rsid w:val="00627295"/>
    <w:rsid w:val="006272A2"/>
    <w:rsid w:val="00627DCF"/>
    <w:rsid w:val="006306DF"/>
    <w:rsid w:val="006317C7"/>
    <w:rsid w:val="00631D86"/>
    <w:rsid w:val="00637C54"/>
    <w:rsid w:val="00640D19"/>
    <w:rsid w:val="00641682"/>
    <w:rsid w:val="00643994"/>
    <w:rsid w:val="00644666"/>
    <w:rsid w:val="006460F2"/>
    <w:rsid w:val="006476BF"/>
    <w:rsid w:val="00651699"/>
    <w:rsid w:val="00655547"/>
    <w:rsid w:val="0065576C"/>
    <w:rsid w:val="006570F6"/>
    <w:rsid w:val="00660BD8"/>
    <w:rsid w:val="00661848"/>
    <w:rsid w:val="0066212F"/>
    <w:rsid w:val="00663872"/>
    <w:rsid w:val="00664795"/>
    <w:rsid w:val="00664851"/>
    <w:rsid w:val="006702FD"/>
    <w:rsid w:val="006729CB"/>
    <w:rsid w:val="00672F75"/>
    <w:rsid w:val="00674322"/>
    <w:rsid w:val="00674D40"/>
    <w:rsid w:val="00674F50"/>
    <w:rsid w:val="0067595E"/>
    <w:rsid w:val="00675AA6"/>
    <w:rsid w:val="00676618"/>
    <w:rsid w:val="00676F4B"/>
    <w:rsid w:val="00676F95"/>
    <w:rsid w:val="00680E66"/>
    <w:rsid w:val="00681093"/>
    <w:rsid w:val="00681105"/>
    <w:rsid w:val="0068318C"/>
    <w:rsid w:val="00683A3C"/>
    <w:rsid w:val="00683C48"/>
    <w:rsid w:val="00685474"/>
    <w:rsid w:val="00686F04"/>
    <w:rsid w:val="00687578"/>
    <w:rsid w:val="00687C62"/>
    <w:rsid w:val="00687C7E"/>
    <w:rsid w:val="006913FF"/>
    <w:rsid w:val="00692565"/>
    <w:rsid w:val="00692FB5"/>
    <w:rsid w:val="00693275"/>
    <w:rsid w:val="00693BF4"/>
    <w:rsid w:val="006941EE"/>
    <w:rsid w:val="00694402"/>
    <w:rsid w:val="0069459E"/>
    <w:rsid w:val="00695420"/>
    <w:rsid w:val="00695617"/>
    <w:rsid w:val="00695E1E"/>
    <w:rsid w:val="006A014F"/>
    <w:rsid w:val="006A1D50"/>
    <w:rsid w:val="006A3F08"/>
    <w:rsid w:val="006A47B1"/>
    <w:rsid w:val="006A4D63"/>
    <w:rsid w:val="006A51AB"/>
    <w:rsid w:val="006A59BD"/>
    <w:rsid w:val="006A7C82"/>
    <w:rsid w:val="006B0AF9"/>
    <w:rsid w:val="006B0D6B"/>
    <w:rsid w:val="006B2077"/>
    <w:rsid w:val="006B2D9A"/>
    <w:rsid w:val="006B4B02"/>
    <w:rsid w:val="006B4F59"/>
    <w:rsid w:val="006B52A3"/>
    <w:rsid w:val="006B5B81"/>
    <w:rsid w:val="006C03CF"/>
    <w:rsid w:val="006C0722"/>
    <w:rsid w:val="006C18FA"/>
    <w:rsid w:val="006C235B"/>
    <w:rsid w:val="006C28A5"/>
    <w:rsid w:val="006C3578"/>
    <w:rsid w:val="006C480A"/>
    <w:rsid w:val="006C658F"/>
    <w:rsid w:val="006C73E9"/>
    <w:rsid w:val="006D0768"/>
    <w:rsid w:val="006D427B"/>
    <w:rsid w:val="006D5294"/>
    <w:rsid w:val="006D6DA3"/>
    <w:rsid w:val="006D77C1"/>
    <w:rsid w:val="006D7835"/>
    <w:rsid w:val="006E02B5"/>
    <w:rsid w:val="006E1D50"/>
    <w:rsid w:val="006E3F91"/>
    <w:rsid w:val="006E5397"/>
    <w:rsid w:val="006E69B5"/>
    <w:rsid w:val="006E6BBF"/>
    <w:rsid w:val="006F1819"/>
    <w:rsid w:val="006F2012"/>
    <w:rsid w:val="006F33A8"/>
    <w:rsid w:val="006F3966"/>
    <w:rsid w:val="006F458B"/>
    <w:rsid w:val="006F4D54"/>
    <w:rsid w:val="006F5E61"/>
    <w:rsid w:val="006F604C"/>
    <w:rsid w:val="006F742F"/>
    <w:rsid w:val="00702574"/>
    <w:rsid w:val="00705DFC"/>
    <w:rsid w:val="00706163"/>
    <w:rsid w:val="00707B98"/>
    <w:rsid w:val="00711C86"/>
    <w:rsid w:val="007128B3"/>
    <w:rsid w:val="00717312"/>
    <w:rsid w:val="007215BC"/>
    <w:rsid w:val="007234E1"/>
    <w:rsid w:val="00723B84"/>
    <w:rsid w:val="00723B8C"/>
    <w:rsid w:val="00724D42"/>
    <w:rsid w:val="0072534E"/>
    <w:rsid w:val="00727BC8"/>
    <w:rsid w:val="00730668"/>
    <w:rsid w:val="007312D4"/>
    <w:rsid w:val="00731480"/>
    <w:rsid w:val="0073387F"/>
    <w:rsid w:val="00736CAE"/>
    <w:rsid w:val="0073762F"/>
    <w:rsid w:val="007377A2"/>
    <w:rsid w:val="007400DF"/>
    <w:rsid w:val="007427DD"/>
    <w:rsid w:val="00742EA6"/>
    <w:rsid w:val="00745CB9"/>
    <w:rsid w:val="00745D88"/>
    <w:rsid w:val="00745E32"/>
    <w:rsid w:val="007471CC"/>
    <w:rsid w:val="00751FA2"/>
    <w:rsid w:val="00753544"/>
    <w:rsid w:val="0075524B"/>
    <w:rsid w:val="00755304"/>
    <w:rsid w:val="00755467"/>
    <w:rsid w:val="007554ED"/>
    <w:rsid w:val="00755589"/>
    <w:rsid w:val="007578FA"/>
    <w:rsid w:val="00757D04"/>
    <w:rsid w:val="007612E8"/>
    <w:rsid w:val="00761B4F"/>
    <w:rsid w:val="007630B7"/>
    <w:rsid w:val="007645A3"/>
    <w:rsid w:val="0076780D"/>
    <w:rsid w:val="007728FB"/>
    <w:rsid w:val="00772A68"/>
    <w:rsid w:val="00772EFF"/>
    <w:rsid w:val="007740F2"/>
    <w:rsid w:val="007742D0"/>
    <w:rsid w:val="00775053"/>
    <w:rsid w:val="007755D3"/>
    <w:rsid w:val="00775A26"/>
    <w:rsid w:val="0077611C"/>
    <w:rsid w:val="00777498"/>
    <w:rsid w:val="00777654"/>
    <w:rsid w:val="00780123"/>
    <w:rsid w:val="007804C9"/>
    <w:rsid w:val="007805C5"/>
    <w:rsid w:val="00781D4B"/>
    <w:rsid w:val="0078379A"/>
    <w:rsid w:val="00783C57"/>
    <w:rsid w:val="0078419D"/>
    <w:rsid w:val="007841E7"/>
    <w:rsid w:val="007843C1"/>
    <w:rsid w:val="00785515"/>
    <w:rsid w:val="0078654E"/>
    <w:rsid w:val="00786C3A"/>
    <w:rsid w:val="007922B7"/>
    <w:rsid w:val="00792A0E"/>
    <w:rsid w:val="007933FB"/>
    <w:rsid w:val="00793E38"/>
    <w:rsid w:val="007943B1"/>
    <w:rsid w:val="00794914"/>
    <w:rsid w:val="00794D12"/>
    <w:rsid w:val="00795C26"/>
    <w:rsid w:val="00795C68"/>
    <w:rsid w:val="0079613D"/>
    <w:rsid w:val="00796223"/>
    <w:rsid w:val="00796DBA"/>
    <w:rsid w:val="00796E08"/>
    <w:rsid w:val="007A3A06"/>
    <w:rsid w:val="007A4FFD"/>
    <w:rsid w:val="007A50F0"/>
    <w:rsid w:val="007A5336"/>
    <w:rsid w:val="007A5447"/>
    <w:rsid w:val="007A548D"/>
    <w:rsid w:val="007A7D90"/>
    <w:rsid w:val="007B2627"/>
    <w:rsid w:val="007B45E5"/>
    <w:rsid w:val="007B670C"/>
    <w:rsid w:val="007C1541"/>
    <w:rsid w:val="007C2020"/>
    <w:rsid w:val="007C2C7E"/>
    <w:rsid w:val="007C51A3"/>
    <w:rsid w:val="007C55CD"/>
    <w:rsid w:val="007C5F91"/>
    <w:rsid w:val="007C79F4"/>
    <w:rsid w:val="007D1E7B"/>
    <w:rsid w:val="007D213C"/>
    <w:rsid w:val="007D2ABD"/>
    <w:rsid w:val="007D2E3C"/>
    <w:rsid w:val="007D3496"/>
    <w:rsid w:val="007D367F"/>
    <w:rsid w:val="007D3737"/>
    <w:rsid w:val="007D41D2"/>
    <w:rsid w:val="007D44FD"/>
    <w:rsid w:val="007D54A7"/>
    <w:rsid w:val="007D66C1"/>
    <w:rsid w:val="007D712F"/>
    <w:rsid w:val="007E057B"/>
    <w:rsid w:val="007E1196"/>
    <w:rsid w:val="007E1400"/>
    <w:rsid w:val="007E1757"/>
    <w:rsid w:val="007E2340"/>
    <w:rsid w:val="007E2523"/>
    <w:rsid w:val="007E3759"/>
    <w:rsid w:val="007E4A45"/>
    <w:rsid w:val="007E59EE"/>
    <w:rsid w:val="007E5E50"/>
    <w:rsid w:val="007E61F6"/>
    <w:rsid w:val="007E6386"/>
    <w:rsid w:val="007E65DE"/>
    <w:rsid w:val="007E685B"/>
    <w:rsid w:val="007E7F3B"/>
    <w:rsid w:val="007F0F7C"/>
    <w:rsid w:val="007F12AF"/>
    <w:rsid w:val="007F2E4D"/>
    <w:rsid w:val="007F35C7"/>
    <w:rsid w:val="007F531B"/>
    <w:rsid w:val="007F6B26"/>
    <w:rsid w:val="00800D3D"/>
    <w:rsid w:val="00801114"/>
    <w:rsid w:val="00801742"/>
    <w:rsid w:val="00801B2B"/>
    <w:rsid w:val="008023BB"/>
    <w:rsid w:val="00804E95"/>
    <w:rsid w:val="00810D4B"/>
    <w:rsid w:val="00811D6E"/>
    <w:rsid w:val="00812880"/>
    <w:rsid w:val="00812FE3"/>
    <w:rsid w:val="00813084"/>
    <w:rsid w:val="008149FC"/>
    <w:rsid w:val="00815977"/>
    <w:rsid w:val="0081650A"/>
    <w:rsid w:val="00816664"/>
    <w:rsid w:val="00816B64"/>
    <w:rsid w:val="00817E0A"/>
    <w:rsid w:val="00820F7E"/>
    <w:rsid w:val="00821938"/>
    <w:rsid w:val="00821EDF"/>
    <w:rsid w:val="008227D1"/>
    <w:rsid w:val="008231BF"/>
    <w:rsid w:val="0082347C"/>
    <w:rsid w:val="00825E70"/>
    <w:rsid w:val="008265F2"/>
    <w:rsid w:val="00827899"/>
    <w:rsid w:val="00830E34"/>
    <w:rsid w:val="00831A27"/>
    <w:rsid w:val="008326EC"/>
    <w:rsid w:val="008342C7"/>
    <w:rsid w:val="00834348"/>
    <w:rsid w:val="00835D6D"/>
    <w:rsid w:val="008366F9"/>
    <w:rsid w:val="0083722B"/>
    <w:rsid w:val="00837957"/>
    <w:rsid w:val="00837BAE"/>
    <w:rsid w:val="00840578"/>
    <w:rsid w:val="00844E30"/>
    <w:rsid w:val="00845682"/>
    <w:rsid w:val="00846D73"/>
    <w:rsid w:val="00847C10"/>
    <w:rsid w:val="00851534"/>
    <w:rsid w:val="008522C5"/>
    <w:rsid w:val="008525AB"/>
    <w:rsid w:val="00855265"/>
    <w:rsid w:val="0085757C"/>
    <w:rsid w:val="00857DA0"/>
    <w:rsid w:val="00857ED7"/>
    <w:rsid w:val="00862AB9"/>
    <w:rsid w:val="00863095"/>
    <w:rsid w:val="00865C02"/>
    <w:rsid w:val="00866885"/>
    <w:rsid w:val="00866EB6"/>
    <w:rsid w:val="00872618"/>
    <w:rsid w:val="008726F2"/>
    <w:rsid w:val="0087526E"/>
    <w:rsid w:val="008765CF"/>
    <w:rsid w:val="008773BC"/>
    <w:rsid w:val="0088012D"/>
    <w:rsid w:val="00882304"/>
    <w:rsid w:val="00884374"/>
    <w:rsid w:val="00884540"/>
    <w:rsid w:val="00884F3B"/>
    <w:rsid w:val="008874DD"/>
    <w:rsid w:val="008874FF"/>
    <w:rsid w:val="008876EB"/>
    <w:rsid w:val="00887CA5"/>
    <w:rsid w:val="00887DFE"/>
    <w:rsid w:val="0089064E"/>
    <w:rsid w:val="00890DE7"/>
    <w:rsid w:val="00890F3E"/>
    <w:rsid w:val="00894390"/>
    <w:rsid w:val="0089450C"/>
    <w:rsid w:val="00894EAC"/>
    <w:rsid w:val="00895CE6"/>
    <w:rsid w:val="00896487"/>
    <w:rsid w:val="00896BCD"/>
    <w:rsid w:val="00897783"/>
    <w:rsid w:val="00897AA7"/>
    <w:rsid w:val="008A2C6D"/>
    <w:rsid w:val="008A4C0B"/>
    <w:rsid w:val="008A4DFD"/>
    <w:rsid w:val="008A4E71"/>
    <w:rsid w:val="008A707B"/>
    <w:rsid w:val="008A7C91"/>
    <w:rsid w:val="008A7D3A"/>
    <w:rsid w:val="008B07FE"/>
    <w:rsid w:val="008B2310"/>
    <w:rsid w:val="008B2BC0"/>
    <w:rsid w:val="008B44A4"/>
    <w:rsid w:val="008B7004"/>
    <w:rsid w:val="008B75BF"/>
    <w:rsid w:val="008C26AD"/>
    <w:rsid w:val="008C560E"/>
    <w:rsid w:val="008C6751"/>
    <w:rsid w:val="008C7554"/>
    <w:rsid w:val="008C76AE"/>
    <w:rsid w:val="008D1289"/>
    <w:rsid w:val="008D1D64"/>
    <w:rsid w:val="008D240A"/>
    <w:rsid w:val="008D2E33"/>
    <w:rsid w:val="008D2FFB"/>
    <w:rsid w:val="008D401E"/>
    <w:rsid w:val="008D4F04"/>
    <w:rsid w:val="008D59E3"/>
    <w:rsid w:val="008D755F"/>
    <w:rsid w:val="008E14E8"/>
    <w:rsid w:val="008E1E6F"/>
    <w:rsid w:val="008E22EF"/>
    <w:rsid w:val="008E2FBB"/>
    <w:rsid w:val="008E3A43"/>
    <w:rsid w:val="008E4711"/>
    <w:rsid w:val="008E4B97"/>
    <w:rsid w:val="008E4D68"/>
    <w:rsid w:val="008E5281"/>
    <w:rsid w:val="008E5CB5"/>
    <w:rsid w:val="008E6323"/>
    <w:rsid w:val="008E7926"/>
    <w:rsid w:val="008F1008"/>
    <w:rsid w:val="008F5767"/>
    <w:rsid w:val="008F78C8"/>
    <w:rsid w:val="0090182B"/>
    <w:rsid w:val="00901B41"/>
    <w:rsid w:val="0090476B"/>
    <w:rsid w:val="0090531D"/>
    <w:rsid w:val="00907601"/>
    <w:rsid w:val="00907AEF"/>
    <w:rsid w:val="00907C81"/>
    <w:rsid w:val="009121DD"/>
    <w:rsid w:val="00912AFB"/>
    <w:rsid w:val="0091308B"/>
    <w:rsid w:val="00913DD8"/>
    <w:rsid w:val="00913F6A"/>
    <w:rsid w:val="0091431E"/>
    <w:rsid w:val="00914882"/>
    <w:rsid w:val="00915E3C"/>
    <w:rsid w:val="00916E22"/>
    <w:rsid w:val="00917810"/>
    <w:rsid w:val="00920213"/>
    <w:rsid w:val="009208DA"/>
    <w:rsid w:val="00922153"/>
    <w:rsid w:val="0092215A"/>
    <w:rsid w:val="009221F4"/>
    <w:rsid w:val="00922949"/>
    <w:rsid w:val="00923258"/>
    <w:rsid w:val="009240D8"/>
    <w:rsid w:val="00924249"/>
    <w:rsid w:val="00925809"/>
    <w:rsid w:val="009258A4"/>
    <w:rsid w:val="009262EF"/>
    <w:rsid w:val="0092667C"/>
    <w:rsid w:val="00930815"/>
    <w:rsid w:val="00932728"/>
    <w:rsid w:val="0093390A"/>
    <w:rsid w:val="0093625F"/>
    <w:rsid w:val="009369F6"/>
    <w:rsid w:val="00937C31"/>
    <w:rsid w:val="00937CA9"/>
    <w:rsid w:val="00944888"/>
    <w:rsid w:val="00944F37"/>
    <w:rsid w:val="00947FCE"/>
    <w:rsid w:val="009501EB"/>
    <w:rsid w:val="00950834"/>
    <w:rsid w:val="00950B9A"/>
    <w:rsid w:val="009519DB"/>
    <w:rsid w:val="00951E18"/>
    <w:rsid w:val="009520A8"/>
    <w:rsid w:val="00952A3E"/>
    <w:rsid w:val="00952DFA"/>
    <w:rsid w:val="0095389A"/>
    <w:rsid w:val="00953FAB"/>
    <w:rsid w:val="00954C20"/>
    <w:rsid w:val="00962C8A"/>
    <w:rsid w:val="00963062"/>
    <w:rsid w:val="00964B21"/>
    <w:rsid w:val="0097004E"/>
    <w:rsid w:val="00971C14"/>
    <w:rsid w:val="00972FF3"/>
    <w:rsid w:val="00976980"/>
    <w:rsid w:val="00976F70"/>
    <w:rsid w:val="00977945"/>
    <w:rsid w:val="00985280"/>
    <w:rsid w:val="0098534B"/>
    <w:rsid w:val="009862E8"/>
    <w:rsid w:val="00986620"/>
    <w:rsid w:val="00987C9D"/>
    <w:rsid w:val="0099052F"/>
    <w:rsid w:val="00991439"/>
    <w:rsid w:val="00992046"/>
    <w:rsid w:val="00994A68"/>
    <w:rsid w:val="00995A9D"/>
    <w:rsid w:val="0099671B"/>
    <w:rsid w:val="00997A41"/>
    <w:rsid w:val="00997DC9"/>
    <w:rsid w:val="00997ECE"/>
    <w:rsid w:val="009A087F"/>
    <w:rsid w:val="009A3E26"/>
    <w:rsid w:val="009A409F"/>
    <w:rsid w:val="009A430F"/>
    <w:rsid w:val="009A483D"/>
    <w:rsid w:val="009A5242"/>
    <w:rsid w:val="009A6368"/>
    <w:rsid w:val="009A67EC"/>
    <w:rsid w:val="009A7217"/>
    <w:rsid w:val="009A7F6E"/>
    <w:rsid w:val="009B27D4"/>
    <w:rsid w:val="009B3005"/>
    <w:rsid w:val="009B386A"/>
    <w:rsid w:val="009B39FB"/>
    <w:rsid w:val="009B3CD1"/>
    <w:rsid w:val="009B458D"/>
    <w:rsid w:val="009B5E9F"/>
    <w:rsid w:val="009B681D"/>
    <w:rsid w:val="009B6C5C"/>
    <w:rsid w:val="009B75BE"/>
    <w:rsid w:val="009C11C5"/>
    <w:rsid w:val="009C1A73"/>
    <w:rsid w:val="009C2A77"/>
    <w:rsid w:val="009C2C39"/>
    <w:rsid w:val="009C2FDA"/>
    <w:rsid w:val="009C3599"/>
    <w:rsid w:val="009C64D2"/>
    <w:rsid w:val="009C6C16"/>
    <w:rsid w:val="009D0E5B"/>
    <w:rsid w:val="009D128E"/>
    <w:rsid w:val="009D2BD9"/>
    <w:rsid w:val="009D3CB9"/>
    <w:rsid w:val="009D5964"/>
    <w:rsid w:val="009D6081"/>
    <w:rsid w:val="009D68B3"/>
    <w:rsid w:val="009E38D5"/>
    <w:rsid w:val="009E3CA4"/>
    <w:rsid w:val="009E471E"/>
    <w:rsid w:val="009E5F83"/>
    <w:rsid w:val="009E698E"/>
    <w:rsid w:val="009E6F40"/>
    <w:rsid w:val="009E7A6E"/>
    <w:rsid w:val="009F2362"/>
    <w:rsid w:val="009F7F62"/>
    <w:rsid w:val="00A000CE"/>
    <w:rsid w:val="00A014D6"/>
    <w:rsid w:val="00A0174E"/>
    <w:rsid w:val="00A0329D"/>
    <w:rsid w:val="00A03CE7"/>
    <w:rsid w:val="00A048E8"/>
    <w:rsid w:val="00A04F2C"/>
    <w:rsid w:val="00A063DE"/>
    <w:rsid w:val="00A0672E"/>
    <w:rsid w:val="00A117D5"/>
    <w:rsid w:val="00A1214A"/>
    <w:rsid w:val="00A13431"/>
    <w:rsid w:val="00A138C6"/>
    <w:rsid w:val="00A2043E"/>
    <w:rsid w:val="00A20B37"/>
    <w:rsid w:val="00A214E2"/>
    <w:rsid w:val="00A21CBD"/>
    <w:rsid w:val="00A21F4D"/>
    <w:rsid w:val="00A23B72"/>
    <w:rsid w:val="00A2470C"/>
    <w:rsid w:val="00A26CDD"/>
    <w:rsid w:val="00A2707B"/>
    <w:rsid w:val="00A30D31"/>
    <w:rsid w:val="00A30E49"/>
    <w:rsid w:val="00A31EA6"/>
    <w:rsid w:val="00A32292"/>
    <w:rsid w:val="00A327D5"/>
    <w:rsid w:val="00A33AF0"/>
    <w:rsid w:val="00A33F9C"/>
    <w:rsid w:val="00A349F4"/>
    <w:rsid w:val="00A3502D"/>
    <w:rsid w:val="00A357DB"/>
    <w:rsid w:val="00A35D9D"/>
    <w:rsid w:val="00A3646E"/>
    <w:rsid w:val="00A36600"/>
    <w:rsid w:val="00A37564"/>
    <w:rsid w:val="00A37928"/>
    <w:rsid w:val="00A37F75"/>
    <w:rsid w:val="00A40676"/>
    <w:rsid w:val="00A40A50"/>
    <w:rsid w:val="00A40D86"/>
    <w:rsid w:val="00A4204A"/>
    <w:rsid w:val="00A42CA6"/>
    <w:rsid w:val="00A4556C"/>
    <w:rsid w:val="00A47244"/>
    <w:rsid w:val="00A4793C"/>
    <w:rsid w:val="00A5140C"/>
    <w:rsid w:val="00A5263F"/>
    <w:rsid w:val="00A528CC"/>
    <w:rsid w:val="00A52E56"/>
    <w:rsid w:val="00A55312"/>
    <w:rsid w:val="00A5653F"/>
    <w:rsid w:val="00A5655A"/>
    <w:rsid w:val="00A56867"/>
    <w:rsid w:val="00A57633"/>
    <w:rsid w:val="00A57706"/>
    <w:rsid w:val="00A606F5"/>
    <w:rsid w:val="00A6171F"/>
    <w:rsid w:val="00A6419C"/>
    <w:rsid w:val="00A6616F"/>
    <w:rsid w:val="00A666AC"/>
    <w:rsid w:val="00A6701F"/>
    <w:rsid w:val="00A70F96"/>
    <w:rsid w:val="00A72199"/>
    <w:rsid w:val="00A723CA"/>
    <w:rsid w:val="00A73334"/>
    <w:rsid w:val="00A73677"/>
    <w:rsid w:val="00A74632"/>
    <w:rsid w:val="00A74711"/>
    <w:rsid w:val="00A75B9C"/>
    <w:rsid w:val="00A75BA5"/>
    <w:rsid w:val="00A75F5C"/>
    <w:rsid w:val="00A764A2"/>
    <w:rsid w:val="00A8094E"/>
    <w:rsid w:val="00A8217E"/>
    <w:rsid w:val="00A830CC"/>
    <w:rsid w:val="00A83F5F"/>
    <w:rsid w:val="00A8412E"/>
    <w:rsid w:val="00A859D3"/>
    <w:rsid w:val="00A860D1"/>
    <w:rsid w:val="00A875FB"/>
    <w:rsid w:val="00A87687"/>
    <w:rsid w:val="00A911BB"/>
    <w:rsid w:val="00A93083"/>
    <w:rsid w:val="00A93904"/>
    <w:rsid w:val="00A947D9"/>
    <w:rsid w:val="00A953FB"/>
    <w:rsid w:val="00AA024D"/>
    <w:rsid w:val="00AA15E6"/>
    <w:rsid w:val="00AA1D86"/>
    <w:rsid w:val="00AA1D8D"/>
    <w:rsid w:val="00AA29DB"/>
    <w:rsid w:val="00AA3706"/>
    <w:rsid w:val="00AA3EF9"/>
    <w:rsid w:val="00AA6207"/>
    <w:rsid w:val="00AA6489"/>
    <w:rsid w:val="00AB2483"/>
    <w:rsid w:val="00AB2667"/>
    <w:rsid w:val="00AB3B84"/>
    <w:rsid w:val="00AB4141"/>
    <w:rsid w:val="00AB5514"/>
    <w:rsid w:val="00AB56A2"/>
    <w:rsid w:val="00AB6D84"/>
    <w:rsid w:val="00AB6E1B"/>
    <w:rsid w:val="00AB6F00"/>
    <w:rsid w:val="00AC1237"/>
    <w:rsid w:val="00AC1551"/>
    <w:rsid w:val="00AC24E1"/>
    <w:rsid w:val="00AC4B2B"/>
    <w:rsid w:val="00AC4E9C"/>
    <w:rsid w:val="00AC5561"/>
    <w:rsid w:val="00AC5A9A"/>
    <w:rsid w:val="00AC788B"/>
    <w:rsid w:val="00AC7CFD"/>
    <w:rsid w:val="00AD0534"/>
    <w:rsid w:val="00AD13E2"/>
    <w:rsid w:val="00AD1AA6"/>
    <w:rsid w:val="00AD2A0D"/>
    <w:rsid w:val="00AD2A26"/>
    <w:rsid w:val="00AD45F9"/>
    <w:rsid w:val="00AD4E2B"/>
    <w:rsid w:val="00AD65A0"/>
    <w:rsid w:val="00AD69ED"/>
    <w:rsid w:val="00AD77B3"/>
    <w:rsid w:val="00AD7A37"/>
    <w:rsid w:val="00AE07D2"/>
    <w:rsid w:val="00AE21B8"/>
    <w:rsid w:val="00AE41E2"/>
    <w:rsid w:val="00AE46C1"/>
    <w:rsid w:val="00AE4BD2"/>
    <w:rsid w:val="00AE6C05"/>
    <w:rsid w:val="00AE6E4F"/>
    <w:rsid w:val="00AE7689"/>
    <w:rsid w:val="00AE7D54"/>
    <w:rsid w:val="00AF033E"/>
    <w:rsid w:val="00AF3F55"/>
    <w:rsid w:val="00AF4E78"/>
    <w:rsid w:val="00AF6258"/>
    <w:rsid w:val="00AF65BC"/>
    <w:rsid w:val="00AF6748"/>
    <w:rsid w:val="00AF6ED0"/>
    <w:rsid w:val="00B0095D"/>
    <w:rsid w:val="00B02B9F"/>
    <w:rsid w:val="00B02D7D"/>
    <w:rsid w:val="00B03126"/>
    <w:rsid w:val="00B037B9"/>
    <w:rsid w:val="00B0545A"/>
    <w:rsid w:val="00B06F6E"/>
    <w:rsid w:val="00B10871"/>
    <w:rsid w:val="00B1194B"/>
    <w:rsid w:val="00B11C08"/>
    <w:rsid w:val="00B127AE"/>
    <w:rsid w:val="00B1338D"/>
    <w:rsid w:val="00B134EF"/>
    <w:rsid w:val="00B137FE"/>
    <w:rsid w:val="00B1382E"/>
    <w:rsid w:val="00B16040"/>
    <w:rsid w:val="00B208EF"/>
    <w:rsid w:val="00B210FD"/>
    <w:rsid w:val="00B231BD"/>
    <w:rsid w:val="00B237BD"/>
    <w:rsid w:val="00B23FEC"/>
    <w:rsid w:val="00B25F99"/>
    <w:rsid w:val="00B26A25"/>
    <w:rsid w:val="00B26AAD"/>
    <w:rsid w:val="00B30526"/>
    <w:rsid w:val="00B33B80"/>
    <w:rsid w:val="00B36BA9"/>
    <w:rsid w:val="00B36FDA"/>
    <w:rsid w:val="00B37100"/>
    <w:rsid w:val="00B37BBB"/>
    <w:rsid w:val="00B4015E"/>
    <w:rsid w:val="00B40589"/>
    <w:rsid w:val="00B41495"/>
    <w:rsid w:val="00B437B7"/>
    <w:rsid w:val="00B43C58"/>
    <w:rsid w:val="00B45244"/>
    <w:rsid w:val="00B460A8"/>
    <w:rsid w:val="00B4674C"/>
    <w:rsid w:val="00B47730"/>
    <w:rsid w:val="00B51CD9"/>
    <w:rsid w:val="00B52A5D"/>
    <w:rsid w:val="00B52D53"/>
    <w:rsid w:val="00B52D63"/>
    <w:rsid w:val="00B5317C"/>
    <w:rsid w:val="00B53895"/>
    <w:rsid w:val="00B540A5"/>
    <w:rsid w:val="00B55686"/>
    <w:rsid w:val="00B55AFE"/>
    <w:rsid w:val="00B55E2E"/>
    <w:rsid w:val="00B56331"/>
    <w:rsid w:val="00B569B4"/>
    <w:rsid w:val="00B57691"/>
    <w:rsid w:val="00B60883"/>
    <w:rsid w:val="00B618B8"/>
    <w:rsid w:val="00B622C3"/>
    <w:rsid w:val="00B62B81"/>
    <w:rsid w:val="00B63E02"/>
    <w:rsid w:val="00B64C78"/>
    <w:rsid w:val="00B64C97"/>
    <w:rsid w:val="00B655DA"/>
    <w:rsid w:val="00B6790F"/>
    <w:rsid w:val="00B701ED"/>
    <w:rsid w:val="00B7035F"/>
    <w:rsid w:val="00B721D2"/>
    <w:rsid w:val="00B73312"/>
    <w:rsid w:val="00B7363F"/>
    <w:rsid w:val="00B745DC"/>
    <w:rsid w:val="00B775C0"/>
    <w:rsid w:val="00B80057"/>
    <w:rsid w:val="00B816F9"/>
    <w:rsid w:val="00B81D7B"/>
    <w:rsid w:val="00B8202E"/>
    <w:rsid w:val="00B8253A"/>
    <w:rsid w:val="00B82BFA"/>
    <w:rsid w:val="00B831AF"/>
    <w:rsid w:val="00B83469"/>
    <w:rsid w:val="00B83697"/>
    <w:rsid w:val="00B83F31"/>
    <w:rsid w:val="00B84232"/>
    <w:rsid w:val="00B868E6"/>
    <w:rsid w:val="00B91165"/>
    <w:rsid w:val="00B911A5"/>
    <w:rsid w:val="00B91CEF"/>
    <w:rsid w:val="00B92002"/>
    <w:rsid w:val="00B92608"/>
    <w:rsid w:val="00B92801"/>
    <w:rsid w:val="00B94108"/>
    <w:rsid w:val="00B948FA"/>
    <w:rsid w:val="00B94CBA"/>
    <w:rsid w:val="00B96F6E"/>
    <w:rsid w:val="00BA0702"/>
    <w:rsid w:val="00BA0EDE"/>
    <w:rsid w:val="00BA2F2D"/>
    <w:rsid w:val="00BA3012"/>
    <w:rsid w:val="00BA3580"/>
    <w:rsid w:val="00BA5E2E"/>
    <w:rsid w:val="00BA6C0B"/>
    <w:rsid w:val="00BA7577"/>
    <w:rsid w:val="00BB1E3C"/>
    <w:rsid w:val="00BB2474"/>
    <w:rsid w:val="00BB2B0A"/>
    <w:rsid w:val="00BB337D"/>
    <w:rsid w:val="00BB538C"/>
    <w:rsid w:val="00BC12DB"/>
    <w:rsid w:val="00BC1D34"/>
    <w:rsid w:val="00BC1E3F"/>
    <w:rsid w:val="00BC3C8A"/>
    <w:rsid w:val="00BC6E8F"/>
    <w:rsid w:val="00BC7EE1"/>
    <w:rsid w:val="00BD0229"/>
    <w:rsid w:val="00BD2A73"/>
    <w:rsid w:val="00BD2D09"/>
    <w:rsid w:val="00BD4758"/>
    <w:rsid w:val="00BD5102"/>
    <w:rsid w:val="00BD67A3"/>
    <w:rsid w:val="00BE0014"/>
    <w:rsid w:val="00BE2848"/>
    <w:rsid w:val="00BE33F8"/>
    <w:rsid w:val="00BE3980"/>
    <w:rsid w:val="00BE3B7E"/>
    <w:rsid w:val="00BE3E9C"/>
    <w:rsid w:val="00BE438D"/>
    <w:rsid w:val="00BE47FB"/>
    <w:rsid w:val="00BE56BF"/>
    <w:rsid w:val="00BE5AA8"/>
    <w:rsid w:val="00BE5B36"/>
    <w:rsid w:val="00BF0311"/>
    <w:rsid w:val="00BF0D36"/>
    <w:rsid w:val="00BF0FF8"/>
    <w:rsid w:val="00BF13D0"/>
    <w:rsid w:val="00BF32FD"/>
    <w:rsid w:val="00BF41D9"/>
    <w:rsid w:val="00BF4D28"/>
    <w:rsid w:val="00BF5643"/>
    <w:rsid w:val="00BF5918"/>
    <w:rsid w:val="00C0087C"/>
    <w:rsid w:val="00C01385"/>
    <w:rsid w:val="00C02AE3"/>
    <w:rsid w:val="00C05C70"/>
    <w:rsid w:val="00C06434"/>
    <w:rsid w:val="00C12543"/>
    <w:rsid w:val="00C145C7"/>
    <w:rsid w:val="00C14E40"/>
    <w:rsid w:val="00C174E0"/>
    <w:rsid w:val="00C20968"/>
    <w:rsid w:val="00C21A3A"/>
    <w:rsid w:val="00C21B32"/>
    <w:rsid w:val="00C21D3C"/>
    <w:rsid w:val="00C22796"/>
    <w:rsid w:val="00C22A45"/>
    <w:rsid w:val="00C247D0"/>
    <w:rsid w:val="00C25973"/>
    <w:rsid w:val="00C2734F"/>
    <w:rsid w:val="00C274B0"/>
    <w:rsid w:val="00C30806"/>
    <w:rsid w:val="00C31019"/>
    <w:rsid w:val="00C31C01"/>
    <w:rsid w:val="00C326BA"/>
    <w:rsid w:val="00C32F6E"/>
    <w:rsid w:val="00C33185"/>
    <w:rsid w:val="00C331F4"/>
    <w:rsid w:val="00C365E9"/>
    <w:rsid w:val="00C367C3"/>
    <w:rsid w:val="00C37C43"/>
    <w:rsid w:val="00C40937"/>
    <w:rsid w:val="00C41007"/>
    <w:rsid w:val="00C412A3"/>
    <w:rsid w:val="00C41EF9"/>
    <w:rsid w:val="00C46CAB"/>
    <w:rsid w:val="00C47536"/>
    <w:rsid w:val="00C50653"/>
    <w:rsid w:val="00C50B14"/>
    <w:rsid w:val="00C5152F"/>
    <w:rsid w:val="00C51D0F"/>
    <w:rsid w:val="00C522D0"/>
    <w:rsid w:val="00C52627"/>
    <w:rsid w:val="00C52C30"/>
    <w:rsid w:val="00C52EE3"/>
    <w:rsid w:val="00C54898"/>
    <w:rsid w:val="00C5576D"/>
    <w:rsid w:val="00C558A0"/>
    <w:rsid w:val="00C55FF1"/>
    <w:rsid w:val="00C561B6"/>
    <w:rsid w:val="00C5676C"/>
    <w:rsid w:val="00C579A0"/>
    <w:rsid w:val="00C60CBA"/>
    <w:rsid w:val="00C60D8F"/>
    <w:rsid w:val="00C63CBE"/>
    <w:rsid w:val="00C6433C"/>
    <w:rsid w:val="00C64AE0"/>
    <w:rsid w:val="00C650CC"/>
    <w:rsid w:val="00C650E4"/>
    <w:rsid w:val="00C652CB"/>
    <w:rsid w:val="00C65440"/>
    <w:rsid w:val="00C655CA"/>
    <w:rsid w:val="00C65938"/>
    <w:rsid w:val="00C6705C"/>
    <w:rsid w:val="00C746C2"/>
    <w:rsid w:val="00C763A7"/>
    <w:rsid w:val="00C81656"/>
    <w:rsid w:val="00C82038"/>
    <w:rsid w:val="00C8208E"/>
    <w:rsid w:val="00C8358A"/>
    <w:rsid w:val="00C87470"/>
    <w:rsid w:val="00C879B3"/>
    <w:rsid w:val="00C90308"/>
    <w:rsid w:val="00C90594"/>
    <w:rsid w:val="00C90E41"/>
    <w:rsid w:val="00C90FDB"/>
    <w:rsid w:val="00C91137"/>
    <w:rsid w:val="00C92224"/>
    <w:rsid w:val="00C93903"/>
    <w:rsid w:val="00C93BC8"/>
    <w:rsid w:val="00C94607"/>
    <w:rsid w:val="00C96650"/>
    <w:rsid w:val="00C96F63"/>
    <w:rsid w:val="00C97EF4"/>
    <w:rsid w:val="00CA0AB6"/>
    <w:rsid w:val="00CA1335"/>
    <w:rsid w:val="00CA1903"/>
    <w:rsid w:val="00CA2C5A"/>
    <w:rsid w:val="00CA3D9D"/>
    <w:rsid w:val="00CA6C48"/>
    <w:rsid w:val="00CA6CAB"/>
    <w:rsid w:val="00CA6EF9"/>
    <w:rsid w:val="00CA7530"/>
    <w:rsid w:val="00CA7F3C"/>
    <w:rsid w:val="00CB0664"/>
    <w:rsid w:val="00CB0923"/>
    <w:rsid w:val="00CB093C"/>
    <w:rsid w:val="00CB1D7D"/>
    <w:rsid w:val="00CB2135"/>
    <w:rsid w:val="00CB33BB"/>
    <w:rsid w:val="00CB503B"/>
    <w:rsid w:val="00CB5EB4"/>
    <w:rsid w:val="00CB5F93"/>
    <w:rsid w:val="00CB6044"/>
    <w:rsid w:val="00CB61DA"/>
    <w:rsid w:val="00CB65F1"/>
    <w:rsid w:val="00CB72F9"/>
    <w:rsid w:val="00CB7E11"/>
    <w:rsid w:val="00CC09A8"/>
    <w:rsid w:val="00CC14D8"/>
    <w:rsid w:val="00CC1D77"/>
    <w:rsid w:val="00CC3004"/>
    <w:rsid w:val="00CC3759"/>
    <w:rsid w:val="00CC557B"/>
    <w:rsid w:val="00CC5ABF"/>
    <w:rsid w:val="00CC6483"/>
    <w:rsid w:val="00CD0726"/>
    <w:rsid w:val="00CD17E3"/>
    <w:rsid w:val="00CD1802"/>
    <w:rsid w:val="00CD2424"/>
    <w:rsid w:val="00CD2E42"/>
    <w:rsid w:val="00CD38F0"/>
    <w:rsid w:val="00CD4789"/>
    <w:rsid w:val="00CD54ED"/>
    <w:rsid w:val="00CD6CB1"/>
    <w:rsid w:val="00CE01CC"/>
    <w:rsid w:val="00CE15D4"/>
    <w:rsid w:val="00CE1F83"/>
    <w:rsid w:val="00CE25FE"/>
    <w:rsid w:val="00CE33BE"/>
    <w:rsid w:val="00CE3778"/>
    <w:rsid w:val="00CE378D"/>
    <w:rsid w:val="00CE4287"/>
    <w:rsid w:val="00CE6E97"/>
    <w:rsid w:val="00CF020A"/>
    <w:rsid w:val="00CF2238"/>
    <w:rsid w:val="00CF229E"/>
    <w:rsid w:val="00CF2DC1"/>
    <w:rsid w:val="00CF3275"/>
    <w:rsid w:val="00CF57B2"/>
    <w:rsid w:val="00D001F5"/>
    <w:rsid w:val="00D0116B"/>
    <w:rsid w:val="00D017CD"/>
    <w:rsid w:val="00D029DA"/>
    <w:rsid w:val="00D03B3C"/>
    <w:rsid w:val="00D05C4C"/>
    <w:rsid w:val="00D06C22"/>
    <w:rsid w:val="00D06C7C"/>
    <w:rsid w:val="00D07AFA"/>
    <w:rsid w:val="00D12774"/>
    <w:rsid w:val="00D12F1E"/>
    <w:rsid w:val="00D12F53"/>
    <w:rsid w:val="00D14C55"/>
    <w:rsid w:val="00D16B92"/>
    <w:rsid w:val="00D173F5"/>
    <w:rsid w:val="00D2125D"/>
    <w:rsid w:val="00D237E3"/>
    <w:rsid w:val="00D23C7A"/>
    <w:rsid w:val="00D24904"/>
    <w:rsid w:val="00D270FF"/>
    <w:rsid w:val="00D30C51"/>
    <w:rsid w:val="00D30D57"/>
    <w:rsid w:val="00D31234"/>
    <w:rsid w:val="00D31272"/>
    <w:rsid w:val="00D313F2"/>
    <w:rsid w:val="00D3317F"/>
    <w:rsid w:val="00D3373A"/>
    <w:rsid w:val="00D34262"/>
    <w:rsid w:val="00D3451B"/>
    <w:rsid w:val="00D352C5"/>
    <w:rsid w:val="00D37EA3"/>
    <w:rsid w:val="00D422C2"/>
    <w:rsid w:val="00D43F78"/>
    <w:rsid w:val="00D44322"/>
    <w:rsid w:val="00D44450"/>
    <w:rsid w:val="00D44D16"/>
    <w:rsid w:val="00D47757"/>
    <w:rsid w:val="00D47880"/>
    <w:rsid w:val="00D51831"/>
    <w:rsid w:val="00D5259D"/>
    <w:rsid w:val="00D526A4"/>
    <w:rsid w:val="00D53B7C"/>
    <w:rsid w:val="00D541D4"/>
    <w:rsid w:val="00D562FA"/>
    <w:rsid w:val="00D57368"/>
    <w:rsid w:val="00D608D6"/>
    <w:rsid w:val="00D6120B"/>
    <w:rsid w:val="00D614E7"/>
    <w:rsid w:val="00D669E6"/>
    <w:rsid w:val="00D67719"/>
    <w:rsid w:val="00D7101B"/>
    <w:rsid w:val="00D75B5B"/>
    <w:rsid w:val="00D75E54"/>
    <w:rsid w:val="00D76709"/>
    <w:rsid w:val="00D8006F"/>
    <w:rsid w:val="00D80939"/>
    <w:rsid w:val="00D8098E"/>
    <w:rsid w:val="00D81D53"/>
    <w:rsid w:val="00D82679"/>
    <w:rsid w:val="00D828E4"/>
    <w:rsid w:val="00D82EE4"/>
    <w:rsid w:val="00D83AE6"/>
    <w:rsid w:val="00D83CB3"/>
    <w:rsid w:val="00D83EBF"/>
    <w:rsid w:val="00D873B3"/>
    <w:rsid w:val="00D90A8A"/>
    <w:rsid w:val="00D90B7F"/>
    <w:rsid w:val="00D90F09"/>
    <w:rsid w:val="00D90FDC"/>
    <w:rsid w:val="00D918E2"/>
    <w:rsid w:val="00D94B2B"/>
    <w:rsid w:val="00D94CFF"/>
    <w:rsid w:val="00D95A32"/>
    <w:rsid w:val="00D96919"/>
    <w:rsid w:val="00D96DBA"/>
    <w:rsid w:val="00D97439"/>
    <w:rsid w:val="00DA1ADD"/>
    <w:rsid w:val="00DA2963"/>
    <w:rsid w:val="00DA3D4C"/>
    <w:rsid w:val="00DA402B"/>
    <w:rsid w:val="00DA6741"/>
    <w:rsid w:val="00DA6A8E"/>
    <w:rsid w:val="00DA74C7"/>
    <w:rsid w:val="00DA7864"/>
    <w:rsid w:val="00DA7A46"/>
    <w:rsid w:val="00DB0911"/>
    <w:rsid w:val="00DB0EB6"/>
    <w:rsid w:val="00DB142E"/>
    <w:rsid w:val="00DB1FE0"/>
    <w:rsid w:val="00DB5819"/>
    <w:rsid w:val="00DB5FCF"/>
    <w:rsid w:val="00DB60C5"/>
    <w:rsid w:val="00DB6BC0"/>
    <w:rsid w:val="00DB6BF2"/>
    <w:rsid w:val="00DC08D3"/>
    <w:rsid w:val="00DC47F4"/>
    <w:rsid w:val="00DC4AA7"/>
    <w:rsid w:val="00DC51D9"/>
    <w:rsid w:val="00DC59DA"/>
    <w:rsid w:val="00DC689B"/>
    <w:rsid w:val="00DC785F"/>
    <w:rsid w:val="00DD2907"/>
    <w:rsid w:val="00DD3612"/>
    <w:rsid w:val="00DD36DF"/>
    <w:rsid w:val="00DD44AC"/>
    <w:rsid w:val="00DD5DD3"/>
    <w:rsid w:val="00DD5F59"/>
    <w:rsid w:val="00DD74AA"/>
    <w:rsid w:val="00DE1393"/>
    <w:rsid w:val="00DE174C"/>
    <w:rsid w:val="00DE3C24"/>
    <w:rsid w:val="00DE446D"/>
    <w:rsid w:val="00DE456F"/>
    <w:rsid w:val="00DE5224"/>
    <w:rsid w:val="00DE568F"/>
    <w:rsid w:val="00DE687B"/>
    <w:rsid w:val="00DE6B15"/>
    <w:rsid w:val="00DF0405"/>
    <w:rsid w:val="00DF1754"/>
    <w:rsid w:val="00DF1E74"/>
    <w:rsid w:val="00DF4392"/>
    <w:rsid w:val="00E0130C"/>
    <w:rsid w:val="00E03217"/>
    <w:rsid w:val="00E03CF2"/>
    <w:rsid w:val="00E112A8"/>
    <w:rsid w:val="00E11319"/>
    <w:rsid w:val="00E11CAB"/>
    <w:rsid w:val="00E12EFE"/>
    <w:rsid w:val="00E1377B"/>
    <w:rsid w:val="00E13CEE"/>
    <w:rsid w:val="00E15101"/>
    <w:rsid w:val="00E15371"/>
    <w:rsid w:val="00E15926"/>
    <w:rsid w:val="00E15DED"/>
    <w:rsid w:val="00E17ADE"/>
    <w:rsid w:val="00E216FE"/>
    <w:rsid w:val="00E247CE"/>
    <w:rsid w:val="00E26163"/>
    <w:rsid w:val="00E3037D"/>
    <w:rsid w:val="00E3081D"/>
    <w:rsid w:val="00E313A5"/>
    <w:rsid w:val="00E31BCD"/>
    <w:rsid w:val="00E321AB"/>
    <w:rsid w:val="00E337EE"/>
    <w:rsid w:val="00E33AF2"/>
    <w:rsid w:val="00E35B45"/>
    <w:rsid w:val="00E35EE8"/>
    <w:rsid w:val="00E37247"/>
    <w:rsid w:val="00E37895"/>
    <w:rsid w:val="00E4047F"/>
    <w:rsid w:val="00E42333"/>
    <w:rsid w:val="00E42515"/>
    <w:rsid w:val="00E44C58"/>
    <w:rsid w:val="00E45553"/>
    <w:rsid w:val="00E47926"/>
    <w:rsid w:val="00E50BAC"/>
    <w:rsid w:val="00E50BB0"/>
    <w:rsid w:val="00E51352"/>
    <w:rsid w:val="00E51E8C"/>
    <w:rsid w:val="00E537E1"/>
    <w:rsid w:val="00E54219"/>
    <w:rsid w:val="00E568B1"/>
    <w:rsid w:val="00E56B82"/>
    <w:rsid w:val="00E56D49"/>
    <w:rsid w:val="00E56D88"/>
    <w:rsid w:val="00E5773F"/>
    <w:rsid w:val="00E61619"/>
    <w:rsid w:val="00E61F56"/>
    <w:rsid w:val="00E64343"/>
    <w:rsid w:val="00E654B4"/>
    <w:rsid w:val="00E65D69"/>
    <w:rsid w:val="00E65E69"/>
    <w:rsid w:val="00E7063C"/>
    <w:rsid w:val="00E706C5"/>
    <w:rsid w:val="00E71296"/>
    <w:rsid w:val="00E72D61"/>
    <w:rsid w:val="00E75ED1"/>
    <w:rsid w:val="00E813F8"/>
    <w:rsid w:val="00E81EB4"/>
    <w:rsid w:val="00E824DD"/>
    <w:rsid w:val="00E82933"/>
    <w:rsid w:val="00E83669"/>
    <w:rsid w:val="00E84230"/>
    <w:rsid w:val="00E845DE"/>
    <w:rsid w:val="00E85DEE"/>
    <w:rsid w:val="00E87CE1"/>
    <w:rsid w:val="00E904EC"/>
    <w:rsid w:val="00E90521"/>
    <w:rsid w:val="00E91517"/>
    <w:rsid w:val="00E91E10"/>
    <w:rsid w:val="00E91F55"/>
    <w:rsid w:val="00E957B9"/>
    <w:rsid w:val="00EA13C7"/>
    <w:rsid w:val="00EA3BA9"/>
    <w:rsid w:val="00EA47A0"/>
    <w:rsid w:val="00EA5881"/>
    <w:rsid w:val="00EA5C81"/>
    <w:rsid w:val="00EA6DF2"/>
    <w:rsid w:val="00EA78C3"/>
    <w:rsid w:val="00EA7A37"/>
    <w:rsid w:val="00EB0B22"/>
    <w:rsid w:val="00EB1AFF"/>
    <w:rsid w:val="00EB299D"/>
    <w:rsid w:val="00EB3642"/>
    <w:rsid w:val="00EB48A4"/>
    <w:rsid w:val="00EB7DF5"/>
    <w:rsid w:val="00EC0249"/>
    <w:rsid w:val="00EC0617"/>
    <w:rsid w:val="00EC077C"/>
    <w:rsid w:val="00EC1947"/>
    <w:rsid w:val="00EC1D42"/>
    <w:rsid w:val="00EC2341"/>
    <w:rsid w:val="00EC3AB4"/>
    <w:rsid w:val="00EC4DFA"/>
    <w:rsid w:val="00EC53CB"/>
    <w:rsid w:val="00EC561C"/>
    <w:rsid w:val="00EC66E4"/>
    <w:rsid w:val="00EC6A29"/>
    <w:rsid w:val="00EC71B1"/>
    <w:rsid w:val="00ED06B5"/>
    <w:rsid w:val="00ED17E9"/>
    <w:rsid w:val="00ED249C"/>
    <w:rsid w:val="00ED25B4"/>
    <w:rsid w:val="00ED3C44"/>
    <w:rsid w:val="00ED40BC"/>
    <w:rsid w:val="00ED43E3"/>
    <w:rsid w:val="00ED486A"/>
    <w:rsid w:val="00ED4AA7"/>
    <w:rsid w:val="00ED4D76"/>
    <w:rsid w:val="00ED7200"/>
    <w:rsid w:val="00EE24CF"/>
    <w:rsid w:val="00EE5537"/>
    <w:rsid w:val="00EE7A58"/>
    <w:rsid w:val="00EF0435"/>
    <w:rsid w:val="00EF1B73"/>
    <w:rsid w:val="00EF2001"/>
    <w:rsid w:val="00EF26FD"/>
    <w:rsid w:val="00EF36EA"/>
    <w:rsid w:val="00EF47B0"/>
    <w:rsid w:val="00EF4B81"/>
    <w:rsid w:val="00EF588A"/>
    <w:rsid w:val="00EF5D46"/>
    <w:rsid w:val="00EF6865"/>
    <w:rsid w:val="00F015BB"/>
    <w:rsid w:val="00F037DB"/>
    <w:rsid w:val="00F04759"/>
    <w:rsid w:val="00F058AC"/>
    <w:rsid w:val="00F05D17"/>
    <w:rsid w:val="00F0631C"/>
    <w:rsid w:val="00F06DEC"/>
    <w:rsid w:val="00F104C1"/>
    <w:rsid w:val="00F11356"/>
    <w:rsid w:val="00F14C31"/>
    <w:rsid w:val="00F154BA"/>
    <w:rsid w:val="00F162E8"/>
    <w:rsid w:val="00F1721E"/>
    <w:rsid w:val="00F176FA"/>
    <w:rsid w:val="00F225B9"/>
    <w:rsid w:val="00F228A1"/>
    <w:rsid w:val="00F23920"/>
    <w:rsid w:val="00F23B52"/>
    <w:rsid w:val="00F244A5"/>
    <w:rsid w:val="00F24B4D"/>
    <w:rsid w:val="00F24CDF"/>
    <w:rsid w:val="00F2518B"/>
    <w:rsid w:val="00F252AC"/>
    <w:rsid w:val="00F25DF8"/>
    <w:rsid w:val="00F26676"/>
    <w:rsid w:val="00F30067"/>
    <w:rsid w:val="00F30398"/>
    <w:rsid w:val="00F320B5"/>
    <w:rsid w:val="00F3298C"/>
    <w:rsid w:val="00F335C2"/>
    <w:rsid w:val="00F33872"/>
    <w:rsid w:val="00F33BBD"/>
    <w:rsid w:val="00F33E6F"/>
    <w:rsid w:val="00F34A63"/>
    <w:rsid w:val="00F36A3B"/>
    <w:rsid w:val="00F36A45"/>
    <w:rsid w:val="00F3745F"/>
    <w:rsid w:val="00F40845"/>
    <w:rsid w:val="00F40D49"/>
    <w:rsid w:val="00F417AF"/>
    <w:rsid w:val="00F41F99"/>
    <w:rsid w:val="00F42C3E"/>
    <w:rsid w:val="00F42C62"/>
    <w:rsid w:val="00F448EB"/>
    <w:rsid w:val="00F448FE"/>
    <w:rsid w:val="00F44CD3"/>
    <w:rsid w:val="00F44F7B"/>
    <w:rsid w:val="00F45996"/>
    <w:rsid w:val="00F45D3A"/>
    <w:rsid w:val="00F46ADF"/>
    <w:rsid w:val="00F50359"/>
    <w:rsid w:val="00F50504"/>
    <w:rsid w:val="00F50B9E"/>
    <w:rsid w:val="00F5174C"/>
    <w:rsid w:val="00F522A1"/>
    <w:rsid w:val="00F52ACA"/>
    <w:rsid w:val="00F549C1"/>
    <w:rsid w:val="00F56019"/>
    <w:rsid w:val="00F609A1"/>
    <w:rsid w:val="00F61AD9"/>
    <w:rsid w:val="00F61B1E"/>
    <w:rsid w:val="00F62995"/>
    <w:rsid w:val="00F645E7"/>
    <w:rsid w:val="00F65572"/>
    <w:rsid w:val="00F66F7F"/>
    <w:rsid w:val="00F67C39"/>
    <w:rsid w:val="00F7429D"/>
    <w:rsid w:val="00F766C6"/>
    <w:rsid w:val="00F8279F"/>
    <w:rsid w:val="00F84BF2"/>
    <w:rsid w:val="00F871B1"/>
    <w:rsid w:val="00F873B5"/>
    <w:rsid w:val="00F87721"/>
    <w:rsid w:val="00F90DAB"/>
    <w:rsid w:val="00F90F89"/>
    <w:rsid w:val="00F91B55"/>
    <w:rsid w:val="00F9213C"/>
    <w:rsid w:val="00F92597"/>
    <w:rsid w:val="00F92D29"/>
    <w:rsid w:val="00F92D76"/>
    <w:rsid w:val="00F93053"/>
    <w:rsid w:val="00F93C02"/>
    <w:rsid w:val="00F9465A"/>
    <w:rsid w:val="00F95397"/>
    <w:rsid w:val="00F9755B"/>
    <w:rsid w:val="00F978E1"/>
    <w:rsid w:val="00F97A0F"/>
    <w:rsid w:val="00F97DBB"/>
    <w:rsid w:val="00F97F46"/>
    <w:rsid w:val="00FA0A44"/>
    <w:rsid w:val="00FA1AC9"/>
    <w:rsid w:val="00FA3038"/>
    <w:rsid w:val="00FA5FFD"/>
    <w:rsid w:val="00FA68E9"/>
    <w:rsid w:val="00FA7020"/>
    <w:rsid w:val="00FA74FC"/>
    <w:rsid w:val="00FA7DD9"/>
    <w:rsid w:val="00FB05A8"/>
    <w:rsid w:val="00FB0BBA"/>
    <w:rsid w:val="00FB14A3"/>
    <w:rsid w:val="00FB20D4"/>
    <w:rsid w:val="00FB2E77"/>
    <w:rsid w:val="00FB3A81"/>
    <w:rsid w:val="00FB3AB8"/>
    <w:rsid w:val="00FB4CF9"/>
    <w:rsid w:val="00FB6095"/>
    <w:rsid w:val="00FC009D"/>
    <w:rsid w:val="00FC1BC6"/>
    <w:rsid w:val="00FC1F5D"/>
    <w:rsid w:val="00FC1FB6"/>
    <w:rsid w:val="00FC2B31"/>
    <w:rsid w:val="00FC3597"/>
    <w:rsid w:val="00FC4C35"/>
    <w:rsid w:val="00FC4CA0"/>
    <w:rsid w:val="00FC67B6"/>
    <w:rsid w:val="00FC693F"/>
    <w:rsid w:val="00FC731C"/>
    <w:rsid w:val="00FD373A"/>
    <w:rsid w:val="00FD555B"/>
    <w:rsid w:val="00FE15C2"/>
    <w:rsid w:val="00FE16B1"/>
    <w:rsid w:val="00FE224F"/>
    <w:rsid w:val="00FE2BDC"/>
    <w:rsid w:val="00FE54C6"/>
    <w:rsid w:val="00FE5900"/>
    <w:rsid w:val="00FE598B"/>
    <w:rsid w:val="00FE5F9E"/>
    <w:rsid w:val="00FE6101"/>
    <w:rsid w:val="00FF320F"/>
    <w:rsid w:val="00FF3761"/>
    <w:rsid w:val="00FF5F38"/>
    <w:rsid w:val="00FF6A74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C8638E3B-9828-463C-A606-2BE6AD5B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01EB"/>
    <w:rPr>
      <w:noProof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C6433C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6433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C6433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6433C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1F4D08"/>
    <w:pPr>
      <w:spacing w:after="100"/>
      <w:ind w:left="660"/>
    </w:pPr>
    <w:rPr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FC359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fontTable" Target="fontTable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1.xml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B4C72D-36CC-4F69-A99D-9359477CD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271</Pages>
  <Words>45223</Words>
  <Characters>257773</Characters>
  <Application>Microsoft Office Word</Application>
  <DocSecurity>0</DocSecurity>
  <Lines>2148</Lines>
  <Paragraphs>604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302392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NATTAKANT KANSOPHON</cp:lastModifiedBy>
  <cp:revision>677</cp:revision>
  <dcterms:created xsi:type="dcterms:W3CDTF">2026-05-28T08:03:00Z</dcterms:created>
  <dcterms:modified xsi:type="dcterms:W3CDTF">2026-05-29T01:41:00Z</dcterms:modified>
  <cp:category/>
</cp:coreProperties>
</file>