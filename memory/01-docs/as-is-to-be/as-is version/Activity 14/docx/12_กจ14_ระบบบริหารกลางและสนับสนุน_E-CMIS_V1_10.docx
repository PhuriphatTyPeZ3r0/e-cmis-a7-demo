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A16B" w14:textId="77777777" w:rsidR="00BA7F77" w:rsidRPr="0050551C" w:rsidRDefault="00BA7F77">
      <w:pPr>
        <w:spacing w:before="480"/>
        <w:rPr>
          <w:rFonts w:hint="cs"/>
        </w:rPr>
      </w:pPr>
    </w:p>
    <w:p w14:paraId="6383A16C" w14:textId="77777777" w:rsidR="00BA7F77" w:rsidRPr="0050551C" w:rsidRDefault="00105AF0">
      <w:pPr>
        <w:spacing w:before="120" w:after="120"/>
        <w:jc w:val="center"/>
      </w:pPr>
      <w:r w:rsidRPr="0050551C">
        <w:rPr>
          <w:rFonts w:hint="cs"/>
          <w:noProof/>
        </w:rPr>
        <w:drawing>
          <wp:inline distT="0" distB="0" distL="0" distR="0" wp14:anchorId="6383AEC0" wp14:editId="6383AEC1">
            <wp:extent cx="2120900" cy="2120900"/>
            <wp:effectExtent l="0" t="0" r="0" b="0"/>
            <wp:docPr id="200" name="PP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PAT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A16D" w14:textId="77777777" w:rsidR="00BA7F77" w:rsidRPr="0050551C" w:rsidRDefault="00BA7F77">
      <w:pPr>
        <w:spacing w:before="120"/>
        <w:rPr>
          <w:rFonts w:hint="cs"/>
        </w:rPr>
      </w:pPr>
    </w:p>
    <w:p w14:paraId="6383A16E" w14:textId="77777777" w:rsidR="00BA7F77" w:rsidRPr="0050551C" w:rsidRDefault="00105AF0">
      <w:pPr>
        <w:jc w:val="center"/>
        <w:rPr>
          <w:rFonts w:hint="cs"/>
          <w:b/>
          <w:bCs/>
          <w:sz w:val="52"/>
          <w:szCs w:val="52"/>
        </w:rPr>
      </w:pPr>
      <w:r w:rsidRPr="0050551C">
        <w:rPr>
          <w:rFonts w:hint="cs"/>
          <w:b/>
          <w:bCs/>
          <w:sz w:val="52"/>
          <w:szCs w:val="52"/>
          <w:cs/>
        </w:rPr>
        <w:t>โครงการพัฒนาระบบบริหารจัดการและติดตามสำนวนคดีทุจริต</w:t>
      </w:r>
    </w:p>
    <w:p w14:paraId="6383A16F" w14:textId="77777777" w:rsidR="00BA7F77" w:rsidRPr="0050551C" w:rsidRDefault="00105AF0">
      <w:pPr>
        <w:jc w:val="center"/>
        <w:rPr>
          <w:rFonts w:hint="cs"/>
          <w:b/>
          <w:bCs/>
          <w:sz w:val="52"/>
          <w:szCs w:val="52"/>
        </w:rPr>
      </w:pPr>
      <w:r w:rsidRPr="0050551C">
        <w:rPr>
          <w:rFonts w:hint="cs"/>
          <w:b/>
          <w:bCs/>
          <w:sz w:val="52"/>
          <w:szCs w:val="52"/>
          <w:cs/>
        </w:rPr>
        <w:t>และประพฤติมิชอบในภาครัฐ</w:t>
      </w:r>
    </w:p>
    <w:p w14:paraId="6383A170" w14:textId="77777777" w:rsidR="00BA7F77" w:rsidRPr="0050551C" w:rsidRDefault="00105AF0">
      <w:pPr>
        <w:spacing w:after="120" w:line="300" w:lineRule="auto"/>
        <w:jc w:val="center"/>
        <w:rPr>
          <w:rFonts w:hint="cs"/>
          <w:b/>
          <w:bCs/>
          <w:sz w:val="44"/>
          <w:szCs w:val="44"/>
        </w:rPr>
      </w:pPr>
      <w:r w:rsidRPr="0050551C">
        <w:rPr>
          <w:rFonts w:hint="cs"/>
          <w:b/>
          <w:bCs/>
          <w:sz w:val="44"/>
          <w:szCs w:val="44"/>
        </w:rPr>
        <w:t>Electronic Case Management Intelligence System (E-CMIS)</w:t>
      </w:r>
    </w:p>
    <w:p w14:paraId="6383A171" w14:textId="1D28471C" w:rsidR="00BA7F77" w:rsidRPr="0050551C" w:rsidRDefault="00853A0F">
      <w:pPr>
        <w:spacing w:before="120" w:line="300" w:lineRule="auto"/>
        <w:jc w:val="center"/>
        <w:rPr>
          <w:rFonts w:hint="cs"/>
          <w:b/>
          <w:bCs/>
          <w:sz w:val="52"/>
          <w:szCs w:val="52"/>
        </w:rPr>
      </w:pPr>
      <w:r w:rsidRPr="0050551C">
        <w:rPr>
          <w:rFonts w:hint="cs"/>
          <w:b/>
          <w:bCs/>
          <w:sz w:val="52"/>
          <w:szCs w:val="52"/>
          <w:cs/>
        </w:rPr>
        <w:t>ระบบบริหารกลางและสนับสนุน</w:t>
      </w:r>
    </w:p>
    <w:p w14:paraId="6383A172" w14:textId="4F711F5E" w:rsidR="00BA7F77" w:rsidRPr="0050551C" w:rsidRDefault="00853A0F">
      <w:pPr>
        <w:spacing w:after="240" w:line="300" w:lineRule="auto"/>
        <w:jc w:val="center"/>
        <w:rPr>
          <w:rFonts w:hint="cs"/>
          <w:sz w:val="40"/>
          <w:szCs w:val="40"/>
        </w:rPr>
      </w:pPr>
      <w:r w:rsidRPr="0050551C">
        <w:rPr>
          <w:rFonts w:hint="cs"/>
          <w:sz w:val="40"/>
          <w:szCs w:val="40"/>
          <w:cs/>
        </w:rPr>
        <w:t>กิจกรรม</w:t>
      </w:r>
      <w:r w:rsidR="00F40E33" w:rsidRPr="0050551C">
        <w:rPr>
          <w:rFonts w:hint="cs"/>
          <w:sz w:val="40"/>
          <w:szCs w:val="40"/>
          <w:cs/>
        </w:rPr>
        <w:t>ที่ 14</w:t>
      </w:r>
      <w:r w:rsidR="00105AF0" w:rsidRPr="0050551C">
        <w:rPr>
          <w:rFonts w:hint="cs"/>
          <w:sz w:val="40"/>
          <w:szCs w:val="40"/>
        </w:rPr>
        <w:t xml:space="preserve"> </w:t>
      </w:r>
    </w:p>
    <w:p w14:paraId="6383A173" w14:textId="77777777" w:rsidR="00BA7F77" w:rsidRPr="0050551C" w:rsidRDefault="00105AF0">
      <w:pPr>
        <w:spacing w:after="120" w:line="300" w:lineRule="auto"/>
        <w:jc w:val="center"/>
        <w:rPr>
          <w:rFonts w:hint="cs"/>
          <w:sz w:val="44"/>
          <w:szCs w:val="44"/>
        </w:rPr>
      </w:pPr>
      <w:r w:rsidRPr="0050551C">
        <w:rPr>
          <w:rFonts w:hint="cs"/>
          <w:sz w:val="44"/>
          <w:szCs w:val="44"/>
          <w:cs/>
        </w:rPr>
        <w:t>สัญญาเลขที่ ๑</w:t>
      </w:r>
      <w:r w:rsidR="008D1348" w:rsidRPr="0050551C">
        <w:rPr>
          <w:rFonts w:hint="cs"/>
          <w:sz w:val="44"/>
          <w:szCs w:val="44"/>
          <w:cs/>
        </w:rPr>
        <w:t>๔</w:t>
      </w:r>
      <w:r w:rsidRPr="0050551C">
        <w:rPr>
          <w:rFonts w:hint="cs"/>
          <w:sz w:val="44"/>
          <w:szCs w:val="44"/>
        </w:rPr>
        <w:t>/</w:t>
      </w:r>
      <w:r w:rsidRPr="0050551C">
        <w:rPr>
          <w:rFonts w:hint="cs"/>
          <w:sz w:val="44"/>
          <w:szCs w:val="44"/>
          <w:cs/>
        </w:rPr>
        <w:t>๒๕๖๙</w:t>
      </w:r>
    </w:p>
    <w:p w14:paraId="6383A174" w14:textId="77777777" w:rsidR="00BA7F77" w:rsidRPr="0050551C" w:rsidRDefault="00105AF0">
      <w:pPr>
        <w:jc w:val="center"/>
        <w:rPr>
          <w:rFonts w:hint="cs"/>
          <w:sz w:val="44"/>
          <w:szCs w:val="44"/>
        </w:rPr>
      </w:pPr>
      <w:r w:rsidRPr="0050551C">
        <w:rPr>
          <w:rFonts w:hint="cs"/>
          <w:sz w:val="44"/>
          <w:szCs w:val="44"/>
          <w:cs/>
        </w:rPr>
        <w:t>โดย</w:t>
      </w:r>
    </w:p>
    <w:p w14:paraId="6383A175" w14:textId="77777777" w:rsidR="00BA7F77" w:rsidRPr="0050551C" w:rsidRDefault="00105AF0">
      <w:pPr>
        <w:spacing w:before="120" w:after="120"/>
        <w:jc w:val="center"/>
        <w:rPr>
          <w:rFonts w:hint="cs"/>
        </w:rPr>
      </w:pPr>
      <w:r w:rsidRPr="0050551C">
        <w:rPr>
          <w:rFonts w:hint="cs"/>
          <w:noProof/>
        </w:rPr>
        <w:drawing>
          <wp:inline distT="0" distB="0" distL="0" distR="0" wp14:anchorId="6383AEC2" wp14:editId="6383AEC3">
            <wp:extent cx="1800000" cy="609706"/>
            <wp:effectExtent l="0" t="0" r="0" b="0"/>
            <wp:docPr id="202" name="SS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S CONSORTIUM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0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A176" w14:textId="77777777" w:rsidR="00BA7F77" w:rsidRPr="0050551C" w:rsidRDefault="00105AF0">
      <w:pPr>
        <w:jc w:val="center"/>
        <w:rPr>
          <w:rFonts w:hint="cs"/>
          <w:b/>
          <w:bCs/>
          <w:sz w:val="44"/>
          <w:szCs w:val="44"/>
        </w:rPr>
      </w:pPr>
      <w:r w:rsidRPr="0050551C">
        <w:rPr>
          <w:rFonts w:hint="cs"/>
          <w:b/>
          <w:bCs/>
          <w:sz w:val="44"/>
          <w:szCs w:val="44"/>
          <w:cs/>
        </w:rPr>
        <w:t xml:space="preserve">กิจการค้าร่วม </w:t>
      </w:r>
      <w:r w:rsidRPr="0050551C">
        <w:rPr>
          <w:rFonts w:hint="cs"/>
          <w:b/>
          <w:bCs/>
          <w:sz w:val="44"/>
          <w:szCs w:val="44"/>
        </w:rPr>
        <w:t>SS CONSORTIUM</w:t>
      </w:r>
    </w:p>
    <w:p w14:paraId="6383A177" w14:textId="77777777" w:rsidR="00BA7F77" w:rsidRPr="0050551C" w:rsidRDefault="00105AF0">
      <w:pPr>
        <w:jc w:val="center"/>
        <w:rPr>
          <w:rFonts w:hint="cs"/>
          <w:sz w:val="38"/>
          <w:szCs w:val="38"/>
        </w:rPr>
      </w:pPr>
      <w:r w:rsidRPr="0050551C">
        <w:rPr>
          <w:rFonts w:hint="cs"/>
          <w:sz w:val="38"/>
          <w:szCs w:val="38"/>
        </w:rPr>
        <w:t>(</w:t>
      </w:r>
      <w:r w:rsidRPr="0050551C">
        <w:rPr>
          <w:rFonts w:hint="cs"/>
          <w:sz w:val="38"/>
          <w:szCs w:val="38"/>
          <w:cs/>
        </w:rPr>
        <w:t>บริษัท สามารถคอม</w:t>
      </w:r>
      <w:proofErr w:type="spellStart"/>
      <w:r w:rsidRPr="0050551C">
        <w:rPr>
          <w:rFonts w:hint="cs"/>
          <w:sz w:val="38"/>
          <w:szCs w:val="38"/>
          <w:cs/>
        </w:rPr>
        <w:t>เทค</w:t>
      </w:r>
      <w:proofErr w:type="spellEnd"/>
      <w:r w:rsidRPr="0050551C">
        <w:rPr>
          <w:rFonts w:hint="cs"/>
          <w:sz w:val="38"/>
          <w:szCs w:val="38"/>
          <w:cs/>
        </w:rPr>
        <w:t xml:space="preserve"> จำกัด </w:t>
      </w:r>
      <w:r w:rsidRPr="0050551C">
        <w:rPr>
          <w:rFonts w:hint="cs"/>
          <w:sz w:val="38"/>
          <w:szCs w:val="38"/>
        </w:rPr>
        <w:t xml:space="preserve">/ </w:t>
      </w:r>
      <w:r w:rsidRPr="0050551C">
        <w:rPr>
          <w:rFonts w:hint="cs"/>
          <w:sz w:val="38"/>
          <w:szCs w:val="38"/>
          <w:cs/>
        </w:rPr>
        <w:t>บริษัท สมาร์ทเทอร์</w:t>
      </w:r>
      <w:proofErr w:type="spellStart"/>
      <w:r w:rsidRPr="0050551C">
        <w:rPr>
          <w:rFonts w:hint="cs"/>
          <w:sz w:val="38"/>
          <w:szCs w:val="38"/>
          <w:cs/>
        </w:rPr>
        <w:t>แวร์</w:t>
      </w:r>
      <w:proofErr w:type="spellEnd"/>
      <w:r w:rsidRPr="0050551C">
        <w:rPr>
          <w:rFonts w:hint="cs"/>
          <w:sz w:val="38"/>
          <w:szCs w:val="38"/>
          <w:cs/>
        </w:rPr>
        <w:t xml:space="preserve"> จำกัด</w:t>
      </w:r>
      <w:r w:rsidRPr="0050551C">
        <w:rPr>
          <w:rFonts w:hint="cs"/>
          <w:sz w:val="38"/>
          <w:szCs w:val="38"/>
        </w:rPr>
        <w:t>)</w:t>
      </w:r>
    </w:p>
    <w:p w14:paraId="6383A178" w14:textId="77777777" w:rsidR="00AF4022" w:rsidRPr="0050551C" w:rsidRDefault="00AF4022">
      <w:pPr>
        <w:rPr>
          <w:rFonts w:eastAsia="TH Sarabun New" w:hint="cs"/>
          <w:sz w:val="32"/>
          <w:szCs w:val="32"/>
          <w:cs/>
        </w:rPr>
      </w:pPr>
      <w:r w:rsidRPr="0050551C">
        <w:rPr>
          <w:rFonts w:hint="cs"/>
          <w:szCs w:val="32"/>
          <w:cs/>
        </w:rPr>
        <w:br w:type="page"/>
      </w:r>
    </w:p>
    <w:p w14:paraId="6383A179" w14:textId="77777777" w:rsidR="00F03067" w:rsidRPr="0050551C" w:rsidRDefault="001B1719">
      <w:pPr>
        <w:spacing w:before="240" w:after="240"/>
        <w:jc w:val="center"/>
        <w:rPr>
          <w:rFonts w:hint="cs"/>
          <w:b/>
          <w:bCs/>
          <w:sz w:val="44"/>
          <w:szCs w:val="44"/>
        </w:rPr>
      </w:pPr>
      <w:r w:rsidRPr="0050551C">
        <w:rPr>
          <w:rFonts w:hint="cs"/>
          <w:b/>
          <w:bCs/>
          <w:sz w:val="44"/>
          <w:szCs w:val="44"/>
          <w:cs/>
        </w:rPr>
        <w:lastRenderedPageBreak/>
        <w:t>บันทึกการแก้ไข</w:t>
      </w:r>
    </w:p>
    <w:tbl>
      <w:tblPr>
        <w:tblW w:w="100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90"/>
        <w:gridCol w:w="993"/>
        <w:gridCol w:w="4256"/>
        <w:gridCol w:w="1734"/>
        <w:gridCol w:w="2213"/>
      </w:tblGrid>
      <w:tr w:rsidR="00F03067" w:rsidRPr="0050551C" w14:paraId="6383A17F" w14:textId="77777777" w:rsidTr="00E11550">
        <w:trPr>
          <w:trHeight w:val="500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A" w14:textId="77777777" w:rsidR="00F03067" w:rsidRPr="0050551C" w:rsidRDefault="00E11550">
            <w:pPr>
              <w:jc w:val="center"/>
              <w:rPr>
                <w:rFonts w:hint="cs"/>
                <w:b/>
                <w:bCs/>
                <w:sz w:val="28"/>
                <w:szCs w:val="28"/>
                <w:cs/>
              </w:rPr>
            </w:pPr>
            <w:r w:rsidRPr="0050551C">
              <w:rPr>
                <w:rFonts w:hint="cs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B" w14:textId="77777777" w:rsidR="00F03067" w:rsidRPr="0050551C" w:rsidRDefault="00E11550">
            <w:pPr>
              <w:jc w:val="center"/>
              <w:rPr>
                <w:rFonts w:hint="cs"/>
                <w:b/>
                <w:bCs/>
                <w:sz w:val="28"/>
                <w:szCs w:val="28"/>
              </w:rPr>
            </w:pPr>
            <w:proofErr w:type="spellStart"/>
            <w:r w:rsidRPr="0050551C">
              <w:rPr>
                <w:rFonts w:hint="cs"/>
                <w:b/>
                <w:bCs/>
                <w:sz w:val="28"/>
                <w:szCs w:val="28"/>
                <w:cs/>
              </w:rPr>
              <w:t>เวอร์ชัน</w:t>
            </w:r>
            <w:proofErr w:type="spellEnd"/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C" w14:textId="77777777" w:rsidR="00F03067" w:rsidRPr="0050551C" w:rsidRDefault="00E11550">
            <w:pPr>
              <w:jc w:val="center"/>
              <w:rPr>
                <w:rFonts w:hint="cs"/>
                <w:b/>
                <w:bCs/>
                <w:sz w:val="28"/>
                <w:szCs w:val="28"/>
              </w:rPr>
            </w:pPr>
            <w:r w:rsidRPr="0050551C">
              <w:rPr>
                <w:rFonts w:hint="cs"/>
                <w:b/>
                <w:bCs/>
                <w:sz w:val="28"/>
                <w:szCs w:val="28"/>
                <w:cs/>
              </w:rPr>
              <w:t>รายละ</w:t>
            </w:r>
            <w:proofErr w:type="spellStart"/>
            <w:r w:rsidRPr="0050551C">
              <w:rPr>
                <w:rFonts w:hint="cs"/>
                <w:b/>
                <w:bCs/>
                <w:sz w:val="28"/>
                <w:szCs w:val="28"/>
                <w:cs/>
              </w:rPr>
              <w:t>อียด</w:t>
            </w:r>
            <w:proofErr w:type="spellEnd"/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D" w14:textId="77777777" w:rsidR="00F03067" w:rsidRPr="0050551C" w:rsidRDefault="00E11550">
            <w:pPr>
              <w:jc w:val="center"/>
              <w:rPr>
                <w:rFonts w:hint="cs"/>
                <w:b/>
                <w:bCs/>
                <w:sz w:val="28"/>
                <w:szCs w:val="28"/>
                <w:cs/>
              </w:rPr>
            </w:pPr>
            <w:r w:rsidRPr="0050551C">
              <w:rPr>
                <w:rFonts w:hint="cs"/>
                <w:b/>
                <w:bCs/>
                <w:sz w:val="28"/>
                <w:szCs w:val="28"/>
                <w:cs/>
              </w:rPr>
              <w:t>วันที่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E" w14:textId="77777777" w:rsidR="00F03067" w:rsidRPr="0050551C" w:rsidRDefault="00E11550">
            <w:pPr>
              <w:jc w:val="center"/>
              <w:rPr>
                <w:rFonts w:hint="cs"/>
                <w:b/>
                <w:bCs/>
                <w:sz w:val="28"/>
                <w:szCs w:val="28"/>
                <w:cs/>
              </w:rPr>
            </w:pPr>
            <w:r w:rsidRPr="0050551C">
              <w:rPr>
                <w:rFonts w:hint="cs"/>
                <w:b/>
                <w:bCs/>
                <w:sz w:val="28"/>
                <w:szCs w:val="28"/>
                <w:cs/>
              </w:rPr>
              <w:t>ผู้ดำเนินการ</w:t>
            </w:r>
          </w:p>
        </w:tc>
      </w:tr>
      <w:tr w:rsidR="00F03067" w:rsidRPr="0050551C" w14:paraId="6383A185" w14:textId="77777777" w:rsidTr="00E11550">
        <w:trPr>
          <w:trHeight w:val="500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0" w14:textId="77777777" w:rsidR="00F03067" w:rsidRPr="0050551C" w:rsidRDefault="001B1719">
            <w:pPr>
              <w:jc w:val="center"/>
              <w:rPr>
                <w:rFonts w:hint="cs"/>
                <w:sz w:val="28"/>
                <w:szCs w:val="28"/>
              </w:rPr>
            </w:pPr>
            <w:r w:rsidRPr="0050551C">
              <w:rPr>
                <w:rFonts w:hint="cs"/>
                <w:sz w:val="28"/>
                <w:szCs w:val="28"/>
              </w:rPr>
              <w:t>1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1" w14:textId="77777777" w:rsidR="00F03067" w:rsidRPr="0050551C" w:rsidRDefault="001B1719">
            <w:pPr>
              <w:jc w:val="center"/>
              <w:rPr>
                <w:rFonts w:hint="cs"/>
                <w:sz w:val="28"/>
                <w:szCs w:val="28"/>
              </w:rPr>
            </w:pPr>
            <w:r w:rsidRPr="0050551C">
              <w:rPr>
                <w:rFonts w:hint="cs"/>
                <w:sz w:val="28"/>
                <w:szCs w:val="28"/>
              </w:rPr>
              <w:t>1.0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2" w14:textId="77777777" w:rsidR="00F03067" w:rsidRPr="0050551C" w:rsidRDefault="001624A7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hint="cs"/>
                <w:sz w:val="28"/>
                <w:szCs w:val="28"/>
                <w:cs/>
              </w:rPr>
              <w:t>สร้างเอกสาร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3" w14:textId="77777777" w:rsidR="00F03067" w:rsidRPr="0050551C" w:rsidRDefault="00D27EDE" w:rsidP="00D27EDE">
            <w:pPr>
              <w:jc w:val="center"/>
              <w:rPr>
                <w:rFonts w:hint="cs"/>
                <w:sz w:val="28"/>
                <w:szCs w:val="28"/>
              </w:rPr>
            </w:pPr>
            <w:r w:rsidRPr="0050551C">
              <w:rPr>
                <w:rFonts w:hint="cs"/>
                <w:sz w:val="28"/>
                <w:szCs w:val="28"/>
              </w:rPr>
              <w:t>20/4/2569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4" w14:textId="5DC9DACB" w:rsidR="00F03067" w:rsidRPr="0050551C" w:rsidRDefault="00B26375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hint="cs"/>
                <w:sz w:val="28"/>
                <w:szCs w:val="28"/>
                <w:cs/>
              </w:rPr>
              <w:t xml:space="preserve">ณัฐกานต์ </w:t>
            </w:r>
            <w:proofErr w:type="spellStart"/>
            <w:r w:rsidRPr="0050551C">
              <w:rPr>
                <w:rFonts w:hint="cs"/>
                <w:sz w:val="28"/>
                <w:szCs w:val="28"/>
                <w:cs/>
              </w:rPr>
              <w:t>กั</w:t>
            </w:r>
            <w:proofErr w:type="spellEnd"/>
            <w:r w:rsidRPr="0050551C">
              <w:rPr>
                <w:rFonts w:hint="cs"/>
                <w:sz w:val="28"/>
                <w:szCs w:val="28"/>
                <w:cs/>
              </w:rPr>
              <w:t>ณ</w:t>
            </w:r>
            <w:proofErr w:type="spellStart"/>
            <w:r w:rsidRPr="0050551C">
              <w:rPr>
                <w:rFonts w:hint="cs"/>
                <w:sz w:val="28"/>
                <w:szCs w:val="28"/>
                <w:cs/>
              </w:rPr>
              <w:t>โส</w:t>
            </w:r>
            <w:proofErr w:type="spellEnd"/>
            <w:r w:rsidRPr="0050551C">
              <w:rPr>
                <w:rFonts w:hint="cs"/>
                <w:sz w:val="28"/>
                <w:szCs w:val="28"/>
                <w:cs/>
              </w:rPr>
              <w:t>ภณ</w:t>
            </w:r>
          </w:p>
        </w:tc>
      </w:tr>
      <w:tr w:rsidR="00F03067" w:rsidRPr="0050551C" w14:paraId="6383A18B" w14:textId="77777777" w:rsidTr="00E11550">
        <w:trPr>
          <w:trHeight w:val="500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6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7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8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9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A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</w:tr>
      <w:tr w:rsidR="00F03067" w:rsidRPr="0050551C" w14:paraId="6383A191" w14:textId="77777777" w:rsidTr="00E11550">
        <w:trPr>
          <w:trHeight w:val="500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C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D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E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F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0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</w:tr>
      <w:tr w:rsidR="00F03067" w:rsidRPr="0050551C" w14:paraId="6383A197" w14:textId="77777777" w:rsidTr="00E11550">
        <w:trPr>
          <w:trHeight w:val="500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2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3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4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5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6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</w:tr>
      <w:tr w:rsidR="00F03067" w:rsidRPr="0050551C" w14:paraId="6383A19D" w14:textId="77777777" w:rsidTr="00E11550">
        <w:trPr>
          <w:trHeight w:val="500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8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9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A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B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C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</w:tr>
      <w:tr w:rsidR="00F03067" w:rsidRPr="0050551C" w14:paraId="6383A1A3" w14:textId="77777777" w:rsidTr="00E11550">
        <w:trPr>
          <w:trHeight w:val="500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E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F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0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1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2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</w:tr>
      <w:tr w:rsidR="00F03067" w:rsidRPr="0050551C" w14:paraId="6383A1A9" w14:textId="77777777" w:rsidTr="00E11550">
        <w:trPr>
          <w:trHeight w:val="500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4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5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6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7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8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</w:tr>
      <w:tr w:rsidR="00F03067" w:rsidRPr="0050551C" w14:paraId="6383A1AF" w14:textId="77777777" w:rsidTr="00E11550">
        <w:trPr>
          <w:trHeight w:val="500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A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B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C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D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E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</w:tr>
      <w:tr w:rsidR="00F03067" w:rsidRPr="0050551C" w14:paraId="6383A1B5" w14:textId="77777777" w:rsidTr="00E11550">
        <w:trPr>
          <w:trHeight w:val="500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0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1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2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3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4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</w:tr>
      <w:tr w:rsidR="00F03067" w:rsidRPr="0050551C" w14:paraId="6383A1BB" w14:textId="77777777" w:rsidTr="00E11550">
        <w:trPr>
          <w:trHeight w:val="500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6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7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8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9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A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</w:tr>
      <w:tr w:rsidR="00F03067" w:rsidRPr="0050551C" w14:paraId="6383A1C1" w14:textId="77777777" w:rsidTr="00E11550">
        <w:trPr>
          <w:trHeight w:val="500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C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D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E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F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0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</w:tr>
      <w:tr w:rsidR="00F03067" w:rsidRPr="0050551C" w14:paraId="6383A1C7" w14:textId="77777777" w:rsidTr="00E11550">
        <w:trPr>
          <w:trHeight w:val="500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2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3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4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5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6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</w:tr>
      <w:tr w:rsidR="00F03067" w:rsidRPr="0050551C" w14:paraId="6383A1CD" w14:textId="77777777" w:rsidTr="00E11550">
        <w:trPr>
          <w:trHeight w:val="500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8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9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A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B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C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</w:tr>
      <w:tr w:rsidR="00F03067" w:rsidRPr="0050551C" w14:paraId="6383A1D3" w14:textId="77777777" w:rsidTr="00E11550">
        <w:trPr>
          <w:trHeight w:val="500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E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F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0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1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2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</w:tr>
      <w:tr w:rsidR="00F03067" w:rsidRPr="0050551C" w14:paraId="6383A1D9" w14:textId="77777777" w:rsidTr="00E11550">
        <w:trPr>
          <w:trHeight w:val="500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4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5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6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7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8" w14:textId="77777777" w:rsidR="00F03067" w:rsidRPr="0050551C" w:rsidRDefault="00F03067">
            <w:pPr>
              <w:rPr>
                <w:rFonts w:hint="cs"/>
                <w:sz w:val="28"/>
                <w:szCs w:val="28"/>
              </w:rPr>
            </w:pPr>
          </w:p>
        </w:tc>
      </w:tr>
    </w:tbl>
    <w:p w14:paraId="6383A1DA" w14:textId="77777777" w:rsidR="00F03067" w:rsidRPr="0050551C" w:rsidRDefault="00F03067">
      <w:pPr>
        <w:spacing w:before="120" w:after="120"/>
        <w:rPr>
          <w:rFonts w:hint="cs"/>
        </w:rPr>
      </w:pPr>
    </w:p>
    <w:p w14:paraId="6383A1DB" w14:textId="77777777" w:rsidR="001624A7" w:rsidRPr="0050551C" w:rsidRDefault="001624A7">
      <w:pPr>
        <w:rPr>
          <w:rFonts w:eastAsia="TH Sarabun New" w:hint="cs"/>
          <w:b/>
          <w:bCs/>
          <w:color w:val="1B3A6B"/>
          <w:sz w:val="44"/>
          <w:szCs w:val="44"/>
          <w:cs/>
        </w:rPr>
      </w:pPr>
      <w:r w:rsidRPr="0050551C">
        <w:rPr>
          <w:rFonts w:hint="cs"/>
          <w:cs/>
        </w:rPr>
        <w:br w:type="page"/>
      </w:r>
    </w:p>
    <w:p w14:paraId="6383A1DC" w14:textId="77777777" w:rsidR="00AF4022" w:rsidRPr="0050551C" w:rsidRDefault="00AF4022" w:rsidP="0090728B">
      <w:pPr>
        <w:pStyle w:val="11"/>
        <w:rPr>
          <w:rFonts w:ascii="TH SarabunPSK" w:hAnsi="TH SarabunPSK" w:cs="TH SarabunPSK"/>
        </w:rPr>
      </w:pPr>
      <w:r w:rsidRPr="0050551C">
        <w:rPr>
          <w:rFonts w:ascii="TH SarabunPSK" w:hAnsi="TH SarabunPSK" w:cs="TH SarabunPSK" w:hint="cs"/>
          <w:cs/>
        </w:rPr>
        <w:lastRenderedPageBreak/>
        <w:t>สารบัญ</w:t>
      </w:r>
    </w:p>
    <w:sdt>
      <w:sdtPr>
        <w:rPr>
          <w:rFonts w:ascii="TH SarabunPSK" w:eastAsia="TH SarabunPSK" w:hAnsi="TH SarabunPSK" w:cs="TH SarabunPSK" w:hint="cs"/>
          <w:b w:val="0"/>
          <w:bCs w:val="0"/>
          <w:color w:val="auto"/>
          <w:sz w:val="22"/>
          <w:szCs w:val="22"/>
        </w:rPr>
        <w:alias w:val="สารบัญ"/>
        <w:id w:val="-542981593"/>
      </w:sdtPr>
      <w:sdtContent>
        <w:p w14:paraId="6BB291E9" w14:textId="175738D0" w:rsidR="00926660" w:rsidRPr="00926660" w:rsidRDefault="00485699">
          <w:pPr>
            <w:pStyle w:val="11"/>
            <w:rPr>
              <w:rFonts w:ascii="TH SarabunPSK" w:eastAsiaTheme="minorEastAsia" w:hAnsi="TH SarabunPSK" w:cs="TH SarabunPSK" w:hint="cs"/>
              <w:b w:val="0"/>
              <w:bCs w:val="0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357C35">
            <w:rPr>
              <w:rFonts w:ascii="TH SarabunPSK" w:hAnsi="TH SarabunPSK" w:cs="TH SarabunPSK" w:hint="cs"/>
            </w:rPr>
            <w:fldChar w:fldCharType="begin"/>
          </w:r>
          <w:r w:rsidRPr="00357C35">
            <w:rPr>
              <w:rFonts w:ascii="TH SarabunPSK" w:hAnsi="TH SarabunPSK" w:cs="TH SarabunPSK" w:hint="cs"/>
            </w:rPr>
            <w:instrText>TOC \h \o "1-3" \t "Heading 1,1,Heading 2,2,Heading 3,3"</w:instrText>
          </w:r>
          <w:r w:rsidRPr="00357C35">
            <w:rPr>
              <w:rFonts w:ascii="TH SarabunPSK" w:hAnsi="TH SarabunPSK" w:cs="TH SarabunPSK" w:hint="cs"/>
            </w:rPr>
            <w:fldChar w:fldCharType="separate"/>
          </w:r>
          <w:hyperlink w:anchor="_Toc230943710" w:history="1">
            <w:r w:rsidR="00926660"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บทนำ</w:t>
            </w:r>
            <w:r w:rsidR="00926660" w:rsidRPr="00926660">
              <w:rPr>
                <w:rFonts w:ascii="TH SarabunPSK" w:hAnsi="TH SarabunPSK" w:cs="TH SarabunPSK" w:hint="cs"/>
                <w:noProof/>
              </w:rPr>
              <w:tab/>
            </w:r>
            <w:r w:rsidR="00926660"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="00926660" w:rsidRPr="00926660">
              <w:rPr>
                <w:rFonts w:ascii="TH SarabunPSK" w:hAnsi="TH SarabunPSK" w:cs="TH SarabunPSK" w:hint="cs"/>
                <w:noProof/>
              </w:rPr>
              <w:instrText xml:space="preserve"> PAGEREF _Toc230943710 \h </w:instrText>
            </w:r>
            <w:r w:rsidR="00926660"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="00926660"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5</w:t>
            </w:r>
            <w:r w:rsidR="00926660"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3C9496CC" w14:textId="7E6F5AD8" w:rsidR="00926660" w:rsidRPr="00926660" w:rsidRDefault="00926660">
          <w:pPr>
            <w:pStyle w:val="2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11" w:history="1">
            <w:r w:rsidRPr="00926660">
              <w:rPr>
                <w:rStyle w:val="a8"/>
                <w:rFonts w:ascii="TH SarabunPSK" w:hAnsi="TH SarabunPSK" w:cs="TH SarabunPSK" w:hint="cs"/>
                <w:noProof/>
              </w:rPr>
              <w:t xml:space="preserve">1.  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ความเป็นมาของโครงการ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_Toc230943711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5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2B69F364" w14:textId="54816A2B" w:rsidR="00926660" w:rsidRPr="00926660" w:rsidRDefault="00926660">
          <w:pPr>
            <w:pStyle w:val="2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12" w:history="1">
            <w:r w:rsidRPr="00926660">
              <w:rPr>
                <w:rStyle w:val="a8"/>
                <w:rFonts w:ascii="TH SarabunPSK" w:hAnsi="TH SarabunPSK" w:cs="TH SarabunPSK" w:hint="cs"/>
                <w:noProof/>
              </w:rPr>
              <w:t xml:space="preserve">2.  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วัตถุประสงค์ของเอกสาร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_Toc230943712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5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1AAB10A8" w14:textId="4A8289A2" w:rsidR="00926660" w:rsidRPr="00926660" w:rsidRDefault="00926660">
          <w:pPr>
            <w:pStyle w:val="2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13" w:history="1">
            <w:r w:rsidRPr="00926660">
              <w:rPr>
                <w:rStyle w:val="a8"/>
                <w:rFonts w:ascii="TH SarabunPSK" w:hAnsi="TH SarabunPSK" w:cs="TH SarabunPSK" w:hint="cs"/>
                <w:noProof/>
              </w:rPr>
              <w:t xml:space="preserve">4.  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นิยามและคำย่อ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_Toc230943713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6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2FAAC1E4" w14:textId="0FBBF7D9" w:rsidR="00926660" w:rsidRPr="00926660" w:rsidRDefault="00926660">
          <w:pPr>
            <w:pStyle w:val="11"/>
            <w:rPr>
              <w:rFonts w:ascii="TH SarabunPSK" w:eastAsiaTheme="minorEastAsia" w:hAnsi="TH SarabunPSK" w:cs="TH SarabunPSK" w:hint="cs"/>
              <w:b w:val="0"/>
              <w:bCs w:val="0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30943714" w:history="1"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ส่วนที่ 2</w:t>
            </w:r>
            <w:r w:rsidRPr="00926660">
              <w:rPr>
                <w:rStyle w:val="a8"/>
                <w:rFonts w:ascii="TH SarabunPSK" w:hAnsi="TH SarabunPSK" w:cs="TH SarabunPSK" w:hint="cs"/>
                <w:noProof/>
              </w:rPr>
              <w:t xml:space="preserve"> 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 xml:space="preserve">ความต้องการผู้ใช้งาน </w:t>
            </w:r>
            <w:r w:rsidRPr="00926660">
              <w:rPr>
                <w:rStyle w:val="a8"/>
                <w:rFonts w:ascii="TH SarabunPSK" w:hAnsi="TH SarabunPSK" w:cs="TH SarabunPSK" w:hint="cs"/>
                <w:noProof/>
              </w:rPr>
              <w:t>(User Requirements)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_Toc230943714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7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44DD1EE5" w14:textId="1BBCF8BE" w:rsidR="00926660" w:rsidRPr="00926660" w:rsidRDefault="00926660">
          <w:pPr>
            <w:pStyle w:val="2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15" w:history="1">
            <w:r w:rsidRPr="00926660">
              <w:rPr>
                <w:rStyle w:val="a8"/>
                <w:rFonts w:ascii="TH SarabunPSK" w:hAnsi="TH SarabunPSK" w:cs="TH SarabunPSK" w:hint="cs"/>
                <w:noProof/>
              </w:rPr>
              <w:t xml:space="preserve">2.1  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ภาพรวมระบบงานและผู้ใช้งาน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_Toc230943715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7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71F71393" w14:textId="692A87A0" w:rsidR="00926660" w:rsidRPr="00926660" w:rsidRDefault="00926660">
          <w:pPr>
            <w:pStyle w:val="2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16" w:history="1">
            <w:r w:rsidRPr="00926660">
              <w:rPr>
                <w:rStyle w:val="a8"/>
                <w:rFonts w:ascii="TH SarabunPSK" w:hAnsi="TH SarabunPSK" w:cs="TH SarabunPSK" w:hint="cs"/>
                <w:noProof/>
              </w:rPr>
              <w:t xml:space="preserve">2.2  Use Case Diagram 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 xml:space="preserve">และ </w:t>
            </w:r>
            <w:r w:rsidRPr="00926660">
              <w:rPr>
                <w:rStyle w:val="a8"/>
                <w:rFonts w:ascii="TH SarabunPSK" w:hAnsi="TH SarabunPSK" w:cs="TH SarabunPSK" w:hint="cs"/>
                <w:noProof/>
              </w:rPr>
              <w:t>Use Case Description (AS-IS)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_Toc230943716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8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2EB6ED2F" w14:textId="2337F5C5" w:rsidR="00926660" w:rsidRPr="00926660" w:rsidRDefault="00926660">
          <w:pPr>
            <w:pStyle w:val="3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17" w:history="1">
            <w:r w:rsidRPr="00926660">
              <w:rPr>
                <w:rStyle w:val="a8"/>
                <w:rFonts w:ascii="TH SarabunPSK" w:hAnsi="TH SarabunPSK" w:cs="TH SarabunPSK" w:hint="cs"/>
                <w:noProof/>
              </w:rPr>
              <w:t xml:space="preserve">2.2.1 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แผนภาพกระบวนงานระบบบริหารจัดการสิทธิ์และข้อมูลผู้ใช้งานระบบที่เป็นบุคลากรภายในสำนักงาน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_Toc230943717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8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3AB5E470" w14:textId="03DBB96F" w:rsidR="00926660" w:rsidRPr="00926660" w:rsidRDefault="00926660">
          <w:pPr>
            <w:pStyle w:val="3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18" w:history="1">
            <w:r w:rsidRPr="00926660">
              <w:rPr>
                <w:rStyle w:val="a8"/>
                <w:rFonts w:ascii="TH SarabunPSK" w:hAnsi="TH SarabunPSK" w:cs="TH SarabunPSK" w:hint="cs"/>
                <w:noProof/>
              </w:rPr>
              <w:t xml:space="preserve">2.2.2 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แผนภาพกระบวนงาน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_Toc230943718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42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6F0977A6" w14:textId="1514D173" w:rsidR="00926660" w:rsidRPr="00926660" w:rsidRDefault="00926660">
          <w:pPr>
            <w:pStyle w:val="3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19" w:history="1">
            <w:r w:rsidRPr="00926660">
              <w:rPr>
                <w:rStyle w:val="a8"/>
                <w:rFonts w:ascii="TH SarabunPSK" w:hAnsi="TH SarabunPSK" w:cs="TH SarabunPSK" w:hint="cs"/>
                <w:noProof/>
              </w:rPr>
              <w:t xml:space="preserve">2.2.3 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แผนภาพกระบวนงาน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_Toc230943719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57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594008C6" w14:textId="4357414A" w:rsidR="00926660" w:rsidRPr="00926660" w:rsidRDefault="00926660">
          <w:pPr>
            <w:pStyle w:val="3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20" w:history="1">
            <w:r w:rsidRPr="00926660">
              <w:rPr>
                <w:rStyle w:val="a8"/>
                <w:rFonts w:ascii="TH SarabunPSK" w:hAnsi="TH SarabunPSK" w:cs="TH SarabunPSK" w:hint="cs"/>
                <w:noProof/>
              </w:rPr>
              <w:t xml:space="preserve">2.2.4 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แผนภาพกระบวนงาน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_Toc230943720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62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089D7C4F" w14:textId="4C4149A0" w:rsidR="00926660" w:rsidRPr="00926660" w:rsidRDefault="00926660">
          <w:pPr>
            <w:pStyle w:val="3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21" w:history="1">
            <w:r w:rsidRPr="00926660">
              <w:rPr>
                <w:rStyle w:val="a8"/>
                <w:rFonts w:ascii="TH SarabunPSK" w:hAnsi="TH SarabunPSK" w:cs="TH SarabunPSK" w:hint="cs"/>
                <w:noProof/>
              </w:rPr>
              <w:t xml:space="preserve">2.2.5 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แผนภาพกระบวนงาน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_Toc230943721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101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1CB69727" w14:textId="7917215F" w:rsidR="00926660" w:rsidRPr="00926660" w:rsidRDefault="00926660">
          <w:pPr>
            <w:pStyle w:val="3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22" w:history="1">
            <w:r w:rsidRPr="00926660">
              <w:rPr>
                <w:rStyle w:val="a8"/>
                <w:rFonts w:ascii="TH SarabunPSK" w:hAnsi="TH SarabunPSK" w:cs="TH SarabunPSK" w:hint="cs"/>
                <w:noProof/>
              </w:rPr>
              <w:t xml:space="preserve">2.2.6 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แผนภาพกระบวนงาน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_Toc230943722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107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23D16C57" w14:textId="447AF33A" w:rsidR="00926660" w:rsidRPr="00926660" w:rsidRDefault="00926660">
          <w:pPr>
            <w:pStyle w:val="2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23" w:history="1">
            <w:r w:rsidRPr="00926660">
              <w:rPr>
                <w:rStyle w:val="a8"/>
                <w:rFonts w:ascii="TH SarabunPSK" w:hAnsi="TH SarabunPSK" w:cs="TH SarabunPSK" w:hint="cs"/>
                <w:noProof/>
              </w:rPr>
              <w:t xml:space="preserve">2.3  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 xml:space="preserve">ความต้องการของระบบ </w:t>
            </w:r>
            <w:r w:rsidRPr="00926660">
              <w:rPr>
                <w:rStyle w:val="a8"/>
                <w:rFonts w:ascii="TH SarabunPSK" w:hAnsi="TH SarabunPSK" w:cs="TH SarabunPSK" w:hint="cs"/>
                <w:noProof/>
              </w:rPr>
              <w:t>(TO-BE)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_Toc230943723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114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34360FC9" w14:textId="7C68BE10" w:rsidR="00926660" w:rsidRPr="00926660" w:rsidRDefault="00926660">
          <w:pPr>
            <w:pStyle w:val="3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24" w:history="1">
            <w:r w:rsidRPr="00926660">
              <w:rPr>
                <w:rStyle w:val="a8"/>
                <w:rFonts w:ascii="TH SarabunPSK" w:hAnsi="TH SarabunPSK" w:cs="TH SarabunPSK" w:hint="cs"/>
                <w:noProof/>
              </w:rPr>
              <w:t xml:space="preserve">2.3.1 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แผนภาพกระบวนงานระบบบริหารจัดการสิทธิ์และข้อมูลผู้ใช้งานระบบที่เป็นบุคลากรภายในสำนักงาน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_Toc230943724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114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1908651E" w14:textId="7B3E9ECA" w:rsidR="00926660" w:rsidRPr="00926660" w:rsidRDefault="00926660">
          <w:pPr>
            <w:pStyle w:val="3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25" w:history="1"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_Toc230943725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123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721BF43B" w14:textId="44E122B9" w:rsidR="00926660" w:rsidRPr="00926660" w:rsidRDefault="00926660">
          <w:pPr>
            <w:pStyle w:val="3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26" w:history="1"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_Toc230943726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124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35756E73" w14:textId="264DE49D" w:rsidR="00926660" w:rsidRPr="00926660" w:rsidRDefault="00926660">
          <w:pPr>
            <w:pStyle w:val="3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27" w:history="1"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_Toc230943727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149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751B04B8" w14:textId="09EB578C" w:rsidR="00926660" w:rsidRPr="00926660" w:rsidRDefault="00926660">
          <w:pPr>
            <w:pStyle w:val="3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28" w:history="1">
            <w:r w:rsidRPr="00926660">
              <w:rPr>
                <w:rStyle w:val="a8"/>
                <w:rFonts w:ascii="TH SarabunPSK" w:hAnsi="TH SarabunPSK" w:cs="TH SarabunPSK" w:hint="cs"/>
                <w:noProof/>
              </w:rPr>
              <w:t xml:space="preserve">2.3.2 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แผนภาพกระบวนงาน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_Toc230943728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158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289109F8" w14:textId="69BBC7EF" w:rsidR="00926660" w:rsidRPr="00926660" w:rsidRDefault="00926660">
          <w:pPr>
            <w:pStyle w:val="3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29" w:history="1">
            <w:r w:rsidRPr="00926660">
              <w:rPr>
                <w:rStyle w:val="a8"/>
                <w:rFonts w:ascii="TH SarabunPSK" w:hAnsi="TH SarabunPSK" w:cs="TH SarabunPSK" w:hint="cs"/>
                <w:noProof/>
              </w:rPr>
              <w:t xml:space="preserve">2.3.3 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แผนภาพกระบวนงาน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_Toc230943729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178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5F384423" w14:textId="5A7D6677" w:rsidR="00926660" w:rsidRPr="00926660" w:rsidRDefault="00926660">
          <w:pPr>
            <w:pStyle w:val="3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30" w:history="1">
            <w:r w:rsidRPr="00926660">
              <w:rPr>
                <w:rStyle w:val="a8"/>
                <w:rFonts w:ascii="TH SarabunPSK" w:hAnsi="TH SarabunPSK" w:cs="TH SarabunPSK" w:hint="cs"/>
                <w:noProof/>
              </w:rPr>
              <w:t xml:space="preserve">2.3.4 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แผนภาพกระบวนงาน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_Toc230943730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183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0C9AD2C7" w14:textId="3D37559E" w:rsidR="00926660" w:rsidRPr="00926660" w:rsidRDefault="00926660">
          <w:pPr>
            <w:pStyle w:val="3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31" w:history="1">
            <w:r w:rsidRPr="00926660">
              <w:rPr>
                <w:rStyle w:val="a8"/>
                <w:rFonts w:ascii="TH SarabunPSK" w:hAnsi="TH SarabunPSK" w:cs="TH SarabunPSK" w:hint="cs"/>
                <w:i/>
                <w:iCs/>
                <w:noProof/>
              </w:rPr>
              <w:t xml:space="preserve">2.3.5 </w:t>
            </w:r>
            <w:r w:rsidRPr="00926660">
              <w:rPr>
                <w:rStyle w:val="a8"/>
                <w:rFonts w:ascii="TH SarabunPSK" w:hAnsi="TH SarabunPSK" w:cs="TH SarabunPSK" w:hint="cs"/>
                <w:i/>
                <w:iCs/>
                <w:noProof/>
                <w:cs/>
              </w:rPr>
              <w:t>แผนภาพกระบวนงาน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_Toc230943731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216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2A94CA86" w14:textId="386C9FC6" w:rsidR="00926660" w:rsidRPr="00926660" w:rsidRDefault="00926660">
          <w:pPr>
            <w:pStyle w:val="3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32" w:history="1">
            <w:r w:rsidRPr="00926660">
              <w:rPr>
                <w:rStyle w:val="a8"/>
                <w:rFonts w:ascii="TH SarabunPSK" w:hAnsi="TH SarabunPSK" w:cs="TH SarabunPSK" w:hint="cs"/>
                <w:noProof/>
              </w:rPr>
              <w:t xml:space="preserve">2.3.6 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แผนภาพกระบวนงาน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_Toc230943732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222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292A534B" w14:textId="66B939BF" w:rsidR="00926660" w:rsidRPr="00926660" w:rsidRDefault="00926660">
          <w:pPr>
            <w:pStyle w:val="11"/>
            <w:rPr>
              <w:rFonts w:ascii="TH SarabunPSK" w:eastAsiaTheme="minorEastAsia" w:hAnsi="TH SarabunPSK" w:cs="TH SarabunPSK" w:hint="cs"/>
              <w:b w:val="0"/>
              <w:bCs w:val="0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30943733" w:history="1"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ภาคผน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ว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ก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_Toc230943733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227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57CA2B34" w14:textId="146D55E2" w:rsidR="00926660" w:rsidRPr="00926660" w:rsidRDefault="00926660">
          <w:pPr>
            <w:pStyle w:val="2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34" w:history="1"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ภาคผนวก ก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_Toc230943734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227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01E84442" w14:textId="13C74B70" w:rsidR="00926660" w:rsidRPr="00926660" w:rsidRDefault="00926660">
          <w:pPr>
            <w:pStyle w:val="2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35" w:history="1"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ภาคผนวก ข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_Toc230943735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228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468F4DB3" w14:textId="746BC788" w:rsidR="00926660" w:rsidRPr="00926660" w:rsidRDefault="00926660">
          <w:pPr>
            <w:pStyle w:val="2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36" w:history="1"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ภาคผนวก ค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_Toc230943736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229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02A4AEF0" w14:textId="5A635A63" w:rsidR="00926660" w:rsidRPr="00926660" w:rsidRDefault="00926660">
          <w:pPr>
            <w:pStyle w:val="2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37" w:history="1"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ภาคผนวก ง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_Toc230943737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239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02D7EEAE" w14:textId="0BA45F9A" w:rsidR="00926660" w:rsidRPr="00926660" w:rsidRDefault="00926660">
          <w:pPr>
            <w:pStyle w:val="23"/>
            <w:tabs>
              <w:tab w:val="right" w:leader="dot" w:pos="9345"/>
            </w:tabs>
            <w:rPr>
              <w:rFonts w:ascii="TH SarabunPSK" w:eastAsiaTheme="minorEastAsia" w:hAnsi="TH SarabunPSK" w:cs="TH SarabunPSK" w:hint="cs"/>
              <w:noProof/>
              <w:kern w:val="2"/>
              <w:sz w:val="24"/>
              <w:szCs w:val="30"/>
              <w14:ligatures w14:val="standardContextual"/>
            </w:rPr>
          </w:pPr>
          <w:hyperlink w:anchor="_Toc230943738" w:history="1"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ภาคผนวก จ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_Toc230943738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249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30EC3340" w14:textId="25004C9C" w:rsidR="00926660" w:rsidRDefault="0092666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0943739" w:history="1"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t>ภาคผนวก ฉ</w:t>
            </w:r>
            <w:r w:rsidRPr="00926660">
              <w:rPr>
                <w:rFonts w:ascii="TH SarabunPSK" w:hAnsi="TH SarabunPSK" w:cs="TH SarabunPSK" w:hint="cs"/>
                <w:noProof/>
              </w:rPr>
              <w:tab/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begin"/>
            </w:r>
            <w:r w:rsidRPr="00926660">
              <w:rPr>
                <w:rFonts w:ascii="TH SarabunPSK" w:hAnsi="TH SarabunPSK" w:cs="TH SarabunPSK" w:hint="cs"/>
                <w:noProof/>
              </w:rPr>
              <w:instrText xml:space="preserve"> PAGEREF _Toc230943739 \h </w:instrTex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separate"/>
            </w:r>
            <w:r w:rsidR="00D959DB">
              <w:rPr>
                <w:rFonts w:ascii="TH SarabunPSK" w:hAnsi="TH SarabunPSK" w:cs="TH SarabunPSK"/>
                <w:noProof/>
              </w:rPr>
              <w:t>260</w:t>
            </w:r>
            <w:r w:rsidRPr="00926660">
              <w:rPr>
                <w:rStyle w:val="a8"/>
                <w:rFonts w:ascii="TH SarabunPSK" w:hAnsi="TH SarabunPSK" w:cs="TH SarabunPSK" w:hint="cs"/>
                <w:noProof/>
                <w:cs/>
              </w:rPr>
              <w:fldChar w:fldCharType="end"/>
            </w:r>
          </w:hyperlink>
        </w:p>
        <w:p w14:paraId="6383A229" w14:textId="7076E4E6" w:rsidR="00485699" w:rsidRPr="0050551C" w:rsidRDefault="00485699" w:rsidP="00485699">
          <w:pPr>
            <w:rPr>
              <w:rFonts w:hint="cs"/>
            </w:rPr>
          </w:pPr>
          <w:r w:rsidRPr="00357C35">
            <w:rPr>
              <w:rFonts w:hint="cs"/>
              <w:sz w:val="32"/>
              <w:szCs w:val="32"/>
            </w:rPr>
            <w:fldChar w:fldCharType="end"/>
          </w:r>
        </w:p>
      </w:sdtContent>
    </w:sdt>
    <w:p w14:paraId="6383A22A" w14:textId="77777777" w:rsidR="00836898" w:rsidRPr="0050551C" w:rsidRDefault="00485699">
      <w:pPr>
        <w:spacing w:before="30" w:after="30" w:line="300" w:lineRule="auto"/>
        <w:rPr>
          <w:rFonts w:hint="cs"/>
        </w:rPr>
      </w:pPr>
      <w:r w:rsidRPr="0050551C">
        <w:rPr>
          <w:rFonts w:hint="cs"/>
          <w:color w:val="3C3C3C"/>
        </w:rPr>
        <w:t> </w:t>
      </w:r>
    </w:p>
    <w:p w14:paraId="6383A22B" w14:textId="77777777" w:rsidR="00485699" w:rsidRPr="0050551C" w:rsidRDefault="00485699">
      <w:pPr>
        <w:rPr>
          <w:rFonts w:hint="cs"/>
          <w:b/>
          <w:bCs/>
          <w:color w:val="1A2F6E"/>
          <w:sz w:val="32"/>
          <w:szCs w:val="32"/>
          <w:cs/>
        </w:rPr>
      </w:pPr>
      <w:r w:rsidRPr="0050551C">
        <w:rPr>
          <w:rFonts w:hint="cs"/>
          <w:b/>
          <w:bCs/>
          <w:color w:val="1A2F6E"/>
          <w:sz w:val="32"/>
          <w:szCs w:val="32"/>
          <w:cs/>
        </w:rPr>
        <w:br w:type="page"/>
      </w:r>
    </w:p>
    <w:p w14:paraId="6383A22C" w14:textId="77777777" w:rsidR="00836898" w:rsidRPr="0050551C" w:rsidRDefault="00485699" w:rsidP="00485699">
      <w:pPr>
        <w:pStyle w:val="1"/>
        <w:rPr>
          <w:rFonts w:hint="cs"/>
          <w:color w:val="1B3A6B"/>
          <w:sz w:val="44"/>
          <w:szCs w:val="44"/>
        </w:rPr>
      </w:pPr>
      <w:bookmarkStart w:id="0" w:name="_Toc230943710"/>
      <w:r w:rsidRPr="0050551C">
        <w:rPr>
          <w:rFonts w:hint="cs"/>
          <w:color w:val="1B3A6B"/>
          <w:sz w:val="44"/>
          <w:szCs w:val="44"/>
          <w:cs/>
        </w:rPr>
        <w:lastRenderedPageBreak/>
        <w:t>บทนำ</w:t>
      </w:r>
      <w:bookmarkEnd w:id="0"/>
    </w:p>
    <w:p w14:paraId="6383A22D" w14:textId="77777777" w:rsidR="00836898" w:rsidRPr="0050551C" w:rsidRDefault="00485699" w:rsidP="00485699">
      <w:pPr>
        <w:pStyle w:val="21"/>
        <w:rPr>
          <w:rFonts w:hint="cs"/>
          <w:sz w:val="36"/>
          <w:szCs w:val="36"/>
        </w:rPr>
      </w:pPr>
      <w:bookmarkStart w:id="1" w:name="_Toc230943711"/>
      <w:r w:rsidRPr="0050551C">
        <w:rPr>
          <w:rFonts w:hint="cs"/>
          <w:color w:val="2E75B6"/>
          <w:sz w:val="36"/>
          <w:szCs w:val="36"/>
        </w:rPr>
        <w:softHyphen/>
        <w:t xml:space="preserve">1.  </w:t>
      </w:r>
      <w:r w:rsidRPr="0050551C">
        <w:rPr>
          <w:rFonts w:hint="cs"/>
          <w:color w:val="2E75B6"/>
          <w:sz w:val="36"/>
          <w:szCs w:val="36"/>
          <w:cs/>
        </w:rPr>
        <w:t>ความเป็นมาของโครงการ</w:t>
      </w:r>
      <w:bookmarkEnd w:id="1"/>
    </w:p>
    <w:p w14:paraId="6383A22E" w14:textId="77777777" w:rsidR="00836898" w:rsidRPr="0050551C" w:rsidRDefault="00485699">
      <w:pPr>
        <w:spacing w:before="60" w:after="60" w:line="320" w:lineRule="auto"/>
        <w:jc w:val="both"/>
        <w:rPr>
          <w:rFonts w:hint="cs"/>
          <w:sz w:val="28"/>
          <w:szCs w:val="28"/>
        </w:rPr>
      </w:pPr>
      <w:r w:rsidRPr="0050551C">
        <w:rPr>
          <w:rFonts w:hint="cs"/>
          <w:color w:val="3C3C3C"/>
          <w:sz w:val="28"/>
          <w:szCs w:val="28"/>
          <w:cs/>
        </w:rPr>
        <w:t xml:space="preserve">สำนักงานคณะกรรมการป้องกันและปราบปรามการทุจริตในภาครัฐ </w:t>
      </w:r>
      <w:r w:rsidRPr="0050551C">
        <w:rPr>
          <w:rFonts w:hint="cs"/>
          <w:color w:val="3C3C3C"/>
          <w:sz w:val="28"/>
          <w:szCs w:val="28"/>
        </w:rPr>
        <w:t>(</w:t>
      </w:r>
      <w:r w:rsidRPr="0050551C">
        <w:rPr>
          <w:rFonts w:hint="cs"/>
          <w:color w:val="3C3C3C"/>
          <w:sz w:val="28"/>
          <w:szCs w:val="28"/>
          <w:cs/>
        </w:rPr>
        <w:t>สำนักงาน ป</w:t>
      </w:r>
      <w:r w:rsidRPr="0050551C">
        <w:rPr>
          <w:rFonts w:hint="cs"/>
          <w:color w:val="3C3C3C"/>
          <w:sz w:val="28"/>
          <w:szCs w:val="28"/>
        </w:rPr>
        <w:t>.</w:t>
      </w:r>
      <w:r w:rsidRPr="0050551C">
        <w:rPr>
          <w:rFonts w:hint="cs"/>
          <w:color w:val="3C3C3C"/>
          <w:sz w:val="28"/>
          <w:szCs w:val="28"/>
          <w:cs/>
        </w:rPr>
        <w:t>ป</w:t>
      </w:r>
      <w:r w:rsidRPr="0050551C">
        <w:rPr>
          <w:rFonts w:hint="cs"/>
          <w:color w:val="3C3C3C"/>
          <w:sz w:val="28"/>
          <w:szCs w:val="28"/>
        </w:rPr>
        <w:t>.</w:t>
      </w:r>
      <w:r w:rsidRPr="0050551C">
        <w:rPr>
          <w:rFonts w:hint="cs"/>
          <w:color w:val="3C3C3C"/>
          <w:sz w:val="28"/>
          <w:szCs w:val="28"/>
          <w:cs/>
        </w:rPr>
        <w:t>ท</w:t>
      </w:r>
      <w:r w:rsidRPr="0050551C">
        <w:rPr>
          <w:rFonts w:hint="cs"/>
          <w:color w:val="3C3C3C"/>
          <w:sz w:val="28"/>
          <w:szCs w:val="28"/>
        </w:rPr>
        <w:t xml:space="preserve">.) </w:t>
      </w:r>
      <w:r w:rsidRPr="0050551C">
        <w:rPr>
          <w:rFonts w:hint="cs"/>
          <w:color w:val="3C3C3C"/>
          <w:sz w:val="28"/>
          <w:szCs w:val="28"/>
          <w:cs/>
        </w:rPr>
        <w:t xml:space="preserve">มีภารกิจหลักในการป้องกันและปราบปรามการทุจริตและประพฤติมิชอบของเจ้าหน้าที่รัฐ เพื่อให้การดำเนินงานมีประสิทธิภาพและโปร่งใส จึงได้จัดทำโครงการพัฒนาระบบ </w:t>
      </w:r>
      <w:r w:rsidRPr="0050551C">
        <w:rPr>
          <w:rFonts w:hint="cs"/>
          <w:color w:val="3C3C3C"/>
          <w:sz w:val="28"/>
          <w:szCs w:val="28"/>
        </w:rPr>
        <w:t xml:space="preserve">E-CMIS </w:t>
      </w:r>
      <w:r w:rsidRPr="0050551C">
        <w:rPr>
          <w:rFonts w:hint="cs"/>
          <w:color w:val="3C3C3C"/>
          <w:sz w:val="28"/>
          <w:szCs w:val="28"/>
          <w:cs/>
        </w:rPr>
        <w:t>เพื่อนำเทคโนโลยีดิจิทัลมาใช้ในการบริหารจัดการงานและเชื่อมโยงข้อมูลระหว่างหน่วยงานที่เกี่ยวข้องอย่างครบวงจร</w:t>
      </w:r>
    </w:p>
    <w:p w14:paraId="6383A22F" w14:textId="77777777" w:rsidR="00485699" w:rsidRPr="0050551C" w:rsidRDefault="00485699">
      <w:pPr>
        <w:spacing w:before="60" w:after="60" w:line="320" w:lineRule="auto"/>
        <w:jc w:val="both"/>
        <w:rPr>
          <w:rFonts w:hint="cs"/>
          <w:sz w:val="28"/>
          <w:szCs w:val="28"/>
        </w:rPr>
      </w:pPr>
    </w:p>
    <w:p w14:paraId="6383A230" w14:textId="77777777" w:rsidR="00836898" w:rsidRPr="0050551C" w:rsidRDefault="00485699" w:rsidP="00485699">
      <w:pPr>
        <w:pStyle w:val="21"/>
        <w:rPr>
          <w:rFonts w:hint="cs"/>
          <w:sz w:val="36"/>
          <w:szCs w:val="36"/>
        </w:rPr>
      </w:pPr>
      <w:bookmarkStart w:id="2" w:name="_Toc230943712"/>
      <w:r w:rsidRPr="0050551C">
        <w:rPr>
          <w:rFonts w:hint="cs"/>
          <w:color w:val="2E75B6"/>
          <w:sz w:val="36"/>
          <w:szCs w:val="36"/>
        </w:rPr>
        <w:t xml:space="preserve">2.  </w:t>
      </w:r>
      <w:r w:rsidRPr="0050551C">
        <w:rPr>
          <w:rFonts w:hint="cs"/>
          <w:color w:val="2E75B6"/>
          <w:sz w:val="36"/>
          <w:szCs w:val="36"/>
          <w:cs/>
        </w:rPr>
        <w:t>วัตถุประสงค์ของเอกสาร</w:t>
      </w:r>
      <w:bookmarkEnd w:id="2"/>
    </w:p>
    <w:p w14:paraId="2AE3EBF4" w14:textId="77777777" w:rsidR="00725352" w:rsidRPr="0050551C" w:rsidRDefault="00725352" w:rsidP="00725352">
      <w:pPr>
        <w:spacing w:after="120"/>
        <w:rPr>
          <w:rFonts w:hint="cs"/>
          <w:sz w:val="32"/>
          <w:szCs w:val="32"/>
        </w:rPr>
      </w:pPr>
      <w:r w:rsidRPr="0050551C">
        <w:rPr>
          <w:rFonts w:hint="cs"/>
          <w:sz w:val="32"/>
          <w:szCs w:val="32"/>
          <w:cs/>
        </w:rPr>
        <w:t>เอกสารฉบับนี้วิเคราะห์กระบวนงาน ระบบกระบวนการดำเนินงานกล่าวหา ของสำนักงาน ป</w:t>
      </w:r>
      <w:r w:rsidRPr="0050551C">
        <w:rPr>
          <w:rFonts w:hint="cs"/>
          <w:sz w:val="32"/>
          <w:szCs w:val="32"/>
        </w:rPr>
        <w:t>.</w:t>
      </w:r>
      <w:r w:rsidRPr="0050551C">
        <w:rPr>
          <w:rFonts w:hint="cs"/>
          <w:sz w:val="32"/>
          <w:szCs w:val="32"/>
          <w:cs/>
        </w:rPr>
        <w:t>ป</w:t>
      </w:r>
      <w:r w:rsidRPr="0050551C">
        <w:rPr>
          <w:rFonts w:hint="cs"/>
          <w:sz w:val="32"/>
          <w:szCs w:val="32"/>
        </w:rPr>
        <w:t>.</w:t>
      </w:r>
      <w:r w:rsidRPr="0050551C">
        <w:rPr>
          <w:rFonts w:hint="cs"/>
          <w:sz w:val="32"/>
          <w:szCs w:val="32"/>
          <w:cs/>
        </w:rPr>
        <w:t>ท</w:t>
      </w:r>
      <w:r w:rsidRPr="0050551C">
        <w:rPr>
          <w:rFonts w:hint="cs"/>
          <w:sz w:val="32"/>
          <w:szCs w:val="32"/>
        </w:rPr>
        <w:t xml:space="preserve">. </w:t>
      </w:r>
      <w:r w:rsidRPr="0050551C">
        <w:rPr>
          <w:rFonts w:hint="cs"/>
          <w:sz w:val="32"/>
          <w:szCs w:val="32"/>
          <w:cs/>
        </w:rPr>
        <w:t xml:space="preserve">ทั้งสภาพปัจจุบัน </w:t>
      </w:r>
      <w:r w:rsidRPr="0050551C">
        <w:rPr>
          <w:rFonts w:hint="cs"/>
          <w:sz w:val="32"/>
          <w:szCs w:val="32"/>
        </w:rPr>
        <w:t xml:space="preserve">(AS-IS) </w:t>
      </w:r>
      <w:r w:rsidRPr="0050551C">
        <w:rPr>
          <w:rFonts w:hint="cs"/>
          <w:sz w:val="32"/>
          <w:szCs w:val="32"/>
          <w:cs/>
        </w:rPr>
        <w:t xml:space="preserve">และสภาพที่ต้องการ </w:t>
      </w:r>
      <w:r w:rsidRPr="0050551C">
        <w:rPr>
          <w:rFonts w:hint="cs"/>
          <w:sz w:val="32"/>
          <w:szCs w:val="32"/>
        </w:rPr>
        <w:t xml:space="preserve">(TO-BE) </w:t>
      </w:r>
      <w:r w:rsidRPr="0050551C">
        <w:rPr>
          <w:rFonts w:hint="cs"/>
          <w:sz w:val="32"/>
          <w:szCs w:val="32"/>
          <w:cs/>
        </w:rPr>
        <w:t xml:space="preserve">ตามมาตรฐาน </w:t>
      </w:r>
      <w:r w:rsidRPr="0050551C">
        <w:rPr>
          <w:rFonts w:hint="cs"/>
          <w:sz w:val="32"/>
          <w:szCs w:val="32"/>
        </w:rPr>
        <w:t xml:space="preserve">Use Case / Activity Diagram </w:t>
      </w:r>
      <w:r w:rsidRPr="0050551C">
        <w:rPr>
          <w:rFonts w:hint="cs"/>
          <w:sz w:val="32"/>
          <w:szCs w:val="32"/>
          <w:cs/>
        </w:rPr>
        <w:t>โดยมีวัตถุประสงค์เพิ่มเติม ดังนี้</w:t>
      </w:r>
      <w:r w:rsidRPr="0050551C">
        <w:rPr>
          <w:rFonts w:hint="cs"/>
        </w:rPr>
        <w:br/>
      </w:r>
      <w:r w:rsidRPr="0050551C">
        <w:rPr>
          <w:rFonts w:hint="cs"/>
          <w:sz w:val="32"/>
          <w:szCs w:val="32"/>
        </w:rPr>
        <w:t xml:space="preserve"> </w:t>
      </w:r>
      <w:r w:rsidRPr="0050551C">
        <w:rPr>
          <w:rFonts w:hint="cs"/>
          <w:sz w:val="32"/>
          <w:szCs w:val="32"/>
        </w:rPr>
        <w:tab/>
        <w:t>1.1.1</w:t>
      </w:r>
      <w:r w:rsidRPr="0050551C">
        <w:rPr>
          <w:rFonts w:hint="cs"/>
          <w:sz w:val="32"/>
          <w:szCs w:val="32"/>
          <w:cs/>
        </w:rPr>
        <w:t xml:space="preserve"> เพื่อพัฒนาระบบเทคโนโลยีดิจิทัล ให้เป็นกลไกสำคัญในการขับเคลื่อนการบริหารจัดการเรื่องร้องเรียนติดตามคดีการทุจริตและประพฤติมิชอบในภาครัฐ และเป็นเครื่องมือสนับสนุนการปฏิบัติงานของบุคลากรที่เกี่ยวข้องในสำนักงาน ป.ป.ท. ที่มีความรวดเร็ว และมีประสิทธิภาพ ผ่านดิจิทัลแพลตฟอร์ม</w:t>
      </w:r>
    </w:p>
    <w:p w14:paraId="6383A23C" w14:textId="04DFC92F" w:rsidR="00485699" w:rsidRPr="0050551C" w:rsidRDefault="00725352" w:rsidP="00725352">
      <w:pPr>
        <w:spacing w:before="40" w:after="40" w:line="300" w:lineRule="auto"/>
        <w:rPr>
          <w:rFonts w:hint="cs"/>
          <w:sz w:val="28"/>
          <w:szCs w:val="28"/>
        </w:rPr>
      </w:pPr>
      <w:r w:rsidRPr="0050551C">
        <w:rPr>
          <w:rFonts w:hint="cs"/>
          <w:sz w:val="32"/>
          <w:szCs w:val="32"/>
        </w:rPr>
        <w:t>1.1.2</w:t>
      </w:r>
      <w:r w:rsidRPr="0050551C">
        <w:rPr>
          <w:rFonts w:hint="cs"/>
          <w:sz w:val="32"/>
          <w:szCs w:val="32"/>
          <w:cs/>
        </w:rPr>
        <w:t xml:space="preserve"> เพื่อพัฒนาระบบบริหารจัดการข้อมูลการรับเรื่องร้องเรียน ระบบการปฏิบัติงานกระบวนงานไต่สวนการกระทำการทุจริตและประพฤติมิชอบในภาครัฐของเจ้าหน้าที่รัฐ ระบบการจัดทำทะเบียนควบคุมเรื่องร้องเรียนและจัดทำสถิติเรื่องร้องเรียนและการจัดเก็บข้อมูลสำนวนคดีอิเล็กทรอนิกส์ ระบบบริหารจัดการกระบวนการด้านกฎหมายในทางคดี ระบบบริหารจัดการกระบวนการคุ้มครองพยาน และการออกหมายจับ ของสำนักงาน ป.ป.ท. และระบบบริหารจัดการกระบวนงานพิจารณาและดำเนินการตามมติคณะกรรมการ ป.ป.ท.</w:t>
      </w:r>
      <w:r w:rsidRPr="0050551C">
        <w:rPr>
          <w:rFonts w:hint="cs"/>
          <w:sz w:val="32"/>
          <w:szCs w:val="32"/>
        </w:rPr>
        <w:br/>
        <w:t xml:space="preserve"> </w:t>
      </w:r>
      <w:r w:rsidRPr="0050551C">
        <w:rPr>
          <w:rFonts w:hint="cs"/>
          <w:sz w:val="32"/>
          <w:szCs w:val="32"/>
        </w:rPr>
        <w:tab/>
        <w:t>1.1.3</w:t>
      </w:r>
      <w:r w:rsidRPr="0050551C">
        <w:rPr>
          <w:rFonts w:hint="cs"/>
          <w:sz w:val="32"/>
          <w:szCs w:val="32"/>
          <w:cs/>
        </w:rPr>
        <w:t xml:space="preserve"> เพื่ออำนวยความสะดวกแก่ประชาชนให้สามารถติดตามสถานะเรื่องร้องเรียน และติดตามผลคดีการทุจริตและประพฤติมิชอบในภาครัฐได้อย่างรวดเร็ว ภายใต้กรอบระยะเวลาที่กฎหมายกำหนด</w:t>
      </w:r>
      <w:r w:rsidRPr="0050551C">
        <w:rPr>
          <w:rFonts w:hint="cs"/>
          <w:sz w:val="32"/>
          <w:szCs w:val="32"/>
        </w:rPr>
        <w:br/>
        <w:t xml:space="preserve"> </w:t>
      </w:r>
      <w:r w:rsidRPr="0050551C">
        <w:rPr>
          <w:rFonts w:hint="cs"/>
          <w:sz w:val="32"/>
          <w:szCs w:val="32"/>
        </w:rPr>
        <w:tab/>
        <w:t>1.1.4</w:t>
      </w:r>
      <w:r w:rsidRPr="0050551C">
        <w:rPr>
          <w:rFonts w:hint="cs"/>
          <w:sz w:val="32"/>
          <w:szCs w:val="32"/>
          <w:cs/>
        </w:rPr>
        <w:t xml:space="preserve"> เพื่อใช้เป็นข้อมูลในการประมวลผลการวิเคราะห์การกำกับติดตามการปฏิบัติงานของหน่วยงานทั้งภายในและภายนอก เพื่อประกอบการตัดสินใจของผู้บริหาร</w:t>
      </w:r>
      <w:r w:rsidRPr="0050551C">
        <w:rPr>
          <w:rFonts w:hint="cs"/>
          <w:sz w:val="32"/>
          <w:szCs w:val="32"/>
        </w:rPr>
        <w:br/>
        <w:t xml:space="preserve"> </w:t>
      </w:r>
      <w:r w:rsidRPr="0050551C">
        <w:rPr>
          <w:rFonts w:hint="cs"/>
          <w:sz w:val="32"/>
          <w:szCs w:val="32"/>
        </w:rPr>
        <w:tab/>
        <w:t xml:space="preserve">1.1.5 </w:t>
      </w:r>
      <w:r w:rsidRPr="0050551C">
        <w:rPr>
          <w:rFonts w:hint="cs"/>
          <w:sz w:val="32"/>
          <w:szCs w:val="32"/>
          <w:cs/>
        </w:rPr>
        <w:t>เพื่อรองรับการบูรณาการฐานข้อมูลเรื่องร้องเรียนและติดตามคดีการทุจริตและประพฤติมิชอบในภาครัฐเชื่อมโยงข้อมูลระหว่างหน่วยงานภาครัฐที่เกี่ยวข้อง</w:t>
      </w:r>
      <w:r w:rsidRPr="0050551C">
        <w:rPr>
          <w:rFonts w:hint="cs"/>
          <w:sz w:val="32"/>
          <w:szCs w:val="32"/>
        </w:rPr>
        <w:br/>
        <w:t xml:space="preserve"> </w:t>
      </w:r>
      <w:r w:rsidRPr="0050551C">
        <w:rPr>
          <w:rFonts w:hint="cs"/>
          <w:sz w:val="32"/>
          <w:szCs w:val="32"/>
        </w:rPr>
        <w:tab/>
        <w:t xml:space="preserve">1.1.6 </w:t>
      </w:r>
      <w:r w:rsidRPr="0050551C">
        <w:rPr>
          <w:rFonts w:hint="cs"/>
          <w:sz w:val="32"/>
          <w:szCs w:val="32"/>
          <w:cs/>
        </w:rPr>
        <w:t>เพื่อเป็นฐานข้อมูลให้กับรัฐบาลในการกำหนดมาตรการแนวทางการป้องกันและปราบปรามการทุจริตและประพฤติมิชอบที่มีประสิทธิภาพ</w:t>
      </w:r>
    </w:p>
    <w:p w14:paraId="6383A23D" w14:textId="67C7CCFB" w:rsidR="00836898" w:rsidRPr="0050551C" w:rsidRDefault="00725352" w:rsidP="00DA48EC">
      <w:pPr>
        <w:rPr>
          <w:rFonts w:hint="cs"/>
          <w:color w:val="2E75B6"/>
          <w:sz w:val="36"/>
          <w:szCs w:val="36"/>
        </w:rPr>
      </w:pPr>
      <w:r w:rsidRPr="0050551C">
        <w:rPr>
          <w:rFonts w:hint="cs"/>
          <w:color w:val="2E75B6"/>
          <w:sz w:val="36"/>
          <w:szCs w:val="36"/>
        </w:rPr>
        <w:br w:type="page"/>
      </w:r>
      <w:r w:rsidR="00485699" w:rsidRPr="0050551C">
        <w:rPr>
          <w:rFonts w:hint="cs"/>
          <w:color w:val="2E75B6"/>
          <w:sz w:val="36"/>
          <w:szCs w:val="36"/>
        </w:rPr>
        <w:lastRenderedPageBreak/>
        <w:t xml:space="preserve">3.  </w:t>
      </w:r>
      <w:r w:rsidR="00485699" w:rsidRPr="0050551C">
        <w:rPr>
          <w:rFonts w:hint="cs"/>
          <w:color w:val="2E75B6"/>
          <w:sz w:val="36"/>
          <w:szCs w:val="36"/>
          <w:cs/>
        </w:rPr>
        <w:t>ขอบเขตของงาน</w:t>
      </w:r>
    </w:p>
    <w:p w14:paraId="2E7BB552" w14:textId="77777777" w:rsidR="001562F7" w:rsidRPr="0050551C" w:rsidRDefault="001562F7" w:rsidP="001562F7">
      <w:pPr>
        <w:spacing w:after="120"/>
        <w:rPr>
          <w:rFonts w:hint="cs"/>
        </w:rPr>
      </w:pPr>
      <w:r w:rsidRPr="0050551C">
        <w:rPr>
          <w:rFonts w:hint="cs"/>
          <w:sz w:val="32"/>
          <w:szCs w:val="32"/>
          <w:cs/>
        </w:rPr>
        <w:t xml:space="preserve">ครอบคลุมกระบวนงาน ระบบกระบวนการดำเนินงานกล่าวหา ภายใต้โครงการ </w:t>
      </w:r>
      <w:r w:rsidRPr="0050551C">
        <w:rPr>
          <w:rFonts w:hint="cs"/>
          <w:sz w:val="32"/>
        </w:rPr>
        <w:t xml:space="preserve">E-CMIS </w:t>
      </w:r>
      <w:r w:rsidRPr="0050551C">
        <w:rPr>
          <w:rFonts w:hint="cs"/>
          <w:sz w:val="32"/>
          <w:szCs w:val="32"/>
          <w:cs/>
        </w:rPr>
        <w:t>สัญญาเลขที่ ๑๔</w:t>
      </w:r>
      <w:r w:rsidRPr="0050551C">
        <w:rPr>
          <w:rFonts w:hint="cs"/>
          <w:sz w:val="32"/>
        </w:rPr>
        <w:t>/</w:t>
      </w:r>
      <w:r w:rsidRPr="0050551C">
        <w:rPr>
          <w:rFonts w:hint="cs"/>
          <w:sz w:val="32"/>
          <w:szCs w:val="32"/>
          <w:cs/>
        </w:rPr>
        <w:t>๒๕๖๙</w:t>
      </w:r>
    </w:p>
    <w:p w14:paraId="54A9E506" w14:textId="3CAEEB0C" w:rsidR="00855697" w:rsidRPr="0050551C" w:rsidRDefault="00855697" w:rsidP="00855697">
      <w:pPr>
        <w:pStyle w:val="21"/>
        <w:rPr>
          <w:rFonts w:hint="cs"/>
          <w:color w:val="2E75B6"/>
          <w:sz w:val="36"/>
          <w:szCs w:val="36"/>
          <w:cs/>
        </w:rPr>
      </w:pPr>
      <w:bookmarkStart w:id="3" w:name="_Toc230943713"/>
      <w:r w:rsidRPr="0050551C">
        <w:rPr>
          <w:rFonts w:hint="cs"/>
          <w:color w:val="2E75B6"/>
          <w:sz w:val="36"/>
          <w:szCs w:val="36"/>
        </w:rPr>
        <w:t>4</w:t>
      </w:r>
      <w:r w:rsidRPr="0050551C">
        <w:rPr>
          <w:rFonts w:hint="cs"/>
          <w:color w:val="2E75B6"/>
          <w:sz w:val="36"/>
          <w:szCs w:val="36"/>
        </w:rPr>
        <w:t xml:space="preserve">.  </w:t>
      </w:r>
      <w:r w:rsidRPr="0050551C">
        <w:rPr>
          <w:rFonts w:hint="cs"/>
          <w:color w:val="2E75B6"/>
          <w:sz w:val="36"/>
          <w:szCs w:val="36"/>
          <w:cs/>
        </w:rPr>
        <w:t>นิยามและคำย่อ</w:t>
      </w:r>
      <w:bookmarkEnd w:id="3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55697" w:rsidRPr="0050551C" w14:paraId="2C06262F" w14:textId="77777777" w:rsidTr="000E62BA">
        <w:tc>
          <w:tcPr>
            <w:tcW w:w="4677" w:type="dxa"/>
          </w:tcPr>
          <w:p w14:paraId="6F77D48D" w14:textId="77777777" w:rsidR="00855697" w:rsidRPr="0050551C" w:rsidRDefault="00855697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คำย่อ</w:t>
            </w:r>
          </w:p>
        </w:tc>
        <w:tc>
          <w:tcPr>
            <w:tcW w:w="4677" w:type="dxa"/>
          </w:tcPr>
          <w:p w14:paraId="63220AD3" w14:textId="77777777" w:rsidR="00855697" w:rsidRPr="0050551C" w:rsidRDefault="00855697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855697" w:rsidRPr="0050551C" w14:paraId="37590FB2" w14:textId="77777777" w:rsidTr="000E62BA">
        <w:tc>
          <w:tcPr>
            <w:tcW w:w="4677" w:type="dxa"/>
          </w:tcPr>
          <w:p w14:paraId="02F39146" w14:textId="77777777" w:rsidR="00855697" w:rsidRPr="0050551C" w:rsidRDefault="00855697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sz w:val="32"/>
              </w:rPr>
              <w:t>AS-IS</w:t>
            </w:r>
          </w:p>
        </w:tc>
        <w:tc>
          <w:tcPr>
            <w:tcW w:w="4677" w:type="dxa"/>
          </w:tcPr>
          <w:p w14:paraId="5518E6BF" w14:textId="77777777" w:rsidR="00855697" w:rsidRPr="0050551C" w:rsidRDefault="00855697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กระบวนงานปัจจุบัน</w:t>
            </w:r>
          </w:p>
        </w:tc>
      </w:tr>
      <w:tr w:rsidR="00855697" w:rsidRPr="0050551C" w14:paraId="587E1327" w14:textId="77777777" w:rsidTr="000E62BA">
        <w:tc>
          <w:tcPr>
            <w:tcW w:w="4677" w:type="dxa"/>
          </w:tcPr>
          <w:p w14:paraId="6EBBF621" w14:textId="77777777" w:rsidR="00855697" w:rsidRPr="0050551C" w:rsidRDefault="00855697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sz w:val="32"/>
              </w:rPr>
              <w:t>TO-BE</w:t>
            </w:r>
          </w:p>
        </w:tc>
        <w:tc>
          <w:tcPr>
            <w:tcW w:w="4677" w:type="dxa"/>
          </w:tcPr>
          <w:p w14:paraId="3BDE415B" w14:textId="77777777" w:rsidR="00855697" w:rsidRPr="0050551C" w:rsidRDefault="00855697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กระบวนงานที่ต้องการ</w:t>
            </w:r>
          </w:p>
        </w:tc>
      </w:tr>
      <w:tr w:rsidR="00855697" w:rsidRPr="0050551C" w14:paraId="0C9D3AEC" w14:textId="77777777" w:rsidTr="000E62BA">
        <w:tc>
          <w:tcPr>
            <w:tcW w:w="4677" w:type="dxa"/>
          </w:tcPr>
          <w:p w14:paraId="77B1A9DD" w14:textId="77777777" w:rsidR="00855697" w:rsidRPr="0050551C" w:rsidRDefault="00855697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sz w:val="32"/>
              </w:rPr>
              <w:t>Use Case</w:t>
            </w:r>
          </w:p>
        </w:tc>
        <w:tc>
          <w:tcPr>
            <w:tcW w:w="4677" w:type="dxa"/>
          </w:tcPr>
          <w:p w14:paraId="75CE764C" w14:textId="77777777" w:rsidR="00855697" w:rsidRPr="0050551C" w:rsidRDefault="00855697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กรณีการใช้งาน</w:t>
            </w:r>
          </w:p>
        </w:tc>
      </w:tr>
      <w:tr w:rsidR="00855697" w:rsidRPr="0050551C" w14:paraId="2DF39BE6" w14:textId="77777777" w:rsidTr="000E62BA">
        <w:tc>
          <w:tcPr>
            <w:tcW w:w="4677" w:type="dxa"/>
          </w:tcPr>
          <w:p w14:paraId="06EA2636" w14:textId="77777777" w:rsidR="00855697" w:rsidRPr="0050551C" w:rsidRDefault="00855697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sz w:val="32"/>
              </w:rPr>
              <w:t>Activity Diagram</w:t>
            </w:r>
          </w:p>
        </w:tc>
        <w:tc>
          <w:tcPr>
            <w:tcW w:w="4677" w:type="dxa"/>
          </w:tcPr>
          <w:p w14:paraId="5FC89B1D" w14:textId="77777777" w:rsidR="00855697" w:rsidRPr="0050551C" w:rsidRDefault="00855697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แผนภาพกิจกรรม</w:t>
            </w:r>
          </w:p>
        </w:tc>
      </w:tr>
      <w:tr w:rsidR="00855697" w:rsidRPr="0050551C" w14:paraId="2AA8AA55" w14:textId="77777777" w:rsidTr="000E62BA">
        <w:tc>
          <w:tcPr>
            <w:tcW w:w="4677" w:type="dxa"/>
          </w:tcPr>
          <w:p w14:paraId="75B0A3C3" w14:textId="77777777" w:rsidR="00855697" w:rsidRPr="0050551C" w:rsidRDefault="00855697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sz w:val="32"/>
              </w:rPr>
              <w:t>E-CMIS</w:t>
            </w:r>
          </w:p>
        </w:tc>
        <w:tc>
          <w:tcPr>
            <w:tcW w:w="4677" w:type="dxa"/>
          </w:tcPr>
          <w:p w14:paraId="14876E8C" w14:textId="77777777" w:rsidR="00855697" w:rsidRPr="0050551C" w:rsidRDefault="00855697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sz w:val="32"/>
              </w:rPr>
              <w:t>Electronic Case Management Intelligence System (E-CMIS)</w:t>
            </w:r>
          </w:p>
        </w:tc>
      </w:tr>
    </w:tbl>
    <w:p w14:paraId="6383A294" w14:textId="77777777" w:rsidR="00AF4022" w:rsidRPr="0050551C" w:rsidRDefault="00AF4022" w:rsidP="00AF4022">
      <w:pPr>
        <w:pStyle w:val="1"/>
        <w:rPr>
          <w:rFonts w:hint="cs"/>
          <w:cs/>
        </w:rPr>
      </w:pPr>
    </w:p>
    <w:p w14:paraId="6383A295" w14:textId="77777777" w:rsidR="00AF4022" w:rsidRPr="0050551C" w:rsidRDefault="00AF4022">
      <w:pPr>
        <w:rPr>
          <w:rFonts w:hint="cs"/>
          <w:b/>
          <w:bCs/>
          <w:sz w:val="32"/>
          <w:szCs w:val="32"/>
          <w:cs/>
        </w:rPr>
      </w:pPr>
      <w:r w:rsidRPr="0050551C">
        <w:rPr>
          <w:rFonts w:hint="cs"/>
          <w:cs/>
        </w:rPr>
        <w:br w:type="page"/>
      </w:r>
    </w:p>
    <w:p w14:paraId="67E54094" w14:textId="07F80A3D" w:rsidR="00960E1D" w:rsidRPr="0050551C" w:rsidRDefault="00F45140" w:rsidP="0050551C">
      <w:pPr>
        <w:pStyle w:val="1"/>
        <w:rPr>
          <w:rFonts w:hint="cs"/>
          <w:color w:val="1B3A6B"/>
          <w:sz w:val="44"/>
          <w:szCs w:val="44"/>
        </w:rPr>
      </w:pPr>
      <w:bookmarkStart w:id="4" w:name="_Toc230943714"/>
      <w:r>
        <w:rPr>
          <w:rFonts w:hint="cs"/>
          <w:color w:val="1B3A6B"/>
          <w:sz w:val="44"/>
          <w:szCs w:val="44"/>
          <w:cs/>
        </w:rPr>
        <w:lastRenderedPageBreak/>
        <w:t>ส่วนที่ 2</w:t>
      </w:r>
      <w:r w:rsidR="00960E1D" w:rsidRPr="0050551C">
        <w:rPr>
          <w:rFonts w:hint="cs"/>
          <w:color w:val="1B3A6B"/>
          <w:sz w:val="44"/>
          <w:szCs w:val="44"/>
        </w:rPr>
        <w:t xml:space="preserve"> </w:t>
      </w:r>
      <w:r w:rsidR="00960E1D" w:rsidRPr="0050551C">
        <w:rPr>
          <w:rFonts w:hint="cs"/>
          <w:color w:val="1B3A6B"/>
          <w:sz w:val="44"/>
          <w:szCs w:val="44"/>
          <w:cs/>
        </w:rPr>
        <w:t xml:space="preserve">ความต้องการผู้ใช้งาน </w:t>
      </w:r>
      <w:r w:rsidR="00960E1D" w:rsidRPr="0050551C">
        <w:rPr>
          <w:rFonts w:hint="cs"/>
          <w:color w:val="1B3A6B"/>
          <w:sz w:val="44"/>
          <w:szCs w:val="44"/>
        </w:rPr>
        <w:t>(User Requirements)</w:t>
      </w:r>
      <w:bookmarkEnd w:id="4"/>
    </w:p>
    <w:p w14:paraId="60EB64AD" w14:textId="77777777" w:rsidR="00960E1D" w:rsidRPr="0050551C" w:rsidRDefault="00960E1D" w:rsidP="00960E1D">
      <w:pPr>
        <w:pStyle w:val="21"/>
        <w:spacing w:after="120"/>
        <w:rPr>
          <w:rFonts w:hint="cs"/>
        </w:rPr>
      </w:pPr>
      <w:bookmarkStart w:id="5" w:name="_Toc230849921"/>
      <w:bookmarkStart w:id="6" w:name="_Toc230943715"/>
      <w:proofErr w:type="gramStart"/>
      <w:r w:rsidRPr="0050551C">
        <w:rPr>
          <w:rFonts w:hint="cs"/>
          <w:sz w:val="36"/>
        </w:rPr>
        <w:t xml:space="preserve">2.1  </w:t>
      </w:r>
      <w:r w:rsidRPr="0050551C">
        <w:rPr>
          <w:rFonts w:hint="cs"/>
          <w:sz w:val="36"/>
          <w:szCs w:val="36"/>
          <w:cs/>
        </w:rPr>
        <w:t>ภาพรวมระบบงานและผู้ใช้งาน</w:t>
      </w:r>
      <w:bookmarkEnd w:id="5"/>
      <w:bookmarkEnd w:id="6"/>
      <w:proofErr w:type="gramEnd"/>
    </w:p>
    <w:p w14:paraId="418224CD" w14:textId="77777777" w:rsidR="00960E1D" w:rsidRPr="0050551C" w:rsidRDefault="00960E1D" w:rsidP="00960E1D">
      <w:pPr>
        <w:pBdr>
          <w:bottom w:val="single" w:sz="4" w:space="0" w:color="C9A227"/>
        </w:pBdr>
        <w:rPr>
          <w:rFonts w:hint="cs"/>
          <w:sz w:val="40"/>
          <w:szCs w:val="40"/>
        </w:rPr>
      </w:pPr>
      <w:bookmarkStart w:id="7" w:name="_Toc229408084"/>
      <w:r w:rsidRPr="0050551C">
        <w:rPr>
          <w:rFonts w:hint="cs"/>
          <w:sz w:val="40"/>
          <w:szCs w:val="40"/>
          <w:cs/>
        </w:rPr>
        <w:t>กิจกรรมที่</w:t>
      </w:r>
      <w:r w:rsidRPr="0050551C">
        <w:rPr>
          <w:rFonts w:hint="cs"/>
          <w:sz w:val="40"/>
          <w:szCs w:val="40"/>
        </w:rPr>
        <w:t xml:space="preserve"> 14: </w:t>
      </w:r>
      <w:r w:rsidRPr="0050551C">
        <w:rPr>
          <w:rFonts w:hint="cs"/>
          <w:sz w:val="40"/>
          <w:szCs w:val="40"/>
          <w:cs/>
        </w:rPr>
        <w:t>ระบบบริหารกลางและสนับสนุน</w:t>
      </w:r>
      <w:bookmarkEnd w:id="7"/>
    </w:p>
    <w:p w14:paraId="38CAB227" w14:textId="77777777" w:rsidR="00960E1D" w:rsidRPr="0050551C" w:rsidRDefault="00960E1D" w:rsidP="00960E1D">
      <w:pPr>
        <w:spacing w:before="80" w:after="120" w:line="300" w:lineRule="auto"/>
        <w:rPr>
          <w:rFonts w:hint="cs"/>
          <w:sz w:val="32"/>
          <w:szCs w:val="32"/>
        </w:rPr>
      </w:pPr>
      <w:r w:rsidRPr="0050551C">
        <w:rPr>
          <w:rFonts w:hint="cs"/>
          <w:i/>
          <w:iCs/>
          <w:sz w:val="32"/>
          <w:szCs w:val="32"/>
        </w:rPr>
        <w:t xml:space="preserve">Central </w:t>
      </w:r>
      <w:proofErr w:type="gramStart"/>
      <w:r w:rsidRPr="0050551C">
        <w:rPr>
          <w:rFonts w:hint="cs"/>
          <w:i/>
          <w:iCs/>
          <w:sz w:val="32"/>
          <w:szCs w:val="32"/>
        </w:rPr>
        <w:t>Administration  |</w:t>
      </w:r>
      <w:proofErr w:type="gramEnd"/>
      <w:r w:rsidRPr="0050551C">
        <w:rPr>
          <w:rFonts w:hint="cs"/>
          <w:i/>
          <w:iCs/>
          <w:sz w:val="32"/>
          <w:szCs w:val="32"/>
        </w:rPr>
        <w:t xml:space="preserve">  6 </w:t>
      </w:r>
      <w:r w:rsidRPr="0050551C">
        <w:rPr>
          <w:rFonts w:hint="cs"/>
          <w:i/>
          <w:iCs/>
          <w:sz w:val="32"/>
          <w:szCs w:val="32"/>
          <w:cs/>
        </w:rPr>
        <w:t>โมดูล</w:t>
      </w:r>
    </w:p>
    <w:p w14:paraId="5321484D" w14:textId="77777777" w:rsidR="00960E1D" w:rsidRPr="0050551C" w:rsidRDefault="00960E1D" w:rsidP="00960E1D">
      <w:pPr>
        <w:rPr>
          <w:rFonts w:hint="cs"/>
          <w:sz w:val="32"/>
          <w:szCs w:val="32"/>
        </w:rPr>
      </w:pPr>
      <w:bookmarkStart w:id="8" w:name="_Toc229408085"/>
      <w:r w:rsidRPr="0050551C">
        <w:rPr>
          <w:rFonts w:hint="cs"/>
          <w:sz w:val="32"/>
          <w:szCs w:val="32"/>
        </w:rPr>
        <w:t xml:space="preserve">14.1 </w:t>
      </w:r>
      <w:r w:rsidRPr="0050551C">
        <w:rPr>
          <w:rFonts w:hint="cs"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</w:t>
      </w:r>
      <w:bookmarkEnd w:id="8"/>
    </w:p>
    <w:p w14:paraId="3EDF8C69" w14:textId="77777777" w:rsidR="00960E1D" w:rsidRPr="0050551C" w:rsidRDefault="00960E1D" w:rsidP="00960E1D">
      <w:pPr>
        <w:spacing w:before="80" w:after="80" w:line="300" w:lineRule="auto"/>
        <w:ind w:left="360"/>
        <w:rPr>
          <w:rFonts w:hint="cs"/>
          <w:sz w:val="32"/>
          <w:szCs w:val="32"/>
        </w:rPr>
      </w:pPr>
      <w:r w:rsidRPr="0050551C">
        <w:rPr>
          <w:rFonts w:hint="cs"/>
          <w:sz w:val="32"/>
          <w:szCs w:val="32"/>
          <w:cs/>
        </w:rPr>
        <w:t>กลุ่มผู้ใช้งาน</w:t>
      </w:r>
      <w:r w:rsidRPr="0050551C">
        <w:rPr>
          <w:rFonts w:hint="cs"/>
          <w:sz w:val="32"/>
          <w:szCs w:val="32"/>
        </w:rPr>
        <w:t xml:space="preserve">:  </w:t>
      </w:r>
      <w:r w:rsidRPr="0050551C">
        <w:rPr>
          <w:rFonts w:hint="cs"/>
          <w:sz w:val="32"/>
          <w:szCs w:val="32"/>
          <w:cs/>
        </w:rPr>
        <w:t>ผู้ใช้งานทั่วไป (</w:t>
      </w:r>
      <w:r w:rsidRPr="0050551C">
        <w:rPr>
          <w:rFonts w:hint="cs"/>
          <w:sz w:val="32"/>
          <w:szCs w:val="32"/>
        </w:rPr>
        <w:t xml:space="preserve">User), </w:t>
      </w:r>
      <w:r w:rsidRPr="0050551C">
        <w:rPr>
          <w:rFonts w:hint="cs"/>
          <w:sz w:val="32"/>
          <w:szCs w:val="32"/>
          <w:cs/>
        </w:rPr>
        <w:t>ผู้ดูแลระบบ (</w:t>
      </w:r>
      <w:r w:rsidRPr="0050551C">
        <w:rPr>
          <w:rFonts w:hint="cs"/>
          <w:sz w:val="32"/>
          <w:szCs w:val="32"/>
        </w:rPr>
        <w:t xml:space="preserve">Admin), </w:t>
      </w:r>
      <w:r w:rsidRPr="0050551C">
        <w:rPr>
          <w:rFonts w:hint="cs"/>
          <w:sz w:val="32"/>
          <w:szCs w:val="32"/>
          <w:cs/>
        </w:rPr>
        <w:t>ผู้ดูแลระบบสูงสุด (</w:t>
      </w:r>
      <w:r w:rsidRPr="0050551C">
        <w:rPr>
          <w:rFonts w:hint="cs"/>
          <w:sz w:val="32"/>
          <w:szCs w:val="32"/>
        </w:rPr>
        <w:t>Super Admin)</w:t>
      </w:r>
    </w:p>
    <w:p w14:paraId="211A7B34" w14:textId="77777777" w:rsidR="00960E1D" w:rsidRPr="0050551C" w:rsidRDefault="00960E1D" w:rsidP="00960E1D">
      <w:pPr>
        <w:rPr>
          <w:rFonts w:hint="cs"/>
          <w:b/>
          <w:bCs/>
          <w:color w:val="5B9BD5" w:themeColor="accent1"/>
          <w:sz w:val="36"/>
          <w:szCs w:val="26"/>
        </w:rPr>
      </w:pPr>
      <w:r w:rsidRPr="0050551C">
        <w:rPr>
          <w:rFonts w:hint="cs"/>
          <w:sz w:val="36"/>
        </w:rPr>
        <w:br w:type="page"/>
      </w:r>
    </w:p>
    <w:p w14:paraId="0FF53251" w14:textId="77777777" w:rsidR="00960E1D" w:rsidRPr="0050551C" w:rsidRDefault="00960E1D" w:rsidP="00960E1D">
      <w:pPr>
        <w:pStyle w:val="21"/>
        <w:spacing w:after="120"/>
        <w:rPr>
          <w:rFonts w:hint="cs"/>
        </w:rPr>
      </w:pPr>
      <w:bookmarkStart w:id="9" w:name="_Toc230333785"/>
      <w:bookmarkStart w:id="10" w:name="_Toc230849922"/>
      <w:bookmarkStart w:id="11" w:name="_Toc230943716"/>
      <w:proofErr w:type="gramStart"/>
      <w:r w:rsidRPr="0050551C">
        <w:rPr>
          <w:rFonts w:hint="cs"/>
          <w:sz w:val="36"/>
        </w:rPr>
        <w:lastRenderedPageBreak/>
        <w:t>2.2  Use</w:t>
      </w:r>
      <w:proofErr w:type="gramEnd"/>
      <w:r w:rsidRPr="0050551C">
        <w:rPr>
          <w:rFonts w:hint="cs"/>
          <w:sz w:val="36"/>
        </w:rPr>
        <w:t xml:space="preserve"> Case Diagram </w:t>
      </w:r>
      <w:r w:rsidRPr="0050551C">
        <w:rPr>
          <w:rFonts w:hint="cs"/>
          <w:sz w:val="36"/>
          <w:szCs w:val="36"/>
          <w:cs/>
        </w:rPr>
        <w:t xml:space="preserve">และ </w:t>
      </w:r>
      <w:r w:rsidRPr="0050551C">
        <w:rPr>
          <w:rFonts w:hint="cs"/>
          <w:sz w:val="36"/>
        </w:rPr>
        <w:t>Use Case Description (AS-IS)</w:t>
      </w:r>
      <w:bookmarkEnd w:id="9"/>
      <w:bookmarkEnd w:id="10"/>
      <w:bookmarkEnd w:id="11"/>
    </w:p>
    <w:p w14:paraId="4C97F849" w14:textId="77777777" w:rsidR="00960E1D" w:rsidRPr="0050551C" w:rsidRDefault="00960E1D" w:rsidP="00960E1D">
      <w:pPr>
        <w:spacing w:after="120"/>
        <w:rPr>
          <w:rFonts w:hint="cs"/>
        </w:rPr>
      </w:pPr>
      <w:r w:rsidRPr="0050551C">
        <w:rPr>
          <w:rFonts w:hint="cs"/>
          <w:sz w:val="32"/>
          <w:szCs w:val="32"/>
          <w:cs/>
        </w:rPr>
        <w:t xml:space="preserve">แสดงแผนภาพ </w:t>
      </w:r>
      <w:r w:rsidRPr="0050551C">
        <w:rPr>
          <w:rFonts w:hint="cs"/>
          <w:sz w:val="32"/>
        </w:rPr>
        <w:t xml:space="preserve">Use Case </w:t>
      </w:r>
      <w:r w:rsidRPr="0050551C">
        <w:rPr>
          <w:rFonts w:hint="cs"/>
          <w:sz w:val="32"/>
          <w:szCs w:val="32"/>
          <w:cs/>
        </w:rPr>
        <w:t xml:space="preserve">และ </w:t>
      </w:r>
      <w:r w:rsidRPr="0050551C">
        <w:rPr>
          <w:rFonts w:hint="cs"/>
          <w:sz w:val="32"/>
        </w:rPr>
        <w:t xml:space="preserve">Use Case Description </w:t>
      </w:r>
      <w:r w:rsidRPr="0050551C">
        <w:rPr>
          <w:rFonts w:hint="cs"/>
          <w:sz w:val="32"/>
          <w:szCs w:val="32"/>
          <w:cs/>
        </w:rPr>
        <w:t xml:space="preserve">ของสภาพปัจจุบัน </w:t>
      </w:r>
      <w:r w:rsidRPr="0050551C">
        <w:rPr>
          <w:rFonts w:hint="cs"/>
          <w:sz w:val="32"/>
        </w:rPr>
        <w:t>(AS-IS)</w:t>
      </w:r>
    </w:p>
    <w:p w14:paraId="7D1CDE75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  <w:bookmarkStart w:id="12" w:name="_Toc230849923"/>
      <w:bookmarkStart w:id="13" w:name="_Toc230943717"/>
      <w:r w:rsidRPr="0050551C">
        <w:rPr>
          <w:rStyle w:val="32"/>
          <w:rFonts w:hint="cs"/>
          <w:sz w:val="32"/>
          <w:szCs w:val="32"/>
        </w:rPr>
        <w:t xml:space="preserve">2.2.1 </w:t>
      </w:r>
      <w:r w:rsidRPr="0050551C">
        <w:rPr>
          <w:rStyle w:val="32"/>
          <w:rFonts w:hint="cs"/>
          <w:sz w:val="32"/>
          <w:szCs w:val="32"/>
          <w:cs/>
        </w:rPr>
        <w:t>แผนภาพกระบวนงานระบบบริหารจัดการสิทธิ์และข้อมูลผู้ใช้งานระบบที่เป็นบุคลากรภายในสำนักงาน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</w:r>
      <w:bookmarkEnd w:id="12"/>
      <w:bookmarkEnd w:id="13"/>
    </w:p>
    <w:p w14:paraId="578F3BD1" w14:textId="77777777" w:rsidR="00960E1D" w:rsidRPr="0050551C" w:rsidRDefault="00960E1D" w:rsidP="00960E1D">
      <w:pPr>
        <w:pStyle w:val="4"/>
        <w:rPr>
          <w:rFonts w:hint="cs"/>
          <w:cs/>
        </w:rPr>
      </w:pPr>
      <w:bookmarkStart w:id="14" w:name="_Toc230849924"/>
      <w:r w:rsidRPr="0050551C">
        <w:rPr>
          <w:rFonts w:hint="cs"/>
        </w:rPr>
        <w:t xml:space="preserve">2.2.1.1 </w:t>
      </w:r>
      <w:r w:rsidRPr="0050551C">
        <w:rPr>
          <w:rFonts w:hint="cs"/>
          <w:cs/>
        </w:rPr>
        <w:t>ระบบลงทะเบียนผู้ใช้งาน</w:t>
      </w:r>
      <w:bookmarkEnd w:id="14"/>
      <w:r w:rsidRPr="0050551C">
        <w:rPr>
          <w:rFonts w:hint="cs"/>
          <w:cs/>
        </w:rPr>
        <w:br/>
      </w:r>
    </w:p>
    <w:p w14:paraId="2CF6B0F2" w14:textId="77777777" w:rsidR="00960E1D" w:rsidRPr="0050551C" w:rsidRDefault="00960E1D" w:rsidP="00960E1D">
      <w:pPr>
        <w:spacing w:before="40" w:after="40" w:line="300" w:lineRule="auto"/>
        <w:ind w:left="5760" w:hanging="5760"/>
        <w:jc w:val="center"/>
        <w:rPr>
          <w:rFonts w:hint="cs"/>
          <w:sz w:val="32"/>
          <w:szCs w:val="32"/>
        </w:rPr>
      </w:pPr>
      <w:r w:rsidRPr="0050551C">
        <w:rPr>
          <w:rFonts w:hint="cs"/>
          <w:sz w:val="32"/>
          <w:szCs w:val="32"/>
        </w:rPr>
        <w:drawing>
          <wp:inline distT="0" distB="0" distL="0" distR="0" wp14:anchorId="16AF9E99" wp14:editId="6A640E8C">
            <wp:extent cx="4698498" cy="5899867"/>
            <wp:effectExtent l="0" t="0" r="6985" b="5715"/>
            <wp:docPr id="1563451727" name="Picture 1563451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0049" cy="590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51C">
        <w:rPr>
          <w:rFonts w:hint="cs"/>
          <w:sz w:val="32"/>
          <w:szCs w:val="32"/>
        </w:rPr>
        <w:br w:type="page"/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FB01D72" w14:textId="77777777" w:rsidTr="000E62BA">
        <w:trPr>
          <w:jc w:val="center"/>
        </w:trPr>
        <w:tc>
          <w:tcPr>
            <w:tcW w:w="2835" w:type="dxa"/>
          </w:tcPr>
          <w:p w14:paraId="0EEEFC9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015D3468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SYS001</w:t>
            </w:r>
          </w:p>
        </w:tc>
      </w:tr>
      <w:tr w:rsidR="00960E1D" w:rsidRPr="0050551C" w14:paraId="57371F0F" w14:textId="77777777" w:rsidTr="000E62BA">
        <w:trPr>
          <w:jc w:val="center"/>
        </w:trPr>
        <w:tc>
          <w:tcPr>
            <w:tcW w:w="2835" w:type="dxa"/>
          </w:tcPr>
          <w:p w14:paraId="526689F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42C6946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เปิดลงทะเบียนผู้ใช้งานภายใน</w:t>
            </w:r>
          </w:p>
        </w:tc>
      </w:tr>
      <w:tr w:rsidR="00960E1D" w:rsidRPr="0050551C" w14:paraId="655F1971" w14:textId="77777777" w:rsidTr="000E62BA">
        <w:trPr>
          <w:jc w:val="center"/>
        </w:trPr>
        <w:tc>
          <w:tcPr>
            <w:tcW w:w="2835" w:type="dxa"/>
          </w:tcPr>
          <w:p w14:paraId="78AF69C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7C79BD4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</w:t>
            </w:r>
          </w:p>
        </w:tc>
      </w:tr>
      <w:tr w:rsidR="00960E1D" w:rsidRPr="0050551C" w14:paraId="408CD2F8" w14:textId="77777777" w:rsidTr="000E62BA">
        <w:trPr>
          <w:jc w:val="center"/>
        </w:trPr>
        <w:tc>
          <w:tcPr>
            <w:tcW w:w="2835" w:type="dxa"/>
          </w:tcPr>
          <w:p w14:paraId="0C5FFD5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59878F2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ระบบพร้อมใช้งาน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ผู้ใช้งานเป็นบุคลากรภายในสำนักงาน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ผู้ใช้งานยังไม่มีบัญชีในระบบ</w:t>
            </w:r>
          </w:p>
        </w:tc>
      </w:tr>
      <w:tr w:rsidR="00960E1D" w:rsidRPr="0050551C" w14:paraId="35CD95DD" w14:textId="77777777" w:rsidTr="000E62BA">
        <w:trPr>
          <w:jc w:val="center"/>
        </w:trPr>
        <w:tc>
          <w:tcPr>
            <w:tcW w:w="2835" w:type="dxa"/>
          </w:tcPr>
          <w:p w14:paraId="7586463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3B4088D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ระบบแสดงหน้าลงทะเบียนผู้ใช้งานภายใน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ผู้ใช้งานสามารถเริ่มกรอกข้อมูลลงทะเบียนได้</w:t>
            </w:r>
          </w:p>
        </w:tc>
      </w:tr>
      <w:tr w:rsidR="00960E1D" w:rsidRPr="0050551C" w14:paraId="5587041B" w14:textId="77777777" w:rsidTr="000E62BA">
        <w:trPr>
          <w:jc w:val="center"/>
        </w:trPr>
        <w:tc>
          <w:tcPr>
            <w:tcW w:w="2835" w:type="dxa"/>
          </w:tcPr>
          <w:p w14:paraId="2AFB144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D44DAB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ผู้ใช้งานเข้าสู่หน้าเว็บไซต์หรือช่องทางของระบบ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ผู้ใช้งานเลือกเมนูลงทะเบียนผู้ใช้งานภายใน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ระบบแสดงแบบฟอร์มลงทะเบียนสำหรับบุคลากรภายใน</w:t>
            </w:r>
          </w:p>
        </w:tc>
      </w:tr>
      <w:tr w:rsidR="00960E1D" w:rsidRPr="0050551C" w14:paraId="600EBAB6" w14:textId="77777777" w:rsidTr="000E62BA">
        <w:trPr>
          <w:jc w:val="center"/>
        </w:trPr>
        <w:tc>
          <w:tcPr>
            <w:tcW w:w="2835" w:type="dxa"/>
          </w:tcPr>
          <w:p w14:paraId="37B55C0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439902D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กรณีผู้ใช้งานมีบัญชีอยู่แล้ว ระบบแจ้งให้เข้าสู่ระบบ หรือดำเนินการผ่านฟังก์ชันลืมรหัสผ่านแทน</w:t>
            </w:r>
          </w:p>
        </w:tc>
      </w:tr>
      <w:tr w:rsidR="00960E1D" w:rsidRPr="0050551C" w14:paraId="3FB238B1" w14:textId="77777777" w:rsidTr="000E62BA">
        <w:trPr>
          <w:jc w:val="center"/>
        </w:trPr>
        <w:tc>
          <w:tcPr>
            <w:tcW w:w="2835" w:type="dxa"/>
          </w:tcPr>
          <w:p w14:paraId="301DB25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7E4F350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กรณีไม่สามารถเปิดหน้าลงทะเบียนได้ ระบบแสดงข้อความแจ้งข้อผิดพลาด และให้ผู้ใช้งานลองใหม่หรือติดต่อเจ้าหน้าที่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</w:tbl>
    <w:p w14:paraId="3335AE8D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1D99DA5A" w14:textId="77777777" w:rsidTr="000E62BA">
        <w:trPr>
          <w:jc w:val="center"/>
        </w:trPr>
        <w:tc>
          <w:tcPr>
            <w:tcW w:w="2835" w:type="dxa"/>
          </w:tcPr>
          <w:p w14:paraId="2D761F4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279BC323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SYS002</w:t>
            </w:r>
          </w:p>
        </w:tc>
      </w:tr>
      <w:tr w:rsidR="00960E1D" w:rsidRPr="0050551C" w14:paraId="22032FFE" w14:textId="77777777" w:rsidTr="000E62BA">
        <w:trPr>
          <w:jc w:val="center"/>
        </w:trPr>
        <w:tc>
          <w:tcPr>
            <w:tcW w:w="2835" w:type="dxa"/>
          </w:tcPr>
          <w:p w14:paraId="325A70D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52A86A4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กรอกข้อมูลพื้นฐานของผู้ใช้งาน</w:t>
            </w:r>
          </w:p>
        </w:tc>
      </w:tr>
      <w:tr w:rsidR="00960E1D" w:rsidRPr="0050551C" w14:paraId="2F54617A" w14:textId="77777777" w:rsidTr="000E62BA">
        <w:trPr>
          <w:jc w:val="center"/>
        </w:trPr>
        <w:tc>
          <w:tcPr>
            <w:tcW w:w="2835" w:type="dxa"/>
          </w:tcPr>
          <w:p w14:paraId="6F54EE3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28430CF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</w:t>
            </w:r>
          </w:p>
        </w:tc>
      </w:tr>
      <w:tr w:rsidR="00960E1D" w:rsidRPr="0050551C" w14:paraId="7B6FE2AC" w14:textId="77777777" w:rsidTr="000E62BA">
        <w:trPr>
          <w:jc w:val="center"/>
        </w:trPr>
        <w:tc>
          <w:tcPr>
            <w:tcW w:w="2835" w:type="dxa"/>
          </w:tcPr>
          <w:p w14:paraId="532C5CB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7EC9DD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ผู้ใช้งานอยู่ในหน้าลงทะเบียนผู้ใช้งานภายใน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ระบบแสดงแบบฟอร์มสำหรับกรอกข้อมูลพื้นฐานแล้ว</w:t>
            </w:r>
          </w:p>
        </w:tc>
      </w:tr>
      <w:tr w:rsidR="00960E1D" w:rsidRPr="0050551C" w14:paraId="350469EC" w14:textId="77777777" w:rsidTr="000E62BA">
        <w:trPr>
          <w:jc w:val="center"/>
        </w:trPr>
        <w:tc>
          <w:tcPr>
            <w:tcW w:w="2835" w:type="dxa"/>
          </w:tcPr>
          <w:p w14:paraId="0E57C8B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58BBBB1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ข้อมูลพื้นฐานของผู้ใช้งานถูกกรอกลงในแบบฟอร์ม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ระบบพร้อมให้ผู้ใช้งานระบุข้อมูลหน่วยงานและประเภทผู้ใช้งานในขั้นตอนถัดไป</w:t>
            </w:r>
          </w:p>
        </w:tc>
      </w:tr>
      <w:tr w:rsidR="00960E1D" w:rsidRPr="0050551C" w14:paraId="1C256D41" w14:textId="77777777" w:rsidTr="000E62BA">
        <w:trPr>
          <w:jc w:val="center"/>
        </w:trPr>
        <w:tc>
          <w:tcPr>
            <w:tcW w:w="2835" w:type="dxa"/>
          </w:tcPr>
          <w:p w14:paraId="0560480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59B8A88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ผู้ใช้งานกรอกข้อมูลส่วนบุคคลที่จำเป็น เช่น ชื่อ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-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นามสกุล เลขประจำตัวประชาชนหรือรหัสพนักงาน อีเมล และเบอร์โทรศัพท์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ผู้ใช้งานตรวจสอบข้อมูลที่กรอก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ระบบรับข้อมูลที่ผู้ใช้งานกรอกไว้ในแบบฟอร์ม</w:t>
            </w:r>
          </w:p>
        </w:tc>
      </w:tr>
      <w:tr w:rsidR="00960E1D" w:rsidRPr="0050551C" w14:paraId="5D0400BA" w14:textId="77777777" w:rsidTr="000E62BA">
        <w:trPr>
          <w:jc w:val="center"/>
        </w:trPr>
        <w:tc>
          <w:tcPr>
            <w:tcW w:w="2835" w:type="dxa"/>
          </w:tcPr>
          <w:p w14:paraId="62DD0AE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54F8849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กรณีผู้ใช้งานกรอกข้อมูลไม่ครบ ระบบให้กลับไปกรอกข้อมูลเพิ่มเติมก่อนดำเนินการต่อ</w:t>
            </w:r>
          </w:p>
        </w:tc>
      </w:tr>
      <w:tr w:rsidR="00960E1D" w:rsidRPr="0050551C" w14:paraId="066E106C" w14:textId="77777777" w:rsidTr="000E62BA">
        <w:trPr>
          <w:jc w:val="center"/>
        </w:trPr>
        <w:tc>
          <w:tcPr>
            <w:tcW w:w="2835" w:type="dxa"/>
          </w:tcPr>
          <w:p w14:paraId="7D9CD84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05220D8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กรณีรูปแบบข้อมูลไม่ถูกต้อง เช่น อีเมลหรือเบอร์โทรศัพท์ไม่ถูกต้อง ระบบแจ้งเตือนให้แก้ไขข้อมูลก่อนบันทึก</w:t>
            </w:r>
          </w:p>
        </w:tc>
      </w:tr>
    </w:tbl>
    <w:p w14:paraId="4778B5EF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8FA61DF" w14:textId="77777777" w:rsidTr="000E62BA">
        <w:trPr>
          <w:jc w:val="center"/>
        </w:trPr>
        <w:tc>
          <w:tcPr>
            <w:tcW w:w="2835" w:type="dxa"/>
          </w:tcPr>
          <w:p w14:paraId="7CE85C3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79270511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SYS003</w:t>
            </w:r>
          </w:p>
        </w:tc>
      </w:tr>
      <w:tr w:rsidR="00960E1D" w:rsidRPr="0050551C" w14:paraId="33210C8D" w14:textId="77777777" w:rsidTr="000E62BA">
        <w:trPr>
          <w:jc w:val="center"/>
        </w:trPr>
        <w:tc>
          <w:tcPr>
            <w:tcW w:w="2835" w:type="dxa"/>
          </w:tcPr>
          <w:p w14:paraId="68899C3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023B2C5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ระบุหน่วยงาน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/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ประเภทผู้ใช้งาน</w:t>
            </w:r>
          </w:p>
        </w:tc>
      </w:tr>
      <w:tr w:rsidR="00960E1D" w:rsidRPr="0050551C" w14:paraId="4C3FBB30" w14:textId="77777777" w:rsidTr="000E62BA">
        <w:trPr>
          <w:jc w:val="center"/>
        </w:trPr>
        <w:tc>
          <w:tcPr>
            <w:tcW w:w="2835" w:type="dxa"/>
          </w:tcPr>
          <w:p w14:paraId="15EB5C3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013E409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</w:t>
            </w:r>
          </w:p>
        </w:tc>
      </w:tr>
      <w:tr w:rsidR="00960E1D" w:rsidRPr="0050551C" w14:paraId="313569DC" w14:textId="77777777" w:rsidTr="000E62BA">
        <w:trPr>
          <w:jc w:val="center"/>
        </w:trPr>
        <w:tc>
          <w:tcPr>
            <w:tcW w:w="2835" w:type="dxa"/>
          </w:tcPr>
          <w:p w14:paraId="43FD095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5D5C18E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ผู้ใช้งานกรอกข้อมูลพื้นฐานของผู้ใช้งานครบถ้วนแล้ว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ระบบมีข้อมูลหน่วยงานและประเภทผู้ใช้งานให้เลือกใช้งาน</w:t>
            </w:r>
          </w:p>
        </w:tc>
      </w:tr>
      <w:tr w:rsidR="00960E1D" w:rsidRPr="0050551C" w14:paraId="08090C64" w14:textId="77777777" w:rsidTr="000E62BA">
        <w:trPr>
          <w:jc w:val="center"/>
        </w:trPr>
        <w:tc>
          <w:tcPr>
            <w:tcW w:w="2835" w:type="dxa"/>
          </w:tcPr>
          <w:p w14:paraId="692AD90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2BD43BD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ผู้ใช้งานระบุหน่วยงานและประเภทผู้ใช้งานในแบบฟอร์มแล้ว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ข้อมูลพร้อมเข้าสู่ขั้นตอนตรวจสอบความครบถ้วนของข้อมูล</w:t>
            </w:r>
          </w:p>
        </w:tc>
      </w:tr>
      <w:tr w:rsidR="00960E1D" w:rsidRPr="0050551C" w14:paraId="3C4DD9AD" w14:textId="77777777" w:rsidTr="000E62BA">
        <w:trPr>
          <w:jc w:val="center"/>
        </w:trPr>
        <w:tc>
          <w:tcPr>
            <w:tcW w:w="2835" w:type="dxa"/>
          </w:tcPr>
          <w:p w14:paraId="5E2D04E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00223B6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ผู้ใช้งานเลือกหน่วยงานที่สังกัด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ผู้ใช้งานเลือกประเภทผู้ใช้งานหรือตำแหน่งตามที่ระบบกำหนด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ระบบแสดงข้อมูลที่เลือกเพื่อให้ผู้ใช้งานตรวจสอบก่อนส่งคำขอ</w:t>
            </w:r>
          </w:p>
        </w:tc>
      </w:tr>
      <w:tr w:rsidR="00960E1D" w:rsidRPr="0050551C" w14:paraId="7327067D" w14:textId="77777777" w:rsidTr="000E62BA">
        <w:trPr>
          <w:jc w:val="center"/>
        </w:trPr>
        <w:tc>
          <w:tcPr>
            <w:tcW w:w="2835" w:type="dxa"/>
          </w:tcPr>
          <w:p w14:paraId="11A493F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1CD7C5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กรณีไม่พบหน่วยงานหรือประเภทผู้ใช้งานที่ต้องการ ผู้ใช้งานสามารถหยุดการลงทะเบียนและติดต่อเจ้าหน้าที่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เพื่อตรวจสอบข้อมูลอ้างอิง</w:t>
            </w:r>
          </w:p>
        </w:tc>
      </w:tr>
      <w:tr w:rsidR="00960E1D" w:rsidRPr="0050551C" w14:paraId="4AC1A614" w14:textId="77777777" w:rsidTr="000E62BA">
        <w:trPr>
          <w:jc w:val="center"/>
        </w:trPr>
        <w:tc>
          <w:tcPr>
            <w:tcW w:w="2835" w:type="dxa"/>
          </w:tcPr>
          <w:p w14:paraId="3B30EC4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5EE6792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กรณีข้อมูลหน่วยงานหรือประเภทผู้ใช้งานไม่พร้อมใช้งาน ระบบแจ้งข้อผิดพลาดและไม่อนุญาตให้ส่งคำขอจนกว่าข้อมูลอ้างอิงถูกต้อง</w:t>
            </w:r>
          </w:p>
        </w:tc>
      </w:tr>
    </w:tbl>
    <w:p w14:paraId="020D24DC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50551C" w14:paraId="434BC80C" w14:textId="77777777" w:rsidTr="000E62BA">
        <w:trPr>
          <w:jc w:val="center"/>
        </w:trPr>
        <w:tc>
          <w:tcPr>
            <w:tcW w:w="2834" w:type="dxa"/>
          </w:tcPr>
          <w:p w14:paraId="4D4BCC5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1" w:type="dxa"/>
          </w:tcPr>
          <w:p w14:paraId="6FEBC75A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SYS004</w:t>
            </w:r>
          </w:p>
        </w:tc>
      </w:tr>
      <w:tr w:rsidR="00960E1D" w:rsidRPr="0050551C" w14:paraId="5A44DD63" w14:textId="77777777" w:rsidTr="000E62BA">
        <w:trPr>
          <w:jc w:val="center"/>
        </w:trPr>
        <w:tc>
          <w:tcPr>
            <w:tcW w:w="2834" w:type="dxa"/>
          </w:tcPr>
          <w:p w14:paraId="4D46540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1" w:type="dxa"/>
          </w:tcPr>
          <w:p w14:paraId="1E13021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ตรวจสอบความครบถ้วนของข้อมูล</w:t>
            </w:r>
          </w:p>
        </w:tc>
      </w:tr>
      <w:tr w:rsidR="00960E1D" w:rsidRPr="0050551C" w14:paraId="31B230EC" w14:textId="77777777" w:rsidTr="000E62BA">
        <w:trPr>
          <w:jc w:val="center"/>
        </w:trPr>
        <w:tc>
          <w:tcPr>
            <w:tcW w:w="2834" w:type="dxa"/>
          </w:tcPr>
          <w:p w14:paraId="1EEE0A6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1" w:type="dxa"/>
          </w:tcPr>
          <w:p w14:paraId="2D124A1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</w:t>
            </w:r>
          </w:p>
        </w:tc>
      </w:tr>
      <w:tr w:rsidR="00960E1D" w:rsidRPr="0050551C" w14:paraId="2245FEBB" w14:textId="77777777" w:rsidTr="000E62BA">
        <w:trPr>
          <w:jc w:val="center"/>
        </w:trPr>
        <w:tc>
          <w:tcPr>
            <w:tcW w:w="2834" w:type="dxa"/>
          </w:tcPr>
          <w:p w14:paraId="1C0BA74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1" w:type="dxa"/>
          </w:tcPr>
          <w:p w14:paraId="061D049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ผู้ใช้งานกรอกข้อมูลพื้นฐาน หน่วยงาน และประเภทผู้ใช้งานครบตามแบบฟอร์ม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ผู้ใช้งานกดส่งคำขอลงทะเบียน</w:t>
            </w:r>
          </w:p>
        </w:tc>
      </w:tr>
      <w:tr w:rsidR="00960E1D" w:rsidRPr="0050551C" w14:paraId="7A87008A" w14:textId="77777777" w:rsidTr="000E62BA">
        <w:trPr>
          <w:jc w:val="center"/>
        </w:trPr>
        <w:tc>
          <w:tcPr>
            <w:tcW w:w="2834" w:type="dxa"/>
          </w:tcPr>
          <w:p w14:paraId="724A18A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1" w:type="dxa"/>
          </w:tcPr>
          <w:p w14:paraId="1FA0E53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ระบบตรวจสอบข้อมูลที่จำเป็นครบถ้วนและถูกต้อง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หากข้อมูลผ่านการตรวจสอบ ระบบดำเนินการไปยังขั้นตอนบันทึกคำขอลงทะเบียน</w:t>
            </w:r>
          </w:p>
        </w:tc>
      </w:tr>
      <w:tr w:rsidR="00960E1D" w:rsidRPr="0050551C" w14:paraId="17BCA8A1" w14:textId="77777777" w:rsidTr="000E62BA">
        <w:trPr>
          <w:jc w:val="center"/>
        </w:trPr>
        <w:tc>
          <w:tcPr>
            <w:tcW w:w="2834" w:type="dxa"/>
          </w:tcPr>
          <w:p w14:paraId="282CB4D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1" w:type="dxa"/>
          </w:tcPr>
          <w:p w14:paraId="5622FFD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ระบบตรวจสอบช่องข้อมูลบังคับ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ระบบตรวจสอบรูปแบบข้อมูล เช่น อีเมล เบอร์โทรศัพท์ และเลขประจำตัวที่เกี่ยวข้อง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ระบบตรวจสอบข้อมูลซ้ำเบื้องต้น เช่น ชื่อผู้ใช้งานหรือข้อมูลระบุตัวตน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ระบบแจ้งผลการตรวจสอบให้ผู้ใช้งานทราบ</w:t>
            </w:r>
          </w:p>
        </w:tc>
      </w:tr>
      <w:tr w:rsidR="00960E1D" w:rsidRPr="0050551C" w14:paraId="5B36EE38" w14:textId="77777777" w:rsidTr="000E62BA">
        <w:trPr>
          <w:jc w:val="center"/>
        </w:trPr>
        <w:tc>
          <w:tcPr>
            <w:tcW w:w="2834" w:type="dxa"/>
          </w:tcPr>
          <w:p w14:paraId="3B9DE8B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1" w:type="dxa"/>
          </w:tcPr>
          <w:p w14:paraId="33F50E6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กรณีข้อมูลไม่ครบถ้วนหรือไม่ถูกต้อง ระบบแสดงรายการข้อมูลที่ต้องแก้ไข และให้ผู้ใช้งานกลับไปปรับปรุงข้อมูลก่อนส่งใหม่</w:t>
            </w:r>
          </w:p>
        </w:tc>
      </w:tr>
      <w:tr w:rsidR="00960E1D" w:rsidRPr="0050551C" w14:paraId="48D46AC4" w14:textId="77777777" w:rsidTr="000E62BA">
        <w:trPr>
          <w:jc w:val="center"/>
        </w:trPr>
        <w:tc>
          <w:tcPr>
            <w:tcW w:w="2834" w:type="dxa"/>
          </w:tcPr>
          <w:p w14:paraId="655DC1E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1" w:type="dxa"/>
          </w:tcPr>
          <w:p w14:paraId="58E4491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กรณีระบบไม่สามารถตรวจสอบข้อมูลได้ ระบบแจ้งข้อผิดพลาด และให้ผู้ใช้งานลองส่งคำขอใหม่ภายหลัง</w:t>
            </w:r>
          </w:p>
        </w:tc>
      </w:tr>
    </w:tbl>
    <w:p w14:paraId="1810CDA1" w14:textId="77777777" w:rsidR="00960E1D" w:rsidRPr="0050551C" w:rsidRDefault="00960E1D" w:rsidP="00960E1D">
      <w:pPr>
        <w:spacing w:before="120" w:after="120"/>
        <w:rPr>
          <w:rFonts w:hint="cs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50551C" w14:paraId="40A02D1A" w14:textId="77777777" w:rsidTr="000E62BA">
        <w:tc>
          <w:tcPr>
            <w:tcW w:w="2834" w:type="dxa"/>
          </w:tcPr>
          <w:p w14:paraId="57AD469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1" w:type="dxa"/>
          </w:tcPr>
          <w:p w14:paraId="2D7A1C65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SYS005</w:t>
            </w:r>
          </w:p>
        </w:tc>
      </w:tr>
      <w:tr w:rsidR="00960E1D" w:rsidRPr="0050551C" w14:paraId="4A3F62A0" w14:textId="77777777" w:rsidTr="000E62BA">
        <w:tc>
          <w:tcPr>
            <w:tcW w:w="2834" w:type="dxa"/>
          </w:tcPr>
          <w:p w14:paraId="5BEF133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1" w:type="dxa"/>
          </w:tcPr>
          <w:p w14:paraId="7DC002F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บันทึกคำขอลงทะเบียนผู้ใช้งาน</w:t>
            </w:r>
          </w:p>
        </w:tc>
      </w:tr>
      <w:tr w:rsidR="00960E1D" w:rsidRPr="0050551C" w14:paraId="4D45B0D7" w14:textId="77777777" w:rsidTr="000E62BA">
        <w:tc>
          <w:tcPr>
            <w:tcW w:w="2834" w:type="dxa"/>
          </w:tcPr>
          <w:p w14:paraId="7CB76F4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1" w:type="dxa"/>
          </w:tcPr>
          <w:p w14:paraId="24362C1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</w:t>
            </w:r>
          </w:p>
        </w:tc>
      </w:tr>
      <w:tr w:rsidR="00960E1D" w:rsidRPr="0050551C" w14:paraId="1400DAFE" w14:textId="77777777" w:rsidTr="000E62BA">
        <w:tc>
          <w:tcPr>
            <w:tcW w:w="2834" w:type="dxa"/>
          </w:tcPr>
          <w:p w14:paraId="059DFD1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1" w:type="dxa"/>
          </w:tcPr>
          <w:p w14:paraId="19029AF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ข้อมูลลงทะเบียนผ่านการตรวจสอบความครบถ้วนแล้ว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ระบบพร้อมบันทึกคำขอลงทะเบียน</w:t>
            </w:r>
          </w:p>
        </w:tc>
      </w:tr>
      <w:tr w:rsidR="00960E1D" w:rsidRPr="0050551C" w14:paraId="7C967D46" w14:textId="77777777" w:rsidTr="000E62BA">
        <w:tc>
          <w:tcPr>
            <w:tcW w:w="2834" w:type="dxa"/>
          </w:tcPr>
          <w:p w14:paraId="7FDDF82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1" w:type="dxa"/>
          </w:tcPr>
          <w:p w14:paraId="0185944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คำขอลงทะเบียนถูกบันทึกเข้าสู่ระบบ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คำขอมีสถานะรอตรวจสอบหรือรออนุมัติ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สามารถตรวจสอบคำขอได้ในขั้นตอนถัดไป</w:t>
            </w:r>
          </w:p>
        </w:tc>
      </w:tr>
      <w:tr w:rsidR="00960E1D" w:rsidRPr="0050551C" w14:paraId="1BED2141" w14:textId="77777777" w:rsidTr="000E62BA">
        <w:tc>
          <w:tcPr>
            <w:tcW w:w="2834" w:type="dxa"/>
          </w:tcPr>
          <w:p w14:paraId="3450CE9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1" w:type="dxa"/>
          </w:tcPr>
          <w:p w14:paraId="1B11FB9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ระบบบันทึกข้อมูลคำขอลงทะเบียนผู้ใช้งาน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ระบบกำหนดสถานะคำขอเป็นรอตรวจสอบหรือรออนุมัติ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ระบบจัดเก็บวันเวลาและข้อมูลผู้ส่งคำขอ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ระบบเตรียมรายการคำขอให้เจ้าหน้าที่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</w:t>
            </w:r>
          </w:p>
        </w:tc>
      </w:tr>
      <w:tr w:rsidR="00960E1D" w:rsidRPr="0050551C" w14:paraId="4E441AD7" w14:textId="77777777" w:rsidTr="000E62BA">
        <w:tc>
          <w:tcPr>
            <w:tcW w:w="2834" w:type="dxa"/>
          </w:tcPr>
          <w:p w14:paraId="73216ED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1" w:type="dxa"/>
          </w:tcPr>
          <w:p w14:paraId="64A5F8B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กรณีผู้ใช้งานยกเลิกก่อนยืนยันการส่งคำขอ ระบบไม่บันทึกคำขอและกลับไปยังหน้าก่อนหน้า</w:t>
            </w:r>
          </w:p>
        </w:tc>
      </w:tr>
      <w:tr w:rsidR="00960E1D" w:rsidRPr="0050551C" w14:paraId="7EC8615C" w14:textId="77777777" w:rsidTr="000E62BA">
        <w:tc>
          <w:tcPr>
            <w:tcW w:w="2834" w:type="dxa"/>
          </w:tcPr>
          <w:p w14:paraId="25C67C1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1" w:type="dxa"/>
          </w:tcPr>
          <w:p w14:paraId="4A92DA2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กรณีระบบไม่สามารถบันทึกข้อมูลได้ ระบบแสดงข้อความแจ้งข้อผิดพลาด และให้ผู้ใช้งานลองใหม่หรือติดต่อเจ้าหน้าที่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</w:tbl>
    <w:p w14:paraId="684BFA09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7EE8248C" w14:textId="77777777" w:rsidTr="000E62BA">
        <w:trPr>
          <w:jc w:val="center"/>
        </w:trPr>
        <w:tc>
          <w:tcPr>
            <w:tcW w:w="2835" w:type="dxa"/>
          </w:tcPr>
          <w:p w14:paraId="45C40F9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0D9742BE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SYS006</w:t>
            </w:r>
          </w:p>
        </w:tc>
      </w:tr>
      <w:tr w:rsidR="00960E1D" w:rsidRPr="0050551C" w14:paraId="1489D6D5" w14:textId="77777777" w:rsidTr="000E62BA">
        <w:trPr>
          <w:jc w:val="center"/>
        </w:trPr>
        <w:tc>
          <w:tcPr>
            <w:tcW w:w="2835" w:type="dxa"/>
          </w:tcPr>
          <w:p w14:paraId="2ACF118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64E0863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ตรวจสอบข้อมูลลงทะเบียน</w:t>
            </w:r>
          </w:p>
        </w:tc>
      </w:tr>
      <w:tr w:rsidR="00960E1D" w:rsidRPr="0050551C" w14:paraId="302B46BB" w14:textId="77777777" w:rsidTr="000E62BA">
        <w:trPr>
          <w:jc w:val="center"/>
        </w:trPr>
        <w:tc>
          <w:tcPr>
            <w:tcW w:w="2835" w:type="dxa"/>
          </w:tcPr>
          <w:p w14:paraId="07035D9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272ACDF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  <w:tr w:rsidR="00960E1D" w:rsidRPr="0050551C" w14:paraId="5F825CD0" w14:textId="77777777" w:rsidTr="000E62BA">
        <w:trPr>
          <w:jc w:val="center"/>
        </w:trPr>
        <w:tc>
          <w:tcPr>
            <w:tcW w:w="2835" w:type="dxa"/>
          </w:tcPr>
          <w:p w14:paraId="074545E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0797A42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มีคำขอลงทะเบียนผู้ใช้งานอยู่ในสถานะรอตรวจสอบ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เข้าสู่ระบบด้วยสิทธิ์ที่สามารถตรวจสอบคำขอลงทะเบียนได้</w:t>
            </w:r>
          </w:p>
        </w:tc>
      </w:tr>
      <w:tr w:rsidR="00960E1D" w:rsidRPr="0050551C" w14:paraId="6E44EC21" w14:textId="77777777" w:rsidTr="000E62BA">
        <w:trPr>
          <w:jc w:val="center"/>
        </w:trPr>
        <w:tc>
          <w:tcPr>
            <w:tcW w:w="2835" w:type="dxa"/>
          </w:tcPr>
          <w:p w14:paraId="272F8B2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65FB219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คำขอลงทะเบียนได้รับการตรวจสอบข้อมูลเบื้องต้น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คำขอพร้อมเข้าสู่ขั้นตอนอนุมัติหรือไม่อนุมัติการใช้งาน</w:t>
            </w:r>
          </w:p>
        </w:tc>
      </w:tr>
      <w:tr w:rsidR="00960E1D" w:rsidRPr="0050551C" w14:paraId="7FFB7D2C" w14:textId="77777777" w:rsidTr="000E62BA">
        <w:trPr>
          <w:jc w:val="center"/>
        </w:trPr>
        <w:tc>
          <w:tcPr>
            <w:tcW w:w="2835" w:type="dxa"/>
          </w:tcPr>
          <w:p w14:paraId="6523B05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2531BBB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เปิดรายการคำขอลงทะเบียนที่รอตรวจสอบ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ตรวจสอบข้อมูลผู้ขอลงทะเบียน หน่วยงาน ประเภทผู้ใช้งาน และข้อมูลติดต่อ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ตรวจสอบความสอดคล้องกับข้อมูลบุคลากรหรือข้อมูลอ้างอิงที่เกี่ยวข้อง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เตรียมผลการตรวจสอบเพื่อประกอบการพิจารณาอนุมัติ</w:t>
            </w:r>
          </w:p>
        </w:tc>
      </w:tr>
      <w:tr w:rsidR="00960E1D" w:rsidRPr="0050551C" w14:paraId="3D36A89A" w14:textId="77777777" w:rsidTr="000E62BA">
        <w:trPr>
          <w:jc w:val="center"/>
        </w:trPr>
        <w:tc>
          <w:tcPr>
            <w:tcW w:w="2835" w:type="dxa"/>
          </w:tcPr>
          <w:p w14:paraId="6DFE006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4463A17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กรณีข้อมูลยังไม่ชัดเจน 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อาจส่งกลับให้ผู้ใช้งานแก้ไขหรือขอข้อมูลเพิ่มเติมก่อนพิจารณาอนุมัติ</w:t>
            </w:r>
          </w:p>
        </w:tc>
      </w:tr>
      <w:tr w:rsidR="00960E1D" w:rsidRPr="0050551C" w14:paraId="6EF0D906" w14:textId="77777777" w:rsidTr="000E62BA">
        <w:trPr>
          <w:jc w:val="center"/>
        </w:trPr>
        <w:tc>
          <w:tcPr>
            <w:tcW w:w="2835" w:type="dxa"/>
          </w:tcPr>
          <w:p w14:paraId="74EEE94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0C77E74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กรณีไม่พบคำขอหรือข้อมูลอ้างอิงไม่ครบถ้วน 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ไม่สามารถพิจารณาต่อได้ และต้องบันทึกหมายเหตุเพื่อตรวจสอบเพิ่มเติม</w:t>
            </w:r>
          </w:p>
        </w:tc>
      </w:tr>
    </w:tbl>
    <w:p w14:paraId="28C29E89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34EDAA3B" w14:textId="77777777" w:rsidTr="000E62BA">
        <w:trPr>
          <w:jc w:val="center"/>
        </w:trPr>
        <w:tc>
          <w:tcPr>
            <w:tcW w:w="2835" w:type="dxa"/>
          </w:tcPr>
          <w:p w14:paraId="4D48C23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7B4F86A7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SYS007</w:t>
            </w:r>
          </w:p>
        </w:tc>
      </w:tr>
      <w:tr w:rsidR="00960E1D" w:rsidRPr="0050551C" w14:paraId="35DEE90E" w14:textId="77777777" w:rsidTr="000E62BA">
        <w:trPr>
          <w:jc w:val="center"/>
        </w:trPr>
        <w:tc>
          <w:tcPr>
            <w:tcW w:w="2835" w:type="dxa"/>
          </w:tcPr>
          <w:p w14:paraId="1CA8732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0555565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อนุมัติ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/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ไม่อนุมัติการใช้งาน</w:t>
            </w:r>
          </w:p>
        </w:tc>
      </w:tr>
      <w:tr w:rsidR="00960E1D" w:rsidRPr="0050551C" w14:paraId="28BD8F00" w14:textId="77777777" w:rsidTr="000E62BA">
        <w:trPr>
          <w:jc w:val="center"/>
        </w:trPr>
        <w:tc>
          <w:tcPr>
            <w:tcW w:w="2835" w:type="dxa"/>
          </w:tcPr>
          <w:p w14:paraId="439F8B9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AB9E61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  <w:tr w:rsidR="00960E1D" w:rsidRPr="0050551C" w14:paraId="71DA87D9" w14:textId="77777777" w:rsidTr="000E62BA">
        <w:trPr>
          <w:jc w:val="center"/>
        </w:trPr>
        <w:tc>
          <w:tcPr>
            <w:tcW w:w="2835" w:type="dxa"/>
          </w:tcPr>
          <w:p w14:paraId="0B23A9C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7234E24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คำขอลงทะเบียนผ่านการตรวจสอบข้อมูลแล้ว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มีสิทธิ์อนุมัติหรือไม่อนุมัติคำขอลงทะเบียน</w:t>
            </w:r>
          </w:p>
        </w:tc>
      </w:tr>
      <w:tr w:rsidR="00960E1D" w:rsidRPr="0050551C" w14:paraId="5C677598" w14:textId="77777777" w:rsidTr="000E62BA">
        <w:trPr>
          <w:jc w:val="center"/>
        </w:trPr>
        <w:tc>
          <w:tcPr>
            <w:tcW w:w="2835" w:type="dxa"/>
          </w:tcPr>
          <w:p w14:paraId="679A94F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3052327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คำขอลงทะเบียนถูกกำหนดสถานะเป็นอนุมัติหรือไม่อนุมัติ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กรณีไม่อนุมัติ ระบบจัดเก็บเหตุผลประกอบการพิจารณา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กรณีอนุมัติ ระบบพร้อมสร้างบัญชีและกำหนดข้อมูลเริ่มต้น</w:t>
            </w:r>
          </w:p>
        </w:tc>
      </w:tr>
      <w:tr w:rsidR="00960E1D" w:rsidRPr="0050551C" w14:paraId="29560088" w14:textId="77777777" w:rsidTr="000E62BA">
        <w:trPr>
          <w:jc w:val="center"/>
        </w:trPr>
        <w:tc>
          <w:tcPr>
            <w:tcW w:w="2835" w:type="dxa"/>
          </w:tcPr>
          <w:p w14:paraId="08172B0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BDB5B9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เปิดรายละเอียดคำขอลงทะเบียน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พิจารณาความถูกต้องและความเหมาะสมของข้อมูล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เลือกผลการพิจารณาเป็นอนุมัติหรือไม่อนุมัติ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กรณีไม่อนุมัติ 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ระบุเหตุผลประกอบ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ระบบบันทึกผลการพิจารณาและวันเวลาที่ดำเนินการ</w:t>
            </w:r>
          </w:p>
        </w:tc>
      </w:tr>
      <w:tr w:rsidR="00960E1D" w:rsidRPr="0050551C" w14:paraId="2B31478E" w14:textId="77777777" w:rsidTr="000E62BA">
        <w:trPr>
          <w:jc w:val="center"/>
        </w:trPr>
        <w:tc>
          <w:tcPr>
            <w:tcW w:w="2835" w:type="dxa"/>
          </w:tcPr>
          <w:p w14:paraId="635F364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56B2FA1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กรณีข้อมูลยังไม่ครบถ้วน 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สามารถพักการพิจารณาและแจ้งให้ผู้ใช้งานแก้ไขหรือส่งข้อมูลเพิ่มเติม</w:t>
            </w:r>
          </w:p>
        </w:tc>
      </w:tr>
      <w:tr w:rsidR="00960E1D" w:rsidRPr="0050551C" w14:paraId="657CD280" w14:textId="77777777" w:rsidTr="000E62BA">
        <w:trPr>
          <w:jc w:val="center"/>
        </w:trPr>
        <w:tc>
          <w:tcPr>
            <w:tcW w:w="2835" w:type="dxa"/>
          </w:tcPr>
          <w:p w14:paraId="1C92EE7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4BD27FC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กรณีระบบไม่สามารถบันทึกผลการอนุมัติได้ ระบบแจ้งข้อผิดพลาด และคงสถานะคำขอไว้เพื่อให้เจ้าหน้าที่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ดำเนินการใหม่</w:t>
            </w:r>
          </w:p>
        </w:tc>
      </w:tr>
    </w:tbl>
    <w:p w14:paraId="00A47735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50551C" w14:paraId="0215FE87" w14:textId="77777777" w:rsidTr="000E62BA">
        <w:trPr>
          <w:jc w:val="center"/>
        </w:trPr>
        <w:tc>
          <w:tcPr>
            <w:tcW w:w="2834" w:type="dxa"/>
          </w:tcPr>
          <w:p w14:paraId="407DE5A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1" w:type="dxa"/>
          </w:tcPr>
          <w:p w14:paraId="38DFF064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SYS008</w:t>
            </w:r>
          </w:p>
        </w:tc>
      </w:tr>
      <w:tr w:rsidR="00960E1D" w:rsidRPr="0050551C" w14:paraId="5E7614C2" w14:textId="77777777" w:rsidTr="000E62BA">
        <w:trPr>
          <w:jc w:val="center"/>
        </w:trPr>
        <w:tc>
          <w:tcPr>
            <w:tcW w:w="2834" w:type="dxa"/>
          </w:tcPr>
          <w:p w14:paraId="20D23E7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1" w:type="dxa"/>
          </w:tcPr>
          <w:p w14:paraId="3CB3F2C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สร้างบัญชีและกำหนดข้อมูลเริ่มต้น</w:t>
            </w:r>
          </w:p>
        </w:tc>
      </w:tr>
      <w:tr w:rsidR="00960E1D" w:rsidRPr="0050551C" w14:paraId="27933104" w14:textId="77777777" w:rsidTr="000E62BA">
        <w:trPr>
          <w:jc w:val="center"/>
        </w:trPr>
        <w:tc>
          <w:tcPr>
            <w:tcW w:w="2834" w:type="dxa"/>
          </w:tcPr>
          <w:p w14:paraId="73074D7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1" w:type="dxa"/>
          </w:tcPr>
          <w:p w14:paraId="7A3392C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  <w:tr w:rsidR="00960E1D" w:rsidRPr="0050551C" w14:paraId="7F8390B0" w14:textId="77777777" w:rsidTr="000E62BA">
        <w:trPr>
          <w:jc w:val="center"/>
        </w:trPr>
        <w:tc>
          <w:tcPr>
            <w:tcW w:w="2834" w:type="dxa"/>
          </w:tcPr>
          <w:p w14:paraId="54CC340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1" w:type="dxa"/>
          </w:tcPr>
          <w:p w14:paraId="38F3E42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คำขอลงทะเบียนได้รับการอนุมัติแล้ว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ข้อมูลผู้ใช้งาน หน่วยงาน และประเภทผู้ใช้งานพร้อมสำหรับสร้างบัญชี</w:t>
            </w:r>
          </w:p>
        </w:tc>
      </w:tr>
      <w:tr w:rsidR="00960E1D" w:rsidRPr="0050551C" w14:paraId="3A21B1DC" w14:textId="77777777" w:rsidTr="000E62BA">
        <w:trPr>
          <w:jc w:val="center"/>
        </w:trPr>
        <w:tc>
          <w:tcPr>
            <w:tcW w:w="2834" w:type="dxa"/>
          </w:tcPr>
          <w:p w14:paraId="7552B3C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1" w:type="dxa"/>
          </w:tcPr>
          <w:p w14:paraId="00C9006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บัญชีผู้ใช้งานถูกสร้างในระบบ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ระบบกำหนดข้อมูลเริ่มต้น เช่น ชื่อผู้ใช้ รหัสผ่านเริ่มต้น หน่วยงาน ประเภทผู้ใช้งาน และสิทธิ์เริ่มต้น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บัญชีมีสถานะพร้อมใช้งานตามเงื่อนไขที่กำหนด</w:t>
            </w:r>
          </w:p>
        </w:tc>
      </w:tr>
      <w:tr w:rsidR="00960E1D" w:rsidRPr="0050551C" w14:paraId="71526129" w14:textId="77777777" w:rsidTr="000E62BA">
        <w:trPr>
          <w:jc w:val="center"/>
        </w:trPr>
        <w:tc>
          <w:tcPr>
            <w:tcW w:w="2834" w:type="dxa"/>
          </w:tcPr>
          <w:p w14:paraId="39B1061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1" w:type="dxa"/>
          </w:tcPr>
          <w:p w14:paraId="5744468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ระบบสร้างบัญชีผู้ใช้งานจากคำขอที่ได้รับอนุมัติ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ระบบกำหนดชื่อผู้ใช้งานและรหัสผ่านเริ่มต้นตามนโยบาย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ระบบเชื่อมโยงบัญชีกับหน่วยงานและประเภทผู้ใช้งาน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ระบบกำหนดสิทธิ์หรือข้อมูลเริ่มต้นตามที่สำนักงาน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ระบบบันทึกประวัติการสร้างบัญชี</w:t>
            </w:r>
          </w:p>
        </w:tc>
      </w:tr>
      <w:tr w:rsidR="00960E1D" w:rsidRPr="0050551C" w14:paraId="2F2B5EC6" w14:textId="77777777" w:rsidTr="000E62BA">
        <w:trPr>
          <w:jc w:val="center"/>
        </w:trPr>
        <w:tc>
          <w:tcPr>
            <w:tcW w:w="2834" w:type="dxa"/>
          </w:tcPr>
          <w:p w14:paraId="006663F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1" w:type="dxa"/>
          </w:tcPr>
          <w:p w14:paraId="7316078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กรณีชื่อผู้ใช้งานซ้ำ ระบบแจ้งเตือนและให้กำหนดชื่อผู้ใช้งานใหม่ หรือสร้างชื่อผู้ใช้งานใหม่ตามรูปแบบที่กำหนด</w:t>
            </w:r>
          </w:p>
        </w:tc>
      </w:tr>
      <w:tr w:rsidR="00960E1D" w:rsidRPr="0050551C" w14:paraId="38F915D1" w14:textId="77777777" w:rsidTr="000E62BA">
        <w:trPr>
          <w:jc w:val="center"/>
        </w:trPr>
        <w:tc>
          <w:tcPr>
            <w:tcW w:w="2834" w:type="dxa"/>
          </w:tcPr>
          <w:p w14:paraId="2DDF918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1" w:type="dxa"/>
          </w:tcPr>
          <w:p w14:paraId="74DF638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กรณีระบบไม่สามารถสร้างบัญชีหรือกำหนดสิทธิ์เริ่มต้นได้ ระบบแจ้งเจ้าหน้าที่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เพื่อแก้ไขและดำเนินการใหม่</w:t>
            </w:r>
          </w:p>
        </w:tc>
      </w:tr>
    </w:tbl>
    <w:p w14:paraId="46C6D78E" w14:textId="77777777" w:rsidR="00960E1D" w:rsidRPr="0050551C" w:rsidRDefault="00960E1D" w:rsidP="00960E1D">
      <w:pPr>
        <w:spacing w:before="120" w:after="120"/>
        <w:rPr>
          <w:rFonts w:hint="cs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50551C" w14:paraId="588178A0" w14:textId="77777777" w:rsidTr="000E62BA">
        <w:tc>
          <w:tcPr>
            <w:tcW w:w="2834" w:type="dxa"/>
          </w:tcPr>
          <w:p w14:paraId="55483A4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1" w:type="dxa"/>
          </w:tcPr>
          <w:p w14:paraId="4EEF9705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SYS009</w:t>
            </w:r>
          </w:p>
        </w:tc>
      </w:tr>
      <w:tr w:rsidR="00960E1D" w:rsidRPr="0050551C" w14:paraId="691C5DC7" w14:textId="77777777" w:rsidTr="000E62BA">
        <w:tc>
          <w:tcPr>
            <w:tcW w:w="2834" w:type="dxa"/>
          </w:tcPr>
          <w:p w14:paraId="79FD7BD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1" w:type="dxa"/>
          </w:tcPr>
          <w:p w14:paraId="0C8518F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แจ้งข้อมูลเข้าใช้งานให้ผู้ใช้งาน</w:t>
            </w:r>
          </w:p>
        </w:tc>
      </w:tr>
      <w:tr w:rsidR="00960E1D" w:rsidRPr="0050551C" w14:paraId="7C6C553E" w14:textId="77777777" w:rsidTr="000E62BA">
        <w:tc>
          <w:tcPr>
            <w:tcW w:w="2834" w:type="dxa"/>
          </w:tcPr>
          <w:p w14:paraId="00467A2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1" w:type="dxa"/>
          </w:tcPr>
          <w:p w14:paraId="2AC9025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,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  <w:tr w:rsidR="00960E1D" w:rsidRPr="0050551C" w14:paraId="434D2B17" w14:textId="77777777" w:rsidTr="000E62BA">
        <w:tc>
          <w:tcPr>
            <w:tcW w:w="2834" w:type="dxa"/>
          </w:tcPr>
          <w:p w14:paraId="630F213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6511" w:type="dxa"/>
          </w:tcPr>
          <w:p w14:paraId="567AE26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คำขอลงทะเบียนได้รับผลการพิจารณาแล้ว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กรณีอนุมัติ บัญชีผู้ใช้งานถูกสร้างและกำหนดข้อมูลเริ่มต้นแล้ว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ระบบมีช่องทางติดต่อผู้ใช้งาน เช่น อีเมล</w:t>
            </w:r>
          </w:p>
        </w:tc>
      </w:tr>
      <w:tr w:rsidR="00960E1D" w:rsidRPr="0050551C" w14:paraId="17A448AC" w14:textId="77777777" w:rsidTr="000E62BA">
        <w:tc>
          <w:tcPr>
            <w:tcW w:w="2834" w:type="dxa"/>
          </w:tcPr>
          <w:p w14:paraId="027AF3B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1" w:type="dxa"/>
          </w:tcPr>
          <w:p w14:paraId="41E5601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ผู้ใช้งานได้รับผลการลงทะเบียน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กรณีอนุมัติ ผู้ใช้งานได้รับข้อมูลสำหรับเข้าใช้งานระบบ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ระบบบันทึกประวัติการแจ้งข้อมูลเข้าใช้งาน</w:t>
            </w:r>
          </w:p>
        </w:tc>
      </w:tr>
      <w:tr w:rsidR="00960E1D" w:rsidRPr="0050551C" w14:paraId="77D7320F" w14:textId="77777777" w:rsidTr="000E62BA">
        <w:tc>
          <w:tcPr>
            <w:tcW w:w="2834" w:type="dxa"/>
          </w:tcPr>
          <w:p w14:paraId="1484B1B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1" w:type="dxa"/>
          </w:tcPr>
          <w:p w14:paraId="41A1D0E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ระบบจัดเตรียมข้อความแจ้งผลการลงทะเบียน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กรณีอนุมัติ ระบบระบุข้อมูลเข้าใช้งานและคำแนะนำการเข้าสู่ระบบครั้งแรก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ระบบส่งข้อมูลให้ผู้ใช้งานผ่านช่องทางที่กำหนด</w:t>
            </w:r>
            <w:r w:rsidRPr="0050551C">
              <w:rPr>
                <w:rFonts w:ascii="TH SarabunPSK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ระบบบันทึกผลการส่งแจ้งเตือน</w:t>
            </w:r>
          </w:p>
        </w:tc>
      </w:tr>
      <w:tr w:rsidR="00960E1D" w:rsidRPr="0050551C" w14:paraId="32332FD8" w14:textId="77777777" w:rsidTr="000E62BA">
        <w:tc>
          <w:tcPr>
            <w:tcW w:w="2834" w:type="dxa"/>
          </w:tcPr>
          <w:p w14:paraId="15A85FF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1" w:type="dxa"/>
          </w:tcPr>
          <w:p w14:paraId="77772E2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กรณีไม่อนุมัติ ระบบแจ้งผลการไม่อนุมัติพร้อมเหตุผลให้ผู้ใช้งานทราบ</w:t>
            </w:r>
          </w:p>
        </w:tc>
      </w:tr>
      <w:tr w:rsidR="00960E1D" w:rsidRPr="0050551C" w14:paraId="3CA53459" w14:textId="77777777" w:rsidTr="000E62BA">
        <w:tc>
          <w:tcPr>
            <w:tcW w:w="2834" w:type="dxa"/>
          </w:tcPr>
          <w:p w14:paraId="70BF2DA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1" w:type="dxa"/>
          </w:tcPr>
          <w:p w14:paraId="71469A9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กรณีไม่สามารถส่งอีเมลหรือแจ้งข้อมูลเข้าใช้งานได้ ระบบแจ้งเจ้าหน้าที่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เพื่อตรวจสอบและดำเนินการแจ้งผู้ใช้งานด้วยวิธีที่เหมาะสม</w:t>
            </w:r>
          </w:p>
        </w:tc>
      </w:tr>
    </w:tbl>
    <w:p w14:paraId="28D61BAA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</w:p>
    <w:p w14:paraId="38F020B9" w14:textId="77777777" w:rsidR="00960E1D" w:rsidRPr="0050551C" w:rsidRDefault="00960E1D" w:rsidP="00960E1D">
      <w:pPr>
        <w:pStyle w:val="4"/>
        <w:rPr>
          <w:rFonts w:hint="cs"/>
        </w:rPr>
      </w:pPr>
      <w:bookmarkStart w:id="15" w:name="_Toc230849925"/>
      <w:r w:rsidRPr="0050551C">
        <w:rPr>
          <w:rFonts w:hint="cs"/>
        </w:rPr>
        <w:t xml:space="preserve">2.2.1.2 </w:t>
      </w:r>
      <w:r w:rsidRPr="0050551C">
        <w:rPr>
          <w:rFonts w:hint="cs"/>
          <w:cs/>
        </w:rPr>
        <w:t xml:space="preserve">คุณสมบัติระบบเข้าใช้งานสำหรับผู้ใช้งาน </w:t>
      </w:r>
      <w:r w:rsidRPr="0050551C">
        <w:rPr>
          <w:rFonts w:hint="cs"/>
        </w:rPr>
        <w:t>(User)</w:t>
      </w:r>
      <w:bookmarkEnd w:id="15"/>
      <w:r w:rsidRPr="0050551C">
        <w:rPr>
          <w:rFonts w:hint="cs"/>
        </w:rPr>
        <w:br/>
      </w:r>
    </w:p>
    <w:p w14:paraId="6F243C7C" w14:textId="77777777" w:rsidR="00960E1D" w:rsidRPr="0050551C" w:rsidRDefault="00960E1D" w:rsidP="00960E1D">
      <w:pPr>
        <w:spacing w:before="40" w:after="40" w:line="300" w:lineRule="auto"/>
        <w:jc w:val="center"/>
        <w:rPr>
          <w:rFonts w:hint="cs"/>
          <w:sz w:val="32"/>
          <w:szCs w:val="32"/>
        </w:rPr>
      </w:pPr>
      <w:r w:rsidRPr="0050551C">
        <w:rPr>
          <w:rFonts w:hint="cs"/>
          <w:sz w:val="32"/>
          <w:szCs w:val="32"/>
          <w:cs/>
        </w:rPr>
        <w:lastRenderedPageBreak/>
        <w:drawing>
          <wp:inline distT="0" distB="0" distL="0" distR="0" wp14:anchorId="1B8F0F31" wp14:editId="5A4687B7">
            <wp:extent cx="5502830" cy="6591631"/>
            <wp:effectExtent l="0" t="0" r="3175" b="0"/>
            <wp:docPr id="1563451728" name="Picture 1563451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7196" cy="659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54BC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  <w:r w:rsidRPr="0050551C">
        <w:rPr>
          <w:rStyle w:val="32"/>
          <w:rFonts w:hint="cs"/>
          <w:sz w:val="32"/>
          <w:szCs w:val="32"/>
        </w:rPr>
        <w:br/>
      </w:r>
      <w:r w:rsidRPr="0050551C">
        <w:rPr>
          <w:rStyle w:val="32"/>
          <w:rFonts w:hint="cs"/>
          <w:sz w:val="32"/>
          <w:szCs w:val="32"/>
        </w:rPr>
        <w:br/>
      </w:r>
      <w:r w:rsidRPr="0050551C">
        <w:rPr>
          <w:rStyle w:val="32"/>
          <w:rFonts w:hint="cs"/>
          <w:sz w:val="32"/>
          <w:szCs w:val="32"/>
        </w:rPr>
        <w:br/>
      </w:r>
      <w:r w:rsidRPr="0050551C">
        <w:rPr>
          <w:rStyle w:val="32"/>
          <w:rFonts w:hint="cs"/>
          <w:sz w:val="32"/>
          <w:szCs w:val="32"/>
        </w:rPr>
        <w:br/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3815D024" w14:textId="77777777" w:rsidTr="000E62BA">
        <w:trPr>
          <w:jc w:val="center"/>
        </w:trPr>
        <w:tc>
          <w:tcPr>
            <w:tcW w:w="2835" w:type="dxa"/>
          </w:tcPr>
          <w:p w14:paraId="6B8C9B8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0C371463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SYS010</w:t>
            </w:r>
          </w:p>
        </w:tc>
      </w:tr>
      <w:tr w:rsidR="00960E1D" w:rsidRPr="0050551C" w14:paraId="0DF8CE1C" w14:textId="77777777" w:rsidTr="000E62BA">
        <w:trPr>
          <w:jc w:val="center"/>
        </w:trPr>
        <w:tc>
          <w:tcPr>
            <w:tcW w:w="2835" w:type="dxa"/>
          </w:tcPr>
          <w:p w14:paraId="37DEB51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5D52BA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เปิดหน้าเข้าสู่ระบบ</w:t>
            </w:r>
          </w:p>
        </w:tc>
      </w:tr>
      <w:tr w:rsidR="00960E1D" w:rsidRPr="0050551C" w14:paraId="737FEDD7" w14:textId="77777777" w:rsidTr="000E62BA">
        <w:trPr>
          <w:jc w:val="center"/>
        </w:trPr>
        <w:tc>
          <w:tcPr>
            <w:tcW w:w="2835" w:type="dxa"/>
          </w:tcPr>
          <w:p w14:paraId="1D07C83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Actors</w:t>
            </w:r>
          </w:p>
        </w:tc>
        <w:tc>
          <w:tcPr>
            <w:tcW w:w="6519" w:type="dxa"/>
          </w:tcPr>
          <w:p w14:paraId="4E998B4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</w:t>
            </w:r>
          </w:p>
        </w:tc>
      </w:tr>
      <w:tr w:rsidR="00960E1D" w:rsidRPr="0050551C" w14:paraId="1F427DF8" w14:textId="77777777" w:rsidTr="000E62BA">
        <w:trPr>
          <w:jc w:val="center"/>
        </w:trPr>
        <w:tc>
          <w:tcPr>
            <w:tcW w:w="2835" w:type="dxa"/>
          </w:tcPr>
          <w:p w14:paraId="0DD437E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2171A13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50551C" w14:paraId="09E8A5DD" w14:textId="77777777" w:rsidTr="000E62BA">
        <w:trPr>
          <w:jc w:val="center"/>
        </w:trPr>
        <w:tc>
          <w:tcPr>
            <w:tcW w:w="2835" w:type="dxa"/>
          </w:tcPr>
          <w:p w14:paraId="54E7556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49C4471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ระบบแสดงหน้าจอระบบเข้าใช้งานสำหรับผู้ใช้งาน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(User)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ให้พร้อมใช้งาน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ผู้ใช้งานสามารถเลือกฟังก์ชันที่เกี่ยวข้องได้</w:t>
            </w:r>
          </w:p>
        </w:tc>
      </w:tr>
      <w:tr w:rsidR="00960E1D" w:rsidRPr="0050551C" w14:paraId="579F41A5" w14:textId="77777777" w:rsidTr="000E62BA">
        <w:trPr>
          <w:jc w:val="center"/>
        </w:trPr>
        <w:tc>
          <w:tcPr>
            <w:tcW w:w="2835" w:type="dxa"/>
          </w:tcPr>
          <w:p w14:paraId="3D2FB49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6A303CF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ผู้ใช้งานเข้าสู่ระบบ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ผู้ใช้งานเลือกเมนูระบบเข้าใช้งานสำหรับผู้ใช้งาน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(User)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ระบบแสดงหน้าจอระบบเข้าใช้งานสำหรับผู้ใช้งาน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(User)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และรายการข้อมูลที่เกี่ยวข้อง</w:t>
            </w:r>
          </w:p>
        </w:tc>
      </w:tr>
      <w:tr w:rsidR="00960E1D" w:rsidRPr="0050551C" w14:paraId="05A51238" w14:textId="77777777" w:rsidTr="000E62BA">
        <w:trPr>
          <w:jc w:val="center"/>
        </w:trPr>
        <w:tc>
          <w:tcPr>
            <w:tcW w:w="2835" w:type="dxa"/>
          </w:tcPr>
          <w:p w14:paraId="13A62B1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68CFC42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50551C" w14:paraId="0B9E2146" w14:textId="77777777" w:rsidTr="000E62BA">
        <w:trPr>
          <w:jc w:val="center"/>
        </w:trPr>
        <w:tc>
          <w:tcPr>
            <w:tcW w:w="2835" w:type="dxa"/>
          </w:tcPr>
          <w:p w14:paraId="28B8A01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4DE2A9E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</w:tbl>
    <w:p w14:paraId="4C6F400A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  <w:cs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4923234" w14:textId="77777777" w:rsidTr="000E62BA">
        <w:trPr>
          <w:jc w:val="center"/>
        </w:trPr>
        <w:tc>
          <w:tcPr>
            <w:tcW w:w="2835" w:type="dxa"/>
          </w:tcPr>
          <w:p w14:paraId="62F88FA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74ABF991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SYS011</w:t>
            </w:r>
          </w:p>
        </w:tc>
      </w:tr>
      <w:tr w:rsidR="00960E1D" w:rsidRPr="0050551C" w14:paraId="67AD7D36" w14:textId="77777777" w:rsidTr="000E62BA">
        <w:trPr>
          <w:jc w:val="center"/>
        </w:trPr>
        <w:tc>
          <w:tcPr>
            <w:tcW w:w="2835" w:type="dxa"/>
          </w:tcPr>
          <w:p w14:paraId="779CB88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5260D3E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เข้าสู่ระบบด้วย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Username/Password</w:t>
            </w:r>
          </w:p>
        </w:tc>
      </w:tr>
      <w:tr w:rsidR="00960E1D" w:rsidRPr="0050551C" w14:paraId="0FCDF03A" w14:textId="77777777" w:rsidTr="000E62BA">
        <w:trPr>
          <w:jc w:val="center"/>
        </w:trPr>
        <w:tc>
          <w:tcPr>
            <w:tcW w:w="2835" w:type="dxa"/>
          </w:tcPr>
          <w:p w14:paraId="05A960F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4DFA20E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</w:t>
            </w:r>
          </w:p>
        </w:tc>
      </w:tr>
      <w:tr w:rsidR="00960E1D" w:rsidRPr="0050551C" w14:paraId="44D95C2E" w14:textId="77777777" w:rsidTr="000E62BA">
        <w:trPr>
          <w:jc w:val="center"/>
        </w:trPr>
        <w:tc>
          <w:tcPr>
            <w:tcW w:w="2835" w:type="dxa"/>
          </w:tcPr>
          <w:p w14:paraId="6A85A98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24C56C5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ผู้ใช้งานมีบัญชีที่ได้รับอนุมัติแล้ว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พร้อมให้บริการเข้าสู่ระบบ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บัญชีผู้ใช้งานยังไม่ถูกระงับหรือปิดใช้งาน</w:t>
            </w:r>
          </w:p>
        </w:tc>
      </w:tr>
      <w:tr w:rsidR="00960E1D" w:rsidRPr="0050551C" w14:paraId="471E786B" w14:textId="77777777" w:rsidTr="000E62BA">
        <w:trPr>
          <w:jc w:val="center"/>
        </w:trPr>
        <w:tc>
          <w:tcPr>
            <w:tcW w:w="2835" w:type="dxa"/>
          </w:tcPr>
          <w:p w14:paraId="61B23B1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0D92785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ระบบรับข้อมูล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Username/Password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เพื่อเข้าสู่ขั้นตอนตรวจสอบตัวตน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กรณีข้อมูลถูกต้อง ระบบดำเนินการตรวจสอบสถานะบัญชีและสิทธิ์ต่อไป</w:t>
            </w:r>
          </w:p>
        </w:tc>
      </w:tr>
      <w:tr w:rsidR="00960E1D" w:rsidRPr="0050551C" w14:paraId="5FAAA7DD" w14:textId="77777777" w:rsidTr="000E62BA">
        <w:trPr>
          <w:jc w:val="center"/>
        </w:trPr>
        <w:tc>
          <w:tcPr>
            <w:tcW w:w="2835" w:type="dxa"/>
          </w:tcPr>
          <w:p w14:paraId="76FE752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1AE1B35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ผู้ใช้งานเปิดหน้าเข้าสู่ระบบ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ผู้ใช้งานกรอก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Username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และ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Password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ผู้ใช้งานกดปุ่มเข้าสู่ระบบ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ระบบตรวจสอบรูปแบบข้อมูลที่กรอก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ระบบส่งข้อมูลเข้าสู่ขั้นตอนตรวจสอบบัญชีและรหัสผ่าน</w:t>
            </w:r>
          </w:p>
        </w:tc>
      </w:tr>
      <w:tr w:rsidR="00960E1D" w:rsidRPr="0050551C" w14:paraId="1935E06C" w14:textId="77777777" w:rsidTr="000E62BA">
        <w:trPr>
          <w:jc w:val="center"/>
        </w:trPr>
        <w:tc>
          <w:tcPr>
            <w:tcW w:w="2835" w:type="dxa"/>
          </w:tcPr>
          <w:p w14:paraId="30F6A22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00B775F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กรณีผู้ใช้งานลืมรหัสผ่าน สามารถเลือกฟังก์ชันลืมรหัสผ่านเพื่อเข้าสู่กระบวนการรีเซ็ตรหัสผ่าน</w:t>
            </w:r>
          </w:p>
        </w:tc>
      </w:tr>
      <w:tr w:rsidR="00960E1D" w:rsidRPr="0050551C" w14:paraId="25C44FF5" w14:textId="77777777" w:rsidTr="000E62BA">
        <w:trPr>
          <w:jc w:val="center"/>
        </w:trPr>
        <w:tc>
          <w:tcPr>
            <w:tcW w:w="2835" w:type="dxa"/>
          </w:tcPr>
          <w:p w14:paraId="42EF589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7326778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กรณีระบบตรวจสอบข้อมูลเข้าสู่ระบบไม่ได้ ระบบแจ้งข้อผิดพลาดและให้ลองใหม่ภายหลัง</w:t>
            </w:r>
          </w:p>
        </w:tc>
      </w:tr>
    </w:tbl>
    <w:p w14:paraId="773C42A4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15A40B52" w14:textId="77777777" w:rsidTr="000E62BA">
        <w:trPr>
          <w:jc w:val="center"/>
        </w:trPr>
        <w:tc>
          <w:tcPr>
            <w:tcW w:w="2835" w:type="dxa"/>
          </w:tcPr>
          <w:p w14:paraId="5DD5893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63FDAB5D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SYS012</w:t>
            </w:r>
          </w:p>
        </w:tc>
      </w:tr>
      <w:tr w:rsidR="00960E1D" w:rsidRPr="0050551C" w14:paraId="0302D49C" w14:textId="77777777" w:rsidTr="000E62BA">
        <w:trPr>
          <w:jc w:val="center"/>
        </w:trPr>
        <w:tc>
          <w:tcPr>
            <w:tcW w:w="2835" w:type="dxa"/>
          </w:tcPr>
          <w:p w14:paraId="5152F7E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6FDD5D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ตรวจสอบสถานะบัญชีและสิทธิ์การใช้งาน</w:t>
            </w:r>
          </w:p>
        </w:tc>
      </w:tr>
      <w:tr w:rsidR="00960E1D" w:rsidRPr="0050551C" w14:paraId="59C4C847" w14:textId="77777777" w:rsidTr="000E62BA">
        <w:trPr>
          <w:jc w:val="center"/>
        </w:trPr>
        <w:tc>
          <w:tcPr>
            <w:tcW w:w="2835" w:type="dxa"/>
          </w:tcPr>
          <w:p w14:paraId="1EA31D3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72A5B2A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</w:t>
            </w:r>
          </w:p>
        </w:tc>
      </w:tr>
      <w:tr w:rsidR="00960E1D" w:rsidRPr="0050551C" w14:paraId="3F972C39" w14:textId="77777777" w:rsidTr="000E62BA">
        <w:trPr>
          <w:jc w:val="center"/>
        </w:trPr>
        <w:tc>
          <w:tcPr>
            <w:tcW w:w="2835" w:type="dxa"/>
          </w:tcPr>
          <w:p w14:paraId="6D442A6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6B1C813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ข้อมูลอ้างอิงที่เกี่ยวข้องกับระบบเข้าใช้งานสำหรับผู้ใช้งาน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(User)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มีข้อมูลบัญชีผู้ใช้งานที่ต้องตรวจสอบก่อนดำเนินการต่อ</w:t>
            </w:r>
          </w:p>
        </w:tc>
      </w:tr>
      <w:tr w:rsidR="00960E1D" w:rsidRPr="0050551C" w14:paraId="55A1884A" w14:textId="77777777" w:rsidTr="000E62BA">
        <w:trPr>
          <w:jc w:val="center"/>
        </w:trPr>
        <w:tc>
          <w:tcPr>
            <w:tcW w:w="2835" w:type="dxa"/>
          </w:tcPr>
          <w:p w14:paraId="2588548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7A20C13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ระบบแจ้งผลการตรวจสอบข้อมูลบัญชีผู้ใช้งาน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50551C" w14:paraId="1D08BF7A" w14:textId="77777777" w:rsidTr="000E62BA">
        <w:trPr>
          <w:jc w:val="center"/>
        </w:trPr>
        <w:tc>
          <w:tcPr>
            <w:tcW w:w="2835" w:type="dxa"/>
          </w:tcPr>
          <w:p w14:paraId="30F65DF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67FB9D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ผู้ใช้งานส่งข้อมูลบัญชีผู้ใช้งานเข้าสู่ขั้นตอนตรวจสอบ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50551C" w14:paraId="1B8EA9C5" w14:textId="77777777" w:rsidTr="000E62BA">
        <w:trPr>
          <w:jc w:val="center"/>
        </w:trPr>
        <w:tc>
          <w:tcPr>
            <w:tcW w:w="2835" w:type="dxa"/>
          </w:tcPr>
          <w:p w14:paraId="73A66D7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52C2F06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50551C" w14:paraId="4B8B61EE" w14:textId="77777777" w:rsidTr="000E62BA">
        <w:trPr>
          <w:jc w:val="center"/>
        </w:trPr>
        <w:tc>
          <w:tcPr>
            <w:tcW w:w="2835" w:type="dxa"/>
          </w:tcPr>
          <w:p w14:paraId="4B139D1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4A7D7F5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3D38D72E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10CFA551" w14:textId="77777777" w:rsidTr="000E62BA">
        <w:trPr>
          <w:jc w:val="center"/>
        </w:trPr>
        <w:tc>
          <w:tcPr>
            <w:tcW w:w="2835" w:type="dxa"/>
          </w:tcPr>
          <w:p w14:paraId="48A3D2E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4FDDF367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SYS013</w:t>
            </w:r>
          </w:p>
        </w:tc>
      </w:tr>
      <w:tr w:rsidR="00960E1D" w:rsidRPr="0050551C" w14:paraId="7018A5DD" w14:textId="77777777" w:rsidTr="000E62BA">
        <w:trPr>
          <w:jc w:val="center"/>
        </w:trPr>
        <w:tc>
          <w:tcPr>
            <w:tcW w:w="2835" w:type="dxa"/>
          </w:tcPr>
          <w:p w14:paraId="0905C15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3CD5C5F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ยืนยันตัวตนเพิ่มเติมด้วย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OTP/MFA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หรือ </w:t>
            </w:r>
            <w:proofErr w:type="spellStart"/>
            <w:r w:rsidRPr="0050551C">
              <w:rPr>
                <w:rFonts w:ascii="TH SarabunPSK" w:eastAsia="TH Sarabun New" w:hAnsi="TH SarabunPSK" w:cs="TH SarabunPSK" w:hint="cs"/>
                <w:sz w:val="28"/>
              </w:rPr>
              <w:t>ThaiD</w:t>
            </w:r>
            <w:proofErr w:type="spellEnd"/>
          </w:p>
        </w:tc>
      </w:tr>
      <w:tr w:rsidR="00960E1D" w:rsidRPr="0050551C" w14:paraId="195EAA2C" w14:textId="77777777" w:rsidTr="000E62BA">
        <w:trPr>
          <w:jc w:val="center"/>
        </w:trPr>
        <w:tc>
          <w:tcPr>
            <w:tcW w:w="2835" w:type="dxa"/>
          </w:tcPr>
          <w:p w14:paraId="7CA0094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22906AD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</w:t>
            </w:r>
          </w:p>
        </w:tc>
      </w:tr>
      <w:tr w:rsidR="00960E1D" w:rsidRPr="0050551C" w14:paraId="1704B6B3" w14:textId="77777777" w:rsidTr="000E62BA">
        <w:trPr>
          <w:jc w:val="center"/>
        </w:trPr>
        <w:tc>
          <w:tcPr>
            <w:tcW w:w="2835" w:type="dxa"/>
          </w:tcPr>
          <w:p w14:paraId="5FB3101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737CD50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ข้อมูลอ้างอิงที่เกี่ยวข้องกับระบบเข้าใช้งานสำหรับผู้ใช้งาน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(User)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มีข้อมูลบัญชีผู้ใช้งานที่ต้องตรวจสอบก่อนดำเนินการต่อ</w:t>
            </w:r>
          </w:p>
        </w:tc>
      </w:tr>
      <w:tr w:rsidR="00960E1D" w:rsidRPr="0050551C" w14:paraId="763138F8" w14:textId="77777777" w:rsidTr="000E62BA">
        <w:trPr>
          <w:jc w:val="center"/>
        </w:trPr>
        <w:tc>
          <w:tcPr>
            <w:tcW w:w="2835" w:type="dxa"/>
          </w:tcPr>
          <w:p w14:paraId="2AE1A60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2DAA37F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ระบบแจ้งผลการตรวจสอบข้อมูลบัญชีผู้ใช้งาน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50551C" w14:paraId="7DBB368E" w14:textId="77777777" w:rsidTr="000E62BA">
        <w:trPr>
          <w:jc w:val="center"/>
        </w:trPr>
        <w:tc>
          <w:tcPr>
            <w:tcW w:w="2835" w:type="dxa"/>
          </w:tcPr>
          <w:p w14:paraId="59637E2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58EC566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ผู้ใช้งานส่งข้อมูลบัญชีผู้ใช้งานเข้าสู่ขั้นตอนตรวจสอบ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50551C" w14:paraId="7FDDE560" w14:textId="77777777" w:rsidTr="000E62BA">
        <w:trPr>
          <w:jc w:val="center"/>
        </w:trPr>
        <w:tc>
          <w:tcPr>
            <w:tcW w:w="2835" w:type="dxa"/>
          </w:tcPr>
          <w:p w14:paraId="1228EBE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46EFFD8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50551C" w14:paraId="66AA2EA7" w14:textId="77777777" w:rsidTr="000E62BA">
        <w:trPr>
          <w:jc w:val="center"/>
        </w:trPr>
        <w:tc>
          <w:tcPr>
            <w:tcW w:w="2835" w:type="dxa"/>
          </w:tcPr>
          <w:p w14:paraId="7EB5A30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193D7B2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29CCB24F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97FF75D" w14:textId="77777777" w:rsidTr="000E62BA">
        <w:trPr>
          <w:jc w:val="center"/>
        </w:trPr>
        <w:tc>
          <w:tcPr>
            <w:tcW w:w="2835" w:type="dxa"/>
          </w:tcPr>
          <w:p w14:paraId="2CE13AE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79E2861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SYS014</w:t>
            </w:r>
          </w:p>
        </w:tc>
      </w:tr>
      <w:tr w:rsidR="00960E1D" w:rsidRPr="0050551C" w14:paraId="23B3D452" w14:textId="77777777" w:rsidTr="000E62BA">
        <w:trPr>
          <w:jc w:val="center"/>
        </w:trPr>
        <w:tc>
          <w:tcPr>
            <w:tcW w:w="2835" w:type="dxa"/>
          </w:tcPr>
          <w:p w14:paraId="6D419AB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08D9B9A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บังคับเปลี่ยนรหัสผ่านเมื่อเข้าใช้งานครั้งแรก</w:t>
            </w:r>
          </w:p>
        </w:tc>
      </w:tr>
      <w:tr w:rsidR="00960E1D" w:rsidRPr="0050551C" w14:paraId="564CA6BB" w14:textId="77777777" w:rsidTr="000E62BA">
        <w:trPr>
          <w:jc w:val="center"/>
        </w:trPr>
        <w:tc>
          <w:tcPr>
            <w:tcW w:w="2835" w:type="dxa"/>
          </w:tcPr>
          <w:p w14:paraId="44E51E6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Actors</w:t>
            </w:r>
          </w:p>
        </w:tc>
        <w:tc>
          <w:tcPr>
            <w:tcW w:w="6519" w:type="dxa"/>
          </w:tcPr>
          <w:p w14:paraId="24CC8D1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</w:t>
            </w:r>
          </w:p>
        </w:tc>
      </w:tr>
      <w:tr w:rsidR="00960E1D" w:rsidRPr="0050551C" w14:paraId="75E7BB8F" w14:textId="77777777" w:rsidTr="000E62BA">
        <w:trPr>
          <w:jc w:val="center"/>
        </w:trPr>
        <w:tc>
          <w:tcPr>
            <w:tcW w:w="2835" w:type="dxa"/>
          </w:tcPr>
          <w:p w14:paraId="55A540C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3FB3F5C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ข้อมูลอ้างอิงที่เกี่ยวข้องกับระบบเข้าใช้งานสำหรับผู้ใช้งาน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(User)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มีข้อมูลบัญชีผู้ใช้งานที่ต้องการแก้ไขอยู่ในระบบ</w:t>
            </w:r>
          </w:p>
        </w:tc>
      </w:tr>
      <w:tr w:rsidR="00960E1D" w:rsidRPr="0050551C" w14:paraId="2CF4DF4A" w14:textId="77777777" w:rsidTr="000E62BA">
        <w:trPr>
          <w:jc w:val="center"/>
        </w:trPr>
        <w:tc>
          <w:tcPr>
            <w:tcW w:w="2835" w:type="dxa"/>
          </w:tcPr>
          <w:p w14:paraId="561363F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40EF073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ข้อมูลบัญชีผู้ใช้งานถูกปรับปรุงตามรายการที่แก้ไข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46CF4D56" w14:textId="77777777" w:rsidTr="000E62BA">
        <w:trPr>
          <w:jc w:val="center"/>
        </w:trPr>
        <w:tc>
          <w:tcPr>
            <w:tcW w:w="2835" w:type="dxa"/>
          </w:tcPr>
          <w:p w14:paraId="4926DB9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2C33B8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ผู้ใช้งานค้นหาและเลือกข้อมูลบัญชีผู้ใช้งานที่ต้องการแก้ไข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ระบบบันทึกข้อมูลบัญชีผู้ใช้งานที่แก้ไขและแสดงผลการดำเนินการ</w:t>
            </w:r>
          </w:p>
        </w:tc>
      </w:tr>
      <w:tr w:rsidR="00960E1D" w:rsidRPr="0050551C" w14:paraId="2FCBB54B" w14:textId="77777777" w:rsidTr="000E62BA">
        <w:trPr>
          <w:jc w:val="center"/>
        </w:trPr>
        <w:tc>
          <w:tcPr>
            <w:tcW w:w="2835" w:type="dxa"/>
          </w:tcPr>
          <w:p w14:paraId="19D6A50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5A84B2C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130C5BC8" w14:textId="77777777" w:rsidTr="000E62BA">
        <w:trPr>
          <w:jc w:val="center"/>
        </w:trPr>
        <w:tc>
          <w:tcPr>
            <w:tcW w:w="2835" w:type="dxa"/>
          </w:tcPr>
          <w:p w14:paraId="34F6C3C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79C198B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5C29BD3B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E8F38F0" w14:textId="77777777" w:rsidTr="000E62BA">
        <w:trPr>
          <w:jc w:val="center"/>
        </w:trPr>
        <w:tc>
          <w:tcPr>
            <w:tcW w:w="2835" w:type="dxa"/>
          </w:tcPr>
          <w:p w14:paraId="484D556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9D22982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SYS015</w:t>
            </w:r>
          </w:p>
        </w:tc>
      </w:tr>
      <w:tr w:rsidR="00960E1D" w:rsidRPr="0050551C" w14:paraId="5AE3D2C3" w14:textId="77777777" w:rsidTr="000E62BA">
        <w:trPr>
          <w:jc w:val="center"/>
        </w:trPr>
        <w:tc>
          <w:tcPr>
            <w:tcW w:w="2835" w:type="dxa"/>
          </w:tcPr>
          <w:p w14:paraId="078851C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13B67CF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แสดงเมนูและเข้าใช้งานระบบตามสิทธิ์</w:t>
            </w:r>
          </w:p>
        </w:tc>
      </w:tr>
      <w:tr w:rsidR="00960E1D" w:rsidRPr="0050551C" w14:paraId="5E3C18F5" w14:textId="77777777" w:rsidTr="000E62BA">
        <w:trPr>
          <w:jc w:val="center"/>
        </w:trPr>
        <w:tc>
          <w:tcPr>
            <w:tcW w:w="2835" w:type="dxa"/>
          </w:tcPr>
          <w:p w14:paraId="711958E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7475975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</w:t>
            </w:r>
          </w:p>
        </w:tc>
      </w:tr>
      <w:tr w:rsidR="00960E1D" w:rsidRPr="0050551C" w14:paraId="2877E2A9" w14:textId="77777777" w:rsidTr="000E62BA">
        <w:trPr>
          <w:jc w:val="center"/>
        </w:trPr>
        <w:tc>
          <w:tcPr>
            <w:tcW w:w="2835" w:type="dxa"/>
          </w:tcPr>
          <w:p w14:paraId="429650E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1BABCA2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50551C" w14:paraId="45F03EDE" w14:textId="77777777" w:rsidTr="000E62BA">
        <w:trPr>
          <w:jc w:val="center"/>
        </w:trPr>
        <w:tc>
          <w:tcPr>
            <w:tcW w:w="2835" w:type="dxa"/>
          </w:tcPr>
          <w:p w14:paraId="1A3F3DB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072F8AE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ระบบแสดงหน้าจอระบบเข้าใช้งานสำหรับผู้ใช้งาน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(User)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ให้พร้อมใช้งาน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ผู้ใช้งานสามารถเลือกฟังก์ชันที่เกี่ยวข้องได้</w:t>
            </w:r>
          </w:p>
        </w:tc>
      </w:tr>
      <w:tr w:rsidR="00960E1D" w:rsidRPr="0050551C" w14:paraId="5E4DC66F" w14:textId="77777777" w:rsidTr="000E62BA">
        <w:trPr>
          <w:jc w:val="center"/>
        </w:trPr>
        <w:tc>
          <w:tcPr>
            <w:tcW w:w="2835" w:type="dxa"/>
          </w:tcPr>
          <w:p w14:paraId="2CA8B60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5F5BC2D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ผู้ใช้งานเข้าสู่ระบบ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ผู้ใช้งานเลือกเมนูระบบเข้าใช้งานสำหรับผู้ใช้งาน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(User)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ระบบแสดงหน้าจอระบบเข้าใช้งานสำหรับผู้ใช้งาน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(User)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และรายการข้อมูลที่เกี่ยวข้อง</w:t>
            </w:r>
          </w:p>
        </w:tc>
      </w:tr>
      <w:tr w:rsidR="00960E1D" w:rsidRPr="0050551C" w14:paraId="45B730D6" w14:textId="77777777" w:rsidTr="000E62BA">
        <w:trPr>
          <w:jc w:val="center"/>
        </w:trPr>
        <w:tc>
          <w:tcPr>
            <w:tcW w:w="2835" w:type="dxa"/>
          </w:tcPr>
          <w:p w14:paraId="68C2697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0555C01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50551C" w14:paraId="6642BBBA" w14:textId="77777777" w:rsidTr="000E62BA">
        <w:trPr>
          <w:jc w:val="center"/>
        </w:trPr>
        <w:tc>
          <w:tcPr>
            <w:tcW w:w="2835" w:type="dxa"/>
          </w:tcPr>
          <w:p w14:paraId="1FD94C9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6E5C4EA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</w:tbl>
    <w:p w14:paraId="2928C509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DF53B1C" w14:textId="77777777" w:rsidTr="000E62BA">
        <w:trPr>
          <w:jc w:val="center"/>
        </w:trPr>
        <w:tc>
          <w:tcPr>
            <w:tcW w:w="2835" w:type="dxa"/>
          </w:tcPr>
          <w:p w14:paraId="1C1BA46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6B7F4E8C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SYS016</w:t>
            </w:r>
          </w:p>
        </w:tc>
      </w:tr>
      <w:tr w:rsidR="00960E1D" w:rsidRPr="0050551C" w14:paraId="69B15948" w14:textId="77777777" w:rsidTr="000E62BA">
        <w:trPr>
          <w:jc w:val="center"/>
        </w:trPr>
        <w:tc>
          <w:tcPr>
            <w:tcW w:w="2835" w:type="dxa"/>
          </w:tcPr>
          <w:p w14:paraId="13E96A8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CA8903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ขอรีเซ็ตรหัสผ่านกรณีลืมรหัสผ่าน</w:t>
            </w:r>
          </w:p>
        </w:tc>
      </w:tr>
      <w:tr w:rsidR="00960E1D" w:rsidRPr="0050551C" w14:paraId="5847F541" w14:textId="77777777" w:rsidTr="000E62BA">
        <w:trPr>
          <w:jc w:val="center"/>
        </w:trPr>
        <w:tc>
          <w:tcPr>
            <w:tcW w:w="2835" w:type="dxa"/>
          </w:tcPr>
          <w:p w14:paraId="53BB0E2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4A19BBD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</w:t>
            </w:r>
          </w:p>
        </w:tc>
      </w:tr>
      <w:tr w:rsidR="00960E1D" w:rsidRPr="0050551C" w14:paraId="6D4770B1" w14:textId="77777777" w:rsidTr="000E62BA">
        <w:trPr>
          <w:jc w:val="center"/>
        </w:trPr>
        <w:tc>
          <w:tcPr>
            <w:tcW w:w="2835" w:type="dxa"/>
          </w:tcPr>
          <w:p w14:paraId="5B98A9C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0AB56DF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ข้อมูลอ้างอิงที่เกี่ยวข้องกับระบบเข้าใช้งานสำหรับผู้ใช้งาน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(User)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</w:p>
        </w:tc>
      </w:tr>
      <w:tr w:rsidR="00960E1D" w:rsidRPr="0050551C" w14:paraId="20B787A8" w14:textId="77777777" w:rsidTr="000E62BA">
        <w:trPr>
          <w:jc w:val="center"/>
        </w:trPr>
        <w:tc>
          <w:tcPr>
            <w:tcW w:w="2835" w:type="dxa"/>
          </w:tcPr>
          <w:p w14:paraId="68BB34B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70E1C7B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ระบบดำเนินการขอรีเซ็ตรหัสผ่านกรณีลืมรหัสผ่านสำเร็จตามเงื่อนไข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ข้อมูลหรือสถานะของบัญชีผู้ใช้งานถูกแสดงผลหรือปรับปรุงตามสิทธิ์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ระบบบันทึกประวัติการดำเนินการเพื่อการตรวจสอบย้อนหลัง</w:t>
            </w:r>
          </w:p>
        </w:tc>
      </w:tr>
      <w:tr w:rsidR="00960E1D" w:rsidRPr="0050551C" w14:paraId="34F98BD4" w14:textId="77777777" w:rsidTr="000E62BA">
        <w:trPr>
          <w:jc w:val="center"/>
        </w:trPr>
        <w:tc>
          <w:tcPr>
            <w:tcW w:w="2835" w:type="dxa"/>
          </w:tcPr>
          <w:p w14:paraId="3BDBF94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00F7941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ผู้ใช้งานเข้าสู่เมนูระบบเข้าใช้งานสำหรับผู้ใช้งาน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(User)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ผู้ใช้งานเลือกฟังก์ชันขอรีเซ็ตรหัสผ่านกรณีลืมรหัสผ่าน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ระบบแสดงข้อมูลหรือแบบฟอร์มของบัญชีผู้ใช้งานที่เกี่ยวข้อง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ผู้ใช้งานตรวจสอบหรือระบุข้อมูลตามขั้นตอน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และสิทธิ์การดำเนินการ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6.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 แสดงผล หรือแจ้งผลการดำเนินการตามกระบวนงาน</w:t>
            </w:r>
          </w:p>
        </w:tc>
      </w:tr>
      <w:tr w:rsidR="00960E1D" w:rsidRPr="0050551C" w14:paraId="687DC753" w14:textId="77777777" w:rsidTr="000E62BA">
        <w:trPr>
          <w:jc w:val="center"/>
        </w:trPr>
        <w:tc>
          <w:tcPr>
            <w:tcW w:w="2835" w:type="dxa"/>
          </w:tcPr>
          <w:p w14:paraId="64760A7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1F7BB93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กรณีข้อมูลไม่ครบถ้วนหรือไม่ผ่านเงื่อนไข ระบบแจ้งรายการที่ต้องแก้ไขและให้ผู้ใช้งานปรับปรุงก่อนดำเนินการต่อ</w:t>
            </w:r>
          </w:p>
        </w:tc>
      </w:tr>
      <w:tr w:rsidR="00960E1D" w:rsidRPr="0050551C" w14:paraId="7E1E0739" w14:textId="77777777" w:rsidTr="000E62BA">
        <w:trPr>
          <w:jc w:val="center"/>
        </w:trPr>
        <w:tc>
          <w:tcPr>
            <w:tcW w:w="2835" w:type="dxa"/>
          </w:tcPr>
          <w:p w14:paraId="3C54B28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185132F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กรณีระบบไม่สามารถดำเนินการได้ ระบบแจ้งข้อผิดพลาดและบันทึกเหตุการณ์เพื่อให้เจ้าหน้าที่ตรวจสอบ</w:t>
            </w:r>
          </w:p>
        </w:tc>
      </w:tr>
    </w:tbl>
    <w:p w14:paraId="61080473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39685B0" w14:textId="77777777" w:rsidTr="000E62BA">
        <w:trPr>
          <w:jc w:val="center"/>
        </w:trPr>
        <w:tc>
          <w:tcPr>
            <w:tcW w:w="2835" w:type="dxa"/>
          </w:tcPr>
          <w:p w14:paraId="0B9F9B9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05212509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SYS017</w:t>
            </w:r>
          </w:p>
        </w:tc>
      </w:tr>
      <w:tr w:rsidR="00960E1D" w:rsidRPr="0050551C" w14:paraId="50611DD3" w14:textId="77777777" w:rsidTr="000E62BA">
        <w:trPr>
          <w:jc w:val="center"/>
        </w:trPr>
        <w:tc>
          <w:tcPr>
            <w:tcW w:w="2835" w:type="dxa"/>
          </w:tcPr>
          <w:p w14:paraId="20938C5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577C233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จัดการข้อมูลส่วนตัวและตรวจสอบประวัติการเข้าใช้งาน</w:t>
            </w:r>
          </w:p>
        </w:tc>
      </w:tr>
      <w:tr w:rsidR="00960E1D" w:rsidRPr="0050551C" w14:paraId="2A831046" w14:textId="77777777" w:rsidTr="000E62BA">
        <w:trPr>
          <w:jc w:val="center"/>
        </w:trPr>
        <w:tc>
          <w:tcPr>
            <w:tcW w:w="2835" w:type="dxa"/>
          </w:tcPr>
          <w:p w14:paraId="38C1FDB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053056E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</w:t>
            </w:r>
          </w:p>
        </w:tc>
      </w:tr>
      <w:tr w:rsidR="00960E1D" w:rsidRPr="0050551C" w14:paraId="3FBACD55" w14:textId="77777777" w:rsidTr="000E62BA">
        <w:trPr>
          <w:jc w:val="center"/>
        </w:trPr>
        <w:tc>
          <w:tcPr>
            <w:tcW w:w="2835" w:type="dxa"/>
          </w:tcPr>
          <w:p w14:paraId="011408E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78A7281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ข้อมูลอ้างอิงที่เกี่ยวข้องกับระบบเข้าใช้งานสำหรับผู้ใช้งาน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(User)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มีข้อมูลข้อมูลส่วนตัวผู้ใช้งานที่ต้องการแก้ไขอยู่ในระบบ</w:t>
            </w:r>
          </w:p>
        </w:tc>
      </w:tr>
      <w:tr w:rsidR="00960E1D" w:rsidRPr="0050551C" w14:paraId="2C54D5F0" w14:textId="77777777" w:rsidTr="000E62BA">
        <w:trPr>
          <w:jc w:val="center"/>
        </w:trPr>
        <w:tc>
          <w:tcPr>
            <w:tcW w:w="2835" w:type="dxa"/>
          </w:tcPr>
          <w:p w14:paraId="7C64115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25FB14A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ข้อมูลข้อมูลส่วนตัวผู้ใช้งานถูกปรับปรุงตามรายการที่แก้ไข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2163624B" w14:textId="77777777" w:rsidTr="000E62BA">
        <w:trPr>
          <w:jc w:val="center"/>
        </w:trPr>
        <w:tc>
          <w:tcPr>
            <w:tcW w:w="2835" w:type="dxa"/>
          </w:tcPr>
          <w:p w14:paraId="4DA02EA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152AAE0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ผู้ใช้งานค้นหาและเลือกข้อมูลข้อมูลส่วนตัวผู้ใช้งานที่ต้องการแก้ไข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ระบบบันทึกข้อมูลข้อมูลส่วนตัวผู้ใช้งานที่แก้ไขและแสดงผลการดำเนินการ</w:t>
            </w:r>
          </w:p>
        </w:tc>
      </w:tr>
      <w:tr w:rsidR="00960E1D" w:rsidRPr="0050551C" w14:paraId="6D2FA6D8" w14:textId="77777777" w:rsidTr="000E62BA">
        <w:trPr>
          <w:jc w:val="center"/>
        </w:trPr>
        <w:tc>
          <w:tcPr>
            <w:tcW w:w="2835" w:type="dxa"/>
          </w:tcPr>
          <w:p w14:paraId="7CBE949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36581BC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65B91E12" w14:textId="77777777" w:rsidTr="000E62BA">
        <w:trPr>
          <w:jc w:val="center"/>
        </w:trPr>
        <w:tc>
          <w:tcPr>
            <w:tcW w:w="2835" w:type="dxa"/>
          </w:tcPr>
          <w:p w14:paraId="582093B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74CFDF5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09C37B60" w14:textId="77777777" w:rsidR="00960E1D" w:rsidRPr="0050551C" w:rsidRDefault="00960E1D" w:rsidP="00960E1D">
      <w:pPr>
        <w:rPr>
          <w:rFonts w:hint="cs"/>
        </w:rPr>
      </w:pPr>
    </w:p>
    <w:p w14:paraId="2B60B565" w14:textId="77777777" w:rsidR="00960E1D" w:rsidRPr="0050551C" w:rsidRDefault="00960E1D" w:rsidP="00960E1D">
      <w:pPr>
        <w:rPr>
          <w:rFonts w:hint="cs"/>
        </w:rPr>
      </w:pPr>
    </w:p>
    <w:p w14:paraId="381B9AEA" w14:textId="77777777" w:rsidR="00960E1D" w:rsidRPr="0050551C" w:rsidRDefault="00960E1D" w:rsidP="00960E1D">
      <w:pPr>
        <w:rPr>
          <w:rFonts w:hint="cs"/>
        </w:rPr>
      </w:pPr>
    </w:p>
    <w:p w14:paraId="1612D7D4" w14:textId="77777777" w:rsidR="00960E1D" w:rsidRPr="0050551C" w:rsidRDefault="00960E1D" w:rsidP="00960E1D">
      <w:pPr>
        <w:rPr>
          <w:rFonts w:hint="cs"/>
        </w:rPr>
      </w:pPr>
    </w:p>
    <w:p w14:paraId="6BEEAB2B" w14:textId="77777777" w:rsidR="00960E1D" w:rsidRPr="0050551C" w:rsidRDefault="00960E1D" w:rsidP="00960E1D">
      <w:pPr>
        <w:rPr>
          <w:rFonts w:hint="cs"/>
        </w:rPr>
      </w:pPr>
    </w:p>
    <w:p w14:paraId="3E297194" w14:textId="77777777" w:rsidR="00960E1D" w:rsidRPr="0050551C" w:rsidRDefault="00960E1D" w:rsidP="00960E1D">
      <w:pPr>
        <w:rPr>
          <w:rFonts w:hint="cs"/>
        </w:rPr>
      </w:pPr>
    </w:p>
    <w:p w14:paraId="56F71667" w14:textId="77777777" w:rsidR="00960E1D" w:rsidRPr="0050551C" w:rsidRDefault="00960E1D" w:rsidP="00960E1D">
      <w:pPr>
        <w:rPr>
          <w:rFonts w:hint="cs"/>
        </w:rPr>
      </w:pPr>
    </w:p>
    <w:p w14:paraId="60234CE0" w14:textId="77777777" w:rsidR="00960E1D" w:rsidRPr="0050551C" w:rsidRDefault="00960E1D" w:rsidP="00960E1D">
      <w:pPr>
        <w:rPr>
          <w:rFonts w:hint="cs"/>
        </w:rPr>
      </w:pPr>
    </w:p>
    <w:p w14:paraId="454916F3" w14:textId="77777777" w:rsidR="00960E1D" w:rsidRPr="0050551C" w:rsidRDefault="00960E1D" w:rsidP="00960E1D">
      <w:pPr>
        <w:rPr>
          <w:rFonts w:hint="cs"/>
        </w:rPr>
      </w:pPr>
    </w:p>
    <w:p w14:paraId="20023F7F" w14:textId="77777777" w:rsidR="00960E1D" w:rsidRPr="0050551C" w:rsidRDefault="00960E1D" w:rsidP="00960E1D">
      <w:pPr>
        <w:rPr>
          <w:rFonts w:hint="cs"/>
        </w:rPr>
      </w:pPr>
    </w:p>
    <w:p w14:paraId="114AAF1A" w14:textId="77777777" w:rsidR="00960E1D" w:rsidRPr="0050551C" w:rsidRDefault="00960E1D" w:rsidP="00960E1D">
      <w:pPr>
        <w:rPr>
          <w:rFonts w:hint="cs"/>
        </w:rPr>
      </w:pPr>
    </w:p>
    <w:p w14:paraId="792C2241" w14:textId="77777777" w:rsidR="00960E1D" w:rsidRPr="0050551C" w:rsidRDefault="00960E1D" w:rsidP="00960E1D">
      <w:pPr>
        <w:rPr>
          <w:rFonts w:hint="cs"/>
        </w:rPr>
      </w:pPr>
    </w:p>
    <w:p w14:paraId="2D2AFF17" w14:textId="77777777" w:rsidR="00960E1D" w:rsidRPr="0050551C" w:rsidRDefault="00960E1D" w:rsidP="00960E1D">
      <w:pPr>
        <w:pStyle w:val="4"/>
        <w:rPr>
          <w:rStyle w:val="32"/>
          <w:rFonts w:hint="cs"/>
        </w:rPr>
      </w:pPr>
      <w:bookmarkStart w:id="16" w:name="_Toc230849926"/>
      <w:r w:rsidRPr="0050551C">
        <w:rPr>
          <w:rFonts w:hint="cs"/>
        </w:rPr>
        <w:t xml:space="preserve">2.2.1.3 </w:t>
      </w:r>
      <w:r w:rsidRPr="0050551C">
        <w:rPr>
          <w:rFonts w:hint="cs"/>
          <w:cs/>
        </w:rPr>
        <w:t xml:space="preserve">คุณสมบัติระบบจัดการข้อมูลผู้ใช้งานสำหรับผู้ดูแลระบบ </w:t>
      </w:r>
      <w:r w:rsidRPr="0050551C">
        <w:rPr>
          <w:rFonts w:hint="cs"/>
        </w:rPr>
        <w:t>(Admin)</w:t>
      </w:r>
      <w:bookmarkEnd w:id="16"/>
      <w:r w:rsidRPr="0050551C">
        <w:rPr>
          <w:rFonts w:hint="cs"/>
        </w:rPr>
        <w:br/>
      </w:r>
    </w:p>
    <w:p w14:paraId="6588E959" w14:textId="77777777" w:rsidR="00960E1D" w:rsidRPr="0050551C" w:rsidRDefault="00960E1D" w:rsidP="00960E1D">
      <w:pPr>
        <w:jc w:val="center"/>
        <w:rPr>
          <w:rFonts w:hint="cs"/>
          <w:cs/>
        </w:rPr>
      </w:pPr>
      <w:r w:rsidRPr="0050551C">
        <w:rPr>
          <w:rFonts w:hint="cs"/>
        </w:rPr>
        <w:drawing>
          <wp:inline distT="0" distB="0" distL="0" distR="0" wp14:anchorId="5ED16B2B" wp14:editId="23093BD8">
            <wp:extent cx="5359544" cy="6579835"/>
            <wp:effectExtent l="0" t="0" r="0" b="0"/>
            <wp:docPr id="1563451729" name="Picture 1563451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9301" cy="659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51C">
        <w:rPr>
          <w:rFonts w:hint="cs"/>
        </w:rPr>
        <w:br/>
      </w:r>
      <w:r w:rsidRPr="0050551C">
        <w:rPr>
          <w:rFonts w:hint="cs"/>
          <w:cs/>
        </w:rPr>
        <w:br/>
      </w:r>
      <w:r w:rsidRPr="0050551C">
        <w:rPr>
          <w:rFonts w:hint="cs"/>
          <w:cs/>
        </w:rPr>
        <w:lastRenderedPageBreak/>
        <w:br/>
      </w:r>
      <w:r w:rsidRPr="0050551C">
        <w:rPr>
          <w:rFonts w:hint="cs"/>
          <w:cs/>
        </w:rPr>
        <w:br/>
      </w:r>
      <w:r w:rsidRPr="0050551C">
        <w:rPr>
          <w:rFonts w:hint="cs"/>
          <w:cs/>
        </w:rPr>
        <w:br/>
      </w:r>
      <w:r w:rsidRPr="0050551C">
        <w:rPr>
          <w:rFonts w:hint="cs"/>
          <w:cs/>
        </w:rPr>
        <w:br/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49AE87C3" w14:textId="77777777" w:rsidTr="000E62BA">
        <w:trPr>
          <w:jc w:val="center"/>
        </w:trPr>
        <w:tc>
          <w:tcPr>
            <w:tcW w:w="2835" w:type="dxa"/>
          </w:tcPr>
          <w:p w14:paraId="506CECE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7DCA01A8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SYS018</w:t>
            </w:r>
          </w:p>
        </w:tc>
      </w:tr>
      <w:tr w:rsidR="00960E1D" w:rsidRPr="0050551C" w14:paraId="51BF4BDC" w14:textId="77777777" w:rsidTr="000E62BA">
        <w:trPr>
          <w:jc w:val="center"/>
        </w:trPr>
        <w:tc>
          <w:tcPr>
            <w:tcW w:w="2835" w:type="dxa"/>
          </w:tcPr>
          <w:p w14:paraId="479B15E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3A37B5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เปิดหน้าบริหารจัดการผู้ใช้งานในขอบเขต</w:t>
            </w:r>
          </w:p>
        </w:tc>
      </w:tr>
      <w:tr w:rsidR="00960E1D" w:rsidRPr="0050551C" w14:paraId="027B08D3" w14:textId="77777777" w:rsidTr="000E62BA">
        <w:trPr>
          <w:jc w:val="center"/>
        </w:trPr>
        <w:tc>
          <w:tcPr>
            <w:tcW w:w="2835" w:type="dxa"/>
          </w:tcPr>
          <w:p w14:paraId="32CE2AE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2A510D61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ผู้ดูแลระบบ</w:t>
            </w:r>
          </w:p>
        </w:tc>
      </w:tr>
      <w:tr w:rsidR="00960E1D" w:rsidRPr="0050551C" w14:paraId="5563FAE2" w14:textId="77777777" w:rsidTr="000E62BA">
        <w:trPr>
          <w:jc w:val="center"/>
        </w:trPr>
        <w:tc>
          <w:tcPr>
            <w:tcW w:w="2835" w:type="dxa"/>
          </w:tcPr>
          <w:p w14:paraId="450E3E2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4E740EA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50551C" w14:paraId="5BBC4CC0" w14:textId="77777777" w:rsidTr="000E62BA">
        <w:trPr>
          <w:jc w:val="center"/>
        </w:trPr>
        <w:tc>
          <w:tcPr>
            <w:tcW w:w="2835" w:type="dxa"/>
          </w:tcPr>
          <w:p w14:paraId="779C897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4B53750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ระบบแสดงหน้าจอระบบจัดการข้อมูลผู้ใช้งานสำหรับผู้ดูแลระบบ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(Admin)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ให้พร้อมใช้งาน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หน่วยงานสามารถเลือกฟังก์ชันที่เกี่ยวข้องได้</w:t>
            </w:r>
          </w:p>
        </w:tc>
      </w:tr>
      <w:tr w:rsidR="00960E1D" w:rsidRPr="0050551C" w14:paraId="4EFD13AE" w14:textId="77777777" w:rsidTr="000E62BA">
        <w:trPr>
          <w:jc w:val="center"/>
        </w:trPr>
        <w:tc>
          <w:tcPr>
            <w:tcW w:w="2835" w:type="dxa"/>
          </w:tcPr>
          <w:p w14:paraId="61D9541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697BD73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หน่วยงานเข้าสู่ระบบ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หน่วยงานเลือกเมนูระบบจัดการข้อมูลผู้ใช้งานสำหรับผู้ดูแลระบบ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(Admin)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ระบบแสดงหน้าจอระบบจัดการข้อมูลผู้ใช้งานสำหรับผู้ดูแลระบบ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(Admin)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และรายการข้อมูลที่เกี่ยวข้อง</w:t>
            </w:r>
          </w:p>
        </w:tc>
      </w:tr>
      <w:tr w:rsidR="00960E1D" w:rsidRPr="0050551C" w14:paraId="4D7C7A34" w14:textId="77777777" w:rsidTr="000E62BA">
        <w:trPr>
          <w:jc w:val="center"/>
        </w:trPr>
        <w:tc>
          <w:tcPr>
            <w:tcW w:w="2835" w:type="dxa"/>
          </w:tcPr>
          <w:p w14:paraId="5DE8CFD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477ACFA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50551C" w14:paraId="61192E47" w14:textId="77777777" w:rsidTr="000E62BA">
        <w:trPr>
          <w:jc w:val="center"/>
        </w:trPr>
        <w:tc>
          <w:tcPr>
            <w:tcW w:w="2835" w:type="dxa"/>
          </w:tcPr>
          <w:p w14:paraId="3B68FC8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45AB8BA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</w:tbl>
    <w:p w14:paraId="1E1144DE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79EFDC66" w14:textId="77777777" w:rsidTr="000E62BA">
        <w:trPr>
          <w:jc w:val="center"/>
        </w:trPr>
        <w:tc>
          <w:tcPr>
            <w:tcW w:w="2835" w:type="dxa"/>
          </w:tcPr>
          <w:p w14:paraId="178BC1C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6795D3EB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SYS019</w:t>
            </w:r>
          </w:p>
        </w:tc>
      </w:tr>
      <w:tr w:rsidR="00960E1D" w:rsidRPr="0050551C" w14:paraId="15463678" w14:textId="77777777" w:rsidTr="000E62BA">
        <w:trPr>
          <w:jc w:val="center"/>
        </w:trPr>
        <w:tc>
          <w:tcPr>
            <w:tcW w:w="2835" w:type="dxa"/>
          </w:tcPr>
          <w:p w14:paraId="01E722D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1B2FD68A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ค้นหาและดูข้อมูลผู้ใช้งาน</w:t>
            </w:r>
          </w:p>
        </w:tc>
      </w:tr>
      <w:tr w:rsidR="00960E1D" w:rsidRPr="0050551C" w14:paraId="132E43ED" w14:textId="77777777" w:rsidTr="000E62BA">
        <w:trPr>
          <w:jc w:val="center"/>
        </w:trPr>
        <w:tc>
          <w:tcPr>
            <w:tcW w:w="2835" w:type="dxa"/>
          </w:tcPr>
          <w:p w14:paraId="41A444E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5F42B4E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ผู้ดูแลระบบ</w:t>
            </w:r>
          </w:p>
        </w:tc>
      </w:tr>
      <w:tr w:rsidR="00960E1D" w:rsidRPr="0050551C" w14:paraId="6BC20A04" w14:textId="77777777" w:rsidTr="000E62BA">
        <w:trPr>
          <w:jc w:val="center"/>
        </w:trPr>
        <w:tc>
          <w:tcPr>
            <w:tcW w:w="2835" w:type="dxa"/>
          </w:tcPr>
          <w:p w14:paraId="70F0A6D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5B3DC52C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(Admin)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</w:p>
        </w:tc>
      </w:tr>
      <w:tr w:rsidR="00960E1D" w:rsidRPr="0050551C" w14:paraId="77B8F4ED" w14:textId="77777777" w:rsidTr="000E62BA">
        <w:trPr>
          <w:jc w:val="center"/>
        </w:trPr>
        <w:tc>
          <w:tcPr>
            <w:tcW w:w="2835" w:type="dxa"/>
          </w:tcPr>
          <w:p w14:paraId="0E071DE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4213413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ระบบแสดงผลการค้นหาข้อมูลผู้ใช้งานในขอบเขตที่ได้รับสิทธิ์ตามเงื่อนไข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50551C" w14:paraId="24BC5C4A" w14:textId="77777777" w:rsidTr="000E62BA">
        <w:trPr>
          <w:jc w:val="center"/>
        </w:trPr>
        <w:tc>
          <w:tcPr>
            <w:tcW w:w="2835" w:type="dxa"/>
          </w:tcPr>
          <w:p w14:paraId="0D99192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45673DD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หน่วยงานเลือกเมนูค้นหาหรือรายการข้อมูลผู้ใช้งานในขอบเขตที่ได้รับสิทธิ์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หน่วยงานระบุเงื่อนไขการค้นหา เช่น คำสำคัญ สถานะ หน่วยงาน หรือช่วงเวลา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ระบบแสดงรายการข้อมูลผู้ใช้งานในขอบเขตที่ได้รับสิทธิ์ที่ตรงตามเงื่อนไขและอยู่ในขอบเขตสิทธิ์</w:t>
            </w:r>
          </w:p>
        </w:tc>
      </w:tr>
      <w:tr w:rsidR="00960E1D" w:rsidRPr="0050551C" w14:paraId="4504DC8F" w14:textId="77777777" w:rsidTr="000E62BA">
        <w:trPr>
          <w:jc w:val="center"/>
        </w:trPr>
        <w:tc>
          <w:tcPr>
            <w:tcW w:w="2835" w:type="dxa"/>
          </w:tcPr>
          <w:p w14:paraId="692D4E0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0A17903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50551C" w14:paraId="1CE56E9D" w14:textId="77777777" w:rsidTr="000E62BA">
        <w:trPr>
          <w:jc w:val="center"/>
        </w:trPr>
        <w:tc>
          <w:tcPr>
            <w:tcW w:w="2835" w:type="dxa"/>
          </w:tcPr>
          <w:p w14:paraId="668E2B7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77268C6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28D14831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4255864F" w14:textId="77777777" w:rsidTr="000E62BA">
        <w:trPr>
          <w:jc w:val="center"/>
        </w:trPr>
        <w:tc>
          <w:tcPr>
            <w:tcW w:w="2835" w:type="dxa"/>
          </w:tcPr>
          <w:p w14:paraId="7FCB3A6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328C102E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SYS020</w:t>
            </w:r>
          </w:p>
        </w:tc>
      </w:tr>
      <w:tr w:rsidR="00960E1D" w:rsidRPr="0050551C" w14:paraId="28A3B60D" w14:textId="77777777" w:rsidTr="000E62BA">
        <w:trPr>
          <w:jc w:val="center"/>
        </w:trPr>
        <w:tc>
          <w:tcPr>
            <w:tcW w:w="2835" w:type="dxa"/>
          </w:tcPr>
          <w:p w14:paraId="660E571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4F31129B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กำหนดสถานะผู้ใช้งาน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Active/Inactive</w:t>
            </w:r>
          </w:p>
        </w:tc>
      </w:tr>
      <w:tr w:rsidR="00960E1D" w:rsidRPr="0050551C" w14:paraId="3256F307" w14:textId="77777777" w:rsidTr="000E62BA">
        <w:trPr>
          <w:jc w:val="center"/>
        </w:trPr>
        <w:tc>
          <w:tcPr>
            <w:tcW w:w="2835" w:type="dxa"/>
          </w:tcPr>
          <w:p w14:paraId="2B8BE03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3025B9D5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ผู้ดูแลระบบ</w:t>
            </w:r>
          </w:p>
        </w:tc>
      </w:tr>
      <w:tr w:rsidR="00960E1D" w:rsidRPr="0050551C" w14:paraId="64E5CB3A" w14:textId="77777777" w:rsidTr="000E62BA">
        <w:trPr>
          <w:jc w:val="center"/>
        </w:trPr>
        <w:tc>
          <w:tcPr>
            <w:tcW w:w="2835" w:type="dxa"/>
          </w:tcPr>
          <w:p w14:paraId="4CB6146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003AA558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(Admin)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มีข้อมูลข้อมูลผู้ใช้งานในขอบเขตที่ได้รับสิทธิ์ที่ต้องการเปลี่ยนสถานะอยู่ในระบบ</w:t>
            </w:r>
          </w:p>
        </w:tc>
      </w:tr>
      <w:tr w:rsidR="00960E1D" w:rsidRPr="0050551C" w14:paraId="3B16D00E" w14:textId="77777777" w:rsidTr="000E62BA">
        <w:trPr>
          <w:jc w:val="center"/>
        </w:trPr>
        <w:tc>
          <w:tcPr>
            <w:tcW w:w="2835" w:type="dxa"/>
          </w:tcPr>
          <w:p w14:paraId="5EB25AF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7B59B23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สถานะของข้อมูลผู้ใช้งานในขอบเขตที่ได้รับสิทธิ์ถูกเปลี่ยนตามผลการดำเนินการ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50551C" w14:paraId="3E0B051E" w14:textId="77777777" w:rsidTr="000E62BA">
        <w:trPr>
          <w:jc w:val="center"/>
        </w:trPr>
        <w:tc>
          <w:tcPr>
            <w:tcW w:w="2835" w:type="dxa"/>
          </w:tcPr>
          <w:p w14:paraId="75388E7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15BE3BD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หน่วยงานเลือกข้อมูลข้อมูลผู้ใช้งานในขอบเขตที่ได้รับสิทธิ์ที่ต้องการเปลี่ยนสถานะ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หน่วยงานเลือกสถานะใหม่และระบุเหตุผลตามความจำเป็น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50551C" w14:paraId="1A6D7602" w14:textId="77777777" w:rsidTr="000E62BA">
        <w:trPr>
          <w:jc w:val="center"/>
        </w:trPr>
        <w:tc>
          <w:tcPr>
            <w:tcW w:w="2835" w:type="dxa"/>
          </w:tcPr>
          <w:p w14:paraId="47D0317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19061C0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50551C" w14:paraId="3454507E" w14:textId="77777777" w:rsidTr="000E62BA">
        <w:trPr>
          <w:jc w:val="center"/>
        </w:trPr>
        <w:tc>
          <w:tcPr>
            <w:tcW w:w="2835" w:type="dxa"/>
          </w:tcPr>
          <w:p w14:paraId="7454F92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7AE8140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21A0BB6E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36731DF" w14:textId="77777777" w:rsidTr="000E62BA">
        <w:trPr>
          <w:jc w:val="center"/>
        </w:trPr>
        <w:tc>
          <w:tcPr>
            <w:tcW w:w="2835" w:type="dxa"/>
          </w:tcPr>
          <w:p w14:paraId="2E4333A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6320FBC2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SYS021</w:t>
            </w:r>
          </w:p>
        </w:tc>
      </w:tr>
      <w:tr w:rsidR="00960E1D" w:rsidRPr="0050551C" w14:paraId="25055938" w14:textId="77777777" w:rsidTr="000E62BA">
        <w:trPr>
          <w:jc w:val="center"/>
        </w:trPr>
        <w:tc>
          <w:tcPr>
            <w:tcW w:w="2835" w:type="dxa"/>
          </w:tcPr>
          <w:p w14:paraId="28F0FD2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402D4D9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รีเซ็ตรหัสผ่านผู้ใช้งาน</w:t>
            </w:r>
          </w:p>
        </w:tc>
      </w:tr>
      <w:tr w:rsidR="00960E1D" w:rsidRPr="0050551C" w14:paraId="3B9171A6" w14:textId="77777777" w:rsidTr="000E62BA">
        <w:trPr>
          <w:jc w:val="center"/>
        </w:trPr>
        <w:tc>
          <w:tcPr>
            <w:tcW w:w="2835" w:type="dxa"/>
          </w:tcPr>
          <w:p w14:paraId="593C6CE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7E2A65D4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36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36"/>
                <w:szCs w:val="28"/>
                <w:cs/>
              </w:rPr>
              <w:t>ผู้ดูแลระบบ</w:t>
            </w:r>
          </w:p>
        </w:tc>
      </w:tr>
      <w:tr w:rsidR="00960E1D" w:rsidRPr="0050551C" w14:paraId="47E6021B" w14:textId="77777777" w:rsidTr="000E62BA">
        <w:trPr>
          <w:jc w:val="center"/>
        </w:trPr>
        <w:tc>
          <w:tcPr>
            <w:tcW w:w="2835" w:type="dxa"/>
          </w:tcPr>
          <w:p w14:paraId="55C1BC0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04583B4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(Admin)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</w:p>
        </w:tc>
      </w:tr>
      <w:tr w:rsidR="00960E1D" w:rsidRPr="0050551C" w14:paraId="7507D01A" w14:textId="77777777" w:rsidTr="000E62BA">
        <w:trPr>
          <w:jc w:val="center"/>
        </w:trPr>
        <w:tc>
          <w:tcPr>
            <w:tcW w:w="2835" w:type="dxa"/>
          </w:tcPr>
          <w:p w14:paraId="5DEBA95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34CB444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ระบบดำเนินการรีเซ็ตรหัสผ่านผู้ใช้งานสำเร็จตามเงื่อนไข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ข้อมูลหรือสถานะของรหัสผ่านผู้ใช้งานถูกแสดงผลหรือปรับปรุงตามสิทธิ์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ระบบบันทึกประวัติการดำเนินการเพื่อการตรวจสอบย้อนหลัง</w:t>
            </w:r>
          </w:p>
        </w:tc>
      </w:tr>
      <w:tr w:rsidR="00960E1D" w:rsidRPr="0050551C" w14:paraId="7E1B407B" w14:textId="77777777" w:rsidTr="000E62BA">
        <w:trPr>
          <w:jc w:val="center"/>
        </w:trPr>
        <w:tc>
          <w:tcPr>
            <w:tcW w:w="2835" w:type="dxa"/>
          </w:tcPr>
          <w:p w14:paraId="47C7740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49B9F5E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หน่วยงานเข้าสู่เมนูระบบจัดการข้อมูลผู้ใช้งานสำหรับผู้ดูแลระบบ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(Admin)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หน่วยงานเลือกฟังก์ชันรีเซ็ตรหัสผ่านผู้ใช้งาน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lastRenderedPageBreak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ระบบแสดงข้อมูลหรือแบบฟอร์มของรหัสผ่านผู้ใช้งานที่เกี่ยวข้อง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หน่วยงานตรวจสอบหรือระบุข้อมูลตามขั้นตอน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และสิทธิ์การดำเนินการ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6.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 แสดงผล หรือแจ้งผลการดำเนินการตามกระบวนงาน</w:t>
            </w:r>
          </w:p>
        </w:tc>
      </w:tr>
      <w:tr w:rsidR="00960E1D" w:rsidRPr="0050551C" w14:paraId="3617BF0F" w14:textId="77777777" w:rsidTr="000E62BA">
        <w:trPr>
          <w:jc w:val="center"/>
        </w:trPr>
        <w:tc>
          <w:tcPr>
            <w:tcW w:w="2835" w:type="dxa"/>
          </w:tcPr>
          <w:p w14:paraId="7685BD4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03BAF36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กรณีข้อมูลไม่ครบถ้วนหรือไม่ผ่านเงื่อนไข ระบบแจ้งรายการที่ต้องแก้ไขและให้ผู้ใช้งานปรับปรุงก่อนดำเนินการต่อ</w:t>
            </w:r>
          </w:p>
        </w:tc>
      </w:tr>
      <w:tr w:rsidR="00960E1D" w:rsidRPr="0050551C" w14:paraId="1B76E6C5" w14:textId="77777777" w:rsidTr="000E62BA">
        <w:trPr>
          <w:jc w:val="center"/>
        </w:trPr>
        <w:tc>
          <w:tcPr>
            <w:tcW w:w="2835" w:type="dxa"/>
          </w:tcPr>
          <w:p w14:paraId="48096EB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CE9ABF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กรณีระบบไม่สามารถดำเนินการได้ ระบบแจ้งข้อผิดพลาดและบันทึกเหตุการณ์เพื่อให้เจ้าหน้าที่ตรวจสอบ</w:t>
            </w:r>
          </w:p>
        </w:tc>
      </w:tr>
    </w:tbl>
    <w:p w14:paraId="3B7FC458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50551C" w14:paraId="6E826F83" w14:textId="77777777" w:rsidTr="000E62BA">
        <w:trPr>
          <w:jc w:val="center"/>
        </w:trPr>
        <w:tc>
          <w:tcPr>
            <w:tcW w:w="2834" w:type="dxa"/>
          </w:tcPr>
          <w:p w14:paraId="2F9C475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1" w:type="dxa"/>
          </w:tcPr>
          <w:p w14:paraId="19690F73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SYS022</w:t>
            </w:r>
          </w:p>
        </w:tc>
      </w:tr>
      <w:tr w:rsidR="00960E1D" w:rsidRPr="0050551C" w14:paraId="2AD542A2" w14:textId="77777777" w:rsidTr="000E62BA">
        <w:trPr>
          <w:jc w:val="center"/>
        </w:trPr>
        <w:tc>
          <w:tcPr>
            <w:tcW w:w="2834" w:type="dxa"/>
          </w:tcPr>
          <w:p w14:paraId="1CFCF26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1" w:type="dxa"/>
          </w:tcPr>
          <w:p w14:paraId="2EEBE5A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ตรวจสอบและอนุมัติคำขอลงทะเบียนในหน่วยงาน</w:t>
            </w:r>
          </w:p>
        </w:tc>
      </w:tr>
      <w:tr w:rsidR="00960E1D" w:rsidRPr="0050551C" w14:paraId="5E22234D" w14:textId="77777777" w:rsidTr="000E62BA">
        <w:trPr>
          <w:jc w:val="center"/>
        </w:trPr>
        <w:tc>
          <w:tcPr>
            <w:tcW w:w="2834" w:type="dxa"/>
          </w:tcPr>
          <w:p w14:paraId="5269FEF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1" w:type="dxa"/>
          </w:tcPr>
          <w:p w14:paraId="476739D3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ผู้ดูแลระบบ</w:t>
            </w:r>
          </w:p>
        </w:tc>
      </w:tr>
      <w:tr w:rsidR="00960E1D" w:rsidRPr="0050551C" w14:paraId="06B1F37D" w14:textId="77777777" w:rsidTr="000E62BA">
        <w:trPr>
          <w:jc w:val="center"/>
        </w:trPr>
        <w:tc>
          <w:tcPr>
            <w:tcW w:w="2834" w:type="dxa"/>
          </w:tcPr>
          <w:p w14:paraId="5EB11E0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1" w:type="dxa"/>
          </w:tcPr>
          <w:p w14:paraId="4BDA09A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(Admin)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มีคำขอหรือรายการคำขอลงทะเบียนผู้ใช้งานอยู่ในสถานะรอพิจารณา</w:t>
            </w:r>
          </w:p>
        </w:tc>
      </w:tr>
      <w:tr w:rsidR="00960E1D" w:rsidRPr="0050551C" w14:paraId="498FC4B2" w14:textId="77777777" w:rsidTr="000E62BA">
        <w:trPr>
          <w:jc w:val="center"/>
        </w:trPr>
        <w:tc>
          <w:tcPr>
            <w:tcW w:w="2834" w:type="dxa"/>
          </w:tcPr>
          <w:p w14:paraId="73D6BA6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1" w:type="dxa"/>
          </w:tcPr>
          <w:p w14:paraId="0FB90F6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คำขอหรือรายการคำขอลงทะเบียนผู้ใช้งานได้รับผลการพิจารณาเป็นอนุมัติหรือไม่อนุมัติ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ระบบบันทึกเหตุผลกรณีไม่อนุมัติหรือส่งกลับแก้ไข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ระบบเตรียมแจ้งผลให้ผู้เกี่ยวข้อง</w:t>
            </w:r>
          </w:p>
        </w:tc>
      </w:tr>
      <w:tr w:rsidR="00960E1D" w:rsidRPr="0050551C" w14:paraId="0A8F5AF4" w14:textId="77777777" w:rsidTr="000E62BA">
        <w:trPr>
          <w:jc w:val="center"/>
        </w:trPr>
        <w:tc>
          <w:tcPr>
            <w:tcW w:w="2834" w:type="dxa"/>
          </w:tcPr>
          <w:p w14:paraId="2B79ACF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1" w:type="dxa"/>
          </w:tcPr>
          <w:p w14:paraId="75EC6FF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หน่วยงานเปิดรายการคำขอลงทะเบียนผู้ใช้งานที่รอพิจารณา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หน่วยงานตรวจสอบรายละเอียด เอกสาร หรือข้อมูลประกอบ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หน่วยงานเลือกผลการพิจารณาเป็นอนุมัติ ไม่อนุมัติ หรือส่งกลับแก้ไข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ระบบบันทึกผลการพิจารณา เหตุผล และวันเวลาที่ดำเนินการ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ระบบปรับสถานะรายการและแจ้งผลตามช่องทางที่กำหนด</w:t>
            </w:r>
          </w:p>
        </w:tc>
      </w:tr>
      <w:tr w:rsidR="00960E1D" w:rsidRPr="0050551C" w14:paraId="56650C5D" w14:textId="77777777" w:rsidTr="000E62BA">
        <w:trPr>
          <w:jc w:val="center"/>
        </w:trPr>
        <w:tc>
          <w:tcPr>
            <w:tcW w:w="2834" w:type="dxa"/>
          </w:tcPr>
          <w:p w14:paraId="38A0F36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1" w:type="dxa"/>
          </w:tcPr>
          <w:p w14:paraId="11A7333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960E1D" w:rsidRPr="0050551C" w14:paraId="37206E39" w14:textId="77777777" w:rsidTr="000E62BA">
        <w:trPr>
          <w:jc w:val="center"/>
        </w:trPr>
        <w:tc>
          <w:tcPr>
            <w:tcW w:w="2834" w:type="dxa"/>
          </w:tcPr>
          <w:p w14:paraId="7D9832E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1" w:type="dxa"/>
          </w:tcPr>
          <w:p w14:paraId="52E505E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14:paraId="72314B7C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3A5D4773" w14:textId="77777777" w:rsidTr="000E62BA">
        <w:trPr>
          <w:jc w:val="center"/>
        </w:trPr>
        <w:tc>
          <w:tcPr>
            <w:tcW w:w="2835" w:type="dxa"/>
          </w:tcPr>
          <w:p w14:paraId="6829B88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2398DCD9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SYS023</w:t>
            </w:r>
          </w:p>
        </w:tc>
      </w:tr>
      <w:tr w:rsidR="00960E1D" w:rsidRPr="0050551C" w14:paraId="6A48983D" w14:textId="77777777" w:rsidTr="000E62BA">
        <w:trPr>
          <w:jc w:val="center"/>
        </w:trPr>
        <w:tc>
          <w:tcPr>
            <w:tcW w:w="2835" w:type="dxa"/>
          </w:tcPr>
          <w:p w14:paraId="278ADFB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15B560A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อนุมัติคำขอแก้ไขหน่วยงานหรือสิทธิ์ในขอบเขต</w:t>
            </w:r>
          </w:p>
        </w:tc>
      </w:tr>
      <w:tr w:rsidR="00960E1D" w:rsidRPr="0050551C" w14:paraId="5A7ACC79" w14:textId="77777777" w:rsidTr="000E62BA">
        <w:trPr>
          <w:jc w:val="center"/>
        </w:trPr>
        <w:tc>
          <w:tcPr>
            <w:tcW w:w="2835" w:type="dxa"/>
          </w:tcPr>
          <w:p w14:paraId="7E054C4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2C4B294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36"/>
                <w:szCs w:val="28"/>
                <w:cs/>
              </w:rPr>
              <w:t>ผู้ดูแลระบบ</w:t>
            </w:r>
          </w:p>
        </w:tc>
      </w:tr>
      <w:tr w:rsidR="00960E1D" w:rsidRPr="0050551C" w14:paraId="11C6E26C" w14:textId="77777777" w:rsidTr="000E62BA">
        <w:trPr>
          <w:jc w:val="center"/>
        </w:trPr>
        <w:tc>
          <w:tcPr>
            <w:tcW w:w="2835" w:type="dxa"/>
          </w:tcPr>
          <w:p w14:paraId="340335B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7A2FAB2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lastRenderedPageBreak/>
              <w:t>(Admin)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มีคำขอหรือรายการคำขอแก้ไขข้อมูลผู้ใช้งานอยู่ในสถานะรอพิจารณา</w:t>
            </w:r>
          </w:p>
        </w:tc>
      </w:tr>
      <w:tr w:rsidR="00960E1D" w:rsidRPr="0050551C" w14:paraId="19BD1489" w14:textId="77777777" w:rsidTr="000E62BA">
        <w:trPr>
          <w:jc w:val="center"/>
        </w:trPr>
        <w:tc>
          <w:tcPr>
            <w:tcW w:w="2835" w:type="dxa"/>
          </w:tcPr>
          <w:p w14:paraId="15E9137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299D7C7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คำขอหรือรายการคำขอแก้ไขข้อมูลผู้ใช้งานได้รับผลการพิจารณาเป็นอนุมัติหรือไม่อนุมัติ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ระบบบันทึกเหตุผลกรณีไม่อนุมัติหรือส่งกลับแก้ไข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ระบบเตรียมแจ้งผลให้ผู้เกี่ยวข้อง</w:t>
            </w:r>
          </w:p>
        </w:tc>
      </w:tr>
      <w:tr w:rsidR="00960E1D" w:rsidRPr="0050551C" w14:paraId="32C7050E" w14:textId="77777777" w:rsidTr="000E62BA">
        <w:trPr>
          <w:jc w:val="center"/>
        </w:trPr>
        <w:tc>
          <w:tcPr>
            <w:tcW w:w="2835" w:type="dxa"/>
          </w:tcPr>
          <w:p w14:paraId="05C998C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21F7997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หน่วยงานเปิดรายการคำขอแก้ไขข้อมูลผู้ใช้งานที่รอพิจารณา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หน่วยงานตรวจสอบรายละเอียด เอกสาร หรือข้อมูลประกอบ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หน่วยงานเลือกผลการพิจารณาเป็นอนุมัติ ไม่อนุมัติ หรือส่งกลับแก้ไข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ระบบบันทึกผลการพิจารณา เหตุผล และวันเวลาที่ดำเนินการ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ระบบปรับสถานะรายการและแจ้งผลตามช่องทางที่กำหนด</w:t>
            </w:r>
          </w:p>
        </w:tc>
      </w:tr>
      <w:tr w:rsidR="00960E1D" w:rsidRPr="0050551C" w14:paraId="1E62256D" w14:textId="77777777" w:rsidTr="000E62BA">
        <w:trPr>
          <w:jc w:val="center"/>
        </w:trPr>
        <w:tc>
          <w:tcPr>
            <w:tcW w:w="2835" w:type="dxa"/>
          </w:tcPr>
          <w:p w14:paraId="1819C4F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2FA66AF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960E1D" w:rsidRPr="0050551C" w14:paraId="66C60C1A" w14:textId="77777777" w:rsidTr="000E62BA">
        <w:trPr>
          <w:jc w:val="center"/>
        </w:trPr>
        <w:tc>
          <w:tcPr>
            <w:tcW w:w="2835" w:type="dxa"/>
          </w:tcPr>
          <w:p w14:paraId="36429A1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341D655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14:paraId="56CB3C8D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56FBE60E" w14:textId="77777777" w:rsidTr="000E62BA">
        <w:trPr>
          <w:jc w:val="center"/>
        </w:trPr>
        <w:tc>
          <w:tcPr>
            <w:tcW w:w="2835" w:type="dxa"/>
          </w:tcPr>
          <w:p w14:paraId="4DDED7C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790885A4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SYS024</w:t>
            </w:r>
          </w:p>
        </w:tc>
      </w:tr>
      <w:tr w:rsidR="00960E1D" w:rsidRPr="0050551C" w14:paraId="7CBE46F3" w14:textId="77777777" w:rsidTr="000E62BA">
        <w:trPr>
          <w:jc w:val="center"/>
        </w:trPr>
        <w:tc>
          <w:tcPr>
            <w:tcW w:w="2835" w:type="dxa"/>
          </w:tcPr>
          <w:p w14:paraId="18B57C2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0567DE0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ปรับปรุงข้อมูลผู้ใช้งานในขอบเขต</w:t>
            </w:r>
          </w:p>
        </w:tc>
      </w:tr>
      <w:tr w:rsidR="00960E1D" w:rsidRPr="0050551C" w14:paraId="3C97A267" w14:textId="77777777" w:rsidTr="000E62BA">
        <w:trPr>
          <w:jc w:val="center"/>
        </w:trPr>
        <w:tc>
          <w:tcPr>
            <w:tcW w:w="2835" w:type="dxa"/>
          </w:tcPr>
          <w:p w14:paraId="2AB4DB4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774C1391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ผู้ดูแลระบบ</w:t>
            </w:r>
          </w:p>
        </w:tc>
      </w:tr>
      <w:tr w:rsidR="00960E1D" w:rsidRPr="0050551C" w14:paraId="67B13231" w14:textId="77777777" w:rsidTr="000E62BA">
        <w:trPr>
          <w:jc w:val="center"/>
        </w:trPr>
        <w:tc>
          <w:tcPr>
            <w:tcW w:w="2835" w:type="dxa"/>
          </w:tcPr>
          <w:p w14:paraId="203E25A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0B37688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(Admin)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มีข้อมูลข้อมูลผู้ใช้งานในขอบเขตที่ได้รับสิทธิ์ที่ต้องการแก้ไขอยู่ในระบบ</w:t>
            </w:r>
          </w:p>
        </w:tc>
      </w:tr>
      <w:tr w:rsidR="00960E1D" w:rsidRPr="0050551C" w14:paraId="1E6B6E1D" w14:textId="77777777" w:rsidTr="000E62BA">
        <w:trPr>
          <w:jc w:val="center"/>
        </w:trPr>
        <w:tc>
          <w:tcPr>
            <w:tcW w:w="2835" w:type="dxa"/>
          </w:tcPr>
          <w:p w14:paraId="13DF826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0099916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ข้อมูลข้อมูลผู้ใช้งานในขอบเขตที่ได้รับสิทธิ์ถูกปรับปรุงตามรายการที่แก้ไข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7026969C" w14:textId="77777777" w:rsidTr="000E62BA">
        <w:trPr>
          <w:jc w:val="center"/>
        </w:trPr>
        <w:tc>
          <w:tcPr>
            <w:tcW w:w="2835" w:type="dxa"/>
          </w:tcPr>
          <w:p w14:paraId="1A6C1EA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40E018D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หน่วยงานค้นหาและเลือกข้อมูลข้อมูลผู้ใช้งานในขอบเขตที่ได้รับสิทธิ์ที่ต้องการแก้ไข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ระบบบันทึกข้อมูลข้อมูลผู้ใช้งานในขอบเขตที่ได้รับสิทธิ์ที่แก้ไขและแสดงผลการดำเนินการ</w:t>
            </w:r>
          </w:p>
        </w:tc>
      </w:tr>
      <w:tr w:rsidR="00960E1D" w:rsidRPr="0050551C" w14:paraId="7F0A3420" w14:textId="77777777" w:rsidTr="000E62BA">
        <w:trPr>
          <w:jc w:val="center"/>
        </w:trPr>
        <w:tc>
          <w:tcPr>
            <w:tcW w:w="2835" w:type="dxa"/>
          </w:tcPr>
          <w:p w14:paraId="136CC95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4F760E2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7E70A819" w14:textId="77777777" w:rsidTr="000E62BA">
        <w:trPr>
          <w:jc w:val="center"/>
        </w:trPr>
        <w:tc>
          <w:tcPr>
            <w:tcW w:w="2835" w:type="dxa"/>
          </w:tcPr>
          <w:p w14:paraId="457EABC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790F0B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42EDC9AF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D7E9867" w14:textId="77777777" w:rsidTr="000E62BA">
        <w:trPr>
          <w:jc w:val="center"/>
        </w:trPr>
        <w:tc>
          <w:tcPr>
            <w:tcW w:w="2835" w:type="dxa"/>
          </w:tcPr>
          <w:p w14:paraId="375F092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3EE0690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SYS025</w:t>
            </w:r>
          </w:p>
        </w:tc>
      </w:tr>
      <w:tr w:rsidR="00960E1D" w:rsidRPr="0050551C" w14:paraId="46E21639" w14:textId="77777777" w:rsidTr="000E62BA">
        <w:trPr>
          <w:jc w:val="center"/>
        </w:trPr>
        <w:tc>
          <w:tcPr>
            <w:tcW w:w="2835" w:type="dxa"/>
          </w:tcPr>
          <w:p w14:paraId="2CA99C4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01DE43F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ส่งออกข้อมูลผู้ใช้งานในขอบเขต</w:t>
            </w:r>
          </w:p>
        </w:tc>
      </w:tr>
      <w:tr w:rsidR="00960E1D" w:rsidRPr="0050551C" w14:paraId="69B7E8A0" w14:textId="77777777" w:rsidTr="000E62BA">
        <w:trPr>
          <w:jc w:val="center"/>
        </w:trPr>
        <w:tc>
          <w:tcPr>
            <w:tcW w:w="2835" w:type="dxa"/>
          </w:tcPr>
          <w:p w14:paraId="6A7B6B1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1BC82ECB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ผู้ดูแลระบบ</w:t>
            </w:r>
          </w:p>
        </w:tc>
      </w:tr>
      <w:tr w:rsidR="00960E1D" w:rsidRPr="0050551C" w14:paraId="4589123B" w14:textId="77777777" w:rsidTr="000E62BA">
        <w:trPr>
          <w:jc w:val="center"/>
        </w:trPr>
        <w:tc>
          <w:tcPr>
            <w:tcW w:w="2835" w:type="dxa"/>
          </w:tcPr>
          <w:p w14:paraId="4F643BE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535A2D4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(Admin)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มีข้อมูลข้อมูลผู้ใช้งานในขอบเขตที่ได้รับสิทธิ์หรือรายงานที่สามารถส่งออกได้</w:t>
            </w:r>
          </w:p>
        </w:tc>
      </w:tr>
      <w:tr w:rsidR="00960E1D" w:rsidRPr="0050551C" w14:paraId="14A092D2" w14:textId="77777777" w:rsidTr="000E62BA">
        <w:trPr>
          <w:jc w:val="center"/>
        </w:trPr>
        <w:tc>
          <w:tcPr>
            <w:tcW w:w="2835" w:type="dxa"/>
          </w:tcPr>
          <w:p w14:paraId="368D35C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6255E78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ระบบสร้างไฟล์ส่งออกข้อมูลข้อมูลผู้ใช้งานในขอบเขตที่ได้รับสิทธิ์ตามรูปแบบที่กำหนด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50551C" w14:paraId="000E28CB" w14:textId="77777777" w:rsidTr="000E62BA">
        <w:trPr>
          <w:jc w:val="center"/>
        </w:trPr>
        <w:tc>
          <w:tcPr>
            <w:tcW w:w="2835" w:type="dxa"/>
          </w:tcPr>
          <w:p w14:paraId="6F2D352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345D72E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หน่วยงานกำหนดเงื่อนไขหรือเลือกรายการข้อมูลผู้ใช้งานในขอบเขตที่ได้รับสิทธิ์ที่ต้องการส่งออก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ระบบแสดงตัวอย่างข้อมูลตามสิทธิ์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หน่วยงานเลือกรูปแบบไฟล์ เช่น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Excel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PDF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ตามที่ระบบรองรับ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ระบบตรวจสอบสิทธิ์การส่งออกและข้อมูลที่อนุญาตให้ส่งออก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ระบบสร้างไฟล์และบันทึกประวัติการส่งออก</w:t>
            </w:r>
          </w:p>
        </w:tc>
      </w:tr>
      <w:tr w:rsidR="00960E1D" w:rsidRPr="0050551C" w14:paraId="10514240" w14:textId="77777777" w:rsidTr="000E62BA">
        <w:trPr>
          <w:jc w:val="center"/>
        </w:trPr>
        <w:tc>
          <w:tcPr>
            <w:tcW w:w="2835" w:type="dxa"/>
          </w:tcPr>
          <w:p w14:paraId="3A3FA68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36E5288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50551C" w14:paraId="777E4B84" w14:textId="77777777" w:rsidTr="000E62BA">
        <w:trPr>
          <w:jc w:val="center"/>
        </w:trPr>
        <w:tc>
          <w:tcPr>
            <w:tcW w:w="2835" w:type="dxa"/>
          </w:tcPr>
          <w:p w14:paraId="18675E5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509B790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43240894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</w:rPr>
        <w:br w:type="page"/>
      </w:r>
    </w:p>
    <w:p w14:paraId="5869F8E5" w14:textId="77777777" w:rsidR="00960E1D" w:rsidRPr="0050551C" w:rsidRDefault="00960E1D" w:rsidP="00960E1D">
      <w:pPr>
        <w:pStyle w:val="4"/>
        <w:rPr>
          <w:rStyle w:val="32"/>
          <w:rFonts w:hint="cs"/>
        </w:rPr>
      </w:pPr>
      <w:bookmarkStart w:id="17" w:name="_Toc230849927"/>
      <w:r w:rsidRPr="0050551C">
        <w:rPr>
          <w:rFonts w:hint="cs"/>
        </w:rPr>
        <w:lastRenderedPageBreak/>
        <w:t xml:space="preserve">2.2.1.4 </w:t>
      </w:r>
      <w:r w:rsidRPr="0050551C">
        <w:rPr>
          <w:rFonts w:hint="cs"/>
          <w:cs/>
        </w:rPr>
        <w:t xml:space="preserve">คุณสมบัติระบบจัดการข้อมูลผู้ใช้งานสำหรับผู้ดูแลระบบ </w:t>
      </w:r>
      <w:r w:rsidRPr="0050551C">
        <w:rPr>
          <w:rFonts w:hint="cs"/>
        </w:rPr>
        <w:t>(Super Admin)</w:t>
      </w:r>
      <w:bookmarkEnd w:id="17"/>
      <w:r w:rsidRPr="0050551C">
        <w:rPr>
          <w:rFonts w:hint="cs"/>
        </w:rPr>
        <w:br/>
      </w:r>
    </w:p>
    <w:p w14:paraId="747E4EF1" w14:textId="77777777" w:rsidR="00960E1D" w:rsidRPr="0050551C" w:rsidRDefault="00960E1D" w:rsidP="00960E1D">
      <w:pPr>
        <w:jc w:val="center"/>
        <w:rPr>
          <w:rFonts w:hint="cs"/>
        </w:rPr>
      </w:pPr>
      <w:r w:rsidRPr="0050551C">
        <w:rPr>
          <w:rFonts w:hint="cs"/>
        </w:rPr>
        <w:drawing>
          <wp:inline distT="0" distB="0" distL="0" distR="0" wp14:anchorId="3449A489" wp14:editId="0839F829">
            <wp:extent cx="4791269" cy="6504167"/>
            <wp:effectExtent l="0" t="0" r="0" b="0"/>
            <wp:docPr id="1563451730" name="Picture 1563451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8388" cy="651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51C">
        <w:rPr>
          <w:rFonts w:hint="cs"/>
        </w:rPr>
        <w:br/>
      </w:r>
    </w:p>
    <w:p w14:paraId="2CA76704" w14:textId="77777777" w:rsidR="00960E1D" w:rsidRPr="0050551C" w:rsidRDefault="00960E1D" w:rsidP="00960E1D">
      <w:pPr>
        <w:rPr>
          <w:rFonts w:hint="cs"/>
        </w:rPr>
      </w:pPr>
    </w:p>
    <w:p w14:paraId="2D27DAD9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</w:rPr>
        <w:br/>
      </w:r>
    </w:p>
    <w:p w14:paraId="6D037ADD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4E4D23D3" w14:textId="77777777" w:rsidTr="000E62BA">
        <w:trPr>
          <w:jc w:val="center"/>
        </w:trPr>
        <w:tc>
          <w:tcPr>
            <w:tcW w:w="2835" w:type="dxa"/>
          </w:tcPr>
          <w:p w14:paraId="398D6DC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01B9C1D1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SYS026</w:t>
            </w:r>
          </w:p>
        </w:tc>
      </w:tr>
      <w:tr w:rsidR="00960E1D" w:rsidRPr="0050551C" w14:paraId="1190CBC4" w14:textId="77777777" w:rsidTr="000E62BA">
        <w:trPr>
          <w:jc w:val="center"/>
        </w:trPr>
        <w:tc>
          <w:tcPr>
            <w:tcW w:w="2835" w:type="dxa"/>
          </w:tcPr>
          <w:p w14:paraId="006438A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1FDD8DA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เปิดหน้าควบคุมบัญชีผู้ใช้งานภาพรวม</w:t>
            </w:r>
          </w:p>
        </w:tc>
      </w:tr>
      <w:tr w:rsidR="00960E1D" w:rsidRPr="0050551C" w14:paraId="3B0E0887" w14:textId="77777777" w:rsidTr="000E62BA">
        <w:trPr>
          <w:jc w:val="center"/>
        </w:trPr>
        <w:tc>
          <w:tcPr>
            <w:tcW w:w="2835" w:type="dxa"/>
          </w:tcPr>
          <w:p w14:paraId="7AE5DC9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F4D7F0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Super Admin</w:t>
            </w:r>
          </w:p>
        </w:tc>
      </w:tr>
      <w:tr w:rsidR="00960E1D" w:rsidRPr="0050551C" w14:paraId="66B1036E" w14:textId="77777777" w:rsidTr="000E62BA">
        <w:trPr>
          <w:jc w:val="center"/>
        </w:trPr>
        <w:tc>
          <w:tcPr>
            <w:tcW w:w="2835" w:type="dxa"/>
          </w:tcPr>
          <w:p w14:paraId="246A019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11CC53A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Super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50551C" w14:paraId="7DF78155" w14:textId="77777777" w:rsidTr="000E62BA">
        <w:trPr>
          <w:jc w:val="center"/>
        </w:trPr>
        <w:tc>
          <w:tcPr>
            <w:tcW w:w="2835" w:type="dxa"/>
          </w:tcPr>
          <w:p w14:paraId="2FDD78C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5E6FB17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ระบบแสดงหน้าจอระบบจัดการข้อมูลผู้ใช้งานสำหรับผู้ดูแลระบบ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(Super </w:t>
            </w:r>
            <w:proofErr w:type="gramStart"/>
            <w:r w:rsidRPr="0050551C">
              <w:rPr>
                <w:rFonts w:ascii="TH SarabunPSK" w:eastAsia="TH Sarabun New" w:hAnsi="TH SarabunPSK" w:cs="TH SarabunPSK" w:hint="cs"/>
                <w:sz w:val="28"/>
              </w:rPr>
              <w:t>Admin)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ให้พร้อมใช้งาน</w:t>
            </w:r>
            <w:proofErr w:type="gramEnd"/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2.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สามารถเลือกฟังก์ชันที่เกี่ยวข้องได้</w:t>
            </w:r>
          </w:p>
        </w:tc>
      </w:tr>
      <w:tr w:rsidR="00960E1D" w:rsidRPr="0050551C" w14:paraId="09800BD3" w14:textId="77777777" w:rsidTr="000E62BA">
        <w:trPr>
          <w:jc w:val="center"/>
        </w:trPr>
        <w:tc>
          <w:tcPr>
            <w:tcW w:w="2835" w:type="dxa"/>
          </w:tcPr>
          <w:p w14:paraId="1B29A40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2787381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1.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2.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เลือกเมนูระบบจัดการข้อมูลผู้ใช้งานสำหรับผู้ดูแลระบบ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(Super Admin)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ระบบแสดงหน้าจอระบบจัดการข้อมูลผู้ใช้งานสำหรับผู้ดูแลระบบ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(Super Admin)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และรายการข้อมูลที่เกี่ยวข้อง</w:t>
            </w:r>
          </w:p>
        </w:tc>
      </w:tr>
      <w:tr w:rsidR="00960E1D" w:rsidRPr="0050551C" w14:paraId="3C6DC901" w14:textId="77777777" w:rsidTr="000E62BA">
        <w:trPr>
          <w:jc w:val="center"/>
        </w:trPr>
        <w:tc>
          <w:tcPr>
            <w:tcW w:w="2835" w:type="dxa"/>
          </w:tcPr>
          <w:p w14:paraId="105250F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40F970E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50551C" w14:paraId="61C6C6BE" w14:textId="77777777" w:rsidTr="000E62BA">
        <w:trPr>
          <w:jc w:val="center"/>
        </w:trPr>
        <w:tc>
          <w:tcPr>
            <w:tcW w:w="2835" w:type="dxa"/>
          </w:tcPr>
          <w:p w14:paraId="5AC4F8D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518B22E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</w:tbl>
    <w:p w14:paraId="21C34429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CEEF0D6" w14:textId="77777777" w:rsidTr="000E62BA">
        <w:trPr>
          <w:jc w:val="center"/>
        </w:trPr>
        <w:tc>
          <w:tcPr>
            <w:tcW w:w="2835" w:type="dxa"/>
          </w:tcPr>
          <w:p w14:paraId="5B1AAA4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2902D696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SYS027</w:t>
            </w:r>
          </w:p>
        </w:tc>
      </w:tr>
      <w:tr w:rsidR="00960E1D" w:rsidRPr="0050551C" w14:paraId="12FCD47F" w14:textId="77777777" w:rsidTr="000E62BA">
        <w:trPr>
          <w:jc w:val="center"/>
        </w:trPr>
        <w:tc>
          <w:tcPr>
            <w:tcW w:w="2835" w:type="dxa"/>
          </w:tcPr>
          <w:p w14:paraId="259A325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78ACD9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กำหนดสถานะผู้ใช้งานระดับระบบ</w:t>
            </w:r>
          </w:p>
        </w:tc>
      </w:tr>
      <w:tr w:rsidR="00960E1D" w:rsidRPr="0050551C" w14:paraId="6D9F34DF" w14:textId="77777777" w:rsidTr="000E62BA">
        <w:trPr>
          <w:jc w:val="center"/>
        </w:trPr>
        <w:tc>
          <w:tcPr>
            <w:tcW w:w="2835" w:type="dxa"/>
          </w:tcPr>
          <w:p w14:paraId="0870D50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6BA9D6B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Super Admin</w:t>
            </w:r>
          </w:p>
        </w:tc>
      </w:tr>
      <w:tr w:rsidR="00960E1D" w:rsidRPr="0050551C" w14:paraId="64B2AE5B" w14:textId="77777777" w:rsidTr="000E62BA">
        <w:trPr>
          <w:jc w:val="center"/>
        </w:trPr>
        <w:tc>
          <w:tcPr>
            <w:tcW w:w="2835" w:type="dxa"/>
          </w:tcPr>
          <w:p w14:paraId="0FBC3BB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434C645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Super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(Super Admin)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มีข้อมูลข้อมูลผู้ใช้งานและผู้ดูแลระบบที่ต้องการเปลี่ยนสถานะอยู่ในระบบ</w:t>
            </w:r>
          </w:p>
        </w:tc>
      </w:tr>
      <w:tr w:rsidR="00960E1D" w:rsidRPr="0050551C" w14:paraId="0604929F" w14:textId="77777777" w:rsidTr="000E62BA">
        <w:trPr>
          <w:jc w:val="center"/>
        </w:trPr>
        <w:tc>
          <w:tcPr>
            <w:tcW w:w="2835" w:type="dxa"/>
          </w:tcPr>
          <w:p w14:paraId="35D7B4D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2F41AFD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สถานะของข้อมูลผู้ใช้งานและผู้ดูแลระบบถูกเปลี่ยนตามผลการดำเนินการ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50551C" w14:paraId="76244793" w14:textId="77777777" w:rsidTr="000E62BA">
        <w:trPr>
          <w:jc w:val="center"/>
        </w:trPr>
        <w:tc>
          <w:tcPr>
            <w:tcW w:w="2835" w:type="dxa"/>
          </w:tcPr>
          <w:p w14:paraId="78798F5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6A7DC61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1.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เลือกข้อมูลข้อมูลผู้ใช้งานและผู้ดูแลระบบที่ต้องการเปลี่ยนสถานะ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3.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เลือกสถานะใหม่และระบุเหตุผลตามความจำเป็น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50551C" w14:paraId="5255FE05" w14:textId="77777777" w:rsidTr="000E62BA">
        <w:trPr>
          <w:jc w:val="center"/>
        </w:trPr>
        <w:tc>
          <w:tcPr>
            <w:tcW w:w="2835" w:type="dxa"/>
          </w:tcPr>
          <w:p w14:paraId="68DAC49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2BB4CE2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50551C" w14:paraId="4041E2FF" w14:textId="77777777" w:rsidTr="000E62BA">
        <w:trPr>
          <w:jc w:val="center"/>
        </w:trPr>
        <w:tc>
          <w:tcPr>
            <w:tcW w:w="2835" w:type="dxa"/>
          </w:tcPr>
          <w:p w14:paraId="47FEDAB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17194A3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3AAE2C80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205DD576" w14:textId="77777777" w:rsidTr="000E62BA">
        <w:trPr>
          <w:jc w:val="center"/>
        </w:trPr>
        <w:tc>
          <w:tcPr>
            <w:tcW w:w="2835" w:type="dxa"/>
          </w:tcPr>
          <w:p w14:paraId="46EDF88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326323B6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SYS028</w:t>
            </w:r>
          </w:p>
        </w:tc>
      </w:tr>
      <w:tr w:rsidR="00960E1D" w:rsidRPr="0050551C" w14:paraId="2DEA9255" w14:textId="77777777" w:rsidTr="000E62BA">
        <w:trPr>
          <w:jc w:val="center"/>
        </w:trPr>
        <w:tc>
          <w:tcPr>
            <w:tcW w:w="2835" w:type="dxa"/>
          </w:tcPr>
          <w:p w14:paraId="4AD2C94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137FEE6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บริหารจัดการรหัสผ่านผู้ใช้งาน</w:t>
            </w:r>
          </w:p>
        </w:tc>
      </w:tr>
      <w:tr w:rsidR="00960E1D" w:rsidRPr="0050551C" w14:paraId="5F4E1315" w14:textId="77777777" w:rsidTr="000E62BA">
        <w:trPr>
          <w:jc w:val="center"/>
        </w:trPr>
        <w:tc>
          <w:tcPr>
            <w:tcW w:w="2835" w:type="dxa"/>
          </w:tcPr>
          <w:p w14:paraId="1AFC8C5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Actors</w:t>
            </w:r>
          </w:p>
        </w:tc>
        <w:tc>
          <w:tcPr>
            <w:tcW w:w="6519" w:type="dxa"/>
          </w:tcPr>
          <w:p w14:paraId="65A0A7B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Super Admin</w:t>
            </w:r>
          </w:p>
        </w:tc>
      </w:tr>
      <w:tr w:rsidR="00960E1D" w:rsidRPr="0050551C" w14:paraId="67ACC8CB" w14:textId="77777777" w:rsidTr="000E62BA">
        <w:trPr>
          <w:jc w:val="center"/>
        </w:trPr>
        <w:tc>
          <w:tcPr>
            <w:tcW w:w="2835" w:type="dxa"/>
          </w:tcPr>
          <w:p w14:paraId="513EE80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7558B88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Super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(Super Admin)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</w:p>
        </w:tc>
      </w:tr>
      <w:tr w:rsidR="00960E1D" w:rsidRPr="0050551C" w14:paraId="3057C2EB" w14:textId="77777777" w:rsidTr="000E62BA">
        <w:trPr>
          <w:jc w:val="center"/>
        </w:trPr>
        <w:tc>
          <w:tcPr>
            <w:tcW w:w="2835" w:type="dxa"/>
          </w:tcPr>
          <w:p w14:paraId="6AA0105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19A0292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ระบบดำเนินการบริหารจัดการรหัสผ่านผู้ใช้งานสำเร็จตามเงื่อนไข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ข้อมูลหรือสถานะของรหัสผ่านและข้อมูลเข้าสู่ระบบถูกแสดงผลหรือปรับปรุงตามสิทธิ์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ระบบบันทึกประวัติการดำเนินการเพื่อการตรวจสอบย้อนหลัง</w:t>
            </w:r>
          </w:p>
        </w:tc>
      </w:tr>
      <w:tr w:rsidR="00960E1D" w:rsidRPr="0050551C" w14:paraId="51325576" w14:textId="77777777" w:rsidTr="000E62BA">
        <w:trPr>
          <w:jc w:val="center"/>
        </w:trPr>
        <w:tc>
          <w:tcPr>
            <w:tcW w:w="2835" w:type="dxa"/>
          </w:tcPr>
          <w:p w14:paraId="31DD6D9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16C2FB6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1.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เข้าสู่เมนูระบบจัดการข้อมูลผู้ใช้งานสำหรับผู้ดูแลระบบ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(Super Admin)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2.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เลือกฟังก์ชันบริหารจัดการรหัสผ่านผู้ใช้งาน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ระบบแสดงข้อมูลหรือแบบฟอร์มของรหัสผ่านและข้อมูลเข้าสู่ระบบที่เกี่ยวข้อง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4.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ตรวจสอบหรือระบุข้อมูลตามขั้นตอน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และสิทธิ์การดำเนินการ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6.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 แสดงผล หรือแจ้งผลการดำเนินการตามกระบวนงาน</w:t>
            </w:r>
          </w:p>
        </w:tc>
      </w:tr>
      <w:tr w:rsidR="00960E1D" w:rsidRPr="0050551C" w14:paraId="589C41F4" w14:textId="77777777" w:rsidTr="000E62BA">
        <w:trPr>
          <w:jc w:val="center"/>
        </w:trPr>
        <w:tc>
          <w:tcPr>
            <w:tcW w:w="2835" w:type="dxa"/>
          </w:tcPr>
          <w:p w14:paraId="1305639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50C9610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กรณีข้อมูลไม่ครบถ้วนหรือไม่ผ่านเงื่อนไข ระบบแจ้งรายการที่ต้องแก้ไขและให้ผู้ใช้งานปรับปรุงก่อนดำเนินการต่อ</w:t>
            </w:r>
          </w:p>
        </w:tc>
      </w:tr>
      <w:tr w:rsidR="00960E1D" w:rsidRPr="0050551C" w14:paraId="10444F52" w14:textId="77777777" w:rsidTr="000E62BA">
        <w:trPr>
          <w:jc w:val="center"/>
        </w:trPr>
        <w:tc>
          <w:tcPr>
            <w:tcW w:w="2835" w:type="dxa"/>
          </w:tcPr>
          <w:p w14:paraId="7D9B038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3EE2723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กรณีระบบไม่สามารถดำเนินการได้ ระบบแจ้งข้อผิดพลาดและบันทึกเหตุการณ์เพื่อให้เจ้าหน้าที่ตรวจสอบ</w:t>
            </w:r>
          </w:p>
        </w:tc>
      </w:tr>
    </w:tbl>
    <w:p w14:paraId="27A3BE21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5846C270" w14:textId="77777777" w:rsidTr="000E62BA">
        <w:trPr>
          <w:jc w:val="center"/>
        </w:trPr>
        <w:tc>
          <w:tcPr>
            <w:tcW w:w="2835" w:type="dxa"/>
          </w:tcPr>
          <w:p w14:paraId="4FC1BA7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61AAC09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SYS029</w:t>
            </w:r>
          </w:p>
        </w:tc>
      </w:tr>
      <w:tr w:rsidR="00960E1D" w:rsidRPr="0050551C" w14:paraId="3F595B76" w14:textId="77777777" w:rsidTr="000E62BA">
        <w:trPr>
          <w:jc w:val="center"/>
        </w:trPr>
        <w:tc>
          <w:tcPr>
            <w:tcW w:w="2835" w:type="dxa"/>
          </w:tcPr>
          <w:p w14:paraId="2D9E357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9766DA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อนุมัติคำขอลงทะเบียนผู้ใช้งาน</w:t>
            </w:r>
          </w:p>
        </w:tc>
      </w:tr>
      <w:tr w:rsidR="00960E1D" w:rsidRPr="0050551C" w14:paraId="0D7689D5" w14:textId="77777777" w:rsidTr="000E62BA">
        <w:trPr>
          <w:jc w:val="center"/>
        </w:trPr>
        <w:tc>
          <w:tcPr>
            <w:tcW w:w="2835" w:type="dxa"/>
          </w:tcPr>
          <w:p w14:paraId="621695C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177C0FC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Super Admin</w:t>
            </w:r>
          </w:p>
        </w:tc>
      </w:tr>
      <w:tr w:rsidR="00960E1D" w:rsidRPr="0050551C" w14:paraId="7B528800" w14:textId="77777777" w:rsidTr="000E62BA">
        <w:trPr>
          <w:jc w:val="center"/>
        </w:trPr>
        <w:tc>
          <w:tcPr>
            <w:tcW w:w="2835" w:type="dxa"/>
          </w:tcPr>
          <w:p w14:paraId="179274D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89A1CD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Super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(Super Admin)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มีคำขอหรือรายการคำขอลงทะเบียนผู้ใช้งานอยู่ในสถานะรอพิจารณา</w:t>
            </w:r>
          </w:p>
        </w:tc>
      </w:tr>
      <w:tr w:rsidR="00960E1D" w:rsidRPr="0050551C" w14:paraId="5DC16E62" w14:textId="77777777" w:rsidTr="000E62BA">
        <w:trPr>
          <w:jc w:val="center"/>
        </w:trPr>
        <w:tc>
          <w:tcPr>
            <w:tcW w:w="2835" w:type="dxa"/>
          </w:tcPr>
          <w:p w14:paraId="283864E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1683EA5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คำขอหรือรายการคำขอลงทะเบียนผู้ใช้งานได้รับผลการพิจารณาเป็นอนุมัติหรือไม่อนุมัติ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ระบบบันทึกเหตุผลกรณีไม่อนุมัติหรือส่งกลับแก้ไข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ระบบเตรียมแจ้งผลให้ผู้เกี่ยวข้อง</w:t>
            </w:r>
          </w:p>
        </w:tc>
      </w:tr>
      <w:tr w:rsidR="00960E1D" w:rsidRPr="0050551C" w14:paraId="227FF4A2" w14:textId="77777777" w:rsidTr="000E62BA">
        <w:trPr>
          <w:jc w:val="center"/>
        </w:trPr>
        <w:tc>
          <w:tcPr>
            <w:tcW w:w="2835" w:type="dxa"/>
          </w:tcPr>
          <w:p w14:paraId="60B4859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0875991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1.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เปิดรายการคำขอลงทะเบียนผู้ใช้งานที่รอพิจารณา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2.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ตรวจสอบรายละเอียด เอกสาร หรือข้อมูลประกอบ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3.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เลือกผลการพิจารณาเป็นอนุมัติ ไม่อนุมัติ หรือส่งกลับแก้ไข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lastRenderedPageBreak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ระบบบันทึกผลการพิจารณา เหตุผล และวันเวลาที่ดำเนินการ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ระบบปรับสถานะรายการและแจ้งผลตามช่องทางที่กำหนด</w:t>
            </w:r>
          </w:p>
        </w:tc>
      </w:tr>
      <w:tr w:rsidR="00960E1D" w:rsidRPr="0050551C" w14:paraId="729C5AF1" w14:textId="77777777" w:rsidTr="000E62BA">
        <w:trPr>
          <w:jc w:val="center"/>
        </w:trPr>
        <w:tc>
          <w:tcPr>
            <w:tcW w:w="2835" w:type="dxa"/>
          </w:tcPr>
          <w:p w14:paraId="21D8B17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111BCD3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960E1D" w:rsidRPr="0050551C" w14:paraId="5623BDDB" w14:textId="77777777" w:rsidTr="000E62BA">
        <w:trPr>
          <w:jc w:val="center"/>
        </w:trPr>
        <w:tc>
          <w:tcPr>
            <w:tcW w:w="2835" w:type="dxa"/>
          </w:tcPr>
          <w:p w14:paraId="7359D6F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5897E47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14:paraId="34376F99" w14:textId="77777777" w:rsidR="00960E1D" w:rsidRPr="0050551C" w:rsidRDefault="00960E1D" w:rsidP="00960E1D">
      <w:pPr>
        <w:rPr>
          <w:rFonts w:hint="cs"/>
        </w:rPr>
      </w:pPr>
    </w:p>
    <w:p w14:paraId="4DC10FC8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3A46A2EB" w14:textId="77777777" w:rsidTr="000E62BA">
        <w:trPr>
          <w:jc w:val="center"/>
        </w:trPr>
        <w:tc>
          <w:tcPr>
            <w:tcW w:w="2835" w:type="dxa"/>
          </w:tcPr>
          <w:p w14:paraId="0287454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1A794B33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SYS030</w:t>
            </w:r>
          </w:p>
        </w:tc>
      </w:tr>
      <w:tr w:rsidR="00960E1D" w:rsidRPr="0050551C" w14:paraId="6C30C34A" w14:textId="77777777" w:rsidTr="000E62BA">
        <w:trPr>
          <w:jc w:val="center"/>
        </w:trPr>
        <w:tc>
          <w:tcPr>
            <w:tcW w:w="2835" w:type="dxa"/>
          </w:tcPr>
          <w:p w14:paraId="42E4F57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64AA169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อนุมัติคำขอแก้ไขหน่วยงาน</w:t>
            </w:r>
          </w:p>
        </w:tc>
      </w:tr>
      <w:tr w:rsidR="00960E1D" w:rsidRPr="0050551C" w14:paraId="3B760C0D" w14:textId="77777777" w:rsidTr="000E62BA">
        <w:trPr>
          <w:jc w:val="center"/>
        </w:trPr>
        <w:tc>
          <w:tcPr>
            <w:tcW w:w="2835" w:type="dxa"/>
          </w:tcPr>
          <w:p w14:paraId="25C0EF7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75AE516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Super Admin</w:t>
            </w:r>
          </w:p>
        </w:tc>
      </w:tr>
      <w:tr w:rsidR="00960E1D" w:rsidRPr="0050551C" w14:paraId="06961310" w14:textId="77777777" w:rsidTr="000E62BA">
        <w:trPr>
          <w:jc w:val="center"/>
        </w:trPr>
        <w:tc>
          <w:tcPr>
            <w:tcW w:w="2835" w:type="dxa"/>
          </w:tcPr>
          <w:p w14:paraId="3AB91F9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AFCFD8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Super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(Super Admin)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มีคำขอหรือรายการคำขอแก้ไขหน่วยงานของผู้ใช้งานอยู่ในสถานะรอพิจารณา</w:t>
            </w:r>
          </w:p>
        </w:tc>
      </w:tr>
      <w:tr w:rsidR="00960E1D" w:rsidRPr="0050551C" w14:paraId="54C74F6F" w14:textId="77777777" w:rsidTr="000E62BA">
        <w:trPr>
          <w:jc w:val="center"/>
        </w:trPr>
        <w:tc>
          <w:tcPr>
            <w:tcW w:w="2835" w:type="dxa"/>
          </w:tcPr>
          <w:p w14:paraId="4665EE2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4F6E47D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คำขอหรือรายการคำขอแก้ไขหน่วยงานของผู้ใช้งานได้รับผลการพิจารณาเป็นอนุมัติหรือไม่อนุมัติ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ระบบบันทึกเหตุผลกรณีไม่อนุมัติหรือส่งกลับแก้ไข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ระบบเตรียมแจ้งผลให้ผู้เกี่ยวข้อง</w:t>
            </w:r>
          </w:p>
        </w:tc>
      </w:tr>
      <w:tr w:rsidR="00960E1D" w:rsidRPr="0050551C" w14:paraId="7DA1523A" w14:textId="77777777" w:rsidTr="000E62BA">
        <w:trPr>
          <w:jc w:val="center"/>
        </w:trPr>
        <w:tc>
          <w:tcPr>
            <w:tcW w:w="2835" w:type="dxa"/>
          </w:tcPr>
          <w:p w14:paraId="7D3F3BF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DECB9D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1.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เปิดรายการคำขอแก้ไขหน่วยงานของผู้ใช้งานที่รอพิจารณา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2.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ตรวจสอบรายละเอียด เอกสาร หรือข้อมูลประกอบ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3.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เลือกผลการพิจารณาเป็นอนุมัติ ไม่อนุมัติ หรือส่งกลับแก้ไข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ระบบบันทึกผลการพิจารณา เหตุผล และวันเวลาที่ดำเนินการ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ระบบปรับสถานะรายการและแจ้งผลตามช่องทางที่กำหนด</w:t>
            </w:r>
          </w:p>
        </w:tc>
      </w:tr>
      <w:tr w:rsidR="00960E1D" w:rsidRPr="0050551C" w14:paraId="3DEDC1DA" w14:textId="77777777" w:rsidTr="000E62BA">
        <w:trPr>
          <w:jc w:val="center"/>
        </w:trPr>
        <w:tc>
          <w:tcPr>
            <w:tcW w:w="2835" w:type="dxa"/>
          </w:tcPr>
          <w:p w14:paraId="30DC6A0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12DCDBE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960E1D" w:rsidRPr="0050551C" w14:paraId="0E5637B3" w14:textId="77777777" w:rsidTr="000E62BA">
        <w:trPr>
          <w:jc w:val="center"/>
        </w:trPr>
        <w:tc>
          <w:tcPr>
            <w:tcW w:w="2835" w:type="dxa"/>
          </w:tcPr>
          <w:p w14:paraId="6532AF3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6478EE2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14:paraId="1CA39177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2A5D4650" w14:textId="77777777" w:rsidTr="000E62BA">
        <w:trPr>
          <w:jc w:val="center"/>
        </w:trPr>
        <w:tc>
          <w:tcPr>
            <w:tcW w:w="2835" w:type="dxa"/>
          </w:tcPr>
          <w:p w14:paraId="4A1047F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6DA692DE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SYS031</w:t>
            </w:r>
          </w:p>
        </w:tc>
      </w:tr>
      <w:tr w:rsidR="00960E1D" w:rsidRPr="0050551C" w14:paraId="3B92C8A2" w14:textId="77777777" w:rsidTr="000E62BA">
        <w:trPr>
          <w:jc w:val="center"/>
        </w:trPr>
        <w:tc>
          <w:tcPr>
            <w:tcW w:w="2835" w:type="dxa"/>
          </w:tcPr>
          <w:p w14:paraId="575F21A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79C205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อนุมัติคำขอแก้ไขสิทธิ์</w:t>
            </w:r>
          </w:p>
        </w:tc>
      </w:tr>
      <w:tr w:rsidR="00960E1D" w:rsidRPr="0050551C" w14:paraId="35B1F6B9" w14:textId="77777777" w:rsidTr="000E62BA">
        <w:trPr>
          <w:jc w:val="center"/>
        </w:trPr>
        <w:tc>
          <w:tcPr>
            <w:tcW w:w="2835" w:type="dxa"/>
          </w:tcPr>
          <w:p w14:paraId="0927CCE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6EBF8B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Super Admin</w:t>
            </w:r>
          </w:p>
        </w:tc>
      </w:tr>
      <w:tr w:rsidR="00960E1D" w:rsidRPr="0050551C" w14:paraId="3E3F5FA1" w14:textId="77777777" w:rsidTr="000E62BA">
        <w:trPr>
          <w:jc w:val="center"/>
        </w:trPr>
        <w:tc>
          <w:tcPr>
            <w:tcW w:w="2835" w:type="dxa"/>
          </w:tcPr>
          <w:p w14:paraId="0752FA6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155D7AD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Super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(Super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lastRenderedPageBreak/>
              <w:t>Admin)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มีคำขอหรือรายการคำขอแก้ไขสิทธิ์ผู้ใช้งานอยู่ในสถานะรอพิจารณา</w:t>
            </w:r>
          </w:p>
        </w:tc>
      </w:tr>
      <w:tr w:rsidR="00960E1D" w:rsidRPr="0050551C" w14:paraId="4A40986B" w14:textId="77777777" w:rsidTr="000E62BA">
        <w:trPr>
          <w:jc w:val="center"/>
        </w:trPr>
        <w:tc>
          <w:tcPr>
            <w:tcW w:w="2835" w:type="dxa"/>
          </w:tcPr>
          <w:p w14:paraId="20447A2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7E10169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คำขอหรือรายการคำขอแก้ไขสิทธิ์ผู้ใช้งานได้รับผลการพิจารณาเป็นอนุมัติหรือไม่อนุมัติ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ระบบบันทึกเหตุผลกรณีไม่อนุมัติหรือส่งกลับแก้ไข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ระบบเตรียมแจ้งผลให้ผู้เกี่ยวข้อง</w:t>
            </w:r>
          </w:p>
        </w:tc>
      </w:tr>
      <w:tr w:rsidR="00960E1D" w:rsidRPr="0050551C" w14:paraId="19651B98" w14:textId="77777777" w:rsidTr="000E62BA">
        <w:trPr>
          <w:jc w:val="center"/>
        </w:trPr>
        <w:tc>
          <w:tcPr>
            <w:tcW w:w="2835" w:type="dxa"/>
          </w:tcPr>
          <w:p w14:paraId="2B2425C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24CAF6A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1.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เปิดรายการคำขอแก้ไขสิทธิ์ผู้ใช้งานที่รอพิจารณา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2.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ตรวจสอบรายละเอียด เอกสาร หรือข้อมูลประกอบ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3.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เลือกผลการพิจารณาเป็นอนุมัติ ไม่อนุมัติ หรือส่งกลับแก้ไข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ระบบบันทึกผลการพิจารณา เหตุผล และวันเวลาที่ดำเนินการ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ระบบปรับสถานะรายการและแจ้งผลตามช่องทางที่กำหนด</w:t>
            </w:r>
          </w:p>
        </w:tc>
      </w:tr>
      <w:tr w:rsidR="00960E1D" w:rsidRPr="0050551C" w14:paraId="0A3905A7" w14:textId="77777777" w:rsidTr="000E62BA">
        <w:trPr>
          <w:jc w:val="center"/>
        </w:trPr>
        <w:tc>
          <w:tcPr>
            <w:tcW w:w="2835" w:type="dxa"/>
          </w:tcPr>
          <w:p w14:paraId="56E04F2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649D9E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960E1D" w:rsidRPr="0050551C" w14:paraId="4BD0CEBF" w14:textId="77777777" w:rsidTr="000E62BA">
        <w:trPr>
          <w:jc w:val="center"/>
        </w:trPr>
        <w:tc>
          <w:tcPr>
            <w:tcW w:w="2835" w:type="dxa"/>
          </w:tcPr>
          <w:p w14:paraId="489A9B0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6E3A40B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14:paraId="24984663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AAD1FD0" w14:textId="77777777" w:rsidTr="000E62BA">
        <w:trPr>
          <w:jc w:val="center"/>
        </w:trPr>
        <w:tc>
          <w:tcPr>
            <w:tcW w:w="2835" w:type="dxa"/>
          </w:tcPr>
          <w:p w14:paraId="00D1050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6DB9C450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SYS032</w:t>
            </w:r>
          </w:p>
        </w:tc>
      </w:tr>
      <w:tr w:rsidR="00960E1D" w:rsidRPr="0050551C" w14:paraId="7AFF05D8" w14:textId="77777777" w:rsidTr="000E62BA">
        <w:trPr>
          <w:jc w:val="center"/>
        </w:trPr>
        <w:tc>
          <w:tcPr>
            <w:tcW w:w="2835" w:type="dxa"/>
          </w:tcPr>
          <w:p w14:paraId="2EAA190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4E8FBAD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บริหารจัดการข้อมูลผู้ใช้งานระดับระบบ</w:t>
            </w:r>
          </w:p>
        </w:tc>
      </w:tr>
      <w:tr w:rsidR="00960E1D" w:rsidRPr="0050551C" w14:paraId="3EB9737D" w14:textId="77777777" w:rsidTr="000E62BA">
        <w:trPr>
          <w:jc w:val="center"/>
        </w:trPr>
        <w:tc>
          <w:tcPr>
            <w:tcW w:w="2835" w:type="dxa"/>
          </w:tcPr>
          <w:p w14:paraId="24901D7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47C72A9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Super Admin</w:t>
            </w:r>
          </w:p>
        </w:tc>
      </w:tr>
      <w:tr w:rsidR="00960E1D" w:rsidRPr="0050551C" w14:paraId="73B0E4F9" w14:textId="77777777" w:rsidTr="000E62BA">
        <w:trPr>
          <w:jc w:val="center"/>
        </w:trPr>
        <w:tc>
          <w:tcPr>
            <w:tcW w:w="2835" w:type="dxa"/>
          </w:tcPr>
          <w:p w14:paraId="6B9068A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1E0CFF7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Super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(Super Admin)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มีข้อมูลข้อมูลผู้ใช้งานและผู้ดูแลระบบที่ต้องการแก้ไขอยู่ในระบบ</w:t>
            </w:r>
          </w:p>
        </w:tc>
      </w:tr>
      <w:tr w:rsidR="00960E1D" w:rsidRPr="0050551C" w14:paraId="5B957E77" w14:textId="77777777" w:rsidTr="000E62BA">
        <w:trPr>
          <w:jc w:val="center"/>
        </w:trPr>
        <w:tc>
          <w:tcPr>
            <w:tcW w:w="2835" w:type="dxa"/>
          </w:tcPr>
          <w:p w14:paraId="644D0A8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7A99065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ข้อมูลข้อมูลผู้ใช้งานและผู้ดูแลระบบถูกปรับปรุงตามรายการที่แก้ไข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69F64DA2" w14:textId="77777777" w:rsidTr="000E62BA">
        <w:trPr>
          <w:jc w:val="center"/>
        </w:trPr>
        <w:tc>
          <w:tcPr>
            <w:tcW w:w="2835" w:type="dxa"/>
          </w:tcPr>
          <w:p w14:paraId="1121781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4C08000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1.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ค้นหาและเลือกข้อมูลข้อมูลผู้ใช้งานและผู้ดูแลระบบที่ต้องการแก้ไข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3.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ระบบบันทึกข้อมูลข้อมูลผู้ใช้งานและผู้ดูแลระบบที่แก้ไขและแสดงผลการดำเนินการ</w:t>
            </w:r>
          </w:p>
        </w:tc>
      </w:tr>
      <w:tr w:rsidR="00960E1D" w:rsidRPr="0050551C" w14:paraId="3F8502ED" w14:textId="77777777" w:rsidTr="000E62BA">
        <w:trPr>
          <w:jc w:val="center"/>
        </w:trPr>
        <w:tc>
          <w:tcPr>
            <w:tcW w:w="2835" w:type="dxa"/>
          </w:tcPr>
          <w:p w14:paraId="290D1D1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720C72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7B2F5096" w14:textId="77777777" w:rsidTr="000E62BA">
        <w:trPr>
          <w:jc w:val="center"/>
        </w:trPr>
        <w:tc>
          <w:tcPr>
            <w:tcW w:w="2835" w:type="dxa"/>
          </w:tcPr>
          <w:p w14:paraId="6CCE1D5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3A481A8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613381A0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76BAEC52" w14:textId="77777777" w:rsidTr="000E62BA">
        <w:trPr>
          <w:jc w:val="center"/>
        </w:trPr>
        <w:tc>
          <w:tcPr>
            <w:tcW w:w="2835" w:type="dxa"/>
          </w:tcPr>
          <w:p w14:paraId="1000D02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0A3D8F9B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SYS033</w:t>
            </w:r>
          </w:p>
        </w:tc>
      </w:tr>
      <w:tr w:rsidR="00960E1D" w:rsidRPr="0050551C" w14:paraId="5503E6D3" w14:textId="77777777" w:rsidTr="000E62BA">
        <w:trPr>
          <w:jc w:val="center"/>
        </w:trPr>
        <w:tc>
          <w:tcPr>
            <w:tcW w:w="2835" w:type="dxa"/>
          </w:tcPr>
          <w:p w14:paraId="7C08FCC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7FD622D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บริหารจัดการข้อมูลหน่วยงานและ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Role</w:t>
            </w:r>
          </w:p>
        </w:tc>
      </w:tr>
      <w:tr w:rsidR="00960E1D" w:rsidRPr="0050551C" w14:paraId="0B319DC2" w14:textId="77777777" w:rsidTr="000E62BA">
        <w:trPr>
          <w:jc w:val="center"/>
        </w:trPr>
        <w:tc>
          <w:tcPr>
            <w:tcW w:w="2835" w:type="dxa"/>
          </w:tcPr>
          <w:p w14:paraId="11BB209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2DD347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Super Admin</w:t>
            </w:r>
          </w:p>
        </w:tc>
      </w:tr>
      <w:tr w:rsidR="00960E1D" w:rsidRPr="0050551C" w14:paraId="72EC7317" w14:textId="77777777" w:rsidTr="000E62BA">
        <w:trPr>
          <w:jc w:val="center"/>
        </w:trPr>
        <w:tc>
          <w:tcPr>
            <w:tcW w:w="2835" w:type="dxa"/>
          </w:tcPr>
          <w:p w14:paraId="097DD2A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3B0611F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Super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(Super Admin)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มีข้อมูลข้อมูลหน่วยงานและ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Role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ที่ต้องการแก้ไขอยู่ในระบบ</w:t>
            </w:r>
          </w:p>
        </w:tc>
      </w:tr>
      <w:tr w:rsidR="00960E1D" w:rsidRPr="0050551C" w14:paraId="043D6B43" w14:textId="77777777" w:rsidTr="000E62BA">
        <w:trPr>
          <w:jc w:val="center"/>
        </w:trPr>
        <w:tc>
          <w:tcPr>
            <w:tcW w:w="2835" w:type="dxa"/>
          </w:tcPr>
          <w:p w14:paraId="7408404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7B97A90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ข้อมูลข้อมูลหน่วยงานและ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Role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2D97596F" w14:textId="77777777" w:rsidTr="000E62BA">
        <w:trPr>
          <w:jc w:val="center"/>
        </w:trPr>
        <w:tc>
          <w:tcPr>
            <w:tcW w:w="2835" w:type="dxa"/>
          </w:tcPr>
          <w:p w14:paraId="43488F7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51B5269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1.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ค้นหาและเลือกข้อมูลข้อมูลหน่วยงานและ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Role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3.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ระบบบันทึกข้อมูลข้อมูลหน่วยงานและ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Role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ที่แก้ไขและแสดงผลการดำเนินการ</w:t>
            </w:r>
          </w:p>
        </w:tc>
      </w:tr>
      <w:tr w:rsidR="00960E1D" w:rsidRPr="0050551C" w14:paraId="4AB21925" w14:textId="77777777" w:rsidTr="000E62BA">
        <w:trPr>
          <w:jc w:val="center"/>
        </w:trPr>
        <w:tc>
          <w:tcPr>
            <w:tcW w:w="2835" w:type="dxa"/>
          </w:tcPr>
          <w:p w14:paraId="224ECF9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447EACA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6616F3DA" w14:textId="77777777" w:rsidTr="000E62BA">
        <w:trPr>
          <w:jc w:val="center"/>
        </w:trPr>
        <w:tc>
          <w:tcPr>
            <w:tcW w:w="2835" w:type="dxa"/>
          </w:tcPr>
          <w:p w14:paraId="2D7B8D2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77E34D3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1995D22E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35DF068" w14:textId="77777777" w:rsidTr="000E62BA">
        <w:trPr>
          <w:jc w:val="center"/>
        </w:trPr>
        <w:tc>
          <w:tcPr>
            <w:tcW w:w="2835" w:type="dxa"/>
          </w:tcPr>
          <w:p w14:paraId="23ACFC5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3E594FFA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SYS034</w:t>
            </w:r>
          </w:p>
        </w:tc>
      </w:tr>
      <w:tr w:rsidR="00960E1D" w:rsidRPr="0050551C" w14:paraId="7A8DD1C9" w14:textId="77777777" w:rsidTr="000E62BA">
        <w:trPr>
          <w:jc w:val="center"/>
        </w:trPr>
        <w:tc>
          <w:tcPr>
            <w:tcW w:w="2835" w:type="dxa"/>
          </w:tcPr>
          <w:p w14:paraId="45DC7D4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36BFE3A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กำหนดข้อมูลระบบงานหรือโปรแกรมเพิ่มเติม</w:t>
            </w:r>
          </w:p>
        </w:tc>
      </w:tr>
      <w:tr w:rsidR="00960E1D" w:rsidRPr="0050551C" w14:paraId="65F88BCB" w14:textId="77777777" w:rsidTr="000E62BA">
        <w:trPr>
          <w:jc w:val="center"/>
        </w:trPr>
        <w:tc>
          <w:tcPr>
            <w:tcW w:w="2835" w:type="dxa"/>
          </w:tcPr>
          <w:p w14:paraId="2DB614D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3D4A49A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Super Admin</w:t>
            </w:r>
          </w:p>
        </w:tc>
      </w:tr>
      <w:tr w:rsidR="00960E1D" w:rsidRPr="0050551C" w14:paraId="3ACEDEC1" w14:textId="77777777" w:rsidTr="000E62BA">
        <w:trPr>
          <w:jc w:val="center"/>
        </w:trPr>
        <w:tc>
          <w:tcPr>
            <w:tcW w:w="2835" w:type="dxa"/>
          </w:tcPr>
          <w:p w14:paraId="0B17DBD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2D58981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Super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(Super Admin)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</w:p>
        </w:tc>
      </w:tr>
      <w:tr w:rsidR="00960E1D" w:rsidRPr="0050551C" w14:paraId="768420DE" w14:textId="77777777" w:rsidTr="000E62BA">
        <w:trPr>
          <w:jc w:val="center"/>
        </w:trPr>
        <w:tc>
          <w:tcPr>
            <w:tcW w:w="2835" w:type="dxa"/>
          </w:tcPr>
          <w:p w14:paraId="2D44616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3358F38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ข้อมูลข้อมูลระบบงานหรือโปรแกรมใหม่ถูกบันทึกในระบบ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ระบบกำหนดสถานะเริ่มต้นของข้อมูลระบบงานหรือโปรแกรมตามที่กำหนด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50551C" w14:paraId="78831BF4" w14:textId="77777777" w:rsidTr="000E62BA">
        <w:trPr>
          <w:jc w:val="center"/>
        </w:trPr>
        <w:tc>
          <w:tcPr>
            <w:tcW w:w="2835" w:type="dxa"/>
          </w:tcPr>
          <w:p w14:paraId="45EDCAC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4E88FDF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1.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เลือกฟังก์ชันเพิ่มข้อมูลข้อมูลระบบงานหรือโปรแกรม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ระบบแสดงแบบฟอร์มสำหรับบันทึกข้อมูลระบบงานหรือโปรแกรม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3. Super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ระบบบันทึกข้อมูลข้อมูลระบบงานหรือโปรแกรมและแจ้งผลการดำเนินการ</w:t>
            </w:r>
          </w:p>
        </w:tc>
      </w:tr>
      <w:tr w:rsidR="00960E1D" w:rsidRPr="0050551C" w14:paraId="5075AE9F" w14:textId="77777777" w:rsidTr="000E62BA">
        <w:trPr>
          <w:jc w:val="center"/>
        </w:trPr>
        <w:tc>
          <w:tcPr>
            <w:tcW w:w="2835" w:type="dxa"/>
          </w:tcPr>
          <w:p w14:paraId="58D4672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6787668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50551C" w14:paraId="4AF1C42C" w14:textId="77777777" w:rsidTr="000E62BA">
        <w:trPr>
          <w:jc w:val="center"/>
        </w:trPr>
        <w:tc>
          <w:tcPr>
            <w:tcW w:w="2835" w:type="dxa"/>
          </w:tcPr>
          <w:p w14:paraId="4DB8F89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4C25386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37FFB662" w14:textId="77777777" w:rsidR="00960E1D" w:rsidRPr="0050551C" w:rsidRDefault="00960E1D" w:rsidP="00960E1D">
      <w:pPr>
        <w:rPr>
          <w:rFonts w:hint="cs"/>
        </w:rPr>
      </w:pPr>
    </w:p>
    <w:p w14:paraId="6804A4BE" w14:textId="77777777" w:rsidR="00960E1D" w:rsidRPr="0050551C" w:rsidRDefault="00960E1D" w:rsidP="00960E1D">
      <w:pPr>
        <w:rPr>
          <w:rFonts w:hint="cs"/>
        </w:rPr>
      </w:pPr>
    </w:p>
    <w:p w14:paraId="1530F062" w14:textId="77777777" w:rsidR="00960E1D" w:rsidRPr="0050551C" w:rsidRDefault="00960E1D" w:rsidP="00960E1D">
      <w:pPr>
        <w:rPr>
          <w:rFonts w:hint="cs"/>
        </w:rPr>
      </w:pPr>
    </w:p>
    <w:p w14:paraId="11828D89" w14:textId="77777777" w:rsidR="00960E1D" w:rsidRPr="0050551C" w:rsidRDefault="00960E1D" w:rsidP="00960E1D">
      <w:pPr>
        <w:rPr>
          <w:rFonts w:hint="cs"/>
        </w:rPr>
      </w:pPr>
    </w:p>
    <w:p w14:paraId="587C8182" w14:textId="77777777" w:rsidR="00960E1D" w:rsidRPr="0050551C" w:rsidRDefault="00960E1D" w:rsidP="00960E1D">
      <w:pPr>
        <w:rPr>
          <w:rFonts w:hint="cs"/>
        </w:rPr>
      </w:pPr>
    </w:p>
    <w:p w14:paraId="3B812FAB" w14:textId="77777777" w:rsidR="00960E1D" w:rsidRPr="0050551C" w:rsidRDefault="00960E1D" w:rsidP="00960E1D">
      <w:pPr>
        <w:rPr>
          <w:rFonts w:hint="cs"/>
        </w:rPr>
      </w:pPr>
    </w:p>
    <w:p w14:paraId="660E8BFC" w14:textId="77777777" w:rsidR="00960E1D" w:rsidRPr="0050551C" w:rsidRDefault="00960E1D" w:rsidP="00960E1D">
      <w:pPr>
        <w:rPr>
          <w:rFonts w:hint="cs"/>
        </w:rPr>
      </w:pPr>
    </w:p>
    <w:p w14:paraId="571D2CB8" w14:textId="77777777" w:rsidR="00960E1D" w:rsidRPr="0050551C" w:rsidRDefault="00960E1D" w:rsidP="00960E1D">
      <w:pPr>
        <w:rPr>
          <w:rFonts w:hint="cs"/>
        </w:rPr>
      </w:pPr>
    </w:p>
    <w:p w14:paraId="15497772" w14:textId="77777777" w:rsidR="00960E1D" w:rsidRPr="0050551C" w:rsidRDefault="00960E1D" w:rsidP="00960E1D">
      <w:pPr>
        <w:rPr>
          <w:rFonts w:hint="cs"/>
        </w:rPr>
      </w:pPr>
    </w:p>
    <w:p w14:paraId="3E7819C5" w14:textId="77777777" w:rsidR="00960E1D" w:rsidRPr="0050551C" w:rsidRDefault="00960E1D" w:rsidP="00960E1D">
      <w:pPr>
        <w:rPr>
          <w:rFonts w:hint="cs"/>
        </w:rPr>
      </w:pPr>
    </w:p>
    <w:p w14:paraId="20816DBD" w14:textId="77777777" w:rsidR="00960E1D" w:rsidRPr="0050551C" w:rsidRDefault="00960E1D" w:rsidP="00960E1D">
      <w:pPr>
        <w:rPr>
          <w:rFonts w:hint="cs"/>
        </w:rPr>
      </w:pPr>
    </w:p>
    <w:p w14:paraId="205BB6F7" w14:textId="77777777" w:rsidR="00960E1D" w:rsidRPr="0050551C" w:rsidRDefault="00960E1D" w:rsidP="00960E1D">
      <w:pPr>
        <w:rPr>
          <w:rFonts w:hint="cs"/>
        </w:rPr>
      </w:pPr>
    </w:p>
    <w:p w14:paraId="7986EA42" w14:textId="77777777" w:rsidR="00960E1D" w:rsidRPr="0050551C" w:rsidRDefault="00960E1D" w:rsidP="00960E1D">
      <w:pPr>
        <w:rPr>
          <w:rFonts w:hint="cs"/>
        </w:rPr>
      </w:pPr>
    </w:p>
    <w:p w14:paraId="0A08B265" w14:textId="77777777" w:rsidR="00F45140" w:rsidRDefault="00F45140">
      <w:pPr>
        <w:rPr>
          <w:i/>
          <w:iCs/>
          <w:color w:val="2E74B5"/>
        </w:rPr>
      </w:pPr>
      <w:bookmarkStart w:id="18" w:name="_Toc230849928"/>
      <w:r>
        <w:br w:type="page"/>
      </w:r>
    </w:p>
    <w:p w14:paraId="47D5DF96" w14:textId="51AD8D0B" w:rsidR="00960E1D" w:rsidRPr="00F45140" w:rsidRDefault="00960E1D" w:rsidP="00960E1D">
      <w:pPr>
        <w:pStyle w:val="4"/>
        <w:rPr>
          <w:rStyle w:val="32"/>
          <w:rFonts w:hint="cs"/>
          <w:i w:val="0"/>
          <w:iCs w:val="0"/>
          <w:sz w:val="36"/>
          <w:szCs w:val="36"/>
        </w:rPr>
      </w:pPr>
      <w:r w:rsidRPr="00F45140">
        <w:rPr>
          <w:rFonts w:hint="cs"/>
          <w:i w:val="0"/>
          <w:iCs w:val="0"/>
          <w:sz w:val="32"/>
          <w:szCs w:val="32"/>
        </w:rPr>
        <w:lastRenderedPageBreak/>
        <w:t xml:space="preserve">2.2.1.5 </w:t>
      </w:r>
      <w:r w:rsidRPr="00F45140">
        <w:rPr>
          <w:rFonts w:hint="cs"/>
          <w:i w:val="0"/>
          <w:iCs w:val="0"/>
          <w:sz w:val="32"/>
          <w:szCs w:val="32"/>
          <w:cs/>
        </w:rPr>
        <w:t>คุณสมบัติระบบบริหารจัดการสิทธิ์สำหรับการใช้งานให้กับผู้ใช้งานในแต่ละระดับสิทธิ์</w:t>
      </w:r>
      <w:bookmarkEnd w:id="18"/>
      <w:r w:rsidRPr="00F45140">
        <w:rPr>
          <w:rFonts w:hint="cs"/>
          <w:i w:val="0"/>
          <w:iCs w:val="0"/>
          <w:sz w:val="32"/>
          <w:szCs w:val="32"/>
        </w:rPr>
        <w:br/>
      </w:r>
    </w:p>
    <w:p w14:paraId="72EF4FD6" w14:textId="77777777" w:rsidR="00960E1D" w:rsidRPr="0050551C" w:rsidRDefault="00960E1D" w:rsidP="00960E1D">
      <w:pPr>
        <w:jc w:val="center"/>
        <w:rPr>
          <w:rFonts w:hint="cs"/>
        </w:rPr>
      </w:pPr>
      <w:r w:rsidRPr="0050551C">
        <w:rPr>
          <w:rFonts w:hint="cs"/>
        </w:rPr>
        <w:drawing>
          <wp:inline distT="0" distB="0" distL="0" distR="0" wp14:anchorId="32F1EEF3" wp14:editId="0668A0A5">
            <wp:extent cx="5520736" cy="7140271"/>
            <wp:effectExtent l="0" t="0" r="3810" b="3810"/>
            <wp:docPr id="1563451731" name="Picture 1563451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3544" cy="714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51C">
        <w:rPr>
          <w:rFonts w:hint="cs"/>
        </w:rPr>
        <w:br/>
      </w:r>
    </w:p>
    <w:p w14:paraId="61D6B67B" w14:textId="77777777" w:rsidR="00960E1D" w:rsidRPr="0050551C" w:rsidRDefault="00960E1D" w:rsidP="00960E1D">
      <w:pPr>
        <w:rPr>
          <w:rFonts w:hint="cs"/>
        </w:rPr>
      </w:pPr>
    </w:p>
    <w:p w14:paraId="052382B3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387EB875" w14:textId="77777777" w:rsidTr="000E62BA">
        <w:trPr>
          <w:jc w:val="center"/>
        </w:trPr>
        <w:tc>
          <w:tcPr>
            <w:tcW w:w="2835" w:type="dxa"/>
          </w:tcPr>
          <w:p w14:paraId="3E59C3B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14B680FA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SYS035</w:t>
            </w:r>
          </w:p>
        </w:tc>
      </w:tr>
      <w:tr w:rsidR="00960E1D" w:rsidRPr="0050551C" w14:paraId="41AD258F" w14:textId="77777777" w:rsidTr="000E62BA">
        <w:trPr>
          <w:jc w:val="center"/>
        </w:trPr>
        <w:tc>
          <w:tcPr>
            <w:tcW w:w="2835" w:type="dxa"/>
          </w:tcPr>
          <w:p w14:paraId="70773ED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9B28BE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เปิดหน้าบริหารจัดการสิทธิ์การใช้งาน</w:t>
            </w:r>
          </w:p>
        </w:tc>
      </w:tr>
      <w:tr w:rsidR="00960E1D" w:rsidRPr="0050551C" w14:paraId="08F5E745" w14:textId="77777777" w:rsidTr="000E62BA">
        <w:trPr>
          <w:jc w:val="center"/>
        </w:trPr>
        <w:tc>
          <w:tcPr>
            <w:tcW w:w="2835" w:type="dxa"/>
          </w:tcPr>
          <w:p w14:paraId="2A86AB3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Actors</w:t>
            </w:r>
          </w:p>
        </w:tc>
        <w:tc>
          <w:tcPr>
            <w:tcW w:w="6519" w:type="dxa"/>
          </w:tcPr>
          <w:p w14:paraId="0B63A677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ผู้ดูแลระบบ</w:t>
            </w:r>
          </w:p>
        </w:tc>
      </w:tr>
      <w:tr w:rsidR="00960E1D" w:rsidRPr="0050551C" w14:paraId="5EC811F2" w14:textId="77777777" w:rsidTr="000E62BA">
        <w:trPr>
          <w:jc w:val="center"/>
        </w:trPr>
        <w:tc>
          <w:tcPr>
            <w:tcW w:w="2835" w:type="dxa"/>
          </w:tcPr>
          <w:p w14:paraId="5CB5F2D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4B322BD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50551C" w14:paraId="533AF20E" w14:textId="77777777" w:rsidTr="000E62BA">
        <w:trPr>
          <w:jc w:val="center"/>
        </w:trPr>
        <w:tc>
          <w:tcPr>
            <w:tcW w:w="2835" w:type="dxa"/>
          </w:tcPr>
          <w:p w14:paraId="3C65580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16EE68E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หน้าจอระบบบริหารจัดการสิทธิ์สำหรับการใช้งานให้กับผู้ใช้งานในแต่ละระดับสิทธิ์ให้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2.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สามารถเลือกฟังก์ชันที่เกี่ยวข้องได้</w:t>
            </w:r>
          </w:p>
        </w:tc>
      </w:tr>
      <w:tr w:rsidR="00960E1D" w:rsidRPr="0050551C" w14:paraId="08EA2820" w14:textId="77777777" w:rsidTr="000E62BA">
        <w:trPr>
          <w:jc w:val="center"/>
        </w:trPr>
        <w:tc>
          <w:tcPr>
            <w:tcW w:w="2835" w:type="dxa"/>
          </w:tcPr>
          <w:p w14:paraId="1764ED4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15EEE59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2.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เลือกเมนูระบบบริหารจัดการสิทธิ์สำหรับการใช้งานให้กับผู้ใช้งานในแต่ละระดับสิทธิ์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หน้าจอระบบบริหารจัดการสิทธิ์สำหรับการใช้งานให้กับผู้ใช้งานในแต่ละระดับสิทธิ์และรายการข้อมูลที่เกี่ยวข้อง</w:t>
            </w:r>
          </w:p>
        </w:tc>
      </w:tr>
      <w:tr w:rsidR="00960E1D" w:rsidRPr="0050551C" w14:paraId="15258206" w14:textId="77777777" w:rsidTr="000E62BA">
        <w:trPr>
          <w:jc w:val="center"/>
        </w:trPr>
        <w:tc>
          <w:tcPr>
            <w:tcW w:w="2835" w:type="dxa"/>
          </w:tcPr>
          <w:p w14:paraId="1A12006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3FA76DA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50551C" w14:paraId="7F625D66" w14:textId="77777777" w:rsidTr="000E62BA">
        <w:trPr>
          <w:jc w:val="center"/>
        </w:trPr>
        <w:tc>
          <w:tcPr>
            <w:tcW w:w="2835" w:type="dxa"/>
          </w:tcPr>
          <w:p w14:paraId="5AF9CD0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3C3CB11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</w:tbl>
    <w:p w14:paraId="7BA60C09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115A05EF" w14:textId="77777777" w:rsidTr="000E62BA">
        <w:trPr>
          <w:jc w:val="center"/>
        </w:trPr>
        <w:tc>
          <w:tcPr>
            <w:tcW w:w="2835" w:type="dxa"/>
          </w:tcPr>
          <w:p w14:paraId="2C28AA6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2F1D47D8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SYS036</w:t>
            </w:r>
          </w:p>
        </w:tc>
      </w:tr>
      <w:tr w:rsidR="00960E1D" w:rsidRPr="0050551C" w14:paraId="6110FB3D" w14:textId="77777777" w:rsidTr="000E62BA">
        <w:trPr>
          <w:jc w:val="center"/>
        </w:trPr>
        <w:tc>
          <w:tcPr>
            <w:tcW w:w="2835" w:type="dxa"/>
          </w:tcPr>
          <w:p w14:paraId="45A25AD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0083F31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สร้างหรือแก้ไข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Role</w:t>
            </w:r>
          </w:p>
        </w:tc>
      </w:tr>
      <w:tr w:rsidR="00960E1D" w:rsidRPr="0050551C" w14:paraId="01E69C95" w14:textId="77777777" w:rsidTr="000E62BA">
        <w:trPr>
          <w:jc w:val="center"/>
        </w:trPr>
        <w:tc>
          <w:tcPr>
            <w:tcW w:w="2835" w:type="dxa"/>
          </w:tcPr>
          <w:p w14:paraId="63833D1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3CCC3A5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cs/>
              </w:rPr>
              <w:t>ผู้ดูแลระบบ</w:t>
            </w:r>
          </w:p>
        </w:tc>
      </w:tr>
      <w:tr w:rsidR="00960E1D" w:rsidRPr="0050551C" w14:paraId="2CDB9D57" w14:textId="77777777" w:rsidTr="000E62BA">
        <w:trPr>
          <w:jc w:val="center"/>
        </w:trPr>
        <w:tc>
          <w:tcPr>
            <w:tcW w:w="2835" w:type="dxa"/>
          </w:tcPr>
          <w:p w14:paraId="0711C17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4F37DB0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</w:p>
        </w:tc>
      </w:tr>
      <w:tr w:rsidR="00960E1D" w:rsidRPr="0050551C" w14:paraId="23A5A5B6" w14:textId="77777777" w:rsidTr="000E62BA">
        <w:trPr>
          <w:jc w:val="center"/>
        </w:trPr>
        <w:tc>
          <w:tcPr>
            <w:tcW w:w="2835" w:type="dxa"/>
          </w:tcPr>
          <w:p w14:paraId="002FE76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48CE0BC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Role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ใหม่ถูกบันทึกในระบบ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ระบบกำหนดสถานะเริ่มต้นของ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Role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ตามที่กำหนด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50551C" w14:paraId="24E57AD2" w14:textId="77777777" w:rsidTr="000E62BA">
        <w:trPr>
          <w:jc w:val="center"/>
        </w:trPr>
        <w:tc>
          <w:tcPr>
            <w:tcW w:w="2835" w:type="dxa"/>
          </w:tcPr>
          <w:p w14:paraId="24D2FAA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4CE5BF3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1.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เลือกฟังก์ชันเพิ่มข้อมูล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Role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ระบบแสดงแบบฟอร์มสำหรับบันทึก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Role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3.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Role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และแจ้งผลการดำเนินการ</w:t>
            </w:r>
          </w:p>
        </w:tc>
      </w:tr>
      <w:tr w:rsidR="00960E1D" w:rsidRPr="0050551C" w14:paraId="69B2B1B3" w14:textId="77777777" w:rsidTr="000E62BA">
        <w:trPr>
          <w:jc w:val="center"/>
        </w:trPr>
        <w:tc>
          <w:tcPr>
            <w:tcW w:w="2835" w:type="dxa"/>
          </w:tcPr>
          <w:p w14:paraId="12A59BF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65D05C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50551C" w14:paraId="6120A6C0" w14:textId="77777777" w:rsidTr="000E62BA">
        <w:trPr>
          <w:jc w:val="center"/>
        </w:trPr>
        <w:tc>
          <w:tcPr>
            <w:tcW w:w="2835" w:type="dxa"/>
          </w:tcPr>
          <w:p w14:paraId="0758122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58BCE16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3CAA0EA2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5D0800F8" w14:textId="77777777" w:rsidTr="000E62BA">
        <w:trPr>
          <w:jc w:val="center"/>
        </w:trPr>
        <w:tc>
          <w:tcPr>
            <w:tcW w:w="2835" w:type="dxa"/>
          </w:tcPr>
          <w:p w14:paraId="6300327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199DFD38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SYS037</w:t>
            </w:r>
          </w:p>
        </w:tc>
      </w:tr>
      <w:tr w:rsidR="00960E1D" w:rsidRPr="0050551C" w14:paraId="73A7F01B" w14:textId="77777777" w:rsidTr="000E62BA">
        <w:trPr>
          <w:jc w:val="center"/>
        </w:trPr>
        <w:tc>
          <w:tcPr>
            <w:tcW w:w="2835" w:type="dxa"/>
          </w:tcPr>
          <w:p w14:paraId="171A09B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5CF30F8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กำหนด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Permission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ระดับระบบ เมนู ฟังก์ชัน และข้อมูล</w:t>
            </w:r>
          </w:p>
        </w:tc>
      </w:tr>
      <w:tr w:rsidR="00960E1D" w:rsidRPr="0050551C" w14:paraId="7D8C1CEE" w14:textId="77777777" w:rsidTr="000E62BA">
        <w:trPr>
          <w:jc w:val="center"/>
        </w:trPr>
        <w:tc>
          <w:tcPr>
            <w:tcW w:w="2835" w:type="dxa"/>
          </w:tcPr>
          <w:p w14:paraId="0CB326E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4FE7754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cs/>
              </w:rPr>
              <w:t>ผู้ดูแลระบบ</w:t>
            </w:r>
          </w:p>
        </w:tc>
      </w:tr>
      <w:tr w:rsidR="00960E1D" w:rsidRPr="0050551C" w14:paraId="1264BB69" w14:textId="77777777" w:rsidTr="000E62BA">
        <w:trPr>
          <w:jc w:val="center"/>
        </w:trPr>
        <w:tc>
          <w:tcPr>
            <w:tcW w:w="2835" w:type="dxa"/>
          </w:tcPr>
          <w:p w14:paraId="033ED06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1BCC945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Permission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ที่ต้องการแก้ไขอยู่ในระบบ</w:t>
            </w:r>
          </w:p>
        </w:tc>
      </w:tr>
      <w:tr w:rsidR="00960E1D" w:rsidRPr="0050551C" w14:paraId="193D680D" w14:textId="77777777" w:rsidTr="000E62BA">
        <w:trPr>
          <w:jc w:val="center"/>
        </w:trPr>
        <w:tc>
          <w:tcPr>
            <w:tcW w:w="2835" w:type="dxa"/>
          </w:tcPr>
          <w:p w14:paraId="3D766CC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033812F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Permission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57722FD1" w14:textId="77777777" w:rsidTr="000E62BA">
        <w:trPr>
          <w:jc w:val="center"/>
        </w:trPr>
        <w:tc>
          <w:tcPr>
            <w:tcW w:w="2835" w:type="dxa"/>
          </w:tcPr>
          <w:p w14:paraId="63CD830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5E289F4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1.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ค้นหาและเลือกข้อมูล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Permission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3.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Permission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ที่แก้ไขและแสดงผลการดำเนินการ</w:t>
            </w:r>
          </w:p>
        </w:tc>
      </w:tr>
      <w:tr w:rsidR="00960E1D" w:rsidRPr="0050551C" w14:paraId="0B115C7F" w14:textId="77777777" w:rsidTr="000E62BA">
        <w:trPr>
          <w:jc w:val="center"/>
        </w:trPr>
        <w:tc>
          <w:tcPr>
            <w:tcW w:w="2835" w:type="dxa"/>
          </w:tcPr>
          <w:p w14:paraId="52A14F6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116FDA2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7CA105AF" w14:textId="77777777" w:rsidTr="000E62BA">
        <w:trPr>
          <w:jc w:val="center"/>
        </w:trPr>
        <w:tc>
          <w:tcPr>
            <w:tcW w:w="2835" w:type="dxa"/>
          </w:tcPr>
          <w:p w14:paraId="3416227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50342CA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ระบบแจ้งให้รีเฟรชข้อมูลและดำเนินการใหม่</w:t>
            </w:r>
          </w:p>
        </w:tc>
      </w:tr>
    </w:tbl>
    <w:p w14:paraId="48640BAD" w14:textId="77777777" w:rsidR="00960E1D" w:rsidRPr="0050551C" w:rsidRDefault="00960E1D" w:rsidP="00960E1D">
      <w:pPr>
        <w:rPr>
          <w:rFonts w:hint="cs"/>
        </w:rPr>
      </w:pPr>
    </w:p>
    <w:p w14:paraId="4120C47D" w14:textId="77777777" w:rsidR="00960E1D" w:rsidRPr="0050551C" w:rsidRDefault="00960E1D" w:rsidP="00960E1D">
      <w:pPr>
        <w:rPr>
          <w:rFonts w:hint="cs"/>
        </w:rPr>
      </w:pPr>
    </w:p>
    <w:p w14:paraId="211EC4AE" w14:textId="77777777" w:rsidR="00960E1D" w:rsidRPr="0050551C" w:rsidRDefault="00960E1D" w:rsidP="00960E1D">
      <w:pPr>
        <w:rPr>
          <w:rFonts w:hint="cs"/>
        </w:rPr>
      </w:pPr>
    </w:p>
    <w:p w14:paraId="346C15D0" w14:textId="77777777" w:rsidR="00960E1D" w:rsidRPr="0050551C" w:rsidRDefault="00960E1D" w:rsidP="00960E1D">
      <w:pPr>
        <w:rPr>
          <w:rFonts w:hint="cs"/>
        </w:rPr>
      </w:pPr>
    </w:p>
    <w:p w14:paraId="318D94CB" w14:textId="77777777" w:rsidR="00960E1D" w:rsidRPr="0050551C" w:rsidRDefault="00960E1D" w:rsidP="00960E1D">
      <w:pPr>
        <w:rPr>
          <w:rFonts w:hint="cs"/>
        </w:rPr>
      </w:pPr>
    </w:p>
    <w:p w14:paraId="1F920D7C" w14:textId="77777777" w:rsidR="00960E1D" w:rsidRPr="0050551C" w:rsidRDefault="00960E1D" w:rsidP="00960E1D">
      <w:pPr>
        <w:rPr>
          <w:rFonts w:hint="cs"/>
        </w:rPr>
      </w:pPr>
    </w:p>
    <w:p w14:paraId="411C0A70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ED53B5A" w14:textId="77777777" w:rsidTr="000E62BA">
        <w:trPr>
          <w:jc w:val="center"/>
        </w:trPr>
        <w:tc>
          <w:tcPr>
            <w:tcW w:w="2835" w:type="dxa"/>
          </w:tcPr>
          <w:p w14:paraId="6BC953F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25A6E613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SYS038</w:t>
            </w:r>
          </w:p>
        </w:tc>
      </w:tr>
      <w:tr w:rsidR="00960E1D" w:rsidRPr="0050551C" w14:paraId="120F60B7" w14:textId="77777777" w:rsidTr="000E62BA">
        <w:trPr>
          <w:jc w:val="center"/>
        </w:trPr>
        <w:tc>
          <w:tcPr>
            <w:tcW w:w="2835" w:type="dxa"/>
          </w:tcPr>
          <w:p w14:paraId="2552940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6C04DFE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กำหนดผู้ใช้งานหรือกลุ่มผู้ใช้งานเข้ากับ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Role</w:t>
            </w:r>
          </w:p>
        </w:tc>
      </w:tr>
      <w:tr w:rsidR="00960E1D" w:rsidRPr="0050551C" w14:paraId="5020AFD4" w14:textId="77777777" w:rsidTr="000E62BA">
        <w:trPr>
          <w:jc w:val="center"/>
        </w:trPr>
        <w:tc>
          <w:tcPr>
            <w:tcW w:w="2835" w:type="dxa"/>
          </w:tcPr>
          <w:p w14:paraId="72FE093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16B59BA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cs/>
              </w:rPr>
              <w:t>ผู้ดูแลระบบ</w:t>
            </w:r>
          </w:p>
        </w:tc>
      </w:tr>
      <w:tr w:rsidR="00960E1D" w:rsidRPr="0050551C" w14:paraId="2020DFA1" w14:textId="77777777" w:rsidTr="000E62BA">
        <w:trPr>
          <w:jc w:val="center"/>
        </w:trPr>
        <w:tc>
          <w:tcPr>
            <w:tcW w:w="2835" w:type="dxa"/>
          </w:tcPr>
          <w:p w14:paraId="11063C4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3742FE4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มีข้อมูลความสัมพันธ์ผู้ใช้งานกับ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Role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ที่ต้องการแก้ไขอยู่ในระบบ</w:t>
            </w:r>
          </w:p>
        </w:tc>
      </w:tr>
      <w:tr w:rsidR="00960E1D" w:rsidRPr="0050551C" w14:paraId="7A1544BE" w14:textId="77777777" w:rsidTr="000E62BA">
        <w:trPr>
          <w:jc w:val="center"/>
        </w:trPr>
        <w:tc>
          <w:tcPr>
            <w:tcW w:w="2835" w:type="dxa"/>
          </w:tcPr>
          <w:p w14:paraId="282FD91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4EA70FC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ข้อมูลความสัมพันธ์ผู้ใช้งานกับ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Role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7194AD0D" w14:textId="77777777" w:rsidTr="000E62BA">
        <w:trPr>
          <w:jc w:val="center"/>
        </w:trPr>
        <w:tc>
          <w:tcPr>
            <w:tcW w:w="2835" w:type="dxa"/>
          </w:tcPr>
          <w:p w14:paraId="1CFB2C1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6AD7BDA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1.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ค้นหาและเลือกข้อมูลความสัมพันธ์ผู้ใช้งานกับ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Role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3.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lastRenderedPageBreak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ระบบบันทึกข้อมูลความสัมพันธ์ผู้ใช้งานกับ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Role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ที่แก้ไขและแสดงผลการดำเนินการ</w:t>
            </w:r>
          </w:p>
        </w:tc>
      </w:tr>
      <w:tr w:rsidR="00960E1D" w:rsidRPr="0050551C" w14:paraId="3D1933D5" w14:textId="77777777" w:rsidTr="000E62BA">
        <w:trPr>
          <w:jc w:val="center"/>
        </w:trPr>
        <w:tc>
          <w:tcPr>
            <w:tcW w:w="2835" w:type="dxa"/>
          </w:tcPr>
          <w:p w14:paraId="6FBFBAD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296FB25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029D5C52" w14:textId="77777777" w:rsidTr="000E62BA">
        <w:trPr>
          <w:jc w:val="center"/>
        </w:trPr>
        <w:tc>
          <w:tcPr>
            <w:tcW w:w="2835" w:type="dxa"/>
          </w:tcPr>
          <w:p w14:paraId="0AE63AC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3D69102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69EB7972" w14:textId="77777777" w:rsidR="00960E1D" w:rsidRPr="0050551C" w:rsidRDefault="00960E1D" w:rsidP="00960E1D">
      <w:pPr>
        <w:rPr>
          <w:rFonts w:hint="cs"/>
        </w:rPr>
      </w:pPr>
    </w:p>
    <w:p w14:paraId="099F0B72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51864F59" w14:textId="77777777" w:rsidTr="000E62BA">
        <w:trPr>
          <w:jc w:val="center"/>
        </w:trPr>
        <w:tc>
          <w:tcPr>
            <w:tcW w:w="2835" w:type="dxa"/>
          </w:tcPr>
          <w:p w14:paraId="3586D6A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10E58E07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SYS039</w:t>
            </w:r>
          </w:p>
        </w:tc>
      </w:tr>
      <w:tr w:rsidR="00960E1D" w:rsidRPr="0050551C" w14:paraId="5D97EFA6" w14:textId="77777777" w:rsidTr="000E62BA">
        <w:trPr>
          <w:jc w:val="center"/>
        </w:trPr>
        <w:tc>
          <w:tcPr>
            <w:tcW w:w="2835" w:type="dxa"/>
          </w:tcPr>
          <w:p w14:paraId="289EFB0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60FF78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ตรวจสอบความถูกต้องและความขัดแย้งของสิทธิ์</w:t>
            </w:r>
          </w:p>
        </w:tc>
      </w:tr>
      <w:tr w:rsidR="00960E1D" w:rsidRPr="0050551C" w14:paraId="187E1AE1" w14:textId="77777777" w:rsidTr="000E62BA">
        <w:trPr>
          <w:jc w:val="center"/>
        </w:trPr>
        <w:tc>
          <w:tcPr>
            <w:tcW w:w="2835" w:type="dxa"/>
          </w:tcPr>
          <w:p w14:paraId="28D1AC0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0EC0E0D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cs/>
              </w:rPr>
              <w:t>ผู้ดูแลระบบ</w:t>
            </w:r>
          </w:p>
        </w:tc>
      </w:tr>
      <w:tr w:rsidR="00960E1D" w:rsidRPr="0050551C" w14:paraId="63BC79B6" w14:textId="77777777" w:rsidTr="000E62BA">
        <w:trPr>
          <w:jc w:val="center"/>
        </w:trPr>
        <w:tc>
          <w:tcPr>
            <w:tcW w:w="2835" w:type="dxa"/>
          </w:tcPr>
          <w:p w14:paraId="38D9F8D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1D2D08E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มีข้อมูลสิทธิ์การเข้าใช้งานระบบที่ต้องตรวจสอบก่อนดำเนินการต่อ</w:t>
            </w:r>
          </w:p>
        </w:tc>
      </w:tr>
      <w:tr w:rsidR="00960E1D" w:rsidRPr="0050551C" w14:paraId="2B4A9567" w14:textId="77777777" w:rsidTr="000E62BA">
        <w:trPr>
          <w:jc w:val="center"/>
        </w:trPr>
        <w:tc>
          <w:tcPr>
            <w:tcW w:w="2835" w:type="dxa"/>
          </w:tcPr>
          <w:p w14:paraId="5096207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2A6978C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ระบบแจ้งผลการตรวจสอบข้อมูลสิทธิ์การเข้าใช้งานระบบ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50551C" w14:paraId="30BB876A" w14:textId="77777777" w:rsidTr="000E62BA">
        <w:trPr>
          <w:jc w:val="center"/>
        </w:trPr>
        <w:tc>
          <w:tcPr>
            <w:tcW w:w="2835" w:type="dxa"/>
          </w:tcPr>
          <w:p w14:paraId="67524B9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5B2B8C8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1.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ส่งข้อมูลสิทธิ์การเข้าใช้งานระบบเข้าสู่ขั้นตอนตรวจสอบ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50551C" w14:paraId="5A2BE75F" w14:textId="77777777" w:rsidTr="000E62BA">
        <w:trPr>
          <w:jc w:val="center"/>
        </w:trPr>
        <w:tc>
          <w:tcPr>
            <w:tcW w:w="2835" w:type="dxa"/>
          </w:tcPr>
          <w:p w14:paraId="2546BBF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25A586A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50551C" w14:paraId="750E249E" w14:textId="77777777" w:rsidTr="000E62BA">
        <w:trPr>
          <w:jc w:val="center"/>
        </w:trPr>
        <w:tc>
          <w:tcPr>
            <w:tcW w:w="2835" w:type="dxa"/>
          </w:tcPr>
          <w:p w14:paraId="6158098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0971FD4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3A9FB876" w14:textId="77777777" w:rsidR="00960E1D" w:rsidRPr="0050551C" w:rsidRDefault="00960E1D" w:rsidP="00960E1D">
      <w:pPr>
        <w:rPr>
          <w:rFonts w:hint="cs"/>
        </w:rPr>
      </w:pPr>
    </w:p>
    <w:p w14:paraId="1C745279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E8C009D" w14:textId="77777777" w:rsidTr="000E62BA">
        <w:trPr>
          <w:jc w:val="center"/>
        </w:trPr>
        <w:tc>
          <w:tcPr>
            <w:tcW w:w="2835" w:type="dxa"/>
          </w:tcPr>
          <w:p w14:paraId="358CAA0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706284C2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SYS040</w:t>
            </w:r>
          </w:p>
        </w:tc>
      </w:tr>
      <w:tr w:rsidR="00960E1D" w:rsidRPr="0050551C" w14:paraId="7EF2C05A" w14:textId="77777777" w:rsidTr="000E62BA">
        <w:trPr>
          <w:jc w:val="center"/>
        </w:trPr>
        <w:tc>
          <w:tcPr>
            <w:tcW w:w="2835" w:type="dxa"/>
          </w:tcPr>
          <w:p w14:paraId="2C003D8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044801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บันทึกและเผยแพร่สิทธิ์ให้มีผลใช้งาน</w:t>
            </w:r>
          </w:p>
        </w:tc>
      </w:tr>
      <w:tr w:rsidR="00960E1D" w:rsidRPr="0050551C" w14:paraId="1C8EC88B" w14:textId="77777777" w:rsidTr="000E62BA">
        <w:trPr>
          <w:jc w:val="center"/>
        </w:trPr>
        <w:tc>
          <w:tcPr>
            <w:tcW w:w="2835" w:type="dxa"/>
          </w:tcPr>
          <w:p w14:paraId="41CA404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07106F6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cs/>
              </w:rPr>
              <w:t>ผู้ดูแลระบบ</w:t>
            </w:r>
          </w:p>
        </w:tc>
      </w:tr>
      <w:tr w:rsidR="00960E1D" w:rsidRPr="0050551C" w14:paraId="4E9D00B9" w14:textId="77777777" w:rsidTr="000E62BA">
        <w:trPr>
          <w:jc w:val="center"/>
        </w:trPr>
        <w:tc>
          <w:tcPr>
            <w:tcW w:w="2835" w:type="dxa"/>
          </w:tcPr>
          <w:p w14:paraId="2CB0353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7EF66C1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ข้อมูลสิทธิ์การเข้าใช้งานระบบผ่านการตรวจสอบหรือพร้อมเผยแพร่แล้ว</w:t>
            </w:r>
          </w:p>
        </w:tc>
      </w:tr>
      <w:tr w:rsidR="00960E1D" w:rsidRPr="0050551C" w14:paraId="2E2DF004" w14:textId="77777777" w:rsidTr="000E62BA">
        <w:trPr>
          <w:jc w:val="center"/>
        </w:trPr>
        <w:tc>
          <w:tcPr>
            <w:tcW w:w="2835" w:type="dxa"/>
          </w:tcPr>
          <w:p w14:paraId="7831A1B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23166BA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ข้อมูลสิทธิ์การเข้าใช้งานระบบถูกเผยแพร่หรือปิดเผยแพร่ตามสถานะที่กำหนด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ผู้รับสารหรือระบบปลายทางสามารถเข้าถึงข้อมูลตามสิทธิ์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ระบบบันทึกประวัติการเผยแพร่</w:t>
            </w:r>
          </w:p>
        </w:tc>
      </w:tr>
      <w:tr w:rsidR="00960E1D" w:rsidRPr="0050551C" w14:paraId="7E49C12E" w14:textId="77777777" w:rsidTr="000E62BA">
        <w:trPr>
          <w:jc w:val="center"/>
        </w:trPr>
        <w:tc>
          <w:tcPr>
            <w:tcW w:w="2835" w:type="dxa"/>
          </w:tcPr>
          <w:p w14:paraId="335DA25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2A28E79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1.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เลือกข้อมูลสิทธิ์การเข้าใช้งานระบบที่ต้องการเผยแพร่หรือปรับสถานะเผยแพร่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ระบบแสดงรายละเอียดและกลุ่มผู้รับ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/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ช่วงเวลาการเผยแพร่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3.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ยืนยันการเผยแพร่หรือปิดเผยแพร่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 ช่วงเวลา และสถานะก่อนเผยแพร่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50551C" w14:paraId="09C2AF9B" w14:textId="77777777" w:rsidTr="000E62BA">
        <w:trPr>
          <w:jc w:val="center"/>
        </w:trPr>
        <w:tc>
          <w:tcPr>
            <w:tcW w:w="2835" w:type="dxa"/>
          </w:tcPr>
          <w:p w14:paraId="6E84F16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D2EDC3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50551C" w14:paraId="5344A4AF" w14:textId="77777777" w:rsidTr="000E62BA">
        <w:trPr>
          <w:jc w:val="center"/>
        </w:trPr>
        <w:tc>
          <w:tcPr>
            <w:tcW w:w="2835" w:type="dxa"/>
          </w:tcPr>
          <w:p w14:paraId="0CD7726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404C898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0B6EA099" w14:textId="77777777" w:rsidR="00960E1D" w:rsidRPr="0050551C" w:rsidRDefault="00960E1D" w:rsidP="00960E1D">
      <w:pPr>
        <w:rPr>
          <w:rFonts w:hint="cs"/>
        </w:rPr>
      </w:pPr>
    </w:p>
    <w:p w14:paraId="2E13CAF3" w14:textId="77777777" w:rsidR="00960E1D" w:rsidRPr="0050551C" w:rsidRDefault="00960E1D" w:rsidP="00960E1D">
      <w:pPr>
        <w:rPr>
          <w:rFonts w:hint="cs"/>
        </w:rPr>
      </w:pPr>
    </w:p>
    <w:p w14:paraId="485D9D0D" w14:textId="77777777" w:rsidR="00960E1D" w:rsidRPr="0050551C" w:rsidRDefault="00960E1D" w:rsidP="00960E1D">
      <w:pPr>
        <w:rPr>
          <w:rFonts w:hint="cs"/>
        </w:rPr>
      </w:pPr>
    </w:p>
    <w:p w14:paraId="4A5ECE38" w14:textId="77777777" w:rsidR="00960E1D" w:rsidRPr="0050551C" w:rsidRDefault="00960E1D" w:rsidP="00960E1D">
      <w:pPr>
        <w:rPr>
          <w:rFonts w:hint="cs"/>
        </w:rPr>
      </w:pPr>
    </w:p>
    <w:p w14:paraId="321A13A9" w14:textId="77777777" w:rsidR="00960E1D" w:rsidRPr="0050551C" w:rsidRDefault="00960E1D" w:rsidP="00960E1D">
      <w:pPr>
        <w:rPr>
          <w:rFonts w:hint="cs"/>
        </w:rPr>
      </w:pPr>
    </w:p>
    <w:p w14:paraId="2D7101A7" w14:textId="77777777" w:rsidR="00960E1D" w:rsidRPr="0050551C" w:rsidRDefault="00960E1D" w:rsidP="00960E1D">
      <w:pPr>
        <w:rPr>
          <w:rFonts w:hint="cs"/>
        </w:rPr>
      </w:pPr>
    </w:p>
    <w:p w14:paraId="6359338A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1279542D" w14:textId="77777777" w:rsidTr="000E62BA">
        <w:trPr>
          <w:jc w:val="center"/>
        </w:trPr>
        <w:tc>
          <w:tcPr>
            <w:tcW w:w="2835" w:type="dxa"/>
          </w:tcPr>
          <w:p w14:paraId="701B271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CB7CE7C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SYS041</w:t>
            </w:r>
          </w:p>
        </w:tc>
      </w:tr>
      <w:tr w:rsidR="00960E1D" w:rsidRPr="0050551C" w14:paraId="7C45D565" w14:textId="77777777" w:rsidTr="000E62BA">
        <w:trPr>
          <w:jc w:val="center"/>
        </w:trPr>
        <w:tc>
          <w:tcPr>
            <w:tcW w:w="2835" w:type="dxa"/>
          </w:tcPr>
          <w:p w14:paraId="539EEFC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13609BC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ตรวจสอบสิทธิ์เมื่อผู้ใช้งานเข้าเมนู</w:t>
            </w:r>
          </w:p>
        </w:tc>
      </w:tr>
      <w:tr w:rsidR="00960E1D" w:rsidRPr="0050551C" w14:paraId="441E31CB" w14:textId="77777777" w:rsidTr="000E62BA">
        <w:trPr>
          <w:jc w:val="center"/>
        </w:trPr>
        <w:tc>
          <w:tcPr>
            <w:tcW w:w="2835" w:type="dxa"/>
          </w:tcPr>
          <w:p w14:paraId="1E18804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2CFEC02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</w:t>
            </w:r>
          </w:p>
        </w:tc>
      </w:tr>
      <w:tr w:rsidR="00960E1D" w:rsidRPr="0050551C" w14:paraId="790487DD" w14:textId="77777777" w:rsidTr="000E62BA">
        <w:trPr>
          <w:jc w:val="center"/>
        </w:trPr>
        <w:tc>
          <w:tcPr>
            <w:tcW w:w="2835" w:type="dxa"/>
          </w:tcPr>
          <w:p w14:paraId="5569173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3BAD0E2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มีข้อมูลสิทธิ์การเข้าใช้งานระบบที่ต้องตรวจสอบก่อนดำเนินการต่อ</w:t>
            </w:r>
          </w:p>
        </w:tc>
      </w:tr>
      <w:tr w:rsidR="00960E1D" w:rsidRPr="0050551C" w14:paraId="5A0645D0" w14:textId="77777777" w:rsidTr="000E62BA">
        <w:trPr>
          <w:jc w:val="center"/>
        </w:trPr>
        <w:tc>
          <w:tcPr>
            <w:tcW w:w="2835" w:type="dxa"/>
          </w:tcPr>
          <w:p w14:paraId="3DDD351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6A4AFE2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ระบบแจ้งผลการตรวจสอบข้อมูลสิทธิ์การเข้าใช้งานระบบ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50551C" w14:paraId="60B55AF6" w14:textId="77777777" w:rsidTr="000E62BA">
        <w:trPr>
          <w:jc w:val="center"/>
        </w:trPr>
        <w:tc>
          <w:tcPr>
            <w:tcW w:w="2835" w:type="dxa"/>
          </w:tcPr>
          <w:p w14:paraId="3DB1164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4DAF7F5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ผู้ใช้งานส่งข้อมูลสิทธิ์การเข้าใช้งานระบบเข้าสู่ขั้นตอนตรวจสอบ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50551C" w14:paraId="56F6D08C" w14:textId="77777777" w:rsidTr="000E62BA">
        <w:trPr>
          <w:jc w:val="center"/>
        </w:trPr>
        <w:tc>
          <w:tcPr>
            <w:tcW w:w="2835" w:type="dxa"/>
          </w:tcPr>
          <w:p w14:paraId="286F833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59095B0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กรณีพบข้อมูลที่อาจซ้ำ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ระบบให้ผู้ดำเนินการตรวจสอบก่อนยืนยันการบันทึก</w:t>
            </w:r>
          </w:p>
        </w:tc>
      </w:tr>
      <w:tr w:rsidR="00960E1D" w:rsidRPr="0050551C" w14:paraId="3765F79B" w14:textId="77777777" w:rsidTr="000E62BA">
        <w:trPr>
          <w:jc w:val="center"/>
        </w:trPr>
        <w:tc>
          <w:tcPr>
            <w:tcW w:w="2835" w:type="dxa"/>
          </w:tcPr>
          <w:p w14:paraId="55AB67F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BC1730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5DD8D404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7F15485" w14:textId="77777777" w:rsidTr="000E62BA">
        <w:trPr>
          <w:jc w:val="center"/>
        </w:trPr>
        <w:tc>
          <w:tcPr>
            <w:tcW w:w="2835" w:type="dxa"/>
          </w:tcPr>
          <w:p w14:paraId="624A8E1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6139229A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SYS042</w:t>
            </w:r>
          </w:p>
        </w:tc>
      </w:tr>
      <w:tr w:rsidR="00960E1D" w:rsidRPr="0050551C" w14:paraId="2550ED00" w14:textId="77777777" w:rsidTr="000E62BA">
        <w:trPr>
          <w:jc w:val="center"/>
        </w:trPr>
        <w:tc>
          <w:tcPr>
            <w:tcW w:w="2835" w:type="dxa"/>
          </w:tcPr>
          <w:p w14:paraId="304465B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4AFEA01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ตรวจสอบประวัติการเปลี่ยนแปลงสิทธิ์</w:t>
            </w:r>
          </w:p>
        </w:tc>
      </w:tr>
      <w:tr w:rsidR="00960E1D" w:rsidRPr="0050551C" w14:paraId="0FEAF523" w14:textId="77777777" w:rsidTr="000E62BA">
        <w:trPr>
          <w:jc w:val="center"/>
        </w:trPr>
        <w:tc>
          <w:tcPr>
            <w:tcW w:w="2835" w:type="dxa"/>
          </w:tcPr>
          <w:p w14:paraId="2CA0CD8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2FF9742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cs/>
              </w:rPr>
              <w:t>ผู้ดูแลระบบ</w:t>
            </w:r>
          </w:p>
        </w:tc>
      </w:tr>
      <w:tr w:rsidR="00960E1D" w:rsidRPr="0050551C" w14:paraId="2EE682A4" w14:textId="77777777" w:rsidTr="000E62BA">
        <w:trPr>
          <w:jc w:val="center"/>
        </w:trPr>
        <w:tc>
          <w:tcPr>
            <w:tcW w:w="2835" w:type="dxa"/>
          </w:tcPr>
          <w:p w14:paraId="43CAECD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5AEC1B7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มีประวัติการดำเนินการของสิทธิ์การเข้าใช้งานระบบในระบบ</w:t>
            </w:r>
          </w:p>
        </w:tc>
      </w:tr>
      <w:tr w:rsidR="00960E1D" w:rsidRPr="0050551C" w14:paraId="5D30DE52" w14:textId="77777777" w:rsidTr="000E62BA">
        <w:trPr>
          <w:jc w:val="center"/>
        </w:trPr>
        <w:tc>
          <w:tcPr>
            <w:tcW w:w="2835" w:type="dxa"/>
          </w:tcPr>
          <w:p w14:paraId="5C2EA25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04160E5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ระบบแสดงประวัติการดำเนินการของสิทธิ์การเข้าใช้งานระบบ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960E1D" w:rsidRPr="0050551C" w14:paraId="320FC16D" w14:textId="77777777" w:rsidTr="000E62BA">
        <w:trPr>
          <w:jc w:val="center"/>
        </w:trPr>
        <w:tc>
          <w:tcPr>
            <w:tcW w:w="2835" w:type="dxa"/>
          </w:tcPr>
          <w:p w14:paraId="36CDCAE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0FEDD4F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1.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เปิดหน้าประวัติหรือ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Audit Log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ของสิทธิ์การเข้าใช้งานระบบ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2.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กำหนดเงื่อนไขการค้นหาประวัติ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ระบบตรวจสอบสิทธิ์การเข้าถึงประวัติ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ระบบแสดงรายการประวัติการเปลี่ยนแปลงหรือเหตุการณ์ที่เกี่ยวข้อง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960E1D" w:rsidRPr="0050551C" w14:paraId="752A4C76" w14:textId="77777777" w:rsidTr="000E62BA">
        <w:trPr>
          <w:jc w:val="center"/>
        </w:trPr>
        <w:tc>
          <w:tcPr>
            <w:tcW w:w="2835" w:type="dxa"/>
          </w:tcPr>
          <w:p w14:paraId="217C473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37C3FF6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960E1D" w:rsidRPr="0050551C" w14:paraId="3DC06D0F" w14:textId="77777777" w:rsidTr="000E62BA">
        <w:trPr>
          <w:jc w:val="center"/>
        </w:trPr>
        <w:tc>
          <w:tcPr>
            <w:tcW w:w="2835" w:type="dxa"/>
          </w:tcPr>
          <w:p w14:paraId="72C44B9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6F94E27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14:paraId="1A24A81A" w14:textId="77777777" w:rsidR="00960E1D" w:rsidRPr="0050551C" w:rsidRDefault="00960E1D" w:rsidP="00960E1D">
      <w:pPr>
        <w:rPr>
          <w:rFonts w:hint="cs"/>
        </w:rPr>
      </w:pPr>
    </w:p>
    <w:p w14:paraId="0B51A426" w14:textId="77777777" w:rsidR="00960E1D" w:rsidRPr="0050551C" w:rsidRDefault="00960E1D" w:rsidP="00960E1D">
      <w:pPr>
        <w:rPr>
          <w:rFonts w:hint="cs"/>
        </w:rPr>
      </w:pPr>
    </w:p>
    <w:p w14:paraId="5612E9D8" w14:textId="77777777" w:rsidR="00960E1D" w:rsidRPr="0050551C" w:rsidRDefault="00960E1D" w:rsidP="00960E1D">
      <w:pPr>
        <w:rPr>
          <w:rFonts w:hint="cs"/>
        </w:rPr>
      </w:pPr>
    </w:p>
    <w:p w14:paraId="2EA1EB78" w14:textId="77777777" w:rsidR="00960E1D" w:rsidRPr="0050551C" w:rsidRDefault="00960E1D" w:rsidP="00960E1D">
      <w:pPr>
        <w:rPr>
          <w:rFonts w:hint="cs"/>
        </w:rPr>
      </w:pPr>
    </w:p>
    <w:p w14:paraId="14D338EE" w14:textId="77777777" w:rsidR="00960E1D" w:rsidRPr="0050551C" w:rsidRDefault="00960E1D" w:rsidP="00960E1D">
      <w:pPr>
        <w:rPr>
          <w:rFonts w:hint="cs"/>
        </w:rPr>
      </w:pPr>
    </w:p>
    <w:p w14:paraId="063BD03E" w14:textId="77777777" w:rsidR="00960E1D" w:rsidRPr="0050551C" w:rsidRDefault="00960E1D" w:rsidP="00960E1D">
      <w:pPr>
        <w:rPr>
          <w:rFonts w:hint="cs"/>
        </w:rPr>
      </w:pPr>
    </w:p>
    <w:p w14:paraId="3FB07C77" w14:textId="77777777" w:rsidR="00960E1D" w:rsidRPr="0050551C" w:rsidRDefault="00960E1D" w:rsidP="00960E1D">
      <w:pPr>
        <w:pStyle w:val="4"/>
        <w:rPr>
          <w:rFonts w:hint="cs"/>
          <w:b/>
          <w:bCs/>
        </w:rPr>
      </w:pPr>
      <w:bookmarkStart w:id="19" w:name="_Toc230849929"/>
      <w:r w:rsidRPr="0050551C">
        <w:rPr>
          <w:rFonts w:hint="cs"/>
        </w:rPr>
        <w:t xml:space="preserve">2.2.1.6 </w:t>
      </w:r>
      <w:r w:rsidRPr="0050551C">
        <w:rPr>
          <w:rFonts w:hint="cs"/>
          <w:cs/>
        </w:rPr>
        <w:t>คุณสมบัติระบบรายงานข้อมูลผู้ใช้งาน</w:t>
      </w:r>
      <w:bookmarkEnd w:id="19"/>
    </w:p>
    <w:p w14:paraId="70A3C5EE" w14:textId="77777777" w:rsidR="00960E1D" w:rsidRPr="0050551C" w:rsidRDefault="00960E1D" w:rsidP="00960E1D">
      <w:pPr>
        <w:spacing w:before="40" w:after="40" w:line="300" w:lineRule="auto"/>
        <w:jc w:val="center"/>
        <w:rPr>
          <w:rFonts w:hint="cs"/>
          <w:sz w:val="32"/>
          <w:szCs w:val="32"/>
          <w:cs/>
        </w:rPr>
      </w:pPr>
      <w:r w:rsidRPr="0050551C">
        <w:rPr>
          <w:rFonts w:hint="cs"/>
          <w:sz w:val="32"/>
          <w:szCs w:val="32"/>
          <w:cs/>
        </w:rPr>
        <w:lastRenderedPageBreak/>
        <w:br/>
      </w:r>
      <w:r w:rsidRPr="0050551C">
        <w:rPr>
          <w:rFonts w:hint="cs"/>
          <w:sz w:val="32"/>
          <w:szCs w:val="32"/>
          <w:cs/>
        </w:rPr>
        <w:drawing>
          <wp:inline distT="0" distB="0" distL="0" distR="0" wp14:anchorId="76E78E8A" wp14:editId="2C54319B">
            <wp:extent cx="5150497" cy="7180027"/>
            <wp:effectExtent l="0" t="0" r="0" b="1905"/>
            <wp:docPr id="1563451732" name="Picture 1563451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813" cy="7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4075" w14:textId="77777777" w:rsidR="00960E1D" w:rsidRPr="0050551C" w:rsidRDefault="00960E1D" w:rsidP="00960E1D">
      <w:pPr>
        <w:rPr>
          <w:rFonts w:hint="cs"/>
        </w:rPr>
      </w:pPr>
    </w:p>
    <w:p w14:paraId="09CEB23B" w14:textId="77777777" w:rsidR="00960E1D" w:rsidRPr="0050551C" w:rsidRDefault="00960E1D" w:rsidP="00960E1D">
      <w:pPr>
        <w:rPr>
          <w:rFonts w:hint="cs"/>
        </w:rPr>
      </w:pPr>
    </w:p>
    <w:p w14:paraId="59984039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798A9AC4" w14:textId="77777777" w:rsidTr="000E62BA">
        <w:trPr>
          <w:jc w:val="center"/>
        </w:trPr>
        <w:tc>
          <w:tcPr>
            <w:tcW w:w="2835" w:type="dxa"/>
          </w:tcPr>
          <w:p w14:paraId="40E4ACC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1FC5924F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SYS043</w:t>
            </w:r>
          </w:p>
        </w:tc>
      </w:tr>
      <w:tr w:rsidR="00960E1D" w:rsidRPr="0050551C" w14:paraId="58FD9A10" w14:textId="77777777" w:rsidTr="000E62BA">
        <w:trPr>
          <w:jc w:val="center"/>
        </w:trPr>
        <w:tc>
          <w:tcPr>
            <w:tcW w:w="2835" w:type="dxa"/>
          </w:tcPr>
          <w:p w14:paraId="556048A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69CF83B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เปิดหน้ารายงานข้อมูลผู้ใช้งาน</w:t>
            </w:r>
          </w:p>
        </w:tc>
      </w:tr>
      <w:tr w:rsidR="00960E1D" w:rsidRPr="0050551C" w14:paraId="5684CCF8" w14:textId="77777777" w:rsidTr="000E62BA">
        <w:trPr>
          <w:jc w:val="center"/>
        </w:trPr>
        <w:tc>
          <w:tcPr>
            <w:tcW w:w="2835" w:type="dxa"/>
          </w:tcPr>
          <w:p w14:paraId="140C3EB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Actors</w:t>
            </w:r>
          </w:p>
        </w:tc>
        <w:tc>
          <w:tcPr>
            <w:tcW w:w="6519" w:type="dxa"/>
          </w:tcPr>
          <w:p w14:paraId="34CDCED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36"/>
                <w:szCs w:val="28"/>
                <w:cs/>
              </w:rPr>
              <w:t>ผู้ดูแลระบบ</w:t>
            </w:r>
          </w:p>
        </w:tc>
      </w:tr>
      <w:tr w:rsidR="00960E1D" w:rsidRPr="0050551C" w14:paraId="3D200A55" w14:textId="77777777" w:rsidTr="000E62BA">
        <w:trPr>
          <w:jc w:val="center"/>
        </w:trPr>
        <w:tc>
          <w:tcPr>
            <w:tcW w:w="2835" w:type="dxa"/>
          </w:tcPr>
          <w:p w14:paraId="3FB82F2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17F56B3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50551C" w14:paraId="5ECE1746" w14:textId="77777777" w:rsidTr="000E62BA">
        <w:trPr>
          <w:jc w:val="center"/>
        </w:trPr>
        <w:tc>
          <w:tcPr>
            <w:tcW w:w="2835" w:type="dxa"/>
          </w:tcPr>
          <w:p w14:paraId="11392C6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596A51B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ระบบแสดงหน้าจอระบบรายงานข้อมูลผู้ใช้งานให้พร้อมใช้งาน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2.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สามารถเลือกฟังก์ชันที่เกี่ยวข้องได้</w:t>
            </w:r>
          </w:p>
        </w:tc>
      </w:tr>
      <w:tr w:rsidR="00960E1D" w:rsidRPr="0050551C" w14:paraId="3889BAB1" w14:textId="77777777" w:rsidTr="000E62BA">
        <w:trPr>
          <w:jc w:val="center"/>
        </w:trPr>
        <w:tc>
          <w:tcPr>
            <w:tcW w:w="2835" w:type="dxa"/>
          </w:tcPr>
          <w:p w14:paraId="235FB5F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29D3AC6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1.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2.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เลือกเมนูระบบรายงานข้อมูลผู้ใช้งาน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ระบบแสดงหน้าจอระบบรายงานข้อมูลผู้ใช้งานและรายการข้อมูลที่เกี่ยวข้อง</w:t>
            </w:r>
          </w:p>
        </w:tc>
      </w:tr>
      <w:tr w:rsidR="00960E1D" w:rsidRPr="0050551C" w14:paraId="6F57794C" w14:textId="77777777" w:rsidTr="000E62BA">
        <w:trPr>
          <w:jc w:val="center"/>
        </w:trPr>
        <w:tc>
          <w:tcPr>
            <w:tcW w:w="2835" w:type="dxa"/>
          </w:tcPr>
          <w:p w14:paraId="16CBF8E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2A17D51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50551C" w14:paraId="6A6ED5A7" w14:textId="77777777" w:rsidTr="000E62BA">
        <w:trPr>
          <w:jc w:val="center"/>
        </w:trPr>
        <w:tc>
          <w:tcPr>
            <w:tcW w:w="2835" w:type="dxa"/>
          </w:tcPr>
          <w:p w14:paraId="09D5488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564D317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</w:tbl>
    <w:p w14:paraId="39074F72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1A1758DB" w14:textId="77777777" w:rsidTr="000E62BA">
        <w:trPr>
          <w:jc w:val="center"/>
        </w:trPr>
        <w:tc>
          <w:tcPr>
            <w:tcW w:w="2835" w:type="dxa"/>
          </w:tcPr>
          <w:p w14:paraId="687F91D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010AE59D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SYS044</w:t>
            </w:r>
          </w:p>
        </w:tc>
      </w:tr>
      <w:tr w:rsidR="00960E1D" w:rsidRPr="0050551C" w14:paraId="3218E6D2" w14:textId="77777777" w:rsidTr="000E62BA">
        <w:trPr>
          <w:jc w:val="center"/>
        </w:trPr>
        <w:tc>
          <w:tcPr>
            <w:tcW w:w="2835" w:type="dxa"/>
          </w:tcPr>
          <w:p w14:paraId="0CB8927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1FD7BA7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กำหนดเงื่อนไขรายงานข้อมูลผู้ใช้งาน</w:t>
            </w:r>
          </w:p>
        </w:tc>
      </w:tr>
      <w:tr w:rsidR="00960E1D" w:rsidRPr="0050551C" w14:paraId="40C834B9" w14:textId="77777777" w:rsidTr="000E62BA">
        <w:trPr>
          <w:jc w:val="center"/>
        </w:trPr>
        <w:tc>
          <w:tcPr>
            <w:tcW w:w="2835" w:type="dxa"/>
          </w:tcPr>
          <w:p w14:paraId="005BCCF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CD3B4B4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36"/>
                <w:szCs w:val="28"/>
              </w:rPr>
            </w:pPr>
            <w:r w:rsidRPr="0050551C">
              <w:rPr>
                <w:rFonts w:ascii="TH SarabunPSK" w:eastAsia="TH Sarabun New" w:hAnsi="TH SarabunPSK" w:cs="TH SarabunPSK" w:hint="cs"/>
                <w:sz w:val="36"/>
                <w:szCs w:val="28"/>
                <w:cs/>
              </w:rPr>
              <w:t>ผู้ดูแลระบบ</w:t>
            </w:r>
          </w:p>
        </w:tc>
      </w:tr>
      <w:tr w:rsidR="00960E1D" w:rsidRPr="0050551C" w14:paraId="1E0D1F06" w14:textId="77777777" w:rsidTr="000E62BA">
        <w:trPr>
          <w:jc w:val="center"/>
        </w:trPr>
        <w:tc>
          <w:tcPr>
            <w:tcW w:w="2835" w:type="dxa"/>
          </w:tcPr>
          <w:p w14:paraId="5B9B66C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73C3151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มีข้อมูลรายงานข้อมูลผู้ใช้งานสำหรับจัดทำรายงาน</w:t>
            </w:r>
          </w:p>
        </w:tc>
      </w:tr>
      <w:tr w:rsidR="00960E1D" w:rsidRPr="0050551C" w14:paraId="6F2F4490" w14:textId="77777777" w:rsidTr="000E62BA">
        <w:trPr>
          <w:jc w:val="center"/>
        </w:trPr>
        <w:tc>
          <w:tcPr>
            <w:tcW w:w="2835" w:type="dxa"/>
          </w:tcPr>
          <w:p w14:paraId="786BF2D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604FC46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ระบบแสดงรายงานรายงานข้อมูลผู้ใช้งานตามเงื่อนไข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ผู้ใช้งานสามารถดูรายละเอียดหรือส่งออกตามสิทธิ์ได้</w:t>
            </w:r>
          </w:p>
        </w:tc>
      </w:tr>
      <w:tr w:rsidR="00960E1D" w:rsidRPr="0050551C" w14:paraId="6E4E58FD" w14:textId="77777777" w:rsidTr="000E62BA">
        <w:trPr>
          <w:jc w:val="center"/>
        </w:trPr>
        <w:tc>
          <w:tcPr>
            <w:tcW w:w="2835" w:type="dxa"/>
          </w:tcPr>
          <w:p w14:paraId="036646A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05B0E50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1.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เข้าสู่หน้ารายงานระบบรายงานข้อมูลผู้ใช้งาน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2.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กำหนดเงื่อนไขรายงาน เช่น หน่วยงาน สถานะ บทบาท หรือช่วงเวลา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ระบบตรวจสอบสิทธิ์และประมวลผลข้อมูลรายงาน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ระบบแสดงผลรายงานบนหน้าจอ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ระบบบันทึกประวัติการเรียกดูรายงานตามความเหมาะสม</w:t>
            </w:r>
          </w:p>
        </w:tc>
      </w:tr>
      <w:tr w:rsidR="00960E1D" w:rsidRPr="0050551C" w14:paraId="694E0D27" w14:textId="77777777" w:rsidTr="000E62BA">
        <w:trPr>
          <w:jc w:val="center"/>
        </w:trPr>
        <w:tc>
          <w:tcPr>
            <w:tcW w:w="2835" w:type="dxa"/>
          </w:tcPr>
          <w:p w14:paraId="4EB8C4E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216636B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กรณีไม่พบข้อมูลตามเงื่อนไข ระบบแสดงรายงานว่างและให้ผู้ใช้งานปรับเงื่อนไขใหม่</w:t>
            </w:r>
          </w:p>
        </w:tc>
      </w:tr>
      <w:tr w:rsidR="00960E1D" w:rsidRPr="0050551C" w14:paraId="4C1F7FDC" w14:textId="77777777" w:rsidTr="000E62BA">
        <w:trPr>
          <w:jc w:val="center"/>
        </w:trPr>
        <w:tc>
          <w:tcPr>
            <w:tcW w:w="2835" w:type="dxa"/>
          </w:tcPr>
          <w:p w14:paraId="725B88F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3CA2C9A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กรณีประมวลผลรายงานไม่สำเร็จ ระบบแจ้งข้อผิดพลาดและบันทึกเหตุการณ์ไว้ตรวจสอบ</w:t>
            </w:r>
          </w:p>
        </w:tc>
      </w:tr>
    </w:tbl>
    <w:p w14:paraId="6F78F37C" w14:textId="77777777" w:rsidR="00960E1D" w:rsidRPr="0050551C" w:rsidRDefault="00960E1D" w:rsidP="00960E1D">
      <w:pPr>
        <w:rPr>
          <w:rFonts w:hint="cs"/>
        </w:rPr>
      </w:pPr>
    </w:p>
    <w:p w14:paraId="0E21D0B7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C06B385" w14:textId="77777777" w:rsidTr="000E62BA">
        <w:trPr>
          <w:jc w:val="center"/>
        </w:trPr>
        <w:tc>
          <w:tcPr>
            <w:tcW w:w="2835" w:type="dxa"/>
          </w:tcPr>
          <w:p w14:paraId="4250A8E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2B6CE7D5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SYS045</w:t>
            </w:r>
          </w:p>
        </w:tc>
      </w:tr>
      <w:tr w:rsidR="00960E1D" w:rsidRPr="0050551C" w14:paraId="3B4035B1" w14:textId="77777777" w:rsidTr="000E62BA">
        <w:trPr>
          <w:jc w:val="center"/>
        </w:trPr>
        <w:tc>
          <w:tcPr>
            <w:tcW w:w="2835" w:type="dxa"/>
          </w:tcPr>
          <w:p w14:paraId="7821A05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3D10740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แสดงรายงานข้อมูลผู้ใช้งานบนหน้าจอ</w:t>
            </w:r>
          </w:p>
        </w:tc>
      </w:tr>
      <w:tr w:rsidR="00960E1D" w:rsidRPr="0050551C" w14:paraId="1F9D14B7" w14:textId="77777777" w:rsidTr="000E62BA">
        <w:trPr>
          <w:jc w:val="center"/>
        </w:trPr>
        <w:tc>
          <w:tcPr>
            <w:tcW w:w="2835" w:type="dxa"/>
          </w:tcPr>
          <w:p w14:paraId="2958988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46E0229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cs/>
              </w:rPr>
              <w:t>ผู้ดูแลระบบ</w:t>
            </w:r>
          </w:p>
        </w:tc>
      </w:tr>
      <w:tr w:rsidR="00960E1D" w:rsidRPr="0050551C" w14:paraId="5F478517" w14:textId="77777777" w:rsidTr="000E62BA">
        <w:trPr>
          <w:jc w:val="center"/>
        </w:trPr>
        <w:tc>
          <w:tcPr>
            <w:tcW w:w="2835" w:type="dxa"/>
          </w:tcPr>
          <w:p w14:paraId="683079F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26C499A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มีข้อมูลรายงานข้อมูลผู้ใช้งานสำหรับจัดทำรายงาน</w:t>
            </w:r>
          </w:p>
        </w:tc>
      </w:tr>
      <w:tr w:rsidR="00960E1D" w:rsidRPr="0050551C" w14:paraId="26874151" w14:textId="77777777" w:rsidTr="000E62BA">
        <w:trPr>
          <w:jc w:val="center"/>
        </w:trPr>
        <w:tc>
          <w:tcPr>
            <w:tcW w:w="2835" w:type="dxa"/>
          </w:tcPr>
          <w:p w14:paraId="55C9B2F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35E4D33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ระบบแสดงรายงานรายงานข้อมูลผู้ใช้งานตามเงื่อนไข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ผู้ใช้งานสามารถดูรายละเอียดหรือส่งออกตามสิทธิ์ได้</w:t>
            </w:r>
          </w:p>
        </w:tc>
      </w:tr>
      <w:tr w:rsidR="00960E1D" w:rsidRPr="0050551C" w14:paraId="2EAD4212" w14:textId="77777777" w:rsidTr="000E62BA">
        <w:trPr>
          <w:jc w:val="center"/>
        </w:trPr>
        <w:tc>
          <w:tcPr>
            <w:tcW w:w="2835" w:type="dxa"/>
          </w:tcPr>
          <w:p w14:paraId="2DE1889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404192E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1.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เข้าสู่หน้ารายงานระบบรายงานข้อมูลผู้ใช้งาน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2.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กำหนดเงื่อนไขรายงาน เช่น หน่วยงาน สถานะ บทบาท หรือช่วงเวลา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ระบบตรวจสอบสิทธิ์และประมวลผลข้อมูลรายงาน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ระบบแสดงผลรายงานบนหน้าจอ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ระบบบันทึกประวัติการเรียกดูรายงานตามความเหมาะสม</w:t>
            </w:r>
          </w:p>
        </w:tc>
      </w:tr>
      <w:tr w:rsidR="00960E1D" w:rsidRPr="0050551C" w14:paraId="64740809" w14:textId="77777777" w:rsidTr="000E62BA">
        <w:trPr>
          <w:jc w:val="center"/>
        </w:trPr>
        <w:tc>
          <w:tcPr>
            <w:tcW w:w="2835" w:type="dxa"/>
          </w:tcPr>
          <w:p w14:paraId="47CC6F1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08CE112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กรณีไม่พบข้อมูลตามเงื่อนไข ระบบแสดงรายงานว่างและให้ผู้ใช้งานปรับเงื่อนไขใหม่</w:t>
            </w:r>
          </w:p>
        </w:tc>
      </w:tr>
      <w:tr w:rsidR="00960E1D" w:rsidRPr="0050551C" w14:paraId="0B1650E8" w14:textId="77777777" w:rsidTr="000E62BA">
        <w:trPr>
          <w:jc w:val="center"/>
        </w:trPr>
        <w:tc>
          <w:tcPr>
            <w:tcW w:w="2835" w:type="dxa"/>
          </w:tcPr>
          <w:p w14:paraId="5265346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0F99672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กรณีประมวลผลรายงานไม่สำเร็จ ระบบแจ้งข้อผิดพลาดและบันทึกเหตุการณ์ไว้ตรวจสอบ</w:t>
            </w:r>
          </w:p>
        </w:tc>
      </w:tr>
    </w:tbl>
    <w:p w14:paraId="722A87AE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44AE020F" w14:textId="77777777" w:rsidTr="000E62BA">
        <w:trPr>
          <w:jc w:val="center"/>
        </w:trPr>
        <w:tc>
          <w:tcPr>
            <w:tcW w:w="2835" w:type="dxa"/>
          </w:tcPr>
          <w:p w14:paraId="64A40F4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04EAF462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SYS046</w:t>
            </w:r>
          </w:p>
        </w:tc>
      </w:tr>
      <w:tr w:rsidR="00960E1D" w:rsidRPr="0050551C" w14:paraId="0B9E0169" w14:textId="77777777" w:rsidTr="000E62BA">
        <w:trPr>
          <w:jc w:val="center"/>
        </w:trPr>
        <w:tc>
          <w:tcPr>
            <w:tcW w:w="2835" w:type="dxa"/>
          </w:tcPr>
          <w:p w14:paraId="6291C49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0D3028E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สรุปรายงานผู้ใช้งานตามหน่วยงาน บทบาท และสถานะ</w:t>
            </w:r>
          </w:p>
        </w:tc>
      </w:tr>
      <w:tr w:rsidR="00960E1D" w:rsidRPr="0050551C" w14:paraId="2D87AEDA" w14:textId="77777777" w:rsidTr="000E62BA">
        <w:trPr>
          <w:jc w:val="center"/>
        </w:trPr>
        <w:tc>
          <w:tcPr>
            <w:tcW w:w="2835" w:type="dxa"/>
          </w:tcPr>
          <w:p w14:paraId="47A8C44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307FAFC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cs/>
              </w:rPr>
              <w:t>ผู้ดูแลระบบ</w:t>
            </w:r>
          </w:p>
        </w:tc>
      </w:tr>
      <w:tr w:rsidR="00960E1D" w:rsidRPr="0050551C" w14:paraId="39A12597" w14:textId="77777777" w:rsidTr="000E62BA">
        <w:trPr>
          <w:jc w:val="center"/>
        </w:trPr>
        <w:tc>
          <w:tcPr>
            <w:tcW w:w="2835" w:type="dxa"/>
          </w:tcPr>
          <w:p w14:paraId="494BAC3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7719F38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มีข้อมูลรายงานข้อมูลผู้ใช้งานสำหรับจัดทำรายงาน</w:t>
            </w:r>
          </w:p>
        </w:tc>
      </w:tr>
      <w:tr w:rsidR="00960E1D" w:rsidRPr="0050551C" w14:paraId="2E1F62E7" w14:textId="77777777" w:rsidTr="000E62BA">
        <w:trPr>
          <w:jc w:val="center"/>
        </w:trPr>
        <w:tc>
          <w:tcPr>
            <w:tcW w:w="2835" w:type="dxa"/>
          </w:tcPr>
          <w:p w14:paraId="762BE2B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0CA4ECD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ระบบแสดงรายงานรายงานข้อมูลผู้ใช้งานตามเงื่อนไข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ผู้ใช้งานสามารถดูรายละเอียดหรือส่งออกตามสิทธิ์ได้</w:t>
            </w:r>
          </w:p>
        </w:tc>
      </w:tr>
      <w:tr w:rsidR="00960E1D" w:rsidRPr="0050551C" w14:paraId="00C1246E" w14:textId="77777777" w:rsidTr="000E62BA">
        <w:trPr>
          <w:jc w:val="center"/>
        </w:trPr>
        <w:tc>
          <w:tcPr>
            <w:tcW w:w="2835" w:type="dxa"/>
          </w:tcPr>
          <w:p w14:paraId="05220D7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066C388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1.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เข้าสู่หน้ารายงานระบบรายงานข้อมูลผู้ใช้งาน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2.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กำหนดเงื่อนไขรายงาน เช่น หน่วยงาน สถานะ บทบาท หรือช่วงเวลา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ระบบตรวจสอบสิทธิ์และประมวลผลข้อมูลรายงาน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ระบบแสดงผลรายงานบนหน้าจอ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ระบบบันทึกประวัติการเรียกดูรายงานตามความเหมาะสม</w:t>
            </w:r>
          </w:p>
        </w:tc>
      </w:tr>
      <w:tr w:rsidR="00960E1D" w:rsidRPr="0050551C" w14:paraId="58080370" w14:textId="77777777" w:rsidTr="000E62BA">
        <w:trPr>
          <w:jc w:val="center"/>
        </w:trPr>
        <w:tc>
          <w:tcPr>
            <w:tcW w:w="2835" w:type="dxa"/>
          </w:tcPr>
          <w:p w14:paraId="0C9F48D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55B9E80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กรณีไม่พบข้อมูลตามเงื่อนไข ระบบแสดงรายงานว่างและให้ผู้ใช้งานปรับเงื่อนไขใหม่</w:t>
            </w:r>
          </w:p>
        </w:tc>
      </w:tr>
      <w:tr w:rsidR="00960E1D" w:rsidRPr="0050551C" w14:paraId="169BC107" w14:textId="77777777" w:rsidTr="000E62BA">
        <w:trPr>
          <w:jc w:val="center"/>
        </w:trPr>
        <w:tc>
          <w:tcPr>
            <w:tcW w:w="2835" w:type="dxa"/>
          </w:tcPr>
          <w:p w14:paraId="4678D79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4F2EDD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กรณีประมวลผลรายงานไม่สำเร็จ ระบบแจ้งข้อผิดพลาดและบันทึกเหตุการณ์ไว้ตรวจสอบ</w:t>
            </w:r>
          </w:p>
        </w:tc>
      </w:tr>
    </w:tbl>
    <w:p w14:paraId="7048F48B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6FED45D" w14:textId="77777777" w:rsidTr="000E62BA">
        <w:trPr>
          <w:jc w:val="center"/>
        </w:trPr>
        <w:tc>
          <w:tcPr>
            <w:tcW w:w="2835" w:type="dxa"/>
          </w:tcPr>
          <w:p w14:paraId="39DA71E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0C4FA879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SYS047</w:t>
            </w:r>
          </w:p>
        </w:tc>
      </w:tr>
      <w:tr w:rsidR="00960E1D" w:rsidRPr="0050551C" w14:paraId="1D915E3C" w14:textId="77777777" w:rsidTr="000E62BA">
        <w:trPr>
          <w:jc w:val="center"/>
        </w:trPr>
        <w:tc>
          <w:tcPr>
            <w:tcW w:w="2835" w:type="dxa"/>
          </w:tcPr>
          <w:p w14:paraId="5925ECA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1EF44F4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ดูประวัติการเข้าใช้งานของผู้ใช้งาน</w:t>
            </w:r>
          </w:p>
        </w:tc>
      </w:tr>
      <w:tr w:rsidR="00960E1D" w:rsidRPr="0050551C" w14:paraId="207D0579" w14:textId="77777777" w:rsidTr="000E62BA">
        <w:trPr>
          <w:jc w:val="center"/>
        </w:trPr>
        <w:tc>
          <w:tcPr>
            <w:tcW w:w="2835" w:type="dxa"/>
          </w:tcPr>
          <w:p w14:paraId="6CD8F3A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Actors</w:t>
            </w:r>
          </w:p>
        </w:tc>
        <w:tc>
          <w:tcPr>
            <w:tcW w:w="6519" w:type="dxa"/>
          </w:tcPr>
          <w:p w14:paraId="5A08D91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cs/>
              </w:rPr>
              <w:t>ผู้ดูแลระบบ</w:t>
            </w:r>
          </w:p>
        </w:tc>
      </w:tr>
      <w:tr w:rsidR="00960E1D" w:rsidRPr="0050551C" w14:paraId="2A7806A1" w14:textId="77777777" w:rsidTr="000E62BA">
        <w:trPr>
          <w:jc w:val="center"/>
        </w:trPr>
        <w:tc>
          <w:tcPr>
            <w:tcW w:w="2835" w:type="dxa"/>
          </w:tcPr>
          <w:p w14:paraId="7747BCA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161E7B9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มีประวัติการดำเนินการของประวัติการเข้าใช้งานในระบบ</w:t>
            </w:r>
          </w:p>
        </w:tc>
      </w:tr>
      <w:tr w:rsidR="00960E1D" w:rsidRPr="0050551C" w14:paraId="394C7D2F" w14:textId="77777777" w:rsidTr="000E62BA">
        <w:trPr>
          <w:jc w:val="center"/>
        </w:trPr>
        <w:tc>
          <w:tcPr>
            <w:tcW w:w="2835" w:type="dxa"/>
          </w:tcPr>
          <w:p w14:paraId="59A31FD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620A1EC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ระบบแสดงประวัติการดำเนินการของประวัติการเข้าใช้งาน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960E1D" w:rsidRPr="0050551C" w14:paraId="72FA7257" w14:textId="77777777" w:rsidTr="000E62BA">
        <w:trPr>
          <w:jc w:val="center"/>
        </w:trPr>
        <w:tc>
          <w:tcPr>
            <w:tcW w:w="2835" w:type="dxa"/>
          </w:tcPr>
          <w:p w14:paraId="466B3E5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1B42F69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1.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เปิดหน้าประวัติหรือ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Audit Log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ของประวัติการเข้าใช้งาน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2.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กำหนดเงื่อนไขการค้นหาประวัติ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ระบบตรวจสอบสิทธิ์การเข้าถึงประวัติ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ระบบแสดงรายการประวัติการเปลี่ยนแปลงหรือเหตุการณ์ที่เกี่ยวข้อง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960E1D" w:rsidRPr="0050551C" w14:paraId="67E09218" w14:textId="77777777" w:rsidTr="000E62BA">
        <w:trPr>
          <w:jc w:val="center"/>
        </w:trPr>
        <w:tc>
          <w:tcPr>
            <w:tcW w:w="2835" w:type="dxa"/>
          </w:tcPr>
          <w:p w14:paraId="0D01670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09D913F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960E1D" w:rsidRPr="0050551C" w14:paraId="62237EA3" w14:textId="77777777" w:rsidTr="000E62BA">
        <w:trPr>
          <w:jc w:val="center"/>
        </w:trPr>
        <w:tc>
          <w:tcPr>
            <w:tcW w:w="2835" w:type="dxa"/>
          </w:tcPr>
          <w:p w14:paraId="2D51A3F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300C479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14:paraId="06BE2D0D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5CEA3374" w14:textId="77777777" w:rsidTr="000E62BA">
        <w:trPr>
          <w:jc w:val="center"/>
        </w:trPr>
        <w:tc>
          <w:tcPr>
            <w:tcW w:w="2835" w:type="dxa"/>
          </w:tcPr>
          <w:p w14:paraId="48D30C8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6394C22D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SYS048</w:t>
            </w:r>
          </w:p>
        </w:tc>
      </w:tr>
      <w:tr w:rsidR="00960E1D" w:rsidRPr="0050551C" w14:paraId="7AE03090" w14:textId="77777777" w:rsidTr="000E62BA">
        <w:trPr>
          <w:jc w:val="center"/>
        </w:trPr>
        <w:tc>
          <w:tcPr>
            <w:tcW w:w="2835" w:type="dxa"/>
          </w:tcPr>
          <w:p w14:paraId="1FC4D3B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5CF9EC0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ส่งออกข้อมูลรายงานผู้ใช้งาน</w:t>
            </w:r>
          </w:p>
        </w:tc>
      </w:tr>
      <w:tr w:rsidR="00960E1D" w:rsidRPr="0050551C" w14:paraId="1865F363" w14:textId="77777777" w:rsidTr="000E62BA">
        <w:trPr>
          <w:jc w:val="center"/>
        </w:trPr>
        <w:tc>
          <w:tcPr>
            <w:tcW w:w="2835" w:type="dxa"/>
          </w:tcPr>
          <w:p w14:paraId="05B3FFB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656615F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cs/>
              </w:rPr>
              <w:t>ผู้ดูแลระบบ</w:t>
            </w:r>
          </w:p>
        </w:tc>
      </w:tr>
      <w:tr w:rsidR="00960E1D" w:rsidRPr="0050551C" w14:paraId="5B1D3090" w14:textId="77777777" w:rsidTr="000E62BA">
        <w:trPr>
          <w:jc w:val="center"/>
        </w:trPr>
        <w:tc>
          <w:tcPr>
            <w:tcW w:w="2835" w:type="dxa"/>
          </w:tcPr>
          <w:p w14:paraId="1A36CF1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43B3930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Admin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มีข้อมูลรายงานข้อมูลผู้ใช้งานหรือรายงานที่สามารถส่งออกได้</w:t>
            </w:r>
          </w:p>
        </w:tc>
      </w:tr>
      <w:tr w:rsidR="00960E1D" w:rsidRPr="0050551C" w14:paraId="29CB354E" w14:textId="77777777" w:rsidTr="000E62BA">
        <w:trPr>
          <w:jc w:val="center"/>
        </w:trPr>
        <w:tc>
          <w:tcPr>
            <w:tcW w:w="2835" w:type="dxa"/>
          </w:tcPr>
          <w:p w14:paraId="09DCF22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7C42CD4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ระบบสร้างไฟล์ส่งออกข้อมูลรายงานข้อมูลผู้ใช้งานตามรูปแบบที่กำหนด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50551C" w14:paraId="1A240B48" w14:textId="77777777" w:rsidTr="000E62BA">
        <w:trPr>
          <w:jc w:val="center"/>
        </w:trPr>
        <w:tc>
          <w:tcPr>
            <w:tcW w:w="2835" w:type="dxa"/>
          </w:tcPr>
          <w:p w14:paraId="73C8B07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527FD0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>1.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กำหนดเงื่อนไขหรือเลือกรายการรายงานข้อมูลผู้ใช้งานที่ต้องการส่งออก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ระบบแสดงตัวอย่างข้อมูลตามสิทธิ์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>3. Admin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เลือกรูปแบบไฟล์ เช่น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Excel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PDF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ตามที่ระบบรองรับ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ระบบตรวจสอบสิทธิ์การส่งออกและข้อมูลที่อนุญาตให้ส่งออก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ระบบสร้างไฟล์และบันทึกประวัติการส่งออก</w:t>
            </w:r>
          </w:p>
        </w:tc>
      </w:tr>
      <w:tr w:rsidR="00960E1D" w:rsidRPr="0050551C" w14:paraId="4FB5196B" w14:textId="77777777" w:rsidTr="000E62BA">
        <w:trPr>
          <w:jc w:val="center"/>
        </w:trPr>
        <w:tc>
          <w:tcPr>
            <w:tcW w:w="2835" w:type="dxa"/>
          </w:tcPr>
          <w:p w14:paraId="73D1931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4A057DB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50551C" w14:paraId="245E5765" w14:textId="77777777" w:rsidTr="000E62BA">
        <w:trPr>
          <w:jc w:val="center"/>
        </w:trPr>
        <w:tc>
          <w:tcPr>
            <w:tcW w:w="2835" w:type="dxa"/>
          </w:tcPr>
          <w:p w14:paraId="719CF75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DC9737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524B9103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26322F9E" w14:textId="77777777" w:rsidTr="000E62BA">
        <w:trPr>
          <w:jc w:val="center"/>
        </w:trPr>
        <w:tc>
          <w:tcPr>
            <w:tcW w:w="2835" w:type="dxa"/>
          </w:tcPr>
          <w:p w14:paraId="3806F95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7E97F22A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SYS049</w:t>
            </w:r>
          </w:p>
        </w:tc>
      </w:tr>
      <w:tr w:rsidR="00960E1D" w:rsidRPr="0050551C" w14:paraId="543470FB" w14:textId="77777777" w:rsidTr="000E62BA">
        <w:trPr>
          <w:jc w:val="center"/>
        </w:trPr>
        <w:tc>
          <w:tcPr>
            <w:tcW w:w="2835" w:type="dxa"/>
          </w:tcPr>
          <w:p w14:paraId="6E598BB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C5140E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บันทึกประวัติการเรียกดูและส่งออกรายงาน</w:t>
            </w:r>
          </w:p>
        </w:tc>
      </w:tr>
      <w:tr w:rsidR="00960E1D" w:rsidRPr="0050551C" w14:paraId="36D241AB" w14:textId="77777777" w:rsidTr="000E62BA">
        <w:trPr>
          <w:jc w:val="center"/>
        </w:trPr>
        <w:tc>
          <w:tcPr>
            <w:tcW w:w="2835" w:type="dxa"/>
          </w:tcPr>
          <w:p w14:paraId="7ADF1F8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CC96FC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, Super Admin</w:t>
            </w:r>
          </w:p>
        </w:tc>
      </w:tr>
      <w:tr w:rsidR="00960E1D" w:rsidRPr="0050551C" w14:paraId="4955FB52" w14:textId="77777777" w:rsidTr="000E62BA">
        <w:trPr>
          <w:jc w:val="center"/>
        </w:trPr>
        <w:tc>
          <w:tcPr>
            <w:tcW w:w="2835" w:type="dxa"/>
          </w:tcPr>
          <w:p w14:paraId="3B2E1A2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72AF477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มีประวัติการดำเนินการของรายงานข้อมูลผู้ใช้งานในระบบ</w:t>
            </w:r>
          </w:p>
        </w:tc>
      </w:tr>
      <w:tr w:rsidR="00960E1D" w:rsidRPr="0050551C" w14:paraId="3A451BBA" w14:textId="77777777" w:rsidTr="000E62BA">
        <w:trPr>
          <w:jc w:val="center"/>
        </w:trPr>
        <w:tc>
          <w:tcPr>
            <w:tcW w:w="2835" w:type="dxa"/>
          </w:tcPr>
          <w:p w14:paraId="0297572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02F6346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ระบบแสดงประวัติการดำเนินการของรายงานข้อมูลผู้ใช้งาน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960E1D" w:rsidRPr="0050551C" w14:paraId="1E136A49" w14:textId="77777777" w:rsidTr="000E62BA">
        <w:trPr>
          <w:jc w:val="center"/>
        </w:trPr>
        <w:tc>
          <w:tcPr>
            <w:tcW w:w="2835" w:type="dxa"/>
          </w:tcPr>
          <w:p w14:paraId="084583E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6DE24F9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ระบบเปิดหน้าประวัติหรือ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Audit Log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ของรายงานข้อมูลผู้ใช้งาน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ระบบกำหนดเงื่อนไขการค้นหาประวัติ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ระบบตรวจสอบสิทธิ์การเข้าถึงประวัติ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ระบบแสดงรายการประวัติการเปลี่ยนแปลงหรือเหตุการณ์ที่เกี่ยวข้อง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960E1D" w:rsidRPr="0050551C" w14:paraId="06D08928" w14:textId="77777777" w:rsidTr="000E62BA">
        <w:trPr>
          <w:jc w:val="center"/>
        </w:trPr>
        <w:tc>
          <w:tcPr>
            <w:tcW w:w="2835" w:type="dxa"/>
          </w:tcPr>
          <w:p w14:paraId="69E128B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DE2F4A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960E1D" w:rsidRPr="0050551C" w14:paraId="69AD3899" w14:textId="77777777" w:rsidTr="000E62BA">
        <w:trPr>
          <w:jc w:val="center"/>
        </w:trPr>
        <w:tc>
          <w:tcPr>
            <w:tcW w:w="2835" w:type="dxa"/>
          </w:tcPr>
          <w:p w14:paraId="092A78F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3D6F160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14:paraId="356143E9" w14:textId="77777777" w:rsidR="00960E1D" w:rsidRPr="0050551C" w:rsidRDefault="00960E1D" w:rsidP="00960E1D">
      <w:pPr>
        <w:rPr>
          <w:rFonts w:hint="cs"/>
        </w:rPr>
      </w:pPr>
    </w:p>
    <w:p w14:paraId="6F7724EC" w14:textId="77777777" w:rsidR="00960E1D" w:rsidRPr="0050551C" w:rsidRDefault="00960E1D" w:rsidP="00960E1D">
      <w:pPr>
        <w:rPr>
          <w:rFonts w:hint="cs"/>
        </w:rPr>
      </w:pPr>
    </w:p>
    <w:p w14:paraId="48D0656C" w14:textId="77777777" w:rsidR="00960E1D" w:rsidRPr="0050551C" w:rsidRDefault="00960E1D" w:rsidP="00960E1D">
      <w:pPr>
        <w:rPr>
          <w:rFonts w:hint="cs"/>
        </w:rPr>
      </w:pPr>
    </w:p>
    <w:p w14:paraId="7DCFCB74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cs/>
        </w:rPr>
        <w:br/>
      </w:r>
    </w:p>
    <w:p w14:paraId="27BD1E93" w14:textId="77777777" w:rsidR="00960E1D" w:rsidRPr="0050551C" w:rsidRDefault="00960E1D" w:rsidP="00960E1D">
      <w:pPr>
        <w:rPr>
          <w:rFonts w:hint="cs"/>
        </w:rPr>
      </w:pPr>
    </w:p>
    <w:p w14:paraId="1D4AA394" w14:textId="77777777" w:rsidR="00960E1D" w:rsidRPr="0050551C" w:rsidRDefault="00960E1D" w:rsidP="00960E1D">
      <w:pPr>
        <w:rPr>
          <w:rFonts w:hint="cs"/>
        </w:rPr>
      </w:pPr>
    </w:p>
    <w:p w14:paraId="537224C1" w14:textId="77777777" w:rsidR="00960E1D" w:rsidRPr="0050551C" w:rsidRDefault="00960E1D" w:rsidP="00960E1D">
      <w:pPr>
        <w:rPr>
          <w:rFonts w:hint="cs"/>
        </w:rPr>
      </w:pPr>
    </w:p>
    <w:p w14:paraId="5CF8DE99" w14:textId="77777777" w:rsidR="00960E1D" w:rsidRPr="0050551C" w:rsidRDefault="00960E1D" w:rsidP="00960E1D">
      <w:pPr>
        <w:rPr>
          <w:rFonts w:hint="cs"/>
        </w:rPr>
      </w:pPr>
    </w:p>
    <w:p w14:paraId="52806F4B" w14:textId="77777777" w:rsidR="00960E1D" w:rsidRPr="0050551C" w:rsidRDefault="00960E1D" w:rsidP="00960E1D">
      <w:pPr>
        <w:rPr>
          <w:rFonts w:hint="cs"/>
        </w:rPr>
      </w:pPr>
    </w:p>
    <w:p w14:paraId="243A76AD" w14:textId="77777777" w:rsidR="00960E1D" w:rsidRPr="0050551C" w:rsidRDefault="00960E1D" w:rsidP="00960E1D">
      <w:pPr>
        <w:rPr>
          <w:rFonts w:hint="cs"/>
        </w:rPr>
      </w:pPr>
    </w:p>
    <w:p w14:paraId="71E789EF" w14:textId="77777777" w:rsidR="00960E1D" w:rsidRPr="0050551C" w:rsidRDefault="00960E1D" w:rsidP="00960E1D">
      <w:pPr>
        <w:rPr>
          <w:rFonts w:hint="cs"/>
        </w:rPr>
      </w:pPr>
    </w:p>
    <w:p w14:paraId="5AA393C7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  <w:r w:rsidRPr="0050551C">
        <w:rPr>
          <w:rFonts w:hint="cs"/>
          <w:cs/>
        </w:rPr>
        <w:br/>
      </w:r>
    </w:p>
    <w:p w14:paraId="5069202B" w14:textId="77777777" w:rsidR="00960E1D" w:rsidRPr="0050551C" w:rsidRDefault="00960E1D" w:rsidP="00960E1D">
      <w:pPr>
        <w:rPr>
          <w:rFonts w:hint="cs"/>
        </w:rPr>
      </w:pPr>
      <w:bookmarkStart w:id="20" w:name="_Toc230849930"/>
      <w:bookmarkStart w:id="21" w:name="_Toc230943718"/>
      <w:r w:rsidRPr="0050551C">
        <w:rPr>
          <w:rStyle w:val="32"/>
          <w:rFonts w:hint="cs"/>
          <w:sz w:val="32"/>
          <w:szCs w:val="32"/>
        </w:rPr>
        <w:t xml:space="preserve">2.2.2 </w:t>
      </w:r>
      <w:r w:rsidRPr="0050551C">
        <w:rPr>
          <w:rStyle w:val="32"/>
          <w:rFonts w:hint="cs"/>
          <w:sz w:val="32"/>
          <w:szCs w:val="32"/>
          <w:cs/>
        </w:rPr>
        <w:t>แผนภาพกระบวนงาน</w:t>
      </w:r>
      <w:bookmarkEnd w:id="20"/>
      <w:bookmarkEnd w:id="21"/>
      <w:r w:rsidRPr="0050551C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ระบบรองรับการขับเคลื่อนกระบวนงาน</w:t>
      </w:r>
    </w:p>
    <w:p w14:paraId="6C03FA85" w14:textId="77777777" w:rsidR="00960E1D" w:rsidRPr="0050551C" w:rsidRDefault="00960E1D" w:rsidP="00960E1D">
      <w:pPr>
        <w:pStyle w:val="4"/>
        <w:rPr>
          <w:rFonts w:hint="cs"/>
        </w:rPr>
      </w:pPr>
      <w:bookmarkStart w:id="22" w:name="_Toc230849931"/>
      <w:r w:rsidRPr="0050551C">
        <w:rPr>
          <w:rFonts w:hint="cs"/>
        </w:rPr>
        <w:t xml:space="preserve">2.2.2.1 </w:t>
      </w:r>
      <w:r w:rsidRPr="0050551C">
        <w:rPr>
          <w:rFonts w:hint="cs"/>
          <w:cs/>
        </w:rPr>
        <w:t>แผนภาพระบบเผยแพร่ประชาสัมพันธ์ข้อมูลให้หน่วยงานทราบ</w:t>
      </w:r>
      <w:bookmarkEnd w:id="22"/>
      <w:r w:rsidRPr="0050551C">
        <w:rPr>
          <w:rFonts w:hint="cs"/>
        </w:rPr>
        <w:br/>
      </w:r>
    </w:p>
    <w:p w14:paraId="6FAEA58B" w14:textId="77777777" w:rsidR="00960E1D" w:rsidRPr="0050551C" w:rsidRDefault="00960E1D" w:rsidP="00960E1D">
      <w:pPr>
        <w:spacing w:before="40" w:after="40" w:line="300" w:lineRule="auto"/>
        <w:jc w:val="center"/>
        <w:rPr>
          <w:rFonts w:hint="cs"/>
          <w:sz w:val="32"/>
          <w:szCs w:val="32"/>
        </w:rPr>
      </w:pPr>
      <w:r w:rsidRPr="0050551C">
        <w:rPr>
          <w:rFonts w:hint="cs"/>
          <w:sz w:val="32"/>
          <w:szCs w:val="32"/>
        </w:rPr>
        <w:lastRenderedPageBreak/>
        <w:drawing>
          <wp:inline distT="0" distB="0" distL="0" distR="0" wp14:anchorId="34FFC952" wp14:editId="53DB299A">
            <wp:extent cx="5280466" cy="6316803"/>
            <wp:effectExtent l="0" t="0" r="0" b="8255"/>
            <wp:docPr id="1563451733" name="Picture 1563451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5879" cy="632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AEA0" w14:textId="77777777" w:rsidR="00960E1D" w:rsidRPr="0050551C" w:rsidRDefault="00960E1D" w:rsidP="00960E1D">
      <w:pPr>
        <w:spacing w:before="40" w:after="40" w:line="300" w:lineRule="auto"/>
        <w:jc w:val="center"/>
        <w:rPr>
          <w:rFonts w:hint="cs"/>
          <w:sz w:val="32"/>
          <w:szCs w:val="32"/>
        </w:rPr>
      </w:pPr>
    </w:p>
    <w:p w14:paraId="3364DD9C" w14:textId="77777777" w:rsidR="00960E1D" w:rsidRPr="0050551C" w:rsidRDefault="00960E1D" w:rsidP="00960E1D">
      <w:pPr>
        <w:spacing w:before="40" w:after="40" w:line="300" w:lineRule="auto"/>
        <w:jc w:val="center"/>
        <w:rPr>
          <w:rFonts w:hint="cs"/>
          <w:sz w:val="32"/>
          <w:szCs w:val="32"/>
        </w:rPr>
      </w:pPr>
    </w:p>
    <w:p w14:paraId="3F9666F7" w14:textId="77777777" w:rsidR="00960E1D" w:rsidRPr="0050551C" w:rsidRDefault="00960E1D" w:rsidP="00960E1D">
      <w:pPr>
        <w:spacing w:before="40" w:after="40" w:line="300" w:lineRule="auto"/>
        <w:jc w:val="center"/>
        <w:rPr>
          <w:rFonts w:hint="cs"/>
          <w:sz w:val="32"/>
          <w:szCs w:val="32"/>
        </w:rPr>
      </w:pPr>
    </w:p>
    <w:p w14:paraId="07F8DB8A" w14:textId="77777777" w:rsidR="00960E1D" w:rsidRPr="0050551C" w:rsidRDefault="00960E1D" w:rsidP="00960E1D">
      <w:pPr>
        <w:spacing w:before="40" w:after="40" w:line="300" w:lineRule="auto"/>
        <w:jc w:val="center"/>
        <w:rPr>
          <w:rFonts w:hint="cs"/>
          <w:sz w:val="32"/>
          <w:szCs w:val="32"/>
        </w:rPr>
      </w:pPr>
    </w:p>
    <w:p w14:paraId="710AED62" w14:textId="77777777" w:rsidR="00960E1D" w:rsidRPr="0050551C" w:rsidRDefault="00960E1D" w:rsidP="00960E1D">
      <w:pPr>
        <w:spacing w:before="40" w:after="40" w:line="300" w:lineRule="auto"/>
        <w:jc w:val="center"/>
        <w:rPr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2A2335CD" w14:textId="77777777" w:rsidTr="000E62BA">
        <w:trPr>
          <w:jc w:val="center"/>
        </w:trPr>
        <w:tc>
          <w:tcPr>
            <w:tcW w:w="2835" w:type="dxa"/>
          </w:tcPr>
          <w:p w14:paraId="4B41C7E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359EDA23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SYS050</w:t>
            </w:r>
          </w:p>
        </w:tc>
      </w:tr>
      <w:tr w:rsidR="00960E1D" w:rsidRPr="0050551C" w14:paraId="4493D835" w14:textId="77777777" w:rsidTr="000E62BA">
        <w:trPr>
          <w:jc w:val="center"/>
        </w:trPr>
        <w:tc>
          <w:tcPr>
            <w:tcW w:w="2835" w:type="dxa"/>
          </w:tcPr>
          <w:p w14:paraId="23D3BF1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0D5658A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เปิดหน้าจัดการข่าวสารหรือประกาศภายใน</w:t>
            </w:r>
          </w:p>
        </w:tc>
      </w:tr>
      <w:tr w:rsidR="00960E1D" w:rsidRPr="0050551C" w14:paraId="2C2AC568" w14:textId="77777777" w:rsidTr="000E62BA">
        <w:trPr>
          <w:jc w:val="center"/>
        </w:trPr>
        <w:tc>
          <w:tcPr>
            <w:tcW w:w="2835" w:type="dxa"/>
          </w:tcPr>
          <w:p w14:paraId="76DA456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Actors</w:t>
            </w:r>
          </w:p>
        </w:tc>
        <w:tc>
          <w:tcPr>
            <w:tcW w:w="6519" w:type="dxa"/>
          </w:tcPr>
          <w:p w14:paraId="2EA5DD6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</w:t>
            </w:r>
          </w:p>
        </w:tc>
      </w:tr>
      <w:tr w:rsidR="00960E1D" w:rsidRPr="0050551C" w14:paraId="28B01C9A" w14:textId="77777777" w:rsidTr="000E62BA">
        <w:trPr>
          <w:jc w:val="center"/>
        </w:trPr>
        <w:tc>
          <w:tcPr>
            <w:tcW w:w="2835" w:type="dxa"/>
          </w:tcPr>
          <w:p w14:paraId="7FE3E13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4443B9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50551C" w14:paraId="02E41A9D" w14:textId="77777777" w:rsidTr="000E62BA">
        <w:trPr>
          <w:jc w:val="center"/>
        </w:trPr>
        <w:tc>
          <w:tcPr>
            <w:tcW w:w="2835" w:type="dxa"/>
          </w:tcPr>
          <w:p w14:paraId="0746119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261EB3C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ระบบแสดงหน้าจอระบบเผยแพร่ประชาสัมพันธ์ข้อมูลให้หน่วยงานทราบให้พร้อมใช้งาน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เจ้าหน้าที่ประชาสัมพันธ์สามารถเลือกฟังก์ชันที่เกี่ยวข้องได้</w:t>
            </w:r>
          </w:p>
        </w:tc>
      </w:tr>
      <w:tr w:rsidR="00960E1D" w:rsidRPr="0050551C" w14:paraId="50450A47" w14:textId="77777777" w:rsidTr="000E62BA">
        <w:trPr>
          <w:jc w:val="center"/>
        </w:trPr>
        <w:tc>
          <w:tcPr>
            <w:tcW w:w="2835" w:type="dxa"/>
          </w:tcPr>
          <w:p w14:paraId="03DD9E6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6813879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เจ้าหน้าที่ประชาสัมพันธ์เข้าสู่ระบบ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เจ้าหน้าที่ประชาสัมพันธ์เลือกเมนูระบบเผยแพร่ประชาสัมพันธ์ข้อมูลให้หน่วยงานทราบ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ระบบแสดงหน้าจอระบบเผยแพร่ประชาสัมพันธ์ข้อมูลให้หน่วยงานทราบและรายการข้อมูลที่เกี่ยวข้อง</w:t>
            </w:r>
          </w:p>
        </w:tc>
      </w:tr>
      <w:tr w:rsidR="00960E1D" w:rsidRPr="0050551C" w14:paraId="0FF5F864" w14:textId="77777777" w:rsidTr="000E62BA">
        <w:trPr>
          <w:jc w:val="center"/>
        </w:trPr>
        <w:tc>
          <w:tcPr>
            <w:tcW w:w="2835" w:type="dxa"/>
          </w:tcPr>
          <w:p w14:paraId="03A8285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651FCC8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50551C" w14:paraId="27AE8721" w14:textId="77777777" w:rsidTr="000E62BA">
        <w:trPr>
          <w:jc w:val="center"/>
        </w:trPr>
        <w:tc>
          <w:tcPr>
            <w:tcW w:w="2835" w:type="dxa"/>
          </w:tcPr>
          <w:p w14:paraId="6A46C14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3771E6C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</w:tbl>
    <w:p w14:paraId="6D82D0FB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310C9DED" w14:textId="77777777" w:rsidTr="000E62BA">
        <w:trPr>
          <w:jc w:val="center"/>
        </w:trPr>
        <w:tc>
          <w:tcPr>
            <w:tcW w:w="2835" w:type="dxa"/>
          </w:tcPr>
          <w:p w14:paraId="4E981EC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3CE179DB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SYS051</w:t>
            </w:r>
          </w:p>
        </w:tc>
      </w:tr>
      <w:tr w:rsidR="00960E1D" w:rsidRPr="0050551C" w14:paraId="37F7B6E7" w14:textId="77777777" w:rsidTr="000E62BA">
        <w:trPr>
          <w:jc w:val="center"/>
        </w:trPr>
        <w:tc>
          <w:tcPr>
            <w:tcW w:w="2835" w:type="dxa"/>
          </w:tcPr>
          <w:p w14:paraId="4C135EF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1E30249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สร้างข่าวสารหรือประกาศภายใน</w:t>
            </w:r>
          </w:p>
        </w:tc>
      </w:tr>
      <w:tr w:rsidR="00960E1D" w:rsidRPr="0050551C" w14:paraId="77B2CD1B" w14:textId="77777777" w:rsidTr="000E62BA">
        <w:trPr>
          <w:jc w:val="center"/>
        </w:trPr>
        <w:tc>
          <w:tcPr>
            <w:tcW w:w="2835" w:type="dxa"/>
          </w:tcPr>
          <w:p w14:paraId="353088C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21FCBB8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</w:t>
            </w:r>
          </w:p>
        </w:tc>
      </w:tr>
      <w:tr w:rsidR="00960E1D" w:rsidRPr="0050551C" w14:paraId="6814BAA9" w14:textId="77777777" w:rsidTr="000E62BA">
        <w:trPr>
          <w:jc w:val="center"/>
        </w:trPr>
        <w:tc>
          <w:tcPr>
            <w:tcW w:w="2835" w:type="dxa"/>
          </w:tcPr>
          <w:p w14:paraId="2173855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7CE155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</w:p>
        </w:tc>
      </w:tr>
      <w:tr w:rsidR="00960E1D" w:rsidRPr="0050551C" w14:paraId="7E402FC6" w14:textId="77777777" w:rsidTr="000E62BA">
        <w:trPr>
          <w:jc w:val="center"/>
        </w:trPr>
        <w:tc>
          <w:tcPr>
            <w:tcW w:w="2835" w:type="dxa"/>
          </w:tcPr>
          <w:p w14:paraId="7E49D75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71D7C8D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ข้อมูลข่าวสารหรือประกาศภายในใหม่ถูกบันทึกในระบบ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ระบบกำหนดสถานะเริ่มต้นของข่าวสารหรือประกาศภายในตามที่กำหนด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50551C" w14:paraId="25C38143" w14:textId="77777777" w:rsidTr="000E62BA">
        <w:trPr>
          <w:jc w:val="center"/>
        </w:trPr>
        <w:tc>
          <w:tcPr>
            <w:tcW w:w="2835" w:type="dxa"/>
          </w:tcPr>
          <w:p w14:paraId="7F75B92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624C577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เจ้าหน้าที่ประชาสัมพันธ์เลือกฟังก์ชันเพิ่มข้อมูลข่าวสารหรือประกาศภายใน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ระบบแสดงแบบฟอร์มสำหรับบันทึกข่าวสารหรือประกาศภายใน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เจ้าหน้าที่ประชาสัมพันธ์กรอกข้อมูลที่จำเป็นและตรวจสอบความถูกต้อง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ระบบบันทึกข้อมูลข่าวสารหรือประกาศภายในและแจ้งผลการดำเนินการ</w:t>
            </w:r>
          </w:p>
        </w:tc>
      </w:tr>
      <w:tr w:rsidR="00960E1D" w:rsidRPr="0050551C" w14:paraId="4ACF1E8A" w14:textId="77777777" w:rsidTr="000E62BA">
        <w:trPr>
          <w:jc w:val="center"/>
        </w:trPr>
        <w:tc>
          <w:tcPr>
            <w:tcW w:w="2835" w:type="dxa"/>
          </w:tcPr>
          <w:p w14:paraId="5842C0C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13EB740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50551C" w14:paraId="2A4B460F" w14:textId="77777777" w:rsidTr="000E62BA">
        <w:trPr>
          <w:jc w:val="center"/>
        </w:trPr>
        <w:tc>
          <w:tcPr>
            <w:tcW w:w="2835" w:type="dxa"/>
          </w:tcPr>
          <w:p w14:paraId="06D3607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7629526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24CB850B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26E549F7" w14:textId="77777777" w:rsidTr="000E62BA">
        <w:trPr>
          <w:jc w:val="center"/>
        </w:trPr>
        <w:tc>
          <w:tcPr>
            <w:tcW w:w="2835" w:type="dxa"/>
          </w:tcPr>
          <w:p w14:paraId="2EBBB77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7278FF41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SYS052</w:t>
            </w:r>
          </w:p>
        </w:tc>
      </w:tr>
      <w:tr w:rsidR="00960E1D" w:rsidRPr="0050551C" w14:paraId="532FAD9E" w14:textId="77777777" w:rsidTr="000E62BA">
        <w:trPr>
          <w:jc w:val="center"/>
        </w:trPr>
        <w:tc>
          <w:tcPr>
            <w:tcW w:w="2835" w:type="dxa"/>
          </w:tcPr>
          <w:p w14:paraId="45534B3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2778751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แนบไฟล์และกำหนดกลุ่มผู้รับข่าวสาร</w:t>
            </w:r>
          </w:p>
        </w:tc>
      </w:tr>
      <w:tr w:rsidR="00960E1D" w:rsidRPr="0050551C" w14:paraId="1C8BE35D" w14:textId="77777777" w:rsidTr="000E62BA">
        <w:trPr>
          <w:jc w:val="center"/>
        </w:trPr>
        <w:tc>
          <w:tcPr>
            <w:tcW w:w="2835" w:type="dxa"/>
          </w:tcPr>
          <w:p w14:paraId="6724793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7D4A0AC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</w:t>
            </w:r>
          </w:p>
        </w:tc>
      </w:tr>
      <w:tr w:rsidR="00960E1D" w:rsidRPr="0050551C" w14:paraId="00BDB51C" w14:textId="77777777" w:rsidTr="000E62BA">
        <w:trPr>
          <w:jc w:val="center"/>
        </w:trPr>
        <w:tc>
          <w:tcPr>
            <w:tcW w:w="2835" w:type="dxa"/>
          </w:tcPr>
          <w:p w14:paraId="3D9E187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751D511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มีข้อมูลข่าวสารหรือประกาศภายในที่ต้องการแก้ไขอยู่ในระบบ</w:t>
            </w:r>
          </w:p>
        </w:tc>
      </w:tr>
      <w:tr w:rsidR="00960E1D" w:rsidRPr="0050551C" w14:paraId="053DA8AC" w14:textId="77777777" w:rsidTr="000E62BA">
        <w:trPr>
          <w:jc w:val="center"/>
        </w:trPr>
        <w:tc>
          <w:tcPr>
            <w:tcW w:w="2835" w:type="dxa"/>
          </w:tcPr>
          <w:p w14:paraId="08D9921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1DC7636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ข้อมูลข่าวสารหรือประกาศภายในถูกปรับปรุงตามรายการที่แก้ไข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0CDF9F73" w14:textId="77777777" w:rsidTr="000E62BA">
        <w:trPr>
          <w:jc w:val="center"/>
        </w:trPr>
        <w:tc>
          <w:tcPr>
            <w:tcW w:w="2835" w:type="dxa"/>
          </w:tcPr>
          <w:p w14:paraId="297C916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2AE4215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เจ้าหน้าที่ประชาสัมพันธ์ค้นหาและเลือกข้อมูลข่าวสารหรือประกาศภายในที่ต้องการแก้ไข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ระบบบันทึกข้อมูลข่าวสารหรือประกาศภายในที่แก้ไขและแสดงผลการดำเนินการ</w:t>
            </w:r>
          </w:p>
        </w:tc>
      </w:tr>
      <w:tr w:rsidR="00960E1D" w:rsidRPr="0050551C" w14:paraId="66C1E5F6" w14:textId="77777777" w:rsidTr="000E62BA">
        <w:trPr>
          <w:jc w:val="center"/>
        </w:trPr>
        <w:tc>
          <w:tcPr>
            <w:tcW w:w="2835" w:type="dxa"/>
          </w:tcPr>
          <w:p w14:paraId="79F4A74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39C21C3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741B957C" w14:textId="77777777" w:rsidTr="000E62BA">
        <w:trPr>
          <w:jc w:val="center"/>
        </w:trPr>
        <w:tc>
          <w:tcPr>
            <w:tcW w:w="2835" w:type="dxa"/>
          </w:tcPr>
          <w:p w14:paraId="37A0091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1189F22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6142B5A6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580B31E" w14:textId="77777777" w:rsidTr="000E62BA">
        <w:trPr>
          <w:jc w:val="center"/>
        </w:trPr>
        <w:tc>
          <w:tcPr>
            <w:tcW w:w="2835" w:type="dxa"/>
          </w:tcPr>
          <w:p w14:paraId="573F880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3B5275DF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SYS053</w:t>
            </w:r>
          </w:p>
        </w:tc>
      </w:tr>
      <w:tr w:rsidR="00960E1D" w:rsidRPr="0050551C" w14:paraId="7E6B162A" w14:textId="77777777" w:rsidTr="000E62BA">
        <w:trPr>
          <w:jc w:val="center"/>
        </w:trPr>
        <w:tc>
          <w:tcPr>
            <w:tcW w:w="2835" w:type="dxa"/>
          </w:tcPr>
          <w:p w14:paraId="15646E3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48E46E5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ตรวจสอบความครบถ้วนก่อนเผยแพร่ข่าวสาร</w:t>
            </w:r>
          </w:p>
        </w:tc>
      </w:tr>
      <w:tr w:rsidR="00960E1D" w:rsidRPr="0050551C" w14:paraId="0628B3DF" w14:textId="77777777" w:rsidTr="000E62BA">
        <w:trPr>
          <w:jc w:val="center"/>
        </w:trPr>
        <w:tc>
          <w:tcPr>
            <w:tcW w:w="2835" w:type="dxa"/>
          </w:tcPr>
          <w:p w14:paraId="6D3E396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072DE14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</w:t>
            </w:r>
          </w:p>
        </w:tc>
      </w:tr>
      <w:tr w:rsidR="00960E1D" w:rsidRPr="0050551C" w14:paraId="269DD8D8" w14:textId="77777777" w:rsidTr="000E62BA">
        <w:trPr>
          <w:jc w:val="center"/>
        </w:trPr>
        <w:tc>
          <w:tcPr>
            <w:tcW w:w="2835" w:type="dxa"/>
          </w:tcPr>
          <w:p w14:paraId="6289194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409B732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มีข้อมูลข่าวสารหรือประกาศภายในที่ต้องตรวจสอบก่อนดำเนินการต่อ</w:t>
            </w:r>
          </w:p>
        </w:tc>
      </w:tr>
      <w:tr w:rsidR="00960E1D" w:rsidRPr="0050551C" w14:paraId="6CB4DBFA" w14:textId="77777777" w:rsidTr="000E62BA">
        <w:trPr>
          <w:jc w:val="center"/>
        </w:trPr>
        <w:tc>
          <w:tcPr>
            <w:tcW w:w="2835" w:type="dxa"/>
          </w:tcPr>
          <w:p w14:paraId="10948DF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2E18139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ระบบแจ้งผลการตรวจสอบข้อมูลข่าวสารหรือประกาศภายใน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50551C" w14:paraId="46413ECF" w14:textId="77777777" w:rsidTr="000E62BA">
        <w:trPr>
          <w:jc w:val="center"/>
        </w:trPr>
        <w:tc>
          <w:tcPr>
            <w:tcW w:w="2835" w:type="dxa"/>
          </w:tcPr>
          <w:p w14:paraId="7167E84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3A46B95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เจ้าหน้าที่ประชาสัมพันธ์ส่งข้อมูลข่าวสารหรือประกาศภายในเข้าสู่ขั้นตอนตรวจสอบ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50551C" w14:paraId="27222DA5" w14:textId="77777777" w:rsidTr="000E62BA">
        <w:trPr>
          <w:jc w:val="center"/>
        </w:trPr>
        <w:tc>
          <w:tcPr>
            <w:tcW w:w="2835" w:type="dxa"/>
          </w:tcPr>
          <w:p w14:paraId="50135CD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11DEB06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50551C" w14:paraId="20C55A76" w14:textId="77777777" w:rsidTr="000E62BA">
        <w:trPr>
          <w:jc w:val="center"/>
        </w:trPr>
        <w:tc>
          <w:tcPr>
            <w:tcW w:w="2835" w:type="dxa"/>
          </w:tcPr>
          <w:p w14:paraId="653DDEB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11951EA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4E2C3563" w14:textId="77777777" w:rsidR="00960E1D" w:rsidRPr="0050551C" w:rsidRDefault="00960E1D" w:rsidP="00960E1D">
      <w:pPr>
        <w:rPr>
          <w:rFonts w:hint="cs"/>
        </w:rPr>
      </w:pPr>
    </w:p>
    <w:p w14:paraId="1108EC9C" w14:textId="77777777" w:rsidR="00960E1D" w:rsidRPr="0050551C" w:rsidRDefault="00960E1D" w:rsidP="00960E1D">
      <w:pPr>
        <w:rPr>
          <w:rFonts w:hint="cs"/>
        </w:rPr>
      </w:pPr>
    </w:p>
    <w:p w14:paraId="1E69E7C1" w14:textId="77777777" w:rsidR="00960E1D" w:rsidRPr="0050551C" w:rsidRDefault="00960E1D" w:rsidP="00960E1D">
      <w:pPr>
        <w:rPr>
          <w:rFonts w:hint="cs"/>
        </w:rPr>
      </w:pPr>
    </w:p>
    <w:p w14:paraId="5FEC8ABD" w14:textId="77777777" w:rsidR="00960E1D" w:rsidRPr="0050551C" w:rsidRDefault="00960E1D" w:rsidP="00960E1D">
      <w:pPr>
        <w:rPr>
          <w:rFonts w:hint="cs"/>
        </w:rPr>
      </w:pPr>
    </w:p>
    <w:p w14:paraId="10935446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FD5E3DC" w14:textId="77777777" w:rsidTr="000E62BA">
        <w:trPr>
          <w:jc w:val="center"/>
        </w:trPr>
        <w:tc>
          <w:tcPr>
            <w:tcW w:w="2835" w:type="dxa"/>
          </w:tcPr>
          <w:p w14:paraId="7F14AC3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71F88F4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SYS054</w:t>
            </w:r>
          </w:p>
        </w:tc>
      </w:tr>
      <w:tr w:rsidR="00960E1D" w:rsidRPr="0050551C" w14:paraId="4E59DEDC" w14:textId="77777777" w:rsidTr="000E62BA">
        <w:trPr>
          <w:jc w:val="center"/>
        </w:trPr>
        <w:tc>
          <w:tcPr>
            <w:tcW w:w="2835" w:type="dxa"/>
          </w:tcPr>
          <w:p w14:paraId="7B936C5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61B0953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เผยแพร่ข่าวสารให้หน่วยงานทราบ</w:t>
            </w:r>
          </w:p>
        </w:tc>
      </w:tr>
      <w:tr w:rsidR="00960E1D" w:rsidRPr="0050551C" w14:paraId="4BFBA908" w14:textId="77777777" w:rsidTr="000E62BA">
        <w:trPr>
          <w:jc w:val="center"/>
        </w:trPr>
        <w:tc>
          <w:tcPr>
            <w:tcW w:w="2835" w:type="dxa"/>
          </w:tcPr>
          <w:p w14:paraId="68C7835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4907D17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</w:t>
            </w:r>
          </w:p>
        </w:tc>
      </w:tr>
      <w:tr w:rsidR="00960E1D" w:rsidRPr="0050551C" w14:paraId="196D8B08" w14:textId="77777777" w:rsidTr="000E62BA">
        <w:trPr>
          <w:jc w:val="center"/>
        </w:trPr>
        <w:tc>
          <w:tcPr>
            <w:tcW w:w="2835" w:type="dxa"/>
          </w:tcPr>
          <w:p w14:paraId="109079D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119EF01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ข้อมูลข่าวสารหรือประกาศภายในผ่านการตรวจสอบหรือพร้อมเผยแพร่แล้ว</w:t>
            </w:r>
          </w:p>
        </w:tc>
      </w:tr>
      <w:tr w:rsidR="00960E1D" w:rsidRPr="0050551C" w14:paraId="2093C0BA" w14:textId="77777777" w:rsidTr="000E62BA">
        <w:trPr>
          <w:jc w:val="center"/>
        </w:trPr>
        <w:tc>
          <w:tcPr>
            <w:tcW w:w="2835" w:type="dxa"/>
          </w:tcPr>
          <w:p w14:paraId="1A7B823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0F3FE07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ข้อมูลข่าวสารหรือประกาศภายในถูกเผยแพร่หรือปิดเผยแพร่ตามสถานะที่กำหนด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ผู้รับสารหรือระบบปลายทางสามารถเข้าถึงข้อมูลตามสิทธิ์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ระบบบันทึกประวัติการเผยแพร่</w:t>
            </w:r>
          </w:p>
        </w:tc>
      </w:tr>
      <w:tr w:rsidR="00960E1D" w:rsidRPr="0050551C" w14:paraId="2C7367B6" w14:textId="77777777" w:rsidTr="000E62BA">
        <w:trPr>
          <w:jc w:val="center"/>
        </w:trPr>
        <w:tc>
          <w:tcPr>
            <w:tcW w:w="2835" w:type="dxa"/>
          </w:tcPr>
          <w:p w14:paraId="5F55649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6A0066C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เลือกข้อมูลข่าวสารหรือประกาศภายในที่ต้องการเผยแพร่หรือปรับสถานะ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ระบบแสดงรายละเอียดและกลุ่มผู้รับ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/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ช่วงเวลาการเผยแพร่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เจ้าหน้าที่ประชาสัมพันธ์ยืนยันการเผยแพร่หรือปิดเผยแพร่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 ช่วงเวลา และสถานะก่อนเผยแพร่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50551C" w14:paraId="73F7CF38" w14:textId="77777777" w:rsidTr="000E62BA">
        <w:trPr>
          <w:jc w:val="center"/>
        </w:trPr>
        <w:tc>
          <w:tcPr>
            <w:tcW w:w="2835" w:type="dxa"/>
          </w:tcPr>
          <w:p w14:paraId="625E8A4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5FEBCBD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50551C" w14:paraId="78DF0B88" w14:textId="77777777" w:rsidTr="000E62BA">
        <w:trPr>
          <w:jc w:val="center"/>
        </w:trPr>
        <w:tc>
          <w:tcPr>
            <w:tcW w:w="2835" w:type="dxa"/>
          </w:tcPr>
          <w:p w14:paraId="04D5889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0EE4C17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1FCA52AD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A0322D4" w14:textId="77777777" w:rsidTr="000E62BA">
        <w:trPr>
          <w:jc w:val="center"/>
        </w:trPr>
        <w:tc>
          <w:tcPr>
            <w:tcW w:w="2835" w:type="dxa"/>
          </w:tcPr>
          <w:p w14:paraId="2FD26A7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364B8391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SYS055</w:t>
            </w:r>
          </w:p>
        </w:tc>
      </w:tr>
      <w:tr w:rsidR="00960E1D" w:rsidRPr="0050551C" w14:paraId="1173DDA9" w14:textId="77777777" w:rsidTr="000E62BA">
        <w:trPr>
          <w:jc w:val="center"/>
        </w:trPr>
        <w:tc>
          <w:tcPr>
            <w:tcW w:w="2835" w:type="dxa"/>
          </w:tcPr>
          <w:p w14:paraId="355BC7A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1D06303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รับชมข่าวสารภายใน</w:t>
            </w:r>
          </w:p>
        </w:tc>
      </w:tr>
      <w:tr w:rsidR="00960E1D" w:rsidRPr="0050551C" w14:paraId="3FAA7638" w14:textId="77777777" w:rsidTr="000E62BA">
        <w:trPr>
          <w:jc w:val="center"/>
        </w:trPr>
        <w:tc>
          <w:tcPr>
            <w:tcW w:w="2835" w:type="dxa"/>
          </w:tcPr>
          <w:p w14:paraId="250B5AA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3FA1DD1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 xml:space="preserve">,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บุคลากรภายใน</w:t>
            </w:r>
          </w:p>
        </w:tc>
      </w:tr>
      <w:tr w:rsidR="00960E1D" w:rsidRPr="0050551C" w14:paraId="19944CFC" w14:textId="77777777" w:rsidTr="000E62BA">
        <w:trPr>
          <w:jc w:val="center"/>
        </w:trPr>
        <w:tc>
          <w:tcPr>
            <w:tcW w:w="2835" w:type="dxa"/>
          </w:tcPr>
          <w:p w14:paraId="0986202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798C61E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</w:p>
        </w:tc>
      </w:tr>
      <w:tr w:rsidR="00960E1D" w:rsidRPr="0050551C" w14:paraId="1BE13E57" w14:textId="77777777" w:rsidTr="000E62BA">
        <w:trPr>
          <w:jc w:val="center"/>
        </w:trPr>
        <w:tc>
          <w:tcPr>
            <w:tcW w:w="2835" w:type="dxa"/>
          </w:tcPr>
          <w:p w14:paraId="695A1B6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40DA905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ระบบแสดงผลการค้นหาข่าวสารหรือประกาศภายในตามเงื่อนไข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50551C" w14:paraId="2C893F15" w14:textId="77777777" w:rsidTr="000E62BA">
        <w:trPr>
          <w:jc w:val="center"/>
        </w:trPr>
        <w:tc>
          <w:tcPr>
            <w:tcW w:w="2835" w:type="dxa"/>
          </w:tcPr>
          <w:p w14:paraId="2B21616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3AA379E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เจ้าหน้าที่ประชาสัมพันธ์เลือกเมนูค้นหาหรือรายการข่าวสารหรือประกาศภายใน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เจ้าหน้าที่ประชาสัมพันธ์ระบุเงื่อนไขการค้นหา เช่น คำสำคัญ สถานะ หน่วยงาน หรือช่วงเวลา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ระบบแสดงรายการข่าวสารหรือประกาศภายในที่ตรงตามเงื่อนไขและอยู่ในขอบเขตสิทธิ์</w:t>
            </w:r>
          </w:p>
        </w:tc>
      </w:tr>
      <w:tr w:rsidR="00960E1D" w:rsidRPr="0050551C" w14:paraId="2F78548E" w14:textId="77777777" w:rsidTr="000E62BA">
        <w:trPr>
          <w:jc w:val="center"/>
        </w:trPr>
        <w:tc>
          <w:tcPr>
            <w:tcW w:w="2835" w:type="dxa"/>
          </w:tcPr>
          <w:p w14:paraId="2845D52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1A0E3E4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50551C" w14:paraId="06D438C1" w14:textId="77777777" w:rsidTr="000E62BA">
        <w:trPr>
          <w:jc w:val="center"/>
        </w:trPr>
        <w:tc>
          <w:tcPr>
            <w:tcW w:w="2835" w:type="dxa"/>
          </w:tcPr>
          <w:p w14:paraId="3650A3D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4EAABAF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16920A79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3508FCB9" w14:textId="77777777" w:rsidTr="000E62BA">
        <w:trPr>
          <w:jc w:val="center"/>
        </w:trPr>
        <w:tc>
          <w:tcPr>
            <w:tcW w:w="2835" w:type="dxa"/>
          </w:tcPr>
          <w:p w14:paraId="7BA88CE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0C33A9E2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SYS056</w:t>
            </w:r>
          </w:p>
        </w:tc>
      </w:tr>
      <w:tr w:rsidR="00960E1D" w:rsidRPr="0050551C" w14:paraId="1A6B5D1F" w14:textId="77777777" w:rsidTr="000E62BA">
        <w:trPr>
          <w:jc w:val="center"/>
        </w:trPr>
        <w:tc>
          <w:tcPr>
            <w:tcW w:w="2835" w:type="dxa"/>
          </w:tcPr>
          <w:p w14:paraId="34D412D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46E3561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ค้นหาและดูข่าวสารย้อนหลัง</w:t>
            </w:r>
          </w:p>
        </w:tc>
      </w:tr>
      <w:tr w:rsidR="00960E1D" w:rsidRPr="0050551C" w14:paraId="1994E95E" w14:textId="77777777" w:rsidTr="000E62BA">
        <w:trPr>
          <w:jc w:val="center"/>
        </w:trPr>
        <w:tc>
          <w:tcPr>
            <w:tcW w:w="2835" w:type="dxa"/>
          </w:tcPr>
          <w:p w14:paraId="23E025C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69165A5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 xml:space="preserve">,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บุคลากรภายใน</w:t>
            </w:r>
          </w:p>
        </w:tc>
      </w:tr>
      <w:tr w:rsidR="00960E1D" w:rsidRPr="0050551C" w14:paraId="5DAA19ED" w14:textId="77777777" w:rsidTr="000E62BA">
        <w:trPr>
          <w:jc w:val="center"/>
        </w:trPr>
        <w:tc>
          <w:tcPr>
            <w:tcW w:w="2835" w:type="dxa"/>
          </w:tcPr>
          <w:p w14:paraId="00C9773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4BF052E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</w:p>
        </w:tc>
      </w:tr>
      <w:tr w:rsidR="00960E1D" w:rsidRPr="0050551C" w14:paraId="43DA36A4" w14:textId="77777777" w:rsidTr="000E62BA">
        <w:trPr>
          <w:jc w:val="center"/>
        </w:trPr>
        <w:tc>
          <w:tcPr>
            <w:tcW w:w="2835" w:type="dxa"/>
          </w:tcPr>
          <w:p w14:paraId="61B1778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70428AF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ระบบแสดงผลการค้นหาข่าวสารหรือประกาศภายในตามเงื่อนไข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50551C" w14:paraId="4B166244" w14:textId="77777777" w:rsidTr="000E62BA">
        <w:trPr>
          <w:jc w:val="center"/>
        </w:trPr>
        <w:tc>
          <w:tcPr>
            <w:tcW w:w="2835" w:type="dxa"/>
          </w:tcPr>
          <w:p w14:paraId="256F16C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31CAC5E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เจ้าหน้าที่ประชาสัมพันธ์เลือกเมนูค้นหาหรือรายการข่าวสารหรือประกาศภายใน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เจ้าหน้าที่ประชาสัมพันธ์ระบุเงื่อนไขการค้นหา เช่น คำสำคัญ สถานะ หน่วยงาน หรือช่วงเวลา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ระบบแสดงรายการข่าวสารหรือประกาศภายในที่ตรงตามเงื่อนไขและอยู่ในขอบเขตสิทธิ์</w:t>
            </w:r>
          </w:p>
        </w:tc>
      </w:tr>
      <w:tr w:rsidR="00960E1D" w:rsidRPr="0050551C" w14:paraId="7BFDD4D7" w14:textId="77777777" w:rsidTr="000E62BA">
        <w:trPr>
          <w:jc w:val="center"/>
        </w:trPr>
        <w:tc>
          <w:tcPr>
            <w:tcW w:w="2835" w:type="dxa"/>
          </w:tcPr>
          <w:p w14:paraId="34C4AB8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7F48E2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50551C" w14:paraId="6B6E5FA3" w14:textId="77777777" w:rsidTr="000E62BA">
        <w:trPr>
          <w:jc w:val="center"/>
        </w:trPr>
        <w:tc>
          <w:tcPr>
            <w:tcW w:w="2835" w:type="dxa"/>
          </w:tcPr>
          <w:p w14:paraId="53DB2D5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1A668E5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0457E27C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54BDA9DD" w14:textId="77777777" w:rsidTr="000E62BA">
        <w:trPr>
          <w:jc w:val="center"/>
        </w:trPr>
        <w:tc>
          <w:tcPr>
            <w:tcW w:w="2835" w:type="dxa"/>
          </w:tcPr>
          <w:p w14:paraId="3A9862A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030E4019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SYS057</w:t>
            </w:r>
          </w:p>
        </w:tc>
      </w:tr>
      <w:tr w:rsidR="00960E1D" w:rsidRPr="0050551C" w14:paraId="161C912C" w14:textId="77777777" w:rsidTr="000E62BA">
        <w:trPr>
          <w:jc w:val="center"/>
        </w:trPr>
        <w:tc>
          <w:tcPr>
            <w:tcW w:w="2835" w:type="dxa"/>
          </w:tcPr>
          <w:p w14:paraId="0B2A78A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7626DD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แก้ไข ปิด หรือยกเลิกการเผยแพร่ข่าวสาร</w:t>
            </w:r>
          </w:p>
        </w:tc>
      </w:tr>
      <w:tr w:rsidR="00960E1D" w:rsidRPr="0050551C" w14:paraId="677A4677" w14:textId="77777777" w:rsidTr="000E62BA">
        <w:trPr>
          <w:jc w:val="center"/>
        </w:trPr>
        <w:tc>
          <w:tcPr>
            <w:tcW w:w="2835" w:type="dxa"/>
          </w:tcPr>
          <w:p w14:paraId="60FA042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727E045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</w:t>
            </w:r>
          </w:p>
        </w:tc>
      </w:tr>
      <w:tr w:rsidR="00960E1D" w:rsidRPr="0050551C" w14:paraId="1A08D18B" w14:textId="77777777" w:rsidTr="000E62BA">
        <w:trPr>
          <w:jc w:val="center"/>
        </w:trPr>
        <w:tc>
          <w:tcPr>
            <w:tcW w:w="2835" w:type="dxa"/>
          </w:tcPr>
          <w:p w14:paraId="58EE259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4325BE7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มีข้อมูลข่าวสารหรือประกาศภายในที่ต้องการเปลี่ยนสถานะอยู่ในระบบ</w:t>
            </w:r>
          </w:p>
        </w:tc>
      </w:tr>
      <w:tr w:rsidR="00960E1D" w:rsidRPr="0050551C" w14:paraId="20EBE201" w14:textId="77777777" w:rsidTr="000E62BA">
        <w:trPr>
          <w:jc w:val="center"/>
        </w:trPr>
        <w:tc>
          <w:tcPr>
            <w:tcW w:w="2835" w:type="dxa"/>
          </w:tcPr>
          <w:p w14:paraId="5F5B941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574C307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สถานะของข่าวสารหรือประกาศภายในถูกเปลี่ยนตามผลการดำเนินการ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50551C" w14:paraId="66F291B2" w14:textId="77777777" w:rsidTr="000E62BA">
        <w:trPr>
          <w:jc w:val="center"/>
        </w:trPr>
        <w:tc>
          <w:tcPr>
            <w:tcW w:w="2835" w:type="dxa"/>
          </w:tcPr>
          <w:p w14:paraId="144A109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86C1F1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เจ้าหน้าที่ประชาสัมพันธ์เลือกข้อมูลข่าวสารหรือประกาศภายในที่ต้องการเปลี่ยนสถานะ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เจ้าหน้าที่ประชาสัมพันธ์เลือกสถานะใหม่และระบุเหตุผลตามความจำเป็น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50551C" w14:paraId="4FB15D03" w14:textId="77777777" w:rsidTr="000E62BA">
        <w:trPr>
          <w:jc w:val="center"/>
        </w:trPr>
        <w:tc>
          <w:tcPr>
            <w:tcW w:w="2835" w:type="dxa"/>
          </w:tcPr>
          <w:p w14:paraId="02CC44B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175CFC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50551C" w14:paraId="77397858" w14:textId="77777777" w:rsidTr="000E62BA">
        <w:trPr>
          <w:jc w:val="center"/>
        </w:trPr>
        <w:tc>
          <w:tcPr>
            <w:tcW w:w="2835" w:type="dxa"/>
          </w:tcPr>
          <w:p w14:paraId="624A2AC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5257392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72CAB19D" w14:textId="77777777" w:rsidR="00960E1D" w:rsidRPr="0050551C" w:rsidRDefault="00960E1D" w:rsidP="00960E1D">
      <w:pPr>
        <w:rPr>
          <w:rFonts w:hint="cs"/>
        </w:rPr>
      </w:pPr>
    </w:p>
    <w:p w14:paraId="650CD8BB" w14:textId="77777777" w:rsidR="00960E1D" w:rsidRPr="0050551C" w:rsidRDefault="00960E1D" w:rsidP="00960E1D">
      <w:pPr>
        <w:rPr>
          <w:rFonts w:hint="cs"/>
        </w:rPr>
      </w:pPr>
    </w:p>
    <w:p w14:paraId="38E37226" w14:textId="77777777" w:rsidR="00960E1D" w:rsidRPr="0050551C" w:rsidRDefault="00960E1D" w:rsidP="00960E1D">
      <w:pPr>
        <w:rPr>
          <w:rFonts w:hint="cs"/>
        </w:rPr>
      </w:pPr>
    </w:p>
    <w:p w14:paraId="089EEB15" w14:textId="77777777" w:rsidR="00960E1D" w:rsidRPr="0050551C" w:rsidRDefault="00960E1D" w:rsidP="00960E1D">
      <w:pPr>
        <w:rPr>
          <w:rFonts w:hint="cs"/>
        </w:rPr>
      </w:pPr>
    </w:p>
    <w:p w14:paraId="53AD3ED9" w14:textId="77777777" w:rsidR="00960E1D" w:rsidRPr="0050551C" w:rsidRDefault="00960E1D" w:rsidP="00960E1D">
      <w:pPr>
        <w:rPr>
          <w:rFonts w:hint="cs"/>
        </w:rPr>
      </w:pPr>
    </w:p>
    <w:p w14:paraId="3850E9D8" w14:textId="77777777" w:rsidR="00960E1D" w:rsidRPr="0050551C" w:rsidRDefault="00960E1D" w:rsidP="00960E1D">
      <w:pPr>
        <w:rPr>
          <w:rFonts w:hint="cs"/>
        </w:rPr>
      </w:pPr>
    </w:p>
    <w:p w14:paraId="1327C33C" w14:textId="77777777" w:rsidR="00960E1D" w:rsidRPr="0050551C" w:rsidRDefault="00960E1D" w:rsidP="00960E1D">
      <w:pPr>
        <w:rPr>
          <w:rFonts w:hint="cs"/>
        </w:rPr>
      </w:pPr>
    </w:p>
    <w:p w14:paraId="77799E60" w14:textId="77777777" w:rsidR="00960E1D" w:rsidRPr="0050551C" w:rsidRDefault="00960E1D" w:rsidP="00960E1D">
      <w:pPr>
        <w:pStyle w:val="4"/>
        <w:rPr>
          <w:rFonts w:hint="cs"/>
        </w:rPr>
      </w:pPr>
      <w:bookmarkStart w:id="23" w:name="_Toc230849932"/>
      <w:r w:rsidRPr="0050551C">
        <w:rPr>
          <w:rFonts w:hint="cs"/>
        </w:rPr>
        <w:t xml:space="preserve">2.2.2.2 </w:t>
      </w:r>
      <w:r w:rsidRPr="0050551C">
        <w:rPr>
          <w:rFonts w:hint="cs"/>
          <w:cs/>
        </w:rPr>
        <w:t>แผนภาพระบบถาม</w:t>
      </w:r>
      <w:r w:rsidRPr="0050551C">
        <w:rPr>
          <w:rFonts w:hint="cs"/>
        </w:rPr>
        <w:t>-</w:t>
      </w:r>
      <w:r w:rsidRPr="0050551C">
        <w:rPr>
          <w:rFonts w:hint="cs"/>
          <w:cs/>
        </w:rPr>
        <w:t>ตอบ</w:t>
      </w:r>
      <w:bookmarkEnd w:id="23"/>
    </w:p>
    <w:p w14:paraId="0FBDB0F4" w14:textId="77777777" w:rsidR="00960E1D" w:rsidRPr="0050551C" w:rsidRDefault="00960E1D" w:rsidP="00960E1D">
      <w:pPr>
        <w:spacing w:before="40" w:after="40" w:line="300" w:lineRule="auto"/>
        <w:jc w:val="center"/>
        <w:rPr>
          <w:rFonts w:hint="cs"/>
          <w:sz w:val="32"/>
          <w:szCs w:val="32"/>
          <w:cs/>
        </w:rPr>
      </w:pPr>
      <w:r w:rsidRPr="0050551C">
        <w:rPr>
          <w:rFonts w:hint="cs"/>
          <w:sz w:val="32"/>
          <w:szCs w:val="32"/>
        </w:rPr>
        <w:drawing>
          <wp:inline distT="0" distB="0" distL="0" distR="0" wp14:anchorId="19D7D87B" wp14:editId="0898B0DE">
            <wp:extent cx="5940425" cy="4393565"/>
            <wp:effectExtent l="0" t="0" r="3175" b="6985"/>
            <wp:docPr id="1563451734" name="Picture 1563451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5DBF5197" w14:textId="77777777" w:rsidTr="000E62BA">
        <w:trPr>
          <w:jc w:val="center"/>
        </w:trPr>
        <w:tc>
          <w:tcPr>
            <w:tcW w:w="2835" w:type="dxa"/>
          </w:tcPr>
          <w:p w14:paraId="7B3A3FA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04A8E0A8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SYS058</w:t>
            </w:r>
          </w:p>
        </w:tc>
      </w:tr>
      <w:tr w:rsidR="00960E1D" w:rsidRPr="0050551C" w14:paraId="486C7C5F" w14:textId="77777777" w:rsidTr="000E62BA">
        <w:trPr>
          <w:jc w:val="center"/>
        </w:trPr>
        <w:tc>
          <w:tcPr>
            <w:tcW w:w="2835" w:type="dxa"/>
          </w:tcPr>
          <w:p w14:paraId="0FA9EF6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05527C0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ส่งคำถามหรือข้อสงสัย</w:t>
            </w:r>
          </w:p>
        </w:tc>
      </w:tr>
      <w:tr w:rsidR="00960E1D" w:rsidRPr="0050551C" w14:paraId="71EF1828" w14:textId="77777777" w:rsidTr="000E62BA">
        <w:trPr>
          <w:jc w:val="center"/>
        </w:trPr>
        <w:tc>
          <w:tcPr>
            <w:tcW w:w="2835" w:type="dxa"/>
          </w:tcPr>
          <w:p w14:paraId="04EC16F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7039BC0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79EF6A61" w14:textId="77777777" w:rsidTr="000E62BA">
        <w:trPr>
          <w:jc w:val="center"/>
        </w:trPr>
        <w:tc>
          <w:tcPr>
            <w:tcW w:w="2835" w:type="dxa"/>
          </w:tcPr>
          <w:p w14:paraId="7C7E989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1FB1900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ข้อมูลอ้างอิงที่เกี่ยวข้องกับระบบถาม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-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ตอบพร้อมใช้งาน</w:t>
            </w:r>
          </w:p>
        </w:tc>
      </w:tr>
      <w:tr w:rsidR="00960E1D" w:rsidRPr="0050551C" w14:paraId="75FD484E" w14:textId="77777777" w:rsidTr="000E62BA">
        <w:trPr>
          <w:jc w:val="center"/>
        </w:trPr>
        <w:tc>
          <w:tcPr>
            <w:tcW w:w="2835" w:type="dxa"/>
          </w:tcPr>
          <w:p w14:paraId="70D1058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1DCDA9F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ข้อมูลคำถามและคำตอบใหม่ถูกบันทึกในระบบ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ระบบกำหนดสถานะเริ่มต้นของคำถามและคำตอบตามที่กำหนด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50551C" w14:paraId="76DBF2F3" w14:textId="77777777" w:rsidTr="000E62BA">
        <w:trPr>
          <w:jc w:val="center"/>
        </w:trPr>
        <w:tc>
          <w:tcPr>
            <w:tcW w:w="2835" w:type="dxa"/>
          </w:tcPr>
          <w:p w14:paraId="10CBDCA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7DD10D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ผู้ใช้งานเลือกฟังก์ชันเพิ่มข้อมูลคำถามและคำตอบ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ระบบแสดงแบบฟอร์มสำหรับบันทึกคำถามและคำตอบ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ผู้ใช้งานกรอกข้อมูลที่จำเป็นและตรวจสอบความถูกต้อง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ระบบบันทึกข้อมูลคำถามและคำตอบและแจ้งผลการดำเนินการ</w:t>
            </w:r>
          </w:p>
        </w:tc>
      </w:tr>
      <w:tr w:rsidR="00960E1D" w:rsidRPr="0050551C" w14:paraId="4CAE8715" w14:textId="77777777" w:rsidTr="000E62BA">
        <w:trPr>
          <w:jc w:val="center"/>
        </w:trPr>
        <w:tc>
          <w:tcPr>
            <w:tcW w:w="2835" w:type="dxa"/>
          </w:tcPr>
          <w:p w14:paraId="6F04556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144C42E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50551C" w14:paraId="67BAC953" w14:textId="77777777" w:rsidTr="000E62BA">
        <w:trPr>
          <w:jc w:val="center"/>
        </w:trPr>
        <w:tc>
          <w:tcPr>
            <w:tcW w:w="2835" w:type="dxa"/>
          </w:tcPr>
          <w:p w14:paraId="5E81063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16D796A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03CA5464" w14:textId="77777777" w:rsidR="00960E1D" w:rsidRPr="0050551C" w:rsidRDefault="00960E1D" w:rsidP="00960E1D">
      <w:pPr>
        <w:rPr>
          <w:rFonts w:eastAsiaTheme="majorEastAsia" w:hint="cs"/>
          <w:b/>
          <w:bCs/>
          <w:color w:val="5B9BD5" w:themeColor="accent1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7A7C528" w14:textId="77777777" w:rsidTr="000E62BA">
        <w:trPr>
          <w:jc w:val="center"/>
        </w:trPr>
        <w:tc>
          <w:tcPr>
            <w:tcW w:w="2835" w:type="dxa"/>
          </w:tcPr>
          <w:p w14:paraId="04142EA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154DE06F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SYS059</w:t>
            </w:r>
          </w:p>
        </w:tc>
      </w:tr>
      <w:tr w:rsidR="00960E1D" w:rsidRPr="0050551C" w14:paraId="7A8F2A2B" w14:textId="77777777" w:rsidTr="000E62BA">
        <w:trPr>
          <w:jc w:val="center"/>
        </w:trPr>
        <w:tc>
          <w:tcPr>
            <w:tcW w:w="2835" w:type="dxa"/>
          </w:tcPr>
          <w:p w14:paraId="2A4390A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D106F6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จัดหมวดหมู่และมอบหมายผู้ตอบคำถาม</w:t>
            </w:r>
          </w:p>
        </w:tc>
      </w:tr>
      <w:tr w:rsidR="00960E1D" w:rsidRPr="0050551C" w14:paraId="5C5282B0" w14:textId="77777777" w:rsidTr="000E62BA">
        <w:trPr>
          <w:jc w:val="center"/>
        </w:trPr>
        <w:tc>
          <w:tcPr>
            <w:tcW w:w="2835" w:type="dxa"/>
          </w:tcPr>
          <w:p w14:paraId="6151ACC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155E438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</w:t>
            </w:r>
          </w:p>
        </w:tc>
      </w:tr>
      <w:tr w:rsidR="00960E1D" w:rsidRPr="0050551C" w14:paraId="338CA982" w14:textId="77777777" w:rsidTr="000E62BA">
        <w:trPr>
          <w:jc w:val="center"/>
        </w:trPr>
        <w:tc>
          <w:tcPr>
            <w:tcW w:w="2835" w:type="dxa"/>
          </w:tcPr>
          <w:p w14:paraId="646C8D8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337F3E7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ข้อมูลอ้างอิงที่เกี่ยวข้องกับระบบถาม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-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ตอบพร้อมใช้งาน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มีรายการคำถามและคำตอบที่ต้องมอบหมายผู้รับผิดชอบ</w:t>
            </w:r>
          </w:p>
        </w:tc>
      </w:tr>
      <w:tr w:rsidR="00960E1D" w:rsidRPr="0050551C" w14:paraId="7C75300C" w14:textId="77777777" w:rsidTr="000E62BA">
        <w:trPr>
          <w:jc w:val="center"/>
        </w:trPr>
        <w:tc>
          <w:tcPr>
            <w:tcW w:w="2835" w:type="dxa"/>
          </w:tcPr>
          <w:p w14:paraId="364FBC3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2BF54C1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รายการคำถามและคำตอบถูกมอบหมายให้ผู้รับผิดชอบที่กำหนด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ผู้รับผิดชอบสามารถดำเนินการขั้นตอนถัดไปได้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ระบบบันทึกประวัติการมอบหมาย</w:t>
            </w:r>
          </w:p>
        </w:tc>
      </w:tr>
      <w:tr w:rsidR="00960E1D" w:rsidRPr="0050551C" w14:paraId="2DF626E7" w14:textId="77777777" w:rsidTr="000E62BA">
        <w:trPr>
          <w:jc w:val="center"/>
        </w:trPr>
        <w:tc>
          <w:tcPr>
            <w:tcW w:w="2835" w:type="dxa"/>
          </w:tcPr>
          <w:p w14:paraId="36C13BD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2E20735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ผู้ใช้งานเปิดรายการคำถามและคำตอบที่ต้องมอบหมาย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ผู้ใช้งานตรวจสอบรายละเอียดและเลือกผู้รับผิดชอบ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ระบบตรวจสอบสิทธิ์และความพร้อมของผู้รับผิดชอบ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ระบบบันทึกการมอบหมายคำถามและคำตอบ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ระบบแจ้งเตือนผู้รับผิดชอบตามช่องทางที่กำหนด</w:t>
            </w:r>
          </w:p>
        </w:tc>
      </w:tr>
      <w:tr w:rsidR="00960E1D" w:rsidRPr="0050551C" w14:paraId="633D009F" w14:textId="77777777" w:rsidTr="000E62BA">
        <w:trPr>
          <w:jc w:val="center"/>
        </w:trPr>
        <w:tc>
          <w:tcPr>
            <w:tcW w:w="2835" w:type="dxa"/>
          </w:tcPr>
          <w:p w14:paraId="573F324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2E7896C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กรณีผู้รับผิดชอบไม่อยู่ในขอบเขตที่กำหนด ระบบแจ้งเตือนและให้เลือกผู้รับผิดชอบใหม่</w:t>
            </w:r>
          </w:p>
        </w:tc>
      </w:tr>
      <w:tr w:rsidR="00960E1D" w:rsidRPr="0050551C" w14:paraId="3E2A0DEF" w14:textId="77777777" w:rsidTr="000E62BA">
        <w:trPr>
          <w:jc w:val="center"/>
        </w:trPr>
        <w:tc>
          <w:tcPr>
            <w:tcW w:w="2835" w:type="dxa"/>
          </w:tcPr>
          <w:p w14:paraId="364DB3A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5DF2942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กรณีไม่สามารถบันทึกการมอบหมายได้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ระบบแจ้งข้อผิดพลาดและให้ดำเนินการใหม่</w:t>
            </w:r>
          </w:p>
        </w:tc>
      </w:tr>
    </w:tbl>
    <w:p w14:paraId="6E655008" w14:textId="77777777" w:rsidR="00960E1D" w:rsidRPr="0050551C" w:rsidRDefault="00960E1D" w:rsidP="00960E1D">
      <w:pPr>
        <w:rPr>
          <w:rFonts w:eastAsiaTheme="majorEastAsia" w:hint="cs"/>
          <w:b/>
          <w:bCs/>
          <w:color w:val="5B9BD5" w:themeColor="accent1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7108E8CB" w14:textId="77777777" w:rsidTr="000E62BA">
        <w:trPr>
          <w:jc w:val="center"/>
        </w:trPr>
        <w:tc>
          <w:tcPr>
            <w:tcW w:w="2835" w:type="dxa"/>
          </w:tcPr>
          <w:p w14:paraId="3FBC245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2FC9EFFF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SYS060</w:t>
            </w:r>
          </w:p>
        </w:tc>
      </w:tr>
      <w:tr w:rsidR="00960E1D" w:rsidRPr="0050551C" w14:paraId="1CCC1B54" w14:textId="77777777" w:rsidTr="000E62BA">
        <w:trPr>
          <w:jc w:val="center"/>
        </w:trPr>
        <w:tc>
          <w:tcPr>
            <w:tcW w:w="2835" w:type="dxa"/>
          </w:tcPr>
          <w:p w14:paraId="7DD7A7C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554D97F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บันทึกคำตอบและแจ้งกลับผู้สอบถาม</w:t>
            </w:r>
          </w:p>
        </w:tc>
      </w:tr>
      <w:tr w:rsidR="00960E1D" w:rsidRPr="0050551C" w14:paraId="0194D1B4" w14:textId="77777777" w:rsidTr="000E62BA">
        <w:trPr>
          <w:jc w:val="center"/>
        </w:trPr>
        <w:tc>
          <w:tcPr>
            <w:tcW w:w="2835" w:type="dxa"/>
          </w:tcPr>
          <w:p w14:paraId="5D41204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267F6D6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6A5E058A" w14:textId="77777777" w:rsidTr="000E62BA">
        <w:trPr>
          <w:jc w:val="center"/>
        </w:trPr>
        <w:tc>
          <w:tcPr>
            <w:tcW w:w="2835" w:type="dxa"/>
          </w:tcPr>
          <w:p w14:paraId="453D8C3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53982D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ข้อมูลอ้างอิงที่เกี่ยวข้องกับระบบถาม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-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ตอบพร้อมใช้งาน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มีเหตุการณ์ของคำถามและคำตอบที่ต้องแจ้งผลให้ผู้เกี่ยวข้อง</w:t>
            </w:r>
          </w:p>
        </w:tc>
      </w:tr>
      <w:tr w:rsidR="00960E1D" w:rsidRPr="0050551C" w14:paraId="272ECD95" w14:textId="77777777" w:rsidTr="000E62BA">
        <w:trPr>
          <w:jc w:val="center"/>
        </w:trPr>
        <w:tc>
          <w:tcPr>
            <w:tcW w:w="2835" w:type="dxa"/>
          </w:tcPr>
          <w:p w14:paraId="3407743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1D036B0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ผู้เกี่ยวข้องได้รับการแจ้งผลคำถามและคำตอบตามช่องทางที่กำหนด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ระบบบันทึกผลการแจ้งเตือนและสถานะการส่ง</w:t>
            </w:r>
          </w:p>
        </w:tc>
      </w:tr>
      <w:tr w:rsidR="00960E1D" w:rsidRPr="0050551C" w14:paraId="11255179" w14:textId="77777777" w:rsidTr="000E62BA">
        <w:trPr>
          <w:jc w:val="center"/>
        </w:trPr>
        <w:tc>
          <w:tcPr>
            <w:tcW w:w="2835" w:type="dxa"/>
          </w:tcPr>
          <w:p w14:paraId="49918A4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6F725B4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ระบบตรวจพบเหตุการณ์ที่ต้องแจ้งเตือน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ระบบจัดเตรียมข้อความ รายละเอียด และผู้รับแจ้งเตือน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ระบบตรวจสอบช่องทางติดต่อและสิทธิ์การรับแจ้งเตือน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ระบบส่งแจ้งเตือนผ่านช่องทางที่กำหนด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ระบบบันทึกผลการส่งแจ้งเตือน</w:t>
            </w:r>
          </w:p>
        </w:tc>
      </w:tr>
      <w:tr w:rsidR="00960E1D" w:rsidRPr="0050551C" w14:paraId="6FF06336" w14:textId="77777777" w:rsidTr="000E62BA">
        <w:trPr>
          <w:jc w:val="center"/>
        </w:trPr>
        <w:tc>
          <w:tcPr>
            <w:tcW w:w="2835" w:type="dxa"/>
          </w:tcPr>
          <w:p w14:paraId="5FB340E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ACEF09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กรณีช่องทางหลักไม่พร้อมใช้งาน ระบบสามารถบันทึกสถานะรอส่งหรือแจ้งเจ้าหน้าที่ให้ดำเนินการด้วยวิธีอื่น</w:t>
            </w:r>
          </w:p>
        </w:tc>
      </w:tr>
      <w:tr w:rsidR="00960E1D" w:rsidRPr="0050551C" w14:paraId="37D8097A" w14:textId="77777777" w:rsidTr="000E62BA">
        <w:trPr>
          <w:jc w:val="center"/>
        </w:trPr>
        <w:tc>
          <w:tcPr>
            <w:tcW w:w="2835" w:type="dxa"/>
          </w:tcPr>
          <w:p w14:paraId="741AFBC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4A3A40E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กรณีส่งแจ้งเตือนไม่สำเร็จ ระบบบันทึกข้อผิดพลาดและแสดงรายการให้เจ้าหน้าที่ตรวจสอบ</w:t>
            </w:r>
          </w:p>
        </w:tc>
      </w:tr>
    </w:tbl>
    <w:p w14:paraId="75F04BF5" w14:textId="77777777" w:rsidR="00960E1D" w:rsidRPr="0050551C" w:rsidRDefault="00960E1D" w:rsidP="00960E1D">
      <w:pPr>
        <w:rPr>
          <w:rFonts w:eastAsiaTheme="majorEastAsia" w:hint="cs"/>
          <w:b/>
          <w:bCs/>
          <w:color w:val="5B9BD5" w:themeColor="accent1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3A0F6DAB" w14:textId="77777777" w:rsidTr="000E62BA">
        <w:trPr>
          <w:jc w:val="center"/>
        </w:trPr>
        <w:tc>
          <w:tcPr>
            <w:tcW w:w="2835" w:type="dxa"/>
          </w:tcPr>
          <w:p w14:paraId="1E9EF08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27DAAD4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SYS061</w:t>
            </w:r>
          </w:p>
        </w:tc>
      </w:tr>
      <w:tr w:rsidR="00960E1D" w:rsidRPr="0050551C" w14:paraId="489FCA8D" w14:textId="77777777" w:rsidTr="000E62BA">
        <w:trPr>
          <w:jc w:val="center"/>
        </w:trPr>
        <w:tc>
          <w:tcPr>
            <w:tcW w:w="2835" w:type="dxa"/>
          </w:tcPr>
          <w:p w14:paraId="7CEF0D1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9D7032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ค้นหาคำถามย้อนหลังและปิดคำถาม</w:t>
            </w:r>
          </w:p>
        </w:tc>
      </w:tr>
      <w:tr w:rsidR="00960E1D" w:rsidRPr="0050551C" w14:paraId="50EF31EF" w14:textId="77777777" w:rsidTr="000E62BA">
        <w:trPr>
          <w:jc w:val="center"/>
        </w:trPr>
        <w:tc>
          <w:tcPr>
            <w:tcW w:w="2835" w:type="dxa"/>
          </w:tcPr>
          <w:p w14:paraId="352A5AA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34E504A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76037FCF" w14:textId="77777777" w:rsidTr="000E62BA">
        <w:trPr>
          <w:jc w:val="center"/>
        </w:trPr>
        <w:tc>
          <w:tcPr>
            <w:tcW w:w="2835" w:type="dxa"/>
          </w:tcPr>
          <w:p w14:paraId="035B866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940CCF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ข้อมูลอ้างอิงที่เกี่ยวข้องกับระบบถาม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-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ตอบพร้อมใช้งาน</w:t>
            </w:r>
          </w:p>
        </w:tc>
      </w:tr>
      <w:tr w:rsidR="00960E1D" w:rsidRPr="0050551C" w14:paraId="5B2AF1E7" w14:textId="77777777" w:rsidTr="000E62BA">
        <w:trPr>
          <w:jc w:val="center"/>
        </w:trPr>
        <w:tc>
          <w:tcPr>
            <w:tcW w:w="2835" w:type="dxa"/>
          </w:tcPr>
          <w:p w14:paraId="7F4B19D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7F2C224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ระบบแสดงผลการค้นหาคำถามและคำตอบตามเงื่อนไข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50551C" w14:paraId="1F52DDFA" w14:textId="77777777" w:rsidTr="000E62BA">
        <w:trPr>
          <w:jc w:val="center"/>
        </w:trPr>
        <w:tc>
          <w:tcPr>
            <w:tcW w:w="2835" w:type="dxa"/>
          </w:tcPr>
          <w:p w14:paraId="198F001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1E04202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ผู้ใช้งานเลือกเมนูค้นหาหรือรายการคำถามและคำตอบ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ผู้ใช้งานระบุเงื่อนไขการค้นหา เช่น คำสำคัญ สถานะ หน่วยงาน หรือช่วงเวลา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ระบบแสดงรายการคำถามและคำตอบที่ตรงตามเงื่อนไขและอยู่ในขอบเขตสิทธิ์</w:t>
            </w:r>
          </w:p>
        </w:tc>
      </w:tr>
      <w:tr w:rsidR="00960E1D" w:rsidRPr="0050551C" w14:paraId="0359A069" w14:textId="77777777" w:rsidTr="000E62BA">
        <w:trPr>
          <w:jc w:val="center"/>
        </w:trPr>
        <w:tc>
          <w:tcPr>
            <w:tcW w:w="2835" w:type="dxa"/>
          </w:tcPr>
          <w:p w14:paraId="491A76D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174D163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50551C" w14:paraId="6BF2CAF7" w14:textId="77777777" w:rsidTr="000E62BA">
        <w:trPr>
          <w:jc w:val="center"/>
        </w:trPr>
        <w:tc>
          <w:tcPr>
            <w:tcW w:w="2835" w:type="dxa"/>
          </w:tcPr>
          <w:p w14:paraId="206B959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5A578E1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5C6151ED" w14:textId="77777777" w:rsidR="00960E1D" w:rsidRPr="0050551C" w:rsidRDefault="00960E1D" w:rsidP="00960E1D">
      <w:pPr>
        <w:rPr>
          <w:rFonts w:eastAsiaTheme="majorEastAsia" w:hint="cs"/>
          <w:b/>
          <w:bCs/>
          <w:color w:val="5B9BD5" w:themeColor="accent1"/>
          <w:sz w:val="32"/>
          <w:szCs w:val="32"/>
        </w:rPr>
      </w:pPr>
    </w:p>
    <w:p w14:paraId="1C90D607" w14:textId="77777777" w:rsidR="00960E1D" w:rsidRPr="0050551C" w:rsidRDefault="00960E1D" w:rsidP="00960E1D">
      <w:pPr>
        <w:pStyle w:val="4"/>
        <w:rPr>
          <w:rFonts w:hint="cs"/>
        </w:rPr>
      </w:pPr>
      <w:bookmarkStart w:id="24" w:name="_Toc230849933"/>
      <w:r w:rsidRPr="0050551C">
        <w:rPr>
          <w:rFonts w:hint="cs"/>
        </w:rPr>
        <w:t xml:space="preserve">2.2.2.3 </w:t>
      </w:r>
      <w:r w:rsidRPr="0050551C">
        <w:rPr>
          <w:rFonts w:hint="cs"/>
          <w:cs/>
        </w:rPr>
        <w:t>แผนภาพระบบแจ้งปัญหาการใช้งานระบบ</w:t>
      </w:r>
      <w:bookmarkEnd w:id="24"/>
    </w:p>
    <w:p w14:paraId="7B6F97B7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  <w:r w:rsidRPr="0050551C">
        <w:rPr>
          <w:rFonts w:hint="cs"/>
          <w:sz w:val="32"/>
          <w:szCs w:val="32"/>
        </w:rPr>
        <w:drawing>
          <wp:inline distT="0" distB="0" distL="0" distR="0" wp14:anchorId="64C5E161" wp14:editId="166430F0">
            <wp:extent cx="5940425" cy="5351780"/>
            <wp:effectExtent l="0" t="0" r="3175" b="1270"/>
            <wp:docPr id="1563451735" name="Picture 1563451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5F2FEF1E" w14:textId="77777777" w:rsidTr="000E62BA">
        <w:trPr>
          <w:jc w:val="center"/>
        </w:trPr>
        <w:tc>
          <w:tcPr>
            <w:tcW w:w="2835" w:type="dxa"/>
          </w:tcPr>
          <w:p w14:paraId="031C4B2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6F7B105F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SYS062</w:t>
            </w:r>
          </w:p>
        </w:tc>
      </w:tr>
      <w:tr w:rsidR="00960E1D" w:rsidRPr="0050551C" w14:paraId="60D91967" w14:textId="77777777" w:rsidTr="000E62BA">
        <w:trPr>
          <w:jc w:val="center"/>
        </w:trPr>
        <w:tc>
          <w:tcPr>
            <w:tcW w:w="2835" w:type="dxa"/>
          </w:tcPr>
          <w:p w14:paraId="4CF5445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84A98E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แจ้งปัญหาการใช้งานระบบ</w:t>
            </w:r>
          </w:p>
        </w:tc>
      </w:tr>
      <w:tr w:rsidR="00960E1D" w:rsidRPr="0050551C" w14:paraId="1136622F" w14:textId="77777777" w:rsidTr="000E62BA">
        <w:trPr>
          <w:jc w:val="center"/>
        </w:trPr>
        <w:tc>
          <w:tcPr>
            <w:tcW w:w="2835" w:type="dxa"/>
          </w:tcPr>
          <w:p w14:paraId="03B080E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254CDFE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  <w:tr w:rsidR="00960E1D" w:rsidRPr="0050551C" w14:paraId="48446EF5" w14:textId="77777777" w:rsidTr="000E62BA">
        <w:trPr>
          <w:jc w:val="center"/>
        </w:trPr>
        <w:tc>
          <w:tcPr>
            <w:tcW w:w="2835" w:type="dxa"/>
          </w:tcPr>
          <w:p w14:paraId="6E61609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28C27D0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ข้อมูลอ้างอิงที่เกี่ยวข้องกับระบบแจ้งปัญหาการใช้งานระบบพร้อมใช้งาน</w:t>
            </w:r>
          </w:p>
        </w:tc>
      </w:tr>
      <w:tr w:rsidR="00960E1D" w:rsidRPr="0050551C" w14:paraId="4D62C2BB" w14:textId="77777777" w:rsidTr="000E62BA">
        <w:trPr>
          <w:jc w:val="center"/>
        </w:trPr>
        <w:tc>
          <w:tcPr>
            <w:tcW w:w="2835" w:type="dxa"/>
          </w:tcPr>
          <w:p w14:paraId="046183E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2C0EC33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Ticket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แจ้งปัญหาใหม่ถูกบันทึกในระบบ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ระบบกำหนดสถานะเริ่มต้นของ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Ticket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แจ้งปัญหาตามที่กำหนด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50551C" w14:paraId="01E839A0" w14:textId="77777777" w:rsidTr="000E62BA">
        <w:trPr>
          <w:jc w:val="center"/>
        </w:trPr>
        <w:tc>
          <w:tcPr>
            <w:tcW w:w="2835" w:type="dxa"/>
          </w:tcPr>
          <w:p w14:paraId="60D565E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5B37DA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ผู้ใช้งานเลือกฟังก์ชันเพิ่มข้อมูล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Ticket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แจ้งปัญหา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ระบบแสดงแบบฟอร์มสำหรับบันทึก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Ticket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แจ้งปัญหา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lastRenderedPageBreak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ผู้ใช้งานกรอกข้อมูลที่จำเป็นและตรวจสอบความถูกต้อง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Ticket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แจ้งปัญหาและแจ้งผลการดำเนินการ</w:t>
            </w:r>
          </w:p>
        </w:tc>
      </w:tr>
      <w:tr w:rsidR="00960E1D" w:rsidRPr="0050551C" w14:paraId="3A5E510C" w14:textId="77777777" w:rsidTr="000E62BA">
        <w:trPr>
          <w:jc w:val="center"/>
        </w:trPr>
        <w:tc>
          <w:tcPr>
            <w:tcW w:w="2835" w:type="dxa"/>
          </w:tcPr>
          <w:p w14:paraId="44F76D6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632C6CF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50551C" w14:paraId="2F81265A" w14:textId="77777777" w:rsidTr="000E62BA">
        <w:trPr>
          <w:jc w:val="center"/>
        </w:trPr>
        <w:tc>
          <w:tcPr>
            <w:tcW w:w="2835" w:type="dxa"/>
          </w:tcPr>
          <w:p w14:paraId="4F580E1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0021E5F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08A925D0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</w:p>
    <w:p w14:paraId="5C1C59A1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46A750C0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7E515C17" w14:textId="77777777" w:rsidTr="000E62BA">
        <w:trPr>
          <w:jc w:val="center"/>
        </w:trPr>
        <w:tc>
          <w:tcPr>
            <w:tcW w:w="2835" w:type="dxa"/>
          </w:tcPr>
          <w:p w14:paraId="1BD1B8B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7A8B5C0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SYS063</w:t>
            </w:r>
          </w:p>
        </w:tc>
      </w:tr>
      <w:tr w:rsidR="00960E1D" w:rsidRPr="0050551C" w14:paraId="4BD20A20" w14:textId="77777777" w:rsidTr="000E62BA">
        <w:trPr>
          <w:jc w:val="center"/>
        </w:trPr>
        <w:tc>
          <w:tcPr>
            <w:tcW w:w="2835" w:type="dxa"/>
          </w:tcPr>
          <w:p w14:paraId="1246DA4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43310D2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บันทึกรายละเอียด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Ticket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และแนบหลักฐาน</w:t>
            </w:r>
          </w:p>
        </w:tc>
      </w:tr>
      <w:tr w:rsidR="00960E1D" w:rsidRPr="0050551C" w14:paraId="5717CC76" w14:textId="77777777" w:rsidTr="000E62BA">
        <w:trPr>
          <w:jc w:val="center"/>
        </w:trPr>
        <w:tc>
          <w:tcPr>
            <w:tcW w:w="2835" w:type="dxa"/>
          </w:tcPr>
          <w:p w14:paraId="53DB449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1DE436D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  <w:tr w:rsidR="00960E1D" w:rsidRPr="0050551C" w14:paraId="128C93BB" w14:textId="77777777" w:rsidTr="000E62BA">
        <w:trPr>
          <w:jc w:val="center"/>
        </w:trPr>
        <w:tc>
          <w:tcPr>
            <w:tcW w:w="2835" w:type="dxa"/>
          </w:tcPr>
          <w:p w14:paraId="470BB13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269A8FD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ข้อมูลอ้างอิงที่เกี่ยวข้องกับระบบแจ้งปัญหาการใช้งานระบบพร้อมใช้งาน</w:t>
            </w:r>
          </w:p>
        </w:tc>
      </w:tr>
      <w:tr w:rsidR="00960E1D" w:rsidRPr="0050551C" w14:paraId="52D401F2" w14:textId="77777777" w:rsidTr="000E62BA">
        <w:trPr>
          <w:jc w:val="center"/>
        </w:trPr>
        <w:tc>
          <w:tcPr>
            <w:tcW w:w="2835" w:type="dxa"/>
          </w:tcPr>
          <w:p w14:paraId="360C2D0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0C27181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Ticket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แจ้งปัญหาใหม่ถูกบันทึกในระบบ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ระบบกำหนดสถานะเริ่มต้นของ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Ticket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แจ้งปัญหาตามที่กำหนด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50551C" w14:paraId="01DCFA7F" w14:textId="77777777" w:rsidTr="000E62BA">
        <w:trPr>
          <w:jc w:val="center"/>
        </w:trPr>
        <w:tc>
          <w:tcPr>
            <w:tcW w:w="2835" w:type="dxa"/>
          </w:tcPr>
          <w:p w14:paraId="2A5B87B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1472596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ผู้ใช้งานเลือกฟังก์ชันเพิ่มข้อมูล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Ticket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แจ้งปัญหา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ระบบแสดงแบบฟอร์มสำหรับบันทึก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Ticket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แจ้งปัญหา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ผู้ใช้งานกรอกข้อมูลที่จำเป็นและตรวจสอบความถูกต้อง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Ticket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แจ้งปัญหาและแจ้งผลการดำเนินการ</w:t>
            </w:r>
          </w:p>
        </w:tc>
      </w:tr>
      <w:tr w:rsidR="00960E1D" w:rsidRPr="0050551C" w14:paraId="1F7BA380" w14:textId="77777777" w:rsidTr="000E62BA">
        <w:trPr>
          <w:jc w:val="center"/>
        </w:trPr>
        <w:tc>
          <w:tcPr>
            <w:tcW w:w="2835" w:type="dxa"/>
          </w:tcPr>
          <w:p w14:paraId="15829C7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4EB8B81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50551C" w14:paraId="388A4914" w14:textId="77777777" w:rsidTr="000E62BA">
        <w:trPr>
          <w:jc w:val="center"/>
        </w:trPr>
        <w:tc>
          <w:tcPr>
            <w:tcW w:w="2835" w:type="dxa"/>
          </w:tcPr>
          <w:p w14:paraId="653C281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4FDBA65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2C225171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333E37DC" w14:textId="77777777" w:rsidTr="000E62BA">
        <w:trPr>
          <w:jc w:val="center"/>
        </w:trPr>
        <w:tc>
          <w:tcPr>
            <w:tcW w:w="2835" w:type="dxa"/>
          </w:tcPr>
          <w:p w14:paraId="3B9B395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4CF3778D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SYS064</w:t>
            </w:r>
          </w:p>
        </w:tc>
      </w:tr>
      <w:tr w:rsidR="00960E1D" w:rsidRPr="0050551C" w14:paraId="0EF84EDB" w14:textId="77777777" w:rsidTr="000E62BA">
        <w:trPr>
          <w:jc w:val="center"/>
        </w:trPr>
        <w:tc>
          <w:tcPr>
            <w:tcW w:w="2835" w:type="dxa"/>
          </w:tcPr>
          <w:p w14:paraId="74F1D26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C20BCC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มอบหมายผู้รับผิดชอบแก้ไขปัญหา</w:t>
            </w:r>
          </w:p>
        </w:tc>
      </w:tr>
      <w:tr w:rsidR="00960E1D" w:rsidRPr="0050551C" w14:paraId="0AA80D9D" w14:textId="77777777" w:rsidTr="000E62BA">
        <w:trPr>
          <w:jc w:val="center"/>
        </w:trPr>
        <w:tc>
          <w:tcPr>
            <w:tcW w:w="2835" w:type="dxa"/>
          </w:tcPr>
          <w:p w14:paraId="66F5F28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0467515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</w:t>
            </w:r>
          </w:p>
        </w:tc>
      </w:tr>
      <w:tr w:rsidR="00960E1D" w:rsidRPr="0050551C" w14:paraId="325E6909" w14:textId="77777777" w:rsidTr="000E62BA">
        <w:trPr>
          <w:jc w:val="center"/>
        </w:trPr>
        <w:tc>
          <w:tcPr>
            <w:tcW w:w="2835" w:type="dxa"/>
          </w:tcPr>
          <w:p w14:paraId="6C1EEA7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7914E9E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lastRenderedPageBreak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ข้อมูลอ้างอิงที่เกี่ยวข้องกับระบบแจ้งปัญหาการใช้งานระบบพร้อมใช้งาน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มีรายการ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Ticket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แจ้งปัญหาที่ต้องมอบหมายผู้รับผิดชอบ</w:t>
            </w:r>
          </w:p>
        </w:tc>
      </w:tr>
      <w:tr w:rsidR="00960E1D" w:rsidRPr="0050551C" w14:paraId="301EB3B3" w14:textId="77777777" w:rsidTr="000E62BA">
        <w:trPr>
          <w:jc w:val="center"/>
        </w:trPr>
        <w:tc>
          <w:tcPr>
            <w:tcW w:w="2835" w:type="dxa"/>
          </w:tcPr>
          <w:p w14:paraId="6AF04C9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1FB64FC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Ticket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แจ้งปัญหาถูกมอบหมายให้ผู้รับผิดชอบที่กำหนด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ผู้รับผิดชอบสามารถดำเนินการขั้นตอนถัดไปได้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ระบบบันทึกประวัติการมอบหมาย</w:t>
            </w:r>
          </w:p>
        </w:tc>
      </w:tr>
      <w:tr w:rsidR="00960E1D" w:rsidRPr="0050551C" w14:paraId="5015D755" w14:textId="77777777" w:rsidTr="000E62BA">
        <w:trPr>
          <w:jc w:val="center"/>
        </w:trPr>
        <w:tc>
          <w:tcPr>
            <w:tcW w:w="2835" w:type="dxa"/>
          </w:tcPr>
          <w:p w14:paraId="24E094E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56BDF2B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ผู้ใช้งานเปิดรายการ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Ticket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แจ้งปัญหาที่ต้องมอบหมาย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ผู้ใช้งานตรวจสอบรายละเอียดและเลือกผู้รับผิดชอบ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ระบบตรวจสอบสิทธิ์และความพร้อมของผู้รับผิดชอบ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ระบบบันทึกการมอบหมาย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Ticket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แจ้งปัญหา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ระบบแจ้งเตือนผู้รับผิดชอบตามช่องทางที่กำหนด</w:t>
            </w:r>
          </w:p>
        </w:tc>
      </w:tr>
      <w:tr w:rsidR="00960E1D" w:rsidRPr="0050551C" w14:paraId="57639151" w14:textId="77777777" w:rsidTr="000E62BA">
        <w:trPr>
          <w:jc w:val="center"/>
        </w:trPr>
        <w:tc>
          <w:tcPr>
            <w:tcW w:w="2835" w:type="dxa"/>
          </w:tcPr>
          <w:p w14:paraId="70F2CB3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2D6A058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กรณีผู้รับผิดชอบไม่อยู่ในขอบเขตที่กำหนด ระบบแจ้งเตือนและให้เลือกผู้รับผิดชอบใหม่</w:t>
            </w:r>
          </w:p>
        </w:tc>
      </w:tr>
      <w:tr w:rsidR="00960E1D" w:rsidRPr="0050551C" w14:paraId="5A0718F1" w14:textId="77777777" w:rsidTr="000E62BA">
        <w:trPr>
          <w:jc w:val="center"/>
        </w:trPr>
        <w:tc>
          <w:tcPr>
            <w:tcW w:w="2835" w:type="dxa"/>
          </w:tcPr>
          <w:p w14:paraId="21CAB8E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79234B2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กรณีไม่สามารถบันทึกการมอบหมายได้ ระบบแจ้งข้อผิดพลาดและให้ดำเนินการใหม่</w:t>
            </w:r>
          </w:p>
        </w:tc>
      </w:tr>
    </w:tbl>
    <w:p w14:paraId="5D54C677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9174702" w14:textId="77777777" w:rsidTr="000E62BA">
        <w:trPr>
          <w:jc w:val="center"/>
        </w:trPr>
        <w:tc>
          <w:tcPr>
            <w:tcW w:w="2835" w:type="dxa"/>
          </w:tcPr>
          <w:p w14:paraId="184EB92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1F227CB7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SYS065</w:t>
            </w:r>
          </w:p>
        </w:tc>
      </w:tr>
      <w:tr w:rsidR="00960E1D" w:rsidRPr="0050551C" w14:paraId="7B849895" w14:textId="77777777" w:rsidTr="000E62BA">
        <w:trPr>
          <w:jc w:val="center"/>
        </w:trPr>
        <w:tc>
          <w:tcPr>
            <w:tcW w:w="2835" w:type="dxa"/>
          </w:tcPr>
          <w:p w14:paraId="5D0BD8F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A9043C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ติดตามและปรับสถานะการแก้ไขปัญหา</w:t>
            </w:r>
          </w:p>
        </w:tc>
      </w:tr>
      <w:tr w:rsidR="00960E1D" w:rsidRPr="0050551C" w14:paraId="05595AEF" w14:textId="77777777" w:rsidTr="000E62BA">
        <w:trPr>
          <w:jc w:val="center"/>
        </w:trPr>
        <w:tc>
          <w:tcPr>
            <w:tcW w:w="2835" w:type="dxa"/>
          </w:tcPr>
          <w:p w14:paraId="28DE78E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79D1EC0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  <w:tr w:rsidR="00960E1D" w:rsidRPr="0050551C" w14:paraId="364F6EB6" w14:textId="77777777" w:rsidTr="000E62BA">
        <w:trPr>
          <w:jc w:val="center"/>
        </w:trPr>
        <w:tc>
          <w:tcPr>
            <w:tcW w:w="2835" w:type="dxa"/>
          </w:tcPr>
          <w:p w14:paraId="50023CE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00E6EE4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ข้อมูลอ้างอิงที่เกี่ยวข้องกับระบบแจ้งปัญหาการใช้งานระบบพร้อมใช้งาน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Ticket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แจ้งปัญหาที่ต้องการเปลี่ยนสถานะอยู่ในระบบ</w:t>
            </w:r>
          </w:p>
        </w:tc>
      </w:tr>
      <w:tr w:rsidR="00960E1D" w:rsidRPr="0050551C" w14:paraId="697D9244" w14:textId="77777777" w:rsidTr="000E62BA">
        <w:trPr>
          <w:jc w:val="center"/>
        </w:trPr>
        <w:tc>
          <w:tcPr>
            <w:tcW w:w="2835" w:type="dxa"/>
          </w:tcPr>
          <w:p w14:paraId="205704F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4565B27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สถานะของ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Ticket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แจ้งปัญหาถูกเปลี่ยนตามผลการดำเนินการ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50551C" w14:paraId="27149884" w14:textId="77777777" w:rsidTr="000E62BA">
        <w:trPr>
          <w:jc w:val="center"/>
        </w:trPr>
        <w:tc>
          <w:tcPr>
            <w:tcW w:w="2835" w:type="dxa"/>
          </w:tcPr>
          <w:p w14:paraId="11613CA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5A5FC4F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ผู้ใช้งานเลือกข้อมูล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Ticket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แจ้งปัญหาที่ต้องการเปลี่ยนสถานะ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ผู้ใช้งานเลือกสถานะใหม่และระบุเหตุผลตามความจำเป็น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50551C" w14:paraId="4E81E0A2" w14:textId="77777777" w:rsidTr="000E62BA">
        <w:trPr>
          <w:jc w:val="center"/>
        </w:trPr>
        <w:tc>
          <w:tcPr>
            <w:tcW w:w="2835" w:type="dxa"/>
          </w:tcPr>
          <w:p w14:paraId="5C2BD6C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18DC179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50551C" w14:paraId="28E535AF" w14:textId="77777777" w:rsidTr="000E62BA">
        <w:trPr>
          <w:jc w:val="center"/>
        </w:trPr>
        <w:tc>
          <w:tcPr>
            <w:tcW w:w="2835" w:type="dxa"/>
          </w:tcPr>
          <w:p w14:paraId="67938C7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28023A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7C4936E3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57941C9" w14:textId="77777777" w:rsidTr="000E62BA">
        <w:trPr>
          <w:jc w:val="center"/>
        </w:trPr>
        <w:tc>
          <w:tcPr>
            <w:tcW w:w="2835" w:type="dxa"/>
          </w:tcPr>
          <w:p w14:paraId="1FCBAB2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63711D2D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SYS066</w:t>
            </w:r>
          </w:p>
        </w:tc>
      </w:tr>
      <w:tr w:rsidR="00960E1D" w:rsidRPr="0050551C" w14:paraId="48B4A9BE" w14:textId="77777777" w:rsidTr="000E62BA">
        <w:trPr>
          <w:jc w:val="center"/>
        </w:trPr>
        <w:tc>
          <w:tcPr>
            <w:tcW w:w="2835" w:type="dxa"/>
          </w:tcPr>
          <w:p w14:paraId="17DD67D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23E5FA0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แจ้งผลการแก้ไขและปิด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Ticket</w:t>
            </w:r>
          </w:p>
        </w:tc>
      </w:tr>
      <w:tr w:rsidR="00960E1D" w:rsidRPr="0050551C" w14:paraId="41D0C91F" w14:textId="77777777" w:rsidTr="000E62BA">
        <w:trPr>
          <w:jc w:val="center"/>
        </w:trPr>
        <w:tc>
          <w:tcPr>
            <w:tcW w:w="2835" w:type="dxa"/>
          </w:tcPr>
          <w:p w14:paraId="55E0AC6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27429EB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  <w:tr w:rsidR="00960E1D" w:rsidRPr="0050551C" w14:paraId="35847BEC" w14:textId="77777777" w:rsidTr="000E62BA">
        <w:trPr>
          <w:jc w:val="center"/>
        </w:trPr>
        <w:tc>
          <w:tcPr>
            <w:tcW w:w="2835" w:type="dxa"/>
          </w:tcPr>
          <w:p w14:paraId="01C08BE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52C39DA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ข้อมูลอ้างอิงที่เกี่ยวข้องกับระบบแจ้งปัญหาการใช้งานระบบพร้อมใช้งาน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มีเหตุการณ์ของ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Ticket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แจ้งปัญหาที่ต้องแจ้งผลให้ผู้เกี่ยวข้อง</w:t>
            </w:r>
          </w:p>
        </w:tc>
      </w:tr>
      <w:tr w:rsidR="00960E1D" w:rsidRPr="0050551C" w14:paraId="694183C7" w14:textId="77777777" w:rsidTr="000E62BA">
        <w:trPr>
          <w:jc w:val="center"/>
        </w:trPr>
        <w:tc>
          <w:tcPr>
            <w:tcW w:w="2835" w:type="dxa"/>
          </w:tcPr>
          <w:p w14:paraId="3692CC3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38B0949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ผู้เกี่ยวข้องได้รับการแจ้งผล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Ticket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แจ้งปัญหาตามช่องทางที่กำหนด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ระบบบันทึกผลการแจ้งเตือนและสถานะการส่ง</w:t>
            </w:r>
          </w:p>
        </w:tc>
      </w:tr>
      <w:tr w:rsidR="00960E1D" w:rsidRPr="0050551C" w14:paraId="42FD6007" w14:textId="77777777" w:rsidTr="000E62BA">
        <w:trPr>
          <w:jc w:val="center"/>
        </w:trPr>
        <w:tc>
          <w:tcPr>
            <w:tcW w:w="2835" w:type="dxa"/>
          </w:tcPr>
          <w:p w14:paraId="11694D1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0FBF8FD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ระบบตรวจพบเหตุการณ์ที่ต้องแจ้งเตือน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ระบบจัดเตรียมข้อความ รายละเอียด และผู้รับแจ้งเตือน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ระบบตรวจสอบช่องทางติดต่อและสิทธิ์การรับแจ้งเตือน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ระบบส่งแจ้งเตือนผ่านช่องทางที่กำหนด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ระบบบันทึกผลการส่งแจ้งเตือน</w:t>
            </w:r>
          </w:p>
        </w:tc>
      </w:tr>
      <w:tr w:rsidR="00960E1D" w:rsidRPr="0050551C" w14:paraId="2958D60A" w14:textId="77777777" w:rsidTr="000E62BA">
        <w:trPr>
          <w:jc w:val="center"/>
        </w:trPr>
        <w:tc>
          <w:tcPr>
            <w:tcW w:w="2835" w:type="dxa"/>
          </w:tcPr>
          <w:p w14:paraId="0D59C63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4816AF8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กรณีช่องทางหลักไม่พร้อมใช้งาน ระบบสามารถบันทึกสถานะรอส่งหรือแจ้งเจ้าหน้าที่ให้ดำเนินการด้วยวิธีอื่น</w:t>
            </w:r>
          </w:p>
        </w:tc>
      </w:tr>
      <w:tr w:rsidR="00960E1D" w:rsidRPr="0050551C" w14:paraId="4EF80FEB" w14:textId="77777777" w:rsidTr="000E62BA">
        <w:trPr>
          <w:jc w:val="center"/>
        </w:trPr>
        <w:tc>
          <w:tcPr>
            <w:tcW w:w="2835" w:type="dxa"/>
          </w:tcPr>
          <w:p w14:paraId="50180B1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456F03F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กรณีส่งแจ้งเตือนไม่สำเร็จ ระบบบันทึกข้อผิดพลาดและแสดงรายการให้เจ้าหน้าที่ตรวจสอบ</w:t>
            </w:r>
          </w:p>
        </w:tc>
      </w:tr>
    </w:tbl>
    <w:p w14:paraId="1D878782" w14:textId="77777777" w:rsidR="00960E1D" w:rsidRPr="0050551C" w:rsidRDefault="00960E1D" w:rsidP="00960E1D">
      <w:pPr>
        <w:pStyle w:val="4"/>
        <w:spacing w:before="40" w:after="40" w:line="300" w:lineRule="auto"/>
        <w:rPr>
          <w:rFonts w:hint="cs"/>
        </w:rPr>
      </w:pPr>
      <w:bookmarkStart w:id="25" w:name="_Toc230849934"/>
      <w:r w:rsidRPr="0050551C">
        <w:rPr>
          <w:rFonts w:hint="cs"/>
        </w:rPr>
        <w:t xml:space="preserve">2.2.2.4 </w:t>
      </w:r>
      <w:r w:rsidRPr="0050551C">
        <w:rPr>
          <w:rFonts w:hint="cs"/>
          <w:cs/>
        </w:rPr>
        <w:t>แผนภาพระบบสมุดโทรศัพท์</w:t>
      </w:r>
      <w:bookmarkEnd w:id="25"/>
    </w:p>
    <w:p w14:paraId="73665799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</w:rPr>
        <w:drawing>
          <wp:inline distT="0" distB="0" distL="0" distR="0" wp14:anchorId="1CB633D7" wp14:editId="14EF91FB">
            <wp:extent cx="5940425" cy="448945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1790DCE5" w14:textId="77777777" w:rsidTr="000E62BA">
        <w:trPr>
          <w:jc w:val="center"/>
        </w:trPr>
        <w:tc>
          <w:tcPr>
            <w:tcW w:w="2835" w:type="dxa"/>
          </w:tcPr>
          <w:p w14:paraId="383B6C7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bookmarkStart w:id="26" w:name="_Toc230849935"/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5ABCC9A6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SYS067</w:t>
            </w:r>
          </w:p>
        </w:tc>
      </w:tr>
      <w:tr w:rsidR="00960E1D" w:rsidRPr="0050551C" w14:paraId="462D3FD2" w14:textId="77777777" w:rsidTr="000E62BA">
        <w:trPr>
          <w:jc w:val="center"/>
        </w:trPr>
        <w:tc>
          <w:tcPr>
            <w:tcW w:w="2835" w:type="dxa"/>
          </w:tcPr>
          <w:p w14:paraId="2B76ECC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0C66288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ค้นหาข้อมูลสมุดโทรศัพท์</w:t>
            </w:r>
          </w:p>
        </w:tc>
      </w:tr>
      <w:tr w:rsidR="00960E1D" w:rsidRPr="0050551C" w14:paraId="3DAAC02E" w14:textId="77777777" w:rsidTr="000E62BA">
        <w:trPr>
          <w:jc w:val="center"/>
        </w:trPr>
        <w:tc>
          <w:tcPr>
            <w:tcW w:w="2835" w:type="dxa"/>
          </w:tcPr>
          <w:p w14:paraId="50F63C6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1177D81E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cs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</w:t>
            </w:r>
          </w:p>
        </w:tc>
      </w:tr>
      <w:tr w:rsidR="00960E1D" w:rsidRPr="0050551C" w14:paraId="0C7CBA7C" w14:textId="77777777" w:rsidTr="000E62BA">
        <w:trPr>
          <w:jc w:val="center"/>
        </w:trPr>
        <w:tc>
          <w:tcPr>
            <w:tcW w:w="2835" w:type="dxa"/>
          </w:tcPr>
          <w:p w14:paraId="5A9B70E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1847906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ข้อมูลอ้างอิงที่เกี่ยวข้องกับระบบสมุดโทรศัพท์พร้อมใช้งาน</w:t>
            </w:r>
          </w:p>
        </w:tc>
      </w:tr>
      <w:tr w:rsidR="00960E1D" w:rsidRPr="0050551C" w14:paraId="48621891" w14:textId="77777777" w:rsidTr="000E62BA">
        <w:trPr>
          <w:jc w:val="center"/>
        </w:trPr>
        <w:tc>
          <w:tcPr>
            <w:tcW w:w="2835" w:type="dxa"/>
          </w:tcPr>
          <w:p w14:paraId="280AD77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42F83DA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ระบบแสดงผลการค้นหาข้อมูลสมุดโทรศัพท์ตามเงื่อนไข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50551C" w14:paraId="5C95F40B" w14:textId="77777777" w:rsidTr="000E62BA">
        <w:trPr>
          <w:jc w:val="center"/>
        </w:trPr>
        <w:tc>
          <w:tcPr>
            <w:tcW w:w="2835" w:type="dxa"/>
          </w:tcPr>
          <w:p w14:paraId="765557E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431A21F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เลือกเมนูค้นหาหรือรายการข้อมูลสมุดโทรศัพท์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ระบุเงื่อนไขการค้นหา เช่น คำสำคัญ สถานะ หน่วยงาน หรือช่วงเวลา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ระบบแสดงรายการข้อมูลสมุดโทรศัพท์ที่ตรงตามเงื่อนไขและอยู่ในขอบเขตสิทธิ์</w:t>
            </w:r>
          </w:p>
        </w:tc>
      </w:tr>
      <w:tr w:rsidR="00960E1D" w:rsidRPr="0050551C" w14:paraId="178D1578" w14:textId="77777777" w:rsidTr="000E62BA">
        <w:trPr>
          <w:jc w:val="center"/>
        </w:trPr>
        <w:tc>
          <w:tcPr>
            <w:tcW w:w="2835" w:type="dxa"/>
          </w:tcPr>
          <w:p w14:paraId="7FC038B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0C4D965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50551C" w14:paraId="58C18538" w14:textId="77777777" w:rsidTr="000E62BA">
        <w:trPr>
          <w:jc w:val="center"/>
        </w:trPr>
        <w:tc>
          <w:tcPr>
            <w:tcW w:w="2835" w:type="dxa"/>
          </w:tcPr>
          <w:p w14:paraId="1A7D673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57EDCC4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1320AA9C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148469BC" w14:textId="77777777" w:rsidTr="000E62BA">
        <w:trPr>
          <w:jc w:val="center"/>
        </w:trPr>
        <w:tc>
          <w:tcPr>
            <w:tcW w:w="2835" w:type="dxa"/>
          </w:tcPr>
          <w:p w14:paraId="673DE06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4BD70FC2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SYS068</w:t>
            </w:r>
          </w:p>
        </w:tc>
      </w:tr>
      <w:tr w:rsidR="00960E1D" w:rsidRPr="0050551C" w14:paraId="4D6CEC5E" w14:textId="77777777" w:rsidTr="000E62BA">
        <w:trPr>
          <w:jc w:val="center"/>
        </w:trPr>
        <w:tc>
          <w:tcPr>
            <w:tcW w:w="2835" w:type="dxa"/>
          </w:tcPr>
          <w:p w14:paraId="36D9061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3ECCAF4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เพิ่มหรือแก้ไขข้อมูลติดต่อในสมุดโทรศัพท์</w:t>
            </w:r>
          </w:p>
        </w:tc>
      </w:tr>
      <w:tr w:rsidR="00960E1D" w:rsidRPr="0050551C" w14:paraId="1F8B7CA1" w14:textId="77777777" w:rsidTr="000E62BA">
        <w:trPr>
          <w:jc w:val="center"/>
        </w:trPr>
        <w:tc>
          <w:tcPr>
            <w:tcW w:w="2835" w:type="dxa"/>
          </w:tcPr>
          <w:p w14:paraId="66B4A71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3B7C02F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 xml:space="preserve"> IT</w:t>
            </w:r>
          </w:p>
        </w:tc>
      </w:tr>
      <w:tr w:rsidR="00960E1D" w:rsidRPr="0050551C" w14:paraId="61EBFD4F" w14:textId="77777777" w:rsidTr="000E62BA">
        <w:trPr>
          <w:jc w:val="center"/>
        </w:trPr>
        <w:tc>
          <w:tcPr>
            <w:tcW w:w="2835" w:type="dxa"/>
          </w:tcPr>
          <w:p w14:paraId="4538E25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3250D44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ข้อมูลอ้างอิงที่เกี่ยวข้องกับระบบสมุดโทรศัพท์พร้อมใช้งาน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มีข้อมูลข้อมูลสมุดโทรศัพท์ที่ต้องการแก้ไขอยู่ในระบบ</w:t>
            </w:r>
          </w:p>
        </w:tc>
      </w:tr>
      <w:tr w:rsidR="00960E1D" w:rsidRPr="0050551C" w14:paraId="35270DAE" w14:textId="77777777" w:rsidTr="000E62BA">
        <w:trPr>
          <w:jc w:val="center"/>
        </w:trPr>
        <w:tc>
          <w:tcPr>
            <w:tcW w:w="2835" w:type="dxa"/>
          </w:tcPr>
          <w:p w14:paraId="356199E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7C5A742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ข้อมูลข้อมูลสมุดโทรศัพท์ถูกปรับปรุงตามรายการที่แก้ไข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21D09414" w14:textId="77777777" w:rsidTr="000E62BA">
        <w:trPr>
          <w:jc w:val="center"/>
        </w:trPr>
        <w:tc>
          <w:tcPr>
            <w:tcW w:w="2835" w:type="dxa"/>
          </w:tcPr>
          <w:p w14:paraId="36449C7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013322F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ค้นหาและเลือกข้อมูลข้อมูลสมุดโทรศัพท์ที่ต้องการแก้ไข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ระบบบันทึกข้อมูลข้อมูลสมุดโทรศัพท์ที่แก้ไขและแสดงผลการดำเนินการ</w:t>
            </w:r>
          </w:p>
        </w:tc>
      </w:tr>
      <w:tr w:rsidR="00960E1D" w:rsidRPr="0050551C" w14:paraId="7D490333" w14:textId="77777777" w:rsidTr="000E62BA">
        <w:trPr>
          <w:jc w:val="center"/>
        </w:trPr>
        <w:tc>
          <w:tcPr>
            <w:tcW w:w="2835" w:type="dxa"/>
          </w:tcPr>
          <w:p w14:paraId="59CD87E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3CE3769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557E6FAA" w14:textId="77777777" w:rsidTr="000E62BA">
        <w:trPr>
          <w:jc w:val="center"/>
        </w:trPr>
        <w:tc>
          <w:tcPr>
            <w:tcW w:w="2835" w:type="dxa"/>
          </w:tcPr>
          <w:p w14:paraId="750CA9E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01DEA57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6E8EB7C1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1EF37F46" w14:textId="77777777" w:rsidTr="000E62BA">
        <w:trPr>
          <w:jc w:val="center"/>
        </w:trPr>
        <w:tc>
          <w:tcPr>
            <w:tcW w:w="2835" w:type="dxa"/>
          </w:tcPr>
          <w:p w14:paraId="742C66A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666A8169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SYS069</w:t>
            </w:r>
          </w:p>
        </w:tc>
      </w:tr>
      <w:tr w:rsidR="00960E1D" w:rsidRPr="0050551C" w14:paraId="555ABBDA" w14:textId="77777777" w:rsidTr="000E62BA">
        <w:trPr>
          <w:jc w:val="center"/>
        </w:trPr>
        <w:tc>
          <w:tcPr>
            <w:tcW w:w="2835" w:type="dxa"/>
          </w:tcPr>
          <w:p w14:paraId="7E666A0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39FDB6C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แสดงรายละเอียดและส่งออกข้อมูลติดต่อ</w:t>
            </w:r>
          </w:p>
        </w:tc>
      </w:tr>
      <w:tr w:rsidR="00960E1D" w:rsidRPr="0050551C" w14:paraId="68896C63" w14:textId="77777777" w:rsidTr="000E62BA">
        <w:trPr>
          <w:jc w:val="center"/>
        </w:trPr>
        <w:tc>
          <w:tcPr>
            <w:tcW w:w="2835" w:type="dxa"/>
          </w:tcPr>
          <w:p w14:paraId="14E56AD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403FBED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</w:t>
            </w:r>
          </w:p>
        </w:tc>
      </w:tr>
      <w:tr w:rsidR="00960E1D" w:rsidRPr="0050551C" w14:paraId="14FAD7D9" w14:textId="77777777" w:rsidTr="000E62BA">
        <w:trPr>
          <w:jc w:val="center"/>
        </w:trPr>
        <w:tc>
          <w:tcPr>
            <w:tcW w:w="2835" w:type="dxa"/>
          </w:tcPr>
          <w:p w14:paraId="7B0FFED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2FB02EA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ข้อมูลอ้างอิงที่เกี่ยวข้องกับระบบสมุดโทรศัพท์พร้อมใช้งาน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มีข้อมูลข้อมูลสมุดโทรศัพท์หรือรายงานที่สามารถส่งออกได้</w:t>
            </w:r>
          </w:p>
        </w:tc>
      </w:tr>
      <w:tr w:rsidR="00960E1D" w:rsidRPr="0050551C" w14:paraId="65BEED06" w14:textId="77777777" w:rsidTr="000E62BA">
        <w:trPr>
          <w:jc w:val="center"/>
        </w:trPr>
        <w:tc>
          <w:tcPr>
            <w:tcW w:w="2835" w:type="dxa"/>
          </w:tcPr>
          <w:p w14:paraId="76375A2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4489639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ระบบสร้างไฟล์ส่งออกข้อมูลข้อมูลสมุดโทรศัพท์ตามรูปแบบที่กำหนด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50551C" w14:paraId="5E1A31D4" w14:textId="77777777" w:rsidTr="000E62BA">
        <w:trPr>
          <w:jc w:val="center"/>
        </w:trPr>
        <w:tc>
          <w:tcPr>
            <w:tcW w:w="2835" w:type="dxa"/>
          </w:tcPr>
          <w:p w14:paraId="6897F67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28D713A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กำหนดเงื่อนไขหรือเลือกรายการข้อมูลสมุดโทรศัพท์ที่ต้องการส่งออก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ระบบแสดงตัวอย่างข้อมูลตามสิทธิ์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เลือกรูปแบบไฟล์ เช่น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Excel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PDF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ตามที่ระบบรองรับ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ระบบตรวจสอบสิทธิ์การส่งออกและข้อมูลที่อนุญาตให้ส่งออก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ระบบสร้างไฟล์และบันทึกประวัติการส่งออก</w:t>
            </w:r>
          </w:p>
        </w:tc>
      </w:tr>
      <w:tr w:rsidR="00960E1D" w:rsidRPr="0050551C" w14:paraId="20B240DE" w14:textId="77777777" w:rsidTr="000E62BA">
        <w:trPr>
          <w:jc w:val="center"/>
        </w:trPr>
        <w:tc>
          <w:tcPr>
            <w:tcW w:w="2835" w:type="dxa"/>
          </w:tcPr>
          <w:p w14:paraId="2DF6806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64A81EC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50551C" w14:paraId="49003F31" w14:textId="77777777" w:rsidTr="000E62BA">
        <w:trPr>
          <w:jc w:val="center"/>
        </w:trPr>
        <w:tc>
          <w:tcPr>
            <w:tcW w:w="2835" w:type="dxa"/>
          </w:tcPr>
          <w:p w14:paraId="716F466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54EDFC9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29850AD3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</w:p>
    <w:p w14:paraId="6FFD1A30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</w:p>
    <w:p w14:paraId="5BE2A5F6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</w:p>
    <w:p w14:paraId="2105B865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</w:p>
    <w:p w14:paraId="737FAEFD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</w:p>
    <w:p w14:paraId="046917E0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</w:p>
    <w:p w14:paraId="4EC59882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</w:p>
    <w:p w14:paraId="0D788C8B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</w:p>
    <w:p w14:paraId="64B477C0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</w:p>
    <w:p w14:paraId="7A62F6FC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</w:p>
    <w:p w14:paraId="41AA1383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</w:p>
    <w:p w14:paraId="34BB6D12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</w:p>
    <w:p w14:paraId="15541545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</w:p>
    <w:p w14:paraId="55C0C7B7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</w:p>
    <w:p w14:paraId="5FBA948A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</w:p>
    <w:p w14:paraId="13E162E7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</w:p>
    <w:p w14:paraId="489BF98E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</w:p>
    <w:p w14:paraId="22C19AEC" w14:textId="77777777" w:rsidR="00960E1D" w:rsidRPr="0050551C" w:rsidRDefault="00960E1D" w:rsidP="00960E1D">
      <w:pPr>
        <w:rPr>
          <w:rFonts w:hint="cs"/>
          <w:sz w:val="32"/>
          <w:szCs w:val="32"/>
        </w:rPr>
      </w:pPr>
      <w:bookmarkStart w:id="27" w:name="_Toc230943719"/>
      <w:r w:rsidRPr="0050551C">
        <w:rPr>
          <w:rStyle w:val="32"/>
          <w:rFonts w:hint="cs"/>
          <w:sz w:val="32"/>
          <w:szCs w:val="32"/>
        </w:rPr>
        <w:t xml:space="preserve">2.2.3 </w:t>
      </w:r>
      <w:r w:rsidRPr="0050551C">
        <w:rPr>
          <w:rStyle w:val="32"/>
          <w:rFonts w:hint="cs"/>
          <w:sz w:val="32"/>
          <w:szCs w:val="32"/>
          <w:cs/>
        </w:rPr>
        <w:t>แผนภาพกระบวนงาน</w:t>
      </w:r>
      <w:bookmarkEnd w:id="26"/>
      <w:bookmarkEnd w:id="27"/>
      <w:r w:rsidRPr="0050551C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ระบบประชาสัมพันธ์</w:t>
      </w:r>
    </w:p>
    <w:p w14:paraId="78611D82" w14:textId="77777777" w:rsidR="00960E1D" w:rsidRPr="0050551C" w:rsidRDefault="00960E1D" w:rsidP="00960E1D">
      <w:pPr>
        <w:pStyle w:val="4"/>
        <w:spacing w:before="40" w:after="40" w:line="300" w:lineRule="auto"/>
        <w:rPr>
          <w:rFonts w:hint="cs"/>
        </w:rPr>
      </w:pPr>
      <w:bookmarkStart w:id="28" w:name="_Toc230849936"/>
      <w:r w:rsidRPr="0050551C">
        <w:rPr>
          <w:rFonts w:hint="cs"/>
        </w:rPr>
        <w:t xml:space="preserve">2.2.3.1 </w:t>
      </w:r>
      <w:r w:rsidRPr="0050551C">
        <w:rPr>
          <w:rFonts w:hint="cs"/>
          <w:cs/>
        </w:rPr>
        <w:t>แผนภาพระบบบแจ้งข่าวสารสาธารณะ สามารถจัดหมวดหมู่ข่าวสารได้</w:t>
      </w:r>
      <w:bookmarkEnd w:id="28"/>
    </w:p>
    <w:p w14:paraId="40B5F2E5" w14:textId="77777777" w:rsidR="00960E1D" w:rsidRPr="0050551C" w:rsidRDefault="00960E1D" w:rsidP="00960E1D">
      <w:pPr>
        <w:jc w:val="center"/>
        <w:rPr>
          <w:rFonts w:hint="cs"/>
        </w:rPr>
      </w:pPr>
      <w:r w:rsidRPr="0050551C">
        <w:rPr>
          <w:rFonts w:hint="cs"/>
        </w:rPr>
        <w:drawing>
          <wp:inline distT="0" distB="0" distL="0" distR="0" wp14:anchorId="45BFF99D" wp14:editId="70D7D50C">
            <wp:extent cx="5940425" cy="6781165"/>
            <wp:effectExtent l="0" t="0" r="317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6605C32" w14:textId="77777777" w:rsidTr="000E62BA">
        <w:trPr>
          <w:jc w:val="center"/>
        </w:trPr>
        <w:tc>
          <w:tcPr>
            <w:tcW w:w="2835" w:type="dxa"/>
          </w:tcPr>
          <w:p w14:paraId="1F341FF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2DBB52B3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SYS070</w:t>
            </w:r>
          </w:p>
        </w:tc>
      </w:tr>
      <w:tr w:rsidR="00960E1D" w:rsidRPr="0050551C" w14:paraId="1DC775C1" w14:textId="77777777" w:rsidTr="000E62BA">
        <w:trPr>
          <w:jc w:val="center"/>
        </w:trPr>
        <w:tc>
          <w:tcPr>
            <w:tcW w:w="2835" w:type="dxa"/>
          </w:tcPr>
          <w:p w14:paraId="39BDA25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3B0A861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เปิดหน้าจัดการข่าวสารสาธารณะ</w:t>
            </w:r>
          </w:p>
        </w:tc>
      </w:tr>
      <w:tr w:rsidR="00960E1D" w:rsidRPr="0050551C" w14:paraId="2C4DCCF1" w14:textId="77777777" w:rsidTr="000E62BA">
        <w:trPr>
          <w:jc w:val="center"/>
        </w:trPr>
        <w:tc>
          <w:tcPr>
            <w:tcW w:w="2835" w:type="dxa"/>
          </w:tcPr>
          <w:p w14:paraId="07FD2C9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16A3FDD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642DD5D4" w14:textId="77777777" w:rsidTr="000E62BA">
        <w:trPr>
          <w:jc w:val="center"/>
        </w:trPr>
        <w:tc>
          <w:tcPr>
            <w:tcW w:w="2835" w:type="dxa"/>
          </w:tcPr>
          <w:p w14:paraId="3FBBF6F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28FF460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50551C" w14:paraId="5F4A4B0A" w14:textId="77777777" w:rsidTr="000E62BA">
        <w:trPr>
          <w:jc w:val="center"/>
        </w:trPr>
        <w:tc>
          <w:tcPr>
            <w:tcW w:w="2835" w:type="dxa"/>
          </w:tcPr>
          <w:p w14:paraId="4D70FFB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030E867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ระบบแสดงหน้าจอระบบแจ้งข่าวสารสาธารณะและจัดหมวดหมู่ข่าวสารให้พร้อมใช้งาน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เจ้าหน้าที่ประชาสัมพันธ์สามารถเลือกฟังก์ชันที่เกี่ยวข้องได้</w:t>
            </w:r>
          </w:p>
        </w:tc>
      </w:tr>
      <w:tr w:rsidR="00960E1D" w:rsidRPr="0050551C" w14:paraId="7F5D993B" w14:textId="77777777" w:rsidTr="000E62BA">
        <w:trPr>
          <w:jc w:val="center"/>
        </w:trPr>
        <w:tc>
          <w:tcPr>
            <w:tcW w:w="2835" w:type="dxa"/>
          </w:tcPr>
          <w:p w14:paraId="402DB27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3424B5C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เจ้าหน้าที่ประชาสัมพันธ์เข้าสู่ระบบ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เจ้าหน้าที่ประชาสัมพันธ์เลือกเมนูระบบแจ้งข่าวสารสาธารณะและจัดหมวดหมู่ข่าวสาร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ระบบแสดงหน้าจอระบบแจ้งข่าวสารสาธารณะและจัดหมวดหมู่ข่าวสารและรายการข้อมูลที่เกี่ยวข้อง</w:t>
            </w:r>
          </w:p>
        </w:tc>
      </w:tr>
      <w:tr w:rsidR="00960E1D" w:rsidRPr="0050551C" w14:paraId="344DAF95" w14:textId="77777777" w:rsidTr="000E62BA">
        <w:trPr>
          <w:jc w:val="center"/>
        </w:trPr>
        <w:tc>
          <w:tcPr>
            <w:tcW w:w="2835" w:type="dxa"/>
          </w:tcPr>
          <w:p w14:paraId="44CC70C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20E93E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50551C" w14:paraId="5FF51E47" w14:textId="77777777" w:rsidTr="000E62BA">
        <w:trPr>
          <w:jc w:val="center"/>
        </w:trPr>
        <w:tc>
          <w:tcPr>
            <w:tcW w:w="2835" w:type="dxa"/>
          </w:tcPr>
          <w:p w14:paraId="2355C1D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BFB3A3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</w:tbl>
    <w:p w14:paraId="599782E0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71CD6251" w14:textId="77777777" w:rsidTr="000E62BA">
        <w:trPr>
          <w:jc w:val="center"/>
        </w:trPr>
        <w:tc>
          <w:tcPr>
            <w:tcW w:w="2835" w:type="dxa"/>
          </w:tcPr>
          <w:p w14:paraId="2484B99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12D0DD7B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SYS071</w:t>
            </w:r>
          </w:p>
        </w:tc>
      </w:tr>
      <w:tr w:rsidR="00960E1D" w:rsidRPr="0050551C" w14:paraId="4486638D" w14:textId="77777777" w:rsidTr="000E62BA">
        <w:trPr>
          <w:jc w:val="center"/>
        </w:trPr>
        <w:tc>
          <w:tcPr>
            <w:tcW w:w="2835" w:type="dxa"/>
          </w:tcPr>
          <w:p w14:paraId="6F41A4D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445D25F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สร้างหรือแก้ไขข่าวสารสาธารณะ</w:t>
            </w:r>
          </w:p>
        </w:tc>
      </w:tr>
      <w:tr w:rsidR="00960E1D" w:rsidRPr="0050551C" w14:paraId="4FFC8D4D" w14:textId="77777777" w:rsidTr="000E62BA">
        <w:trPr>
          <w:jc w:val="center"/>
        </w:trPr>
        <w:tc>
          <w:tcPr>
            <w:tcW w:w="2835" w:type="dxa"/>
          </w:tcPr>
          <w:p w14:paraId="72A5E47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613BD8E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489FCFF4" w14:textId="77777777" w:rsidTr="000E62BA">
        <w:trPr>
          <w:jc w:val="center"/>
        </w:trPr>
        <w:tc>
          <w:tcPr>
            <w:tcW w:w="2835" w:type="dxa"/>
          </w:tcPr>
          <w:p w14:paraId="26C5A11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06C181D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</w:p>
        </w:tc>
      </w:tr>
      <w:tr w:rsidR="00960E1D" w:rsidRPr="0050551C" w14:paraId="659BC73B" w14:textId="77777777" w:rsidTr="000E62BA">
        <w:trPr>
          <w:jc w:val="center"/>
        </w:trPr>
        <w:tc>
          <w:tcPr>
            <w:tcW w:w="2835" w:type="dxa"/>
          </w:tcPr>
          <w:p w14:paraId="35F9A73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4590F88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ข้อมูลข่าวสารสาธารณะใหม่ถูกบันทึกในระบบ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ระบบกำหนดสถานะเริ่มต้นของข่าวสารสาธารณะตามที่กำหนด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50551C" w14:paraId="2DA10DB7" w14:textId="77777777" w:rsidTr="000E62BA">
        <w:trPr>
          <w:jc w:val="center"/>
        </w:trPr>
        <w:tc>
          <w:tcPr>
            <w:tcW w:w="2835" w:type="dxa"/>
          </w:tcPr>
          <w:p w14:paraId="2437215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207BB1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เจ้าหน้าที่ประชาสัมพันธ์เลือกฟังก์ชันเพิ่มข้อมูลข่าวสารสาธารณะ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ระบบแสดงแบบฟอร์มสำหรับบันทึกข่าวสารสาธารณะ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เจ้าหน้าที่ประชาสัมพันธ์กรอกข้อมูลที่จำเป็นและตรวจสอบความถูกต้อง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ระบบบันทึกข้อมูลข่าวสารสาธารณะและแจ้งผลการดำเนินการ</w:t>
            </w:r>
          </w:p>
        </w:tc>
      </w:tr>
      <w:tr w:rsidR="00960E1D" w:rsidRPr="0050551C" w14:paraId="00D64880" w14:textId="77777777" w:rsidTr="000E62BA">
        <w:trPr>
          <w:jc w:val="center"/>
        </w:trPr>
        <w:tc>
          <w:tcPr>
            <w:tcW w:w="2835" w:type="dxa"/>
          </w:tcPr>
          <w:p w14:paraId="1697ED5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5D78DD7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50551C" w14:paraId="6370DDD6" w14:textId="77777777" w:rsidTr="000E62BA">
        <w:trPr>
          <w:jc w:val="center"/>
        </w:trPr>
        <w:tc>
          <w:tcPr>
            <w:tcW w:w="2835" w:type="dxa"/>
          </w:tcPr>
          <w:p w14:paraId="37A8178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469BD61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7BFB3E65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6089506" w14:textId="77777777" w:rsidTr="000E62BA">
        <w:trPr>
          <w:jc w:val="center"/>
        </w:trPr>
        <w:tc>
          <w:tcPr>
            <w:tcW w:w="2835" w:type="dxa"/>
          </w:tcPr>
          <w:p w14:paraId="709598D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3616069D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SYS072</w:t>
            </w:r>
          </w:p>
        </w:tc>
      </w:tr>
      <w:tr w:rsidR="00960E1D" w:rsidRPr="0050551C" w14:paraId="7508B699" w14:textId="77777777" w:rsidTr="000E62BA">
        <w:trPr>
          <w:jc w:val="center"/>
        </w:trPr>
        <w:tc>
          <w:tcPr>
            <w:tcW w:w="2835" w:type="dxa"/>
          </w:tcPr>
          <w:p w14:paraId="1249AE7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FB605C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จัดหมวดหมู่ข่าวสารสาธารณะ</w:t>
            </w:r>
          </w:p>
        </w:tc>
      </w:tr>
      <w:tr w:rsidR="00960E1D" w:rsidRPr="0050551C" w14:paraId="5DC768A8" w14:textId="77777777" w:rsidTr="000E62BA">
        <w:trPr>
          <w:jc w:val="center"/>
        </w:trPr>
        <w:tc>
          <w:tcPr>
            <w:tcW w:w="2835" w:type="dxa"/>
          </w:tcPr>
          <w:p w14:paraId="6A520FD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693628C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63C96E67" w14:textId="77777777" w:rsidTr="000E62BA">
        <w:trPr>
          <w:jc w:val="center"/>
        </w:trPr>
        <w:tc>
          <w:tcPr>
            <w:tcW w:w="2835" w:type="dxa"/>
          </w:tcPr>
          <w:p w14:paraId="4606D35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0EE78AE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มีข้อมูลข่าวสารสาธารณะที่ต้องการแก้ไขอยู่ในระบบ</w:t>
            </w:r>
          </w:p>
        </w:tc>
      </w:tr>
      <w:tr w:rsidR="00960E1D" w:rsidRPr="0050551C" w14:paraId="641EEBD7" w14:textId="77777777" w:rsidTr="000E62BA">
        <w:trPr>
          <w:jc w:val="center"/>
        </w:trPr>
        <w:tc>
          <w:tcPr>
            <w:tcW w:w="2835" w:type="dxa"/>
          </w:tcPr>
          <w:p w14:paraId="419D4A1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4A3165E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ข้อมูลข่าวสารสาธารณะถูกปรับปรุงตามรายการที่แก้ไข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592BE28A" w14:textId="77777777" w:rsidTr="000E62BA">
        <w:trPr>
          <w:jc w:val="center"/>
        </w:trPr>
        <w:tc>
          <w:tcPr>
            <w:tcW w:w="2835" w:type="dxa"/>
          </w:tcPr>
          <w:p w14:paraId="114A754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0827E1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เจ้าหน้าที่ประชาสัมพันธ์ค้นหาและเลือกข้อมูลข่าวสารสาธารณะที่ต้องการแก้ไข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ระบบบันทึกข้อมูลข่าวสารสาธารณะที่แก้ไขและแสดงผลการดำเนินการ</w:t>
            </w:r>
          </w:p>
        </w:tc>
      </w:tr>
      <w:tr w:rsidR="00960E1D" w:rsidRPr="0050551C" w14:paraId="1625CF83" w14:textId="77777777" w:rsidTr="000E62BA">
        <w:trPr>
          <w:jc w:val="center"/>
        </w:trPr>
        <w:tc>
          <w:tcPr>
            <w:tcW w:w="2835" w:type="dxa"/>
          </w:tcPr>
          <w:p w14:paraId="039EAC2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93F8D8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6B02B9B0" w14:textId="77777777" w:rsidTr="000E62BA">
        <w:trPr>
          <w:jc w:val="center"/>
        </w:trPr>
        <w:tc>
          <w:tcPr>
            <w:tcW w:w="2835" w:type="dxa"/>
          </w:tcPr>
          <w:p w14:paraId="4396891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0117040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629A8EC5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267573A" w14:textId="77777777" w:rsidTr="000E62BA">
        <w:trPr>
          <w:jc w:val="center"/>
        </w:trPr>
        <w:tc>
          <w:tcPr>
            <w:tcW w:w="2835" w:type="dxa"/>
          </w:tcPr>
          <w:p w14:paraId="5E640E4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3F84BD84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SYS073</w:t>
            </w:r>
          </w:p>
        </w:tc>
      </w:tr>
      <w:tr w:rsidR="00960E1D" w:rsidRPr="0050551C" w14:paraId="416D4B39" w14:textId="77777777" w:rsidTr="000E62BA">
        <w:trPr>
          <w:jc w:val="center"/>
        </w:trPr>
        <w:tc>
          <w:tcPr>
            <w:tcW w:w="2835" w:type="dxa"/>
          </w:tcPr>
          <w:p w14:paraId="318A49F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143CF1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แนบสื่อและกำหนดช่วงเวลาเผยแพร่</w:t>
            </w:r>
          </w:p>
        </w:tc>
      </w:tr>
      <w:tr w:rsidR="00960E1D" w:rsidRPr="0050551C" w14:paraId="2399DFB6" w14:textId="77777777" w:rsidTr="000E62BA">
        <w:trPr>
          <w:jc w:val="center"/>
        </w:trPr>
        <w:tc>
          <w:tcPr>
            <w:tcW w:w="2835" w:type="dxa"/>
          </w:tcPr>
          <w:p w14:paraId="18EBB2A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2532A96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5175F8B7" w14:textId="77777777" w:rsidTr="000E62BA">
        <w:trPr>
          <w:jc w:val="center"/>
        </w:trPr>
        <w:tc>
          <w:tcPr>
            <w:tcW w:w="2835" w:type="dxa"/>
          </w:tcPr>
          <w:p w14:paraId="6128164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59EC188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มีข้อมูลข่าวสารสาธารณะที่ต้องการแก้ไขอยู่ในระบบ</w:t>
            </w:r>
          </w:p>
        </w:tc>
      </w:tr>
      <w:tr w:rsidR="00960E1D" w:rsidRPr="0050551C" w14:paraId="753412A1" w14:textId="77777777" w:rsidTr="000E62BA">
        <w:trPr>
          <w:jc w:val="center"/>
        </w:trPr>
        <w:tc>
          <w:tcPr>
            <w:tcW w:w="2835" w:type="dxa"/>
          </w:tcPr>
          <w:p w14:paraId="35D3601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091B3E5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ข้อมูลข่าวสารสาธารณะถูกปรับปรุงตามรายการที่แก้ไข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22A0C4AD" w14:textId="77777777" w:rsidTr="000E62BA">
        <w:trPr>
          <w:jc w:val="center"/>
        </w:trPr>
        <w:tc>
          <w:tcPr>
            <w:tcW w:w="2835" w:type="dxa"/>
          </w:tcPr>
          <w:p w14:paraId="69BBA81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5F2B7E7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เจ้าหน้าที่ประชาสัมพันธ์ค้นหาและเลือกข้อมูลข่าวสารสาธารณะที่ต้องการแก้ไข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ระบบบันทึกข้อมูลข่าวสารสาธารณะที่แก้ไขและแสดงผลการดำเนินการ</w:t>
            </w:r>
          </w:p>
        </w:tc>
      </w:tr>
      <w:tr w:rsidR="00960E1D" w:rsidRPr="0050551C" w14:paraId="20C5D125" w14:textId="77777777" w:rsidTr="000E62BA">
        <w:trPr>
          <w:jc w:val="center"/>
        </w:trPr>
        <w:tc>
          <w:tcPr>
            <w:tcW w:w="2835" w:type="dxa"/>
          </w:tcPr>
          <w:p w14:paraId="0CA5E1F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52DA6E4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36EC0AD1" w14:textId="77777777" w:rsidTr="000E62BA">
        <w:trPr>
          <w:jc w:val="center"/>
        </w:trPr>
        <w:tc>
          <w:tcPr>
            <w:tcW w:w="2835" w:type="dxa"/>
          </w:tcPr>
          <w:p w14:paraId="5FF53E2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5E5D289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1867D077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283CA7BB" w14:textId="77777777" w:rsidTr="000E62BA">
        <w:trPr>
          <w:jc w:val="center"/>
        </w:trPr>
        <w:tc>
          <w:tcPr>
            <w:tcW w:w="2835" w:type="dxa"/>
          </w:tcPr>
          <w:p w14:paraId="61B5253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7D61B3D3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SYS074</w:t>
            </w:r>
          </w:p>
        </w:tc>
      </w:tr>
      <w:tr w:rsidR="00960E1D" w:rsidRPr="0050551C" w14:paraId="4AE465F2" w14:textId="77777777" w:rsidTr="000E62BA">
        <w:trPr>
          <w:jc w:val="center"/>
        </w:trPr>
        <w:tc>
          <w:tcPr>
            <w:tcW w:w="2835" w:type="dxa"/>
          </w:tcPr>
          <w:p w14:paraId="39FB70F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E2ACC1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ตรวจสอบและอนุมัติข่าวสารก่อนเผยแพร่</w:t>
            </w:r>
          </w:p>
        </w:tc>
      </w:tr>
      <w:tr w:rsidR="00960E1D" w:rsidRPr="0050551C" w14:paraId="02955863" w14:textId="77777777" w:rsidTr="000E62BA">
        <w:trPr>
          <w:jc w:val="center"/>
        </w:trPr>
        <w:tc>
          <w:tcPr>
            <w:tcW w:w="2835" w:type="dxa"/>
          </w:tcPr>
          <w:p w14:paraId="3727DBC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0F27BD4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66BBAA67" w14:textId="77777777" w:rsidTr="000E62BA">
        <w:trPr>
          <w:jc w:val="center"/>
        </w:trPr>
        <w:tc>
          <w:tcPr>
            <w:tcW w:w="2835" w:type="dxa"/>
          </w:tcPr>
          <w:p w14:paraId="366C90A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7DF6237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มีคำขอหรือรายการข่าวสารสาธารณะอยู่ในสถานะรอพิจารณา</w:t>
            </w:r>
          </w:p>
        </w:tc>
      </w:tr>
      <w:tr w:rsidR="00960E1D" w:rsidRPr="0050551C" w14:paraId="668E6CC3" w14:textId="77777777" w:rsidTr="000E62BA">
        <w:trPr>
          <w:jc w:val="center"/>
        </w:trPr>
        <w:tc>
          <w:tcPr>
            <w:tcW w:w="2835" w:type="dxa"/>
          </w:tcPr>
          <w:p w14:paraId="48851C5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359D172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คำขอหรือรายการข่าวสารสาธารณะได้รับผลการพิจารณาเป็นอนุมัติหรือไม่อนุมัติ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ระบบบันทึกเหตุผลกรณีไม่อนุมัติหรือส่งกลับแก้ไข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ระบบเตรียมแจ้งผลให้ผู้เกี่ยวข้อง</w:t>
            </w:r>
          </w:p>
        </w:tc>
      </w:tr>
      <w:tr w:rsidR="00960E1D" w:rsidRPr="0050551C" w14:paraId="18BB6FC7" w14:textId="77777777" w:rsidTr="000E62BA">
        <w:trPr>
          <w:jc w:val="center"/>
        </w:trPr>
        <w:tc>
          <w:tcPr>
            <w:tcW w:w="2835" w:type="dxa"/>
          </w:tcPr>
          <w:p w14:paraId="00EF722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CF9DDB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เจ้าหน้าที่ประชาสัมพันธ์เปิดรายการข่าวสารสาธารณะที่รอพิจารณา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เจ้าหน้าที่ประชาสัมพันธ์ตรวจสอบรายละเอียด เอกสาร หรือข้อมูลประกอบ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เจ้าหน้าที่ประชาสัมพันธ์เลือกผลการพิจารณาเป็นอนุมัติ ไม่อนุมัติ หรือส่งกลับแก้ไข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ระบบบันทึกผลการพิจารณา เหตุผล และวันเวลาที่ดำเนินการ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ระบบปรับสถานะรายการและแจ้งผลตามช่องทางที่กำหนด</w:t>
            </w:r>
          </w:p>
        </w:tc>
      </w:tr>
      <w:tr w:rsidR="00960E1D" w:rsidRPr="0050551C" w14:paraId="3C40E600" w14:textId="77777777" w:rsidTr="000E62BA">
        <w:trPr>
          <w:jc w:val="center"/>
        </w:trPr>
        <w:tc>
          <w:tcPr>
            <w:tcW w:w="2835" w:type="dxa"/>
          </w:tcPr>
          <w:p w14:paraId="69BBF07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6A04265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960E1D" w:rsidRPr="0050551C" w14:paraId="6C94E5D1" w14:textId="77777777" w:rsidTr="000E62BA">
        <w:trPr>
          <w:jc w:val="center"/>
        </w:trPr>
        <w:tc>
          <w:tcPr>
            <w:tcW w:w="2835" w:type="dxa"/>
          </w:tcPr>
          <w:p w14:paraId="20C45F8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891632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14:paraId="2741744B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4A59F4FD" w14:textId="77777777" w:rsidTr="000E62BA">
        <w:trPr>
          <w:jc w:val="center"/>
        </w:trPr>
        <w:tc>
          <w:tcPr>
            <w:tcW w:w="2835" w:type="dxa"/>
          </w:tcPr>
          <w:p w14:paraId="1517345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363FD84E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SYS075</w:t>
            </w:r>
          </w:p>
        </w:tc>
      </w:tr>
      <w:tr w:rsidR="00960E1D" w:rsidRPr="0050551C" w14:paraId="3E424ADE" w14:textId="77777777" w:rsidTr="000E62BA">
        <w:trPr>
          <w:jc w:val="center"/>
        </w:trPr>
        <w:tc>
          <w:tcPr>
            <w:tcW w:w="2835" w:type="dxa"/>
          </w:tcPr>
          <w:p w14:paraId="781860C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5A45AE7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เผยแพร่ข่าวสารสาธารณะ</w:t>
            </w:r>
          </w:p>
        </w:tc>
      </w:tr>
      <w:tr w:rsidR="00960E1D" w:rsidRPr="0050551C" w14:paraId="72CB03A8" w14:textId="77777777" w:rsidTr="000E62BA">
        <w:trPr>
          <w:jc w:val="center"/>
        </w:trPr>
        <w:tc>
          <w:tcPr>
            <w:tcW w:w="2835" w:type="dxa"/>
          </w:tcPr>
          <w:p w14:paraId="103EFF5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BD76F0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00062915" w14:textId="77777777" w:rsidTr="000E62BA">
        <w:trPr>
          <w:jc w:val="center"/>
        </w:trPr>
        <w:tc>
          <w:tcPr>
            <w:tcW w:w="2835" w:type="dxa"/>
          </w:tcPr>
          <w:p w14:paraId="715832F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5FA9614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ข้อมูลข่าวสารสาธารณะผ่านการตรวจสอบหรือพร้อมเผยแพร่แล้ว</w:t>
            </w:r>
          </w:p>
        </w:tc>
      </w:tr>
      <w:tr w:rsidR="00960E1D" w:rsidRPr="0050551C" w14:paraId="3904494C" w14:textId="77777777" w:rsidTr="000E62BA">
        <w:trPr>
          <w:jc w:val="center"/>
        </w:trPr>
        <w:tc>
          <w:tcPr>
            <w:tcW w:w="2835" w:type="dxa"/>
          </w:tcPr>
          <w:p w14:paraId="0762ABE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6F6962E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ข้อมูลข่าวสารสาธารณะถูกเผยแพร่หรือปิดเผยแพร่ตามสถานะที่กำหนด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ผู้รับสารหรือระบบปลายทางสามารถเข้าถึงข้อมูลตามสิทธิ์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ระบบบันทึกประวัติการเผยแพร่</w:t>
            </w:r>
          </w:p>
        </w:tc>
      </w:tr>
      <w:tr w:rsidR="00960E1D" w:rsidRPr="0050551C" w14:paraId="5B732E42" w14:textId="77777777" w:rsidTr="000E62BA">
        <w:trPr>
          <w:jc w:val="center"/>
        </w:trPr>
        <w:tc>
          <w:tcPr>
            <w:tcW w:w="2835" w:type="dxa"/>
          </w:tcPr>
          <w:p w14:paraId="747CC95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244FB8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เจ้าหน้าที่ประชาสัมพันธ์เลือกข้อมูลข่าวสารสาธารณะที่ต้องการเผยแพร่หรือปรับสถานะเผยแพร่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lastRenderedPageBreak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ระบบแสดงรายละเอียดและกลุ่มผู้รับ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/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ช่วงเวลาการเผยแพร่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เจ้าหน้าที่ประชาสัมพันธ์ยืนยันการเผยแพร่หรือปิดเผยแพร่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 ช่วงเวลา และสถานะก่อนเผยแพร่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50551C" w14:paraId="2A71834F" w14:textId="77777777" w:rsidTr="000E62BA">
        <w:trPr>
          <w:jc w:val="center"/>
        </w:trPr>
        <w:tc>
          <w:tcPr>
            <w:tcW w:w="2835" w:type="dxa"/>
          </w:tcPr>
          <w:p w14:paraId="6CC2725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7AA86D2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กรณียังไม่ถึงช่วงเวลาที่กำหนด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ระบบจัดเก็บสถานะรอเผยแพร่และเผยแพร่เมื่อถึงเวลา</w:t>
            </w:r>
          </w:p>
        </w:tc>
      </w:tr>
      <w:tr w:rsidR="00960E1D" w:rsidRPr="0050551C" w14:paraId="705E79A8" w14:textId="77777777" w:rsidTr="000E62BA">
        <w:trPr>
          <w:jc w:val="center"/>
        </w:trPr>
        <w:tc>
          <w:tcPr>
            <w:tcW w:w="2835" w:type="dxa"/>
          </w:tcPr>
          <w:p w14:paraId="5FC7427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7A4CD39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736E2394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532DB42F" w14:textId="77777777" w:rsidTr="000E62BA">
        <w:trPr>
          <w:jc w:val="center"/>
        </w:trPr>
        <w:tc>
          <w:tcPr>
            <w:tcW w:w="2835" w:type="dxa"/>
          </w:tcPr>
          <w:p w14:paraId="6357E73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3E4E0BF6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SYS076</w:t>
            </w:r>
          </w:p>
        </w:tc>
      </w:tr>
      <w:tr w:rsidR="00960E1D" w:rsidRPr="0050551C" w14:paraId="7D0DBD28" w14:textId="77777777" w:rsidTr="000E62BA">
        <w:trPr>
          <w:jc w:val="center"/>
        </w:trPr>
        <w:tc>
          <w:tcPr>
            <w:tcW w:w="2835" w:type="dxa"/>
          </w:tcPr>
          <w:p w14:paraId="1B66446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3D5B927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ประชาชนค้นหาและอ่านข่าวสาร</w:t>
            </w:r>
          </w:p>
        </w:tc>
      </w:tr>
      <w:tr w:rsidR="00960E1D" w:rsidRPr="0050551C" w14:paraId="59AD9F40" w14:textId="77777777" w:rsidTr="000E62BA">
        <w:trPr>
          <w:jc w:val="center"/>
        </w:trPr>
        <w:tc>
          <w:tcPr>
            <w:tcW w:w="2835" w:type="dxa"/>
          </w:tcPr>
          <w:p w14:paraId="131EAC0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1AB9819A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cs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ประชาชน</w:t>
            </w:r>
          </w:p>
        </w:tc>
      </w:tr>
      <w:tr w:rsidR="00960E1D" w:rsidRPr="0050551C" w14:paraId="707833B7" w14:textId="77777777" w:rsidTr="000E62BA">
        <w:trPr>
          <w:jc w:val="center"/>
        </w:trPr>
        <w:tc>
          <w:tcPr>
            <w:tcW w:w="2835" w:type="dxa"/>
          </w:tcPr>
          <w:p w14:paraId="74C33DD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0127D73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</w:p>
        </w:tc>
      </w:tr>
      <w:tr w:rsidR="00960E1D" w:rsidRPr="0050551C" w14:paraId="549EB838" w14:textId="77777777" w:rsidTr="000E62BA">
        <w:trPr>
          <w:jc w:val="center"/>
        </w:trPr>
        <w:tc>
          <w:tcPr>
            <w:tcW w:w="2835" w:type="dxa"/>
          </w:tcPr>
          <w:p w14:paraId="4E64F26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11B47FF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ระบบแสดงผลการค้นหาข่าวสารสาธารณะตามเงื่อนไข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50551C" w14:paraId="51AF2F6E" w14:textId="77777777" w:rsidTr="000E62BA">
        <w:trPr>
          <w:jc w:val="center"/>
        </w:trPr>
        <w:tc>
          <w:tcPr>
            <w:tcW w:w="2835" w:type="dxa"/>
          </w:tcPr>
          <w:p w14:paraId="680E15B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F649B8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เจ้าหน้าที่ประชาสัมพันธ์เลือกเมนูค้นหาหรือรายการข่าวสารสาธารณะ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เจ้าหน้าที่ประชาสัมพันธ์ระบุเงื่อนไขการค้นหา เช่น คำสำคัญ 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หน่วยงาน หรือช่วงเวลา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ระบบแสดงรายการข่าวสารสาธารณะที่ตรงตามเงื่อนไขและอยู่ในขอบเขตสิทธิ์</w:t>
            </w:r>
          </w:p>
        </w:tc>
      </w:tr>
      <w:tr w:rsidR="00960E1D" w:rsidRPr="0050551C" w14:paraId="4983DAF8" w14:textId="77777777" w:rsidTr="000E62BA">
        <w:trPr>
          <w:jc w:val="center"/>
        </w:trPr>
        <w:tc>
          <w:tcPr>
            <w:tcW w:w="2835" w:type="dxa"/>
          </w:tcPr>
          <w:p w14:paraId="48BB816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5C5F27B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50551C" w14:paraId="5F2E401A" w14:textId="77777777" w:rsidTr="000E62BA">
        <w:trPr>
          <w:jc w:val="center"/>
        </w:trPr>
        <w:tc>
          <w:tcPr>
            <w:tcW w:w="2835" w:type="dxa"/>
          </w:tcPr>
          <w:p w14:paraId="6274321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1EB34A1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0C5E06EE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290734B6" w14:textId="77777777" w:rsidTr="000E62BA">
        <w:trPr>
          <w:jc w:val="center"/>
        </w:trPr>
        <w:tc>
          <w:tcPr>
            <w:tcW w:w="2835" w:type="dxa"/>
          </w:tcPr>
          <w:p w14:paraId="0E3C980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45A0130A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SYS077</w:t>
            </w:r>
          </w:p>
        </w:tc>
      </w:tr>
      <w:tr w:rsidR="00960E1D" w:rsidRPr="0050551C" w14:paraId="179DD622" w14:textId="77777777" w:rsidTr="000E62BA">
        <w:trPr>
          <w:jc w:val="center"/>
        </w:trPr>
        <w:tc>
          <w:tcPr>
            <w:tcW w:w="2835" w:type="dxa"/>
          </w:tcPr>
          <w:p w14:paraId="147DE7F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3D37900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ปิดเผยแพร่และจัดเก็บประวัติข่าวสาร</w:t>
            </w:r>
          </w:p>
        </w:tc>
      </w:tr>
      <w:tr w:rsidR="00960E1D" w:rsidRPr="0050551C" w14:paraId="010DCBD1" w14:textId="77777777" w:rsidTr="000E62BA">
        <w:trPr>
          <w:jc w:val="center"/>
        </w:trPr>
        <w:tc>
          <w:tcPr>
            <w:tcW w:w="2835" w:type="dxa"/>
          </w:tcPr>
          <w:p w14:paraId="1D2C8B8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0F278B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ประชาชน</w:t>
            </w:r>
          </w:p>
        </w:tc>
      </w:tr>
      <w:tr w:rsidR="00960E1D" w:rsidRPr="0050551C" w14:paraId="18174C9F" w14:textId="77777777" w:rsidTr="000E62BA">
        <w:trPr>
          <w:jc w:val="center"/>
        </w:trPr>
        <w:tc>
          <w:tcPr>
            <w:tcW w:w="2835" w:type="dxa"/>
          </w:tcPr>
          <w:p w14:paraId="0950C16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7A187A4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มีข้อมูลข่าวสารสาธารณะที่ต้องการเปลี่ยนสถานะอยู่ในระบบ</w:t>
            </w:r>
          </w:p>
        </w:tc>
      </w:tr>
      <w:tr w:rsidR="00960E1D" w:rsidRPr="0050551C" w14:paraId="0210AE11" w14:textId="77777777" w:rsidTr="000E62BA">
        <w:trPr>
          <w:jc w:val="center"/>
        </w:trPr>
        <w:tc>
          <w:tcPr>
            <w:tcW w:w="2835" w:type="dxa"/>
          </w:tcPr>
          <w:p w14:paraId="50E33DC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38C53F0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สถานะของข่าวสารสาธารณะถูกเปลี่ยนตามผลการดำเนินการ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50551C" w14:paraId="1B62FC5D" w14:textId="77777777" w:rsidTr="000E62BA">
        <w:trPr>
          <w:jc w:val="center"/>
        </w:trPr>
        <w:tc>
          <w:tcPr>
            <w:tcW w:w="2835" w:type="dxa"/>
          </w:tcPr>
          <w:p w14:paraId="54F27B9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757B6F1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เจ้าหน้าที่ประชาสัมพันธ์เลือกข้อมูลข่าวสารสาธารณะที่ต้องการเปลี่ยนสถานะ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เจ้าหน้าที่ประชาสัมพันธ์เลือกสถานะใหม่และระบุเหตุผลตามความจำเป็น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50551C" w14:paraId="2914C25C" w14:textId="77777777" w:rsidTr="000E62BA">
        <w:trPr>
          <w:jc w:val="center"/>
        </w:trPr>
        <w:tc>
          <w:tcPr>
            <w:tcW w:w="2835" w:type="dxa"/>
          </w:tcPr>
          <w:p w14:paraId="3F78384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0212DF7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50551C" w14:paraId="7840BF19" w14:textId="77777777" w:rsidTr="000E62BA">
        <w:trPr>
          <w:jc w:val="center"/>
        </w:trPr>
        <w:tc>
          <w:tcPr>
            <w:tcW w:w="2835" w:type="dxa"/>
          </w:tcPr>
          <w:p w14:paraId="1C71183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39BBE4A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66F024C1" w14:textId="77777777" w:rsidR="00960E1D" w:rsidRPr="0050551C" w:rsidRDefault="00960E1D" w:rsidP="00960E1D">
      <w:pPr>
        <w:rPr>
          <w:rFonts w:hint="cs"/>
        </w:rPr>
      </w:pPr>
    </w:p>
    <w:p w14:paraId="25BEF7ED" w14:textId="77777777" w:rsidR="00960E1D" w:rsidRPr="0050551C" w:rsidRDefault="00960E1D" w:rsidP="00960E1D">
      <w:pPr>
        <w:rPr>
          <w:rFonts w:hint="cs"/>
        </w:rPr>
      </w:pPr>
      <w:bookmarkStart w:id="29" w:name="_Toc230849937"/>
      <w:r w:rsidRPr="0050551C">
        <w:rPr>
          <w:rFonts w:hint="cs"/>
        </w:rPr>
        <w:br/>
      </w:r>
    </w:p>
    <w:p w14:paraId="2A3A0395" w14:textId="77777777" w:rsidR="00960E1D" w:rsidRPr="0050551C" w:rsidRDefault="00960E1D" w:rsidP="00960E1D">
      <w:pPr>
        <w:rPr>
          <w:rFonts w:hint="cs"/>
        </w:rPr>
      </w:pPr>
    </w:p>
    <w:p w14:paraId="0EA845B8" w14:textId="77777777" w:rsidR="00960E1D" w:rsidRPr="0050551C" w:rsidRDefault="00960E1D" w:rsidP="00960E1D">
      <w:pPr>
        <w:rPr>
          <w:rFonts w:hint="cs"/>
        </w:rPr>
      </w:pPr>
    </w:p>
    <w:p w14:paraId="68876E78" w14:textId="77777777" w:rsidR="00960E1D" w:rsidRPr="0050551C" w:rsidRDefault="00960E1D" w:rsidP="00960E1D">
      <w:pPr>
        <w:rPr>
          <w:rFonts w:hint="cs"/>
        </w:rPr>
      </w:pPr>
    </w:p>
    <w:p w14:paraId="2EA5EE80" w14:textId="77777777" w:rsidR="00960E1D" w:rsidRPr="0050551C" w:rsidRDefault="00960E1D" w:rsidP="00960E1D">
      <w:pPr>
        <w:rPr>
          <w:rFonts w:hint="cs"/>
        </w:rPr>
      </w:pPr>
    </w:p>
    <w:p w14:paraId="2EBB7679" w14:textId="77777777" w:rsidR="00960E1D" w:rsidRPr="0050551C" w:rsidRDefault="00960E1D" w:rsidP="00960E1D">
      <w:pPr>
        <w:rPr>
          <w:rFonts w:hint="cs"/>
        </w:rPr>
      </w:pPr>
    </w:p>
    <w:p w14:paraId="68BCCEDB" w14:textId="77777777" w:rsidR="00960E1D" w:rsidRPr="0050551C" w:rsidRDefault="00960E1D" w:rsidP="00960E1D">
      <w:pPr>
        <w:rPr>
          <w:rFonts w:hint="cs"/>
        </w:rPr>
      </w:pPr>
    </w:p>
    <w:p w14:paraId="2E588BAA" w14:textId="77777777" w:rsidR="00960E1D" w:rsidRPr="0050551C" w:rsidRDefault="00960E1D" w:rsidP="00960E1D">
      <w:pPr>
        <w:rPr>
          <w:rFonts w:hint="cs"/>
        </w:rPr>
      </w:pPr>
    </w:p>
    <w:p w14:paraId="15F2C603" w14:textId="77777777" w:rsidR="00960E1D" w:rsidRPr="0050551C" w:rsidRDefault="00960E1D" w:rsidP="00960E1D">
      <w:pPr>
        <w:rPr>
          <w:rFonts w:hint="cs"/>
        </w:rPr>
      </w:pPr>
    </w:p>
    <w:p w14:paraId="1DA31EFC" w14:textId="77777777" w:rsidR="00960E1D" w:rsidRPr="0050551C" w:rsidRDefault="00960E1D" w:rsidP="00960E1D">
      <w:pPr>
        <w:rPr>
          <w:rFonts w:hint="cs"/>
        </w:rPr>
      </w:pPr>
    </w:p>
    <w:p w14:paraId="15E85E60" w14:textId="77777777" w:rsidR="00960E1D" w:rsidRPr="0050551C" w:rsidRDefault="00960E1D" w:rsidP="00960E1D">
      <w:pPr>
        <w:rPr>
          <w:rFonts w:hint="cs"/>
        </w:rPr>
      </w:pPr>
    </w:p>
    <w:p w14:paraId="0E793E87" w14:textId="77777777" w:rsidR="00960E1D" w:rsidRPr="0050551C" w:rsidRDefault="00960E1D" w:rsidP="00960E1D">
      <w:pPr>
        <w:rPr>
          <w:rFonts w:hint="cs"/>
        </w:rPr>
      </w:pPr>
    </w:p>
    <w:p w14:paraId="5C60769E" w14:textId="77777777" w:rsidR="00960E1D" w:rsidRPr="0050551C" w:rsidRDefault="00960E1D" w:rsidP="00960E1D">
      <w:pPr>
        <w:rPr>
          <w:rFonts w:hint="cs"/>
        </w:rPr>
      </w:pPr>
    </w:p>
    <w:p w14:paraId="7BB3605D" w14:textId="77777777" w:rsidR="00960E1D" w:rsidRPr="0050551C" w:rsidRDefault="00960E1D" w:rsidP="00960E1D">
      <w:pPr>
        <w:rPr>
          <w:rFonts w:hint="cs"/>
        </w:rPr>
      </w:pPr>
    </w:p>
    <w:p w14:paraId="2B84CF3D" w14:textId="77777777" w:rsidR="00960E1D" w:rsidRPr="0050551C" w:rsidRDefault="00960E1D" w:rsidP="00960E1D">
      <w:pPr>
        <w:rPr>
          <w:rFonts w:hint="cs"/>
        </w:rPr>
      </w:pPr>
      <w:bookmarkStart w:id="30" w:name="_Toc230943720"/>
      <w:r w:rsidRPr="0050551C">
        <w:rPr>
          <w:rStyle w:val="32"/>
          <w:rFonts w:hint="cs"/>
          <w:sz w:val="32"/>
          <w:szCs w:val="32"/>
        </w:rPr>
        <w:t xml:space="preserve">2.2.4 </w:t>
      </w:r>
      <w:r w:rsidRPr="0050551C">
        <w:rPr>
          <w:rStyle w:val="32"/>
          <w:rFonts w:hint="cs"/>
          <w:sz w:val="32"/>
          <w:szCs w:val="32"/>
          <w:cs/>
        </w:rPr>
        <w:t>แผนภาพกระบวนงาน</w:t>
      </w:r>
      <w:bookmarkEnd w:id="29"/>
      <w:bookmarkEnd w:id="30"/>
      <w:r w:rsidRPr="0050551C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ระบบบริหารจัดการฐานข้อมูลกลาง</w:t>
      </w:r>
    </w:p>
    <w:p w14:paraId="210F2FF4" w14:textId="77777777" w:rsidR="00960E1D" w:rsidRPr="0050551C" w:rsidRDefault="00960E1D" w:rsidP="00960E1D">
      <w:pPr>
        <w:pStyle w:val="4"/>
        <w:rPr>
          <w:rFonts w:hint="cs"/>
        </w:rPr>
      </w:pPr>
      <w:bookmarkStart w:id="31" w:name="_Toc230849938"/>
      <w:r w:rsidRPr="0050551C">
        <w:rPr>
          <w:rFonts w:hint="cs"/>
        </w:rPr>
        <w:t xml:space="preserve">2.2.4.1 </w:t>
      </w:r>
      <w:r w:rsidRPr="0050551C">
        <w:rPr>
          <w:rFonts w:hint="cs"/>
          <w:cs/>
        </w:rPr>
        <w:t>แผนภาพกระบวนงานบริหารจัดการข้อมูลหน่วยงานได้</w:t>
      </w:r>
      <w:bookmarkEnd w:id="31"/>
      <w:r w:rsidRPr="0050551C">
        <w:rPr>
          <w:rFonts w:hint="cs"/>
        </w:rPr>
        <w:br/>
      </w:r>
    </w:p>
    <w:p w14:paraId="5EAF607B" w14:textId="77777777" w:rsidR="00960E1D" w:rsidRPr="0050551C" w:rsidRDefault="00960E1D" w:rsidP="00960E1D">
      <w:pPr>
        <w:jc w:val="center"/>
        <w:rPr>
          <w:rFonts w:hint="cs"/>
        </w:rPr>
      </w:pPr>
      <w:r w:rsidRPr="0050551C">
        <w:rPr>
          <w:rFonts w:hint="cs"/>
        </w:rPr>
        <w:lastRenderedPageBreak/>
        <w:drawing>
          <wp:inline distT="0" distB="0" distL="0" distR="0" wp14:anchorId="23152579" wp14:editId="7D4B4D06">
            <wp:extent cx="5146697" cy="7164000"/>
            <wp:effectExtent l="0" t="0" r="0" b="0"/>
            <wp:docPr id="1563451739" name="Picture 1563451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6697" cy="71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51C">
        <w:rPr>
          <w:rFonts w:hint="cs"/>
        </w:rPr>
        <w:br/>
      </w:r>
      <w:r w:rsidRPr="0050551C">
        <w:rPr>
          <w:rFonts w:hint="cs"/>
        </w:rPr>
        <w:br/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7DA68887" w14:textId="77777777" w:rsidTr="000E62BA">
        <w:trPr>
          <w:jc w:val="center"/>
        </w:trPr>
        <w:tc>
          <w:tcPr>
            <w:tcW w:w="2835" w:type="dxa"/>
          </w:tcPr>
          <w:p w14:paraId="09153B6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0E94CDC4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SYS078</w:t>
            </w:r>
          </w:p>
        </w:tc>
      </w:tr>
      <w:tr w:rsidR="00960E1D" w:rsidRPr="0050551C" w14:paraId="2572BD8F" w14:textId="77777777" w:rsidTr="000E62BA">
        <w:trPr>
          <w:jc w:val="center"/>
        </w:trPr>
        <w:tc>
          <w:tcPr>
            <w:tcW w:w="2835" w:type="dxa"/>
          </w:tcPr>
          <w:p w14:paraId="78D0A95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7FC4F1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เปิดหน้าบริหารจัดการข้อมูลหน่วยงาน</w:t>
            </w:r>
          </w:p>
        </w:tc>
      </w:tr>
      <w:tr w:rsidR="00960E1D" w:rsidRPr="0050551C" w14:paraId="3C253FD8" w14:textId="77777777" w:rsidTr="000E62BA">
        <w:trPr>
          <w:jc w:val="center"/>
        </w:trPr>
        <w:tc>
          <w:tcPr>
            <w:tcW w:w="2835" w:type="dxa"/>
          </w:tcPr>
          <w:p w14:paraId="3DDEE43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2AE55CC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4DC54FCE" w14:textId="77777777" w:rsidTr="000E62BA">
        <w:trPr>
          <w:jc w:val="center"/>
        </w:trPr>
        <w:tc>
          <w:tcPr>
            <w:tcW w:w="2835" w:type="dxa"/>
          </w:tcPr>
          <w:p w14:paraId="7C0F1D7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AEAD39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50551C" w14:paraId="13408F86" w14:textId="77777777" w:rsidTr="000E62BA">
        <w:trPr>
          <w:jc w:val="center"/>
        </w:trPr>
        <w:tc>
          <w:tcPr>
            <w:tcW w:w="2835" w:type="dxa"/>
          </w:tcPr>
          <w:p w14:paraId="259371F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248812A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ระบบแสดงหน้าจอกระบวนงานบริหารจัดการข้อมูลหน่วยงานให้พร้อมใช้งาน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สามารถเลือกฟังก์ชันที่เกี่ยวข้องได้</w:t>
            </w:r>
          </w:p>
        </w:tc>
      </w:tr>
      <w:tr w:rsidR="00960E1D" w:rsidRPr="0050551C" w14:paraId="480DA44E" w14:textId="77777777" w:rsidTr="000E62BA">
        <w:trPr>
          <w:jc w:val="center"/>
        </w:trPr>
        <w:tc>
          <w:tcPr>
            <w:tcW w:w="2835" w:type="dxa"/>
          </w:tcPr>
          <w:p w14:paraId="2ECECF0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4EE87CE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เลือกเมนูกระบวนงานบริหารจัดการข้อมูลหน่วยงาน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ระบบแสดงหน้าจอกระบวนงานบริหารจัดการข้อมูลหน่วยงานและรายการข้อมูลที่เกี่ยวข้อง</w:t>
            </w:r>
          </w:p>
        </w:tc>
      </w:tr>
      <w:tr w:rsidR="00960E1D" w:rsidRPr="0050551C" w14:paraId="533BDB3E" w14:textId="77777777" w:rsidTr="000E62BA">
        <w:trPr>
          <w:jc w:val="center"/>
        </w:trPr>
        <w:tc>
          <w:tcPr>
            <w:tcW w:w="2835" w:type="dxa"/>
          </w:tcPr>
          <w:p w14:paraId="4E65291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19E7232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50551C" w14:paraId="6D0A1901" w14:textId="77777777" w:rsidTr="000E62BA">
        <w:trPr>
          <w:jc w:val="center"/>
        </w:trPr>
        <w:tc>
          <w:tcPr>
            <w:tcW w:w="2835" w:type="dxa"/>
          </w:tcPr>
          <w:p w14:paraId="3A56B81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BE0E05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กรณีไม่สามารถเปิดหน้าจอได้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ระบบแสดงข้อความแจ้งข้อผิดพลาดและให้ลองใหม่หรือติดต่อเจ้าหน้าที่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</w:tbl>
    <w:p w14:paraId="376E2131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53B8CFF3" w14:textId="77777777" w:rsidTr="000E62BA">
        <w:trPr>
          <w:jc w:val="center"/>
        </w:trPr>
        <w:tc>
          <w:tcPr>
            <w:tcW w:w="2835" w:type="dxa"/>
          </w:tcPr>
          <w:p w14:paraId="16FC28F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62BBA514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SYS079</w:t>
            </w:r>
          </w:p>
        </w:tc>
      </w:tr>
      <w:tr w:rsidR="00960E1D" w:rsidRPr="0050551C" w14:paraId="302FB605" w14:textId="77777777" w:rsidTr="000E62BA">
        <w:trPr>
          <w:jc w:val="center"/>
        </w:trPr>
        <w:tc>
          <w:tcPr>
            <w:tcW w:w="2835" w:type="dxa"/>
          </w:tcPr>
          <w:p w14:paraId="740E756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69BA6E8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ค้นหาข้อมูลหน่วยงาน</w:t>
            </w:r>
          </w:p>
        </w:tc>
      </w:tr>
      <w:tr w:rsidR="00960E1D" w:rsidRPr="0050551C" w14:paraId="04BA9123" w14:textId="77777777" w:rsidTr="000E62BA">
        <w:trPr>
          <w:jc w:val="center"/>
        </w:trPr>
        <w:tc>
          <w:tcPr>
            <w:tcW w:w="2835" w:type="dxa"/>
          </w:tcPr>
          <w:p w14:paraId="3166AA6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4AA3B09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75CF1918" w14:textId="77777777" w:rsidTr="000E62BA">
        <w:trPr>
          <w:jc w:val="center"/>
        </w:trPr>
        <w:tc>
          <w:tcPr>
            <w:tcW w:w="2835" w:type="dxa"/>
          </w:tcPr>
          <w:p w14:paraId="045E9DF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3CDFEE8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</w:p>
        </w:tc>
      </w:tr>
      <w:tr w:rsidR="00960E1D" w:rsidRPr="0050551C" w14:paraId="03C722DE" w14:textId="77777777" w:rsidTr="000E62BA">
        <w:trPr>
          <w:jc w:val="center"/>
        </w:trPr>
        <w:tc>
          <w:tcPr>
            <w:tcW w:w="2835" w:type="dxa"/>
          </w:tcPr>
          <w:p w14:paraId="25029C5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703386C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ระบบแสดงผลการค้นหาข้อมูลหน่วยงานตามเงื่อนไข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50551C" w14:paraId="21A5B142" w14:textId="77777777" w:rsidTr="000E62BA">
        <w:trPr>
          <w:jc w:val="center"/>
        </w:trPr>
        <w:tc>
          <w:tcPr>
            <w:tcW w:w="2835" w:type="dxa"/>
          </w:tcPr>
          <w:p w14:paraId="099161B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295E4C6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เลือกเมนูค้นหาหรือรายการข้อมูลหน่วยงาน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ระบุเงื่อนไขการค้นหา เช่น คำสำคัญ สถานะ หน่วยงาน หรือช่วงเวลา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ระบบแสดงรายการข้อมูลหน่วยงานที่ตรงตามเงื่อนไขและอยู่ในขอบเขตสิทธิ์</w:t>
            </w:r>
          </w:p>
        </w:tc>
      </w:tr>
      <w:tr w:rsidR="00960E1D" w:rsidRPr="0050551C" w14:paraId="360AD93F" w14:textId="77777777" w:rsidTr="000E62BA">
        <w:trPr>
          <w:jc w:val="center"/>
        </w:trPr>
        <w:tc>
          <w:tcPr>
            <w:tcW w:w="2835" w:type="dxa"/>
          </w:tcPr>
          <w:p w14:paraId="6C8E006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1EB2379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50551C" w14:paraId="4BA170B3" w14:textId="77777777" w:rsidTr="000E62BA">
        <w:trPr>
          <w:jc w:val="center"/>
        </w:trPr>
        <w:tc>
          <w:tcPr>
            <w:tcW w:w="2835" w:type="dxa"/>
          </w:tcPr>
          <w:p w14:paraId="593D0D5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1636B3E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0B6D688F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75585BA4" w14:textId="77777777" w:rsidTr="000E62BA">
        <w:trPr>
          <w:jc w:val="center"/>
        </w:trPr>
        <w:tc>
          <w:tcPr>
            <w:tcW w:w="2835" w:type="dxa"/>
          </w:tcPr>
          <w:p w14:paraId="7F50EE2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ECCE41F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SYS080</w:t>
            </w:r>
          </w:p>
        </w:tc>
      </w:tr>
      <w:tr w:rsidR="00960E1D" w:rsidRPr="0050551C" w14:paraId="503CE239" w14:textId="77777777" w:rsidTr="000E62BA">
        <w:trPr>
          <w:jc w:val="center"/>
        </w:trPr>
        <w:tc>
          <w:tcPr>
            <w:tcW w:w="2835" w:type="dxa"/>
          </w:tcPr>
          <w:p w14:paraId="59C08F5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4B4925D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เพิ่มข้อมูลหน่วยงาน</w:t>
            </w:r>
          </w:p>
        </w:tc>
      </w:tr>
      <w:tr w:rsidR="00960E1D" w:rsidRPr="0050551C" w14:paraId="18B7D765" w14:textId="77777777" w:rsidTr="000E62BA">
        <w:trPr>
          <w:jc w:val="center"/>
        </w:trPr>
        <w:tc>
          <w:tcPr>
            <w:tcW w:w="2835" w:type="dxa"/>
          </w:tcPr>
          <w:p w14:paraId="4ABF84F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305DC76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13156692" w14:textId="77777777" w:rsidTr="000E62BA">
        <w:trPr>
          <w:jc w:val="center"/>
        </w:trPr>
        <w:tc>
          <w:tcPr>
            <w:tcW w:w="2835" w:type="dxa"/>
          </w:tcPr>
          <w:p w14:paraId="5FCF05C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241D4CB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</w:p>
        </w:tc>
      </w:tr>
      <w:tr w:rsidR="00960E1D" w:rsidRPr="0050551C" w14:paraId="2520AD16" w14:textId="77777777" w:rsidTr="000E62BA">
        <w:trPr>
          <w:jc w:val="center"/>
        </w:trPr>
        <w:tc>
          <w:tcPr>
            <w:tcW w:w="2835" w:type="dxa"/>
          </w:tcPr>
          <w:p w14:paraId="370CB13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7CF6DA4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ข้อมูลข้อมูลหน่วยงานใหม่ถูกบันทึกในระบบ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ระบบกำหนดสถานะเริ่มต้นของข้อมูลหน่วยงานตามที่กำหนด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50551C" w14:paraId="71B0FCC2" w14:textId="77777777" w:rsidTr="000E62BA">
        <w:trPr>
          <w:jc w:val="center"/>
        </w:trPr>
        <w:tc>
          <w:tcPr>
            <w:tcW w:w="2835" w:type="dxa"/>
          </w:tcPr>
          <w:p w14:paraId="719CEFF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2CAFDCA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เลือกฟังก์ชันเพิ่มข้อมูลข้อมูลหน่วยงาน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ระบบแสดงแบบฟอร์มสำหรับบันทึกข้อมูลหน่วยงาน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ระบบบันทึกข้อมูลข้อมูลหน่วยงานและแจ้งผลการดำเนินการ</w:t>
            </w:r>
          </w:p>
        </w:tc>
      </w:tr>
      <w:tr w:rsidR="00960E1D" w:rsidRPr="0050551C" w14:paraId="218C4C77" w14:textId="77777777" w:rsidTr="000E62BA">
        <w:trPr>
          <w:jc w:val="center"/>
        </w:trPr>
        <w:tc>
          <w:tcPr>
            <w:tcW w:w="2835" w:type="dxa"/>
          </w:tcPr>
          <w:p w14:paraId="2DDD959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28C17AA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50551C" w14:paraId="713FB326" w14:textId="77777777" w:rsidTr="000E62BA">
        <w:trPr>
          <w:jc w:val="center"/>
        </w:trPr>
        <w:tc>
          <w:tcPr>
            <w:tcW w:w="2835" w:type="dxa"/>
          </w:tcPr>
          <w:p w14:paraId="1E5E303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1E6DB18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33C89A5D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55E9197D" w14:textId="77777777" w:rsidTr="000E62BA">
        <w:trPr>
          <w:jc w:val="center"/>
        </w:trPr>
        <w:tc>
          <w:tcPr>
            <w:tcW w:w="2835" w:type="dxa"/>
          </w:tcPr>
          <w:p w14:paraId="31D6A87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1308DBE8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SYS081</w:t>
            </w:r>
          </w:p>
        </w:tc>
      </w:tr>
      <w:tr w:rsidR="00960E1D" w:rsidRPr="0050551C" w14:paraId="736E4014" w14:textId="77777777" w:rsidTr="000E62BA">
        <w:trPr>
          <w:jc w:val="center"/>
        </w:trPr>
        <w:tc>
          <w:tcPr>
            <w:tcW w:w="2835" w:type="dxa"/>
          </w:tcPr>
          <w:p w14:paraId="6A83B1D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59497DD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แก้ไขข้อมูลหน่วยงาน</w:t>
            </w:r>
          </w:p>
        </w:tc>
      </w:tr>
      <w:tr w:rsidR="00960E1D" w:rsidRPr="0050551C" w14:paraId="3222D7AD" w14:textId="77777777" w:rsidTr="000E62BA">
        <w:trPr>
          <w:jc w:val="center"/>
        </w:trPr>
        <w:tc>
          <w:tcPr>
            <w:tcW w:w="2835" w:type="dxa"/>
          </w:tcPr>
          <w:p w14:paraId="679D335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14C7054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160657C7" w14:textId="77777777" w:rsidTr="000E62BA">
        <w:trPr>
          <w:jc w:val="center"/>
        </w:trPr>
        <w:tc>
          <w:tcPr>
            <w:tcW w:w="2835" w:type="dxa"/>
          </w:tcPr>
          <w:p w14:paraId="7DB8E1F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38C26E1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มีข้อมูลข้อมูลหน่วยงานที่ต้องการแก้ไขอยู่ในระบบ</w:t>
            </w:r>
          </w:p>
        </w:tc>
      </w:tr>
      <w:tr w:rsidR="00960E1D" w:rsidRPr="0050551C" w14:paraId="4513D0F9" w14:textId="77777777" w:rsidTr="000E62BA">
        <w:trPr>
          <w:jc w:val="center"/>
        </w:trPr>
        <w:tc>
          <w:tcPr>
            <w:tcW w:w="2835" w:type="dxa"/>
          </w:tcPr>
          <w:p w14:paraId="0C62249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2C2290A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ข้อมูลข้อมูลหน่วยงานถูกปรับปรุงตามรายการที่แก้ไข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1B8A4B9D" w14:textId="77777777" w:rsidTr="000E62BA">
        <w:trPr>
          <w:jc w:val="center"/>
        </w:trPr>
        <w:tc>
          <w:tcPr>
            <w:tcW w:w="2835" w:type="dxa"/>
          </w:tcPr>
          <w:p w14:paraId="2444C1C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CCB3A5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ค้นหาและเลือกข้อมูลข้อมูลหน่วยงานที่ต้องการแก้ไข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ระบบบันทึกข้อมูลข้อมูลหน่วยงานที่แก้ไขและแสดงผลการดำเนินการ</w:t>
            </w:r>
          </w:p>
        </w:tc>
      </w:tr>
      <w:tr w:rsidR="00960E1D" w:rsidRPr="0050551C" w14:paraId="0BACC9E7" w14:textId="77777777" w:rsidTr="000E62BA">
        <w:trPr>
          <w:jc w:val="center"/>
        </w:trPr>
        <w:tc>
          <w:tcPr>
            <w:tcW w:w="2835" w:type="dxa"/>
          </w:tcPr>
          <w:p w14:paraId="2383937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09BBFB8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7F9014FB" w14:textId="77777777" w:rsidTr="000E62BA">
        <w:trPr>
          <w:jc w:val="center"/>
        </w:trPr>
        <w:tc>
          <w:tcPr>
            <w:tcW w:w="2835" w:type="dxa"/>
          </w:tcPr>
          <w:p w14:paraId="7ECA595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33D14D5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5581EB5A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190AA5A7" w14:textId="77777777" w:rsidTr="000E62BA">
        <w:trPr>
          <w:jc w:val="center"/>
        </w:trPr>
        <w:tc>
          <w:tcPr>
            <w:tcW w:w="2835" w:type="dxa"/>
          </w:tcPr>
          <w:p w14:paraId="742EB36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3EA69E10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SYS082</w:t>
            </w:r>
          </w:p>
        </w:tc>
      </w:tr>
      <w:tr w:rsidR="00960E1D" w:rsidRPr="0050551C" w14:paraId="0171EFDE" w14:textId="77777777" w:rsidTr="000E62BA">
        <w:trPr>
          <w:jc w:val="center"/>
        </w:trPr>
        <w:tc>
          <w:tcPr>
            <w:tcW w:w="2835" w:type="dxa"/>
          </w:tcPr>
          <w:p w14:paraId="4881C95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3615E7F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กำหนดหน่วยงานแม่และโครงสร้างลำดับชั้น</w:t>
            </w:r>
          </w:p>
        </w:tc>
      </w:tr>
      <w:tr w:rsidR="00960E1D" w:rsidRPr="0050551C" w14:paraId="6837F10E" w14:textId="77777777" w:rsidTr="000E62BA">
        <w:trPr>
          <w:jc w:val="center"/>
        </w:trPr>
        <w:tc>
          <w:tcPr>
            <w:tcW w:w="2835" w:type="dxa"/>
          </w:tcPr>
          <w:p w14:paraId="0B0BBD0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C5FF49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367EAB4A" w14:textId="77777777" w:rsidTr="000E62BA">
        <w:trPr>
          <w:jc w:val="center"/>
        </w:trPr>
        <w:tc>
          <w:tcPr>
            <w:tcW w:w="2835" w:type="dxa"/>
          </w:tcPr>
          <w:p w14:paraId="4527894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18CAC89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มีข้อมูลข้อมูลหน่วยงานที่ต้องการแก้ไขอยู่ในระบบ</w:t>
            </w:r>
          </w:p>
        </w:tc>
      </w:tr>
      <w:tr w:rsidR="00960E1D" w:rsidRPr="0050551C" w14:paraId="5EE41AB8" w14:textId="77777777" w:rsidTr="000E62BA">
        <w:trPr>
          <w:jc w:val="center"/>
        </w:trPr>
        <w:tc>
          <w:tcPr>
            <w:tcW w:w="2835" w:type="dxa"/>
          </w:tcPr>
          <w:p w14:paraId="347E0C9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62B5434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ข้อมูลข้อมูลหน่วยงานถูกปรับปรุงตามรายการที่แก้ไข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51936547" w14:textId="77777777" w:rsidTr="000E62BA">
        <w:trPr>
          <w:jc w:val="center"/>
        </w:trPr>
        <w:tc>
          <w:tcPr>
            <w:tcW w:w="2835" w:type="dxa"/>
          </w:tcPr>
          <w:p w14:paraId="6FE1E9B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48CF3E3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ค้นหาและเลือกข้อมูลข้อมูลหน่วยงานที่ต้องการแก้ไข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ระบบบันทึกข้อมูลข้อมูลหน่วยงานที่แก้ไขและแสดงผลการดำเนินการ</w:t>
            </w:r>
          </w:p>
        </w:tc>
      </w:tr>
      <w:tr w:rsidR="00960E1D" w:rsidRPr="0050551C" w14:paraId="30F65C78" w14:textId="77777777" w:rsidTr="000E62BA">
        <w:trPr>
          <w:jc w:val="center"/>
        </w:trPr>
        <w:tc>
          <w:tcPr>
            <w:tcW w:w="2835" w:type="dxa"/>
          </w:tcPr>
          <w:p w14:paraId="1EA13AB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2A5599B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733F2CEA" w14:textId="77777777" w:rsidTr="000E62BA">
        <w:trPr>
          <w:jc w:val="center"/>
        </w:trPr>
        <w:tc>
          <w:tcPr>
            <w:tcW w:w="2835" w:type="dxa"/>
          </w:tcPr>
          <w:p w14:paraId="7646256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7C16015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59AB0F02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1C69C69" w14:textId="77777777" w:rsidTr="000E62BA">
        <w:trPr>
          <w:jc w:val="center"/>
        </w:trPr>
        <w:tc>
          <w:tcPr>
            <w:tcW w:w="2835" w:type="dxa"/>
          </w:tcPr>
          <w:p w14:paraId="126B9F4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45C99785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SYS083</w:t>
            </w:r>
          </w:p>
        </w:tc>
      </w:tr>
      <w:tr w:rsidR="00960E1D" w:rsidRPr="0050551C" w14:paraId="1FA97922" w14:textId="77777777" w:rsidTr="000E62BA">
        <w:trPr>
          <w:jc w:val="center"/>
        </w:trPr>
        <w:tc>
          <w:tcPr>
            <w:tcW w:w="2835" w:type="dxa"/>
          </w:tcPr>
          <w:p w14:paraId="1B6B52D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F55F51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กำหนดสถานะหน่วยงาน</w:t>
            </w:r>
          </w:p>
        </w:tc>
      </w:tr>
      <w:tr w:rsidR="00960E1D" w:rsidRPr="0050551C" w14:paraId="57D2BD08" w14:textId="77777777" w:rsidTr="000E62BA">
        <w:trPr>
          <w:jc w:val="center"/>
        </w:trPr>
        <w:tc>
          <w:tcPr>
            <w:tcW w:w="2835" w:type="dxa"/>
          </w:tcPr>
          <w:p w14:paraId="4398E34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B549B3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1B3A623C" w14:textId="77777777" w:rsidTr="000E62BA">
        <w:trPr>
          <w:jc w:val="center"/>
        </w:trPr>
        <w:tc>
          <w:tcPr>
            <w:tcW w:w="2835" w:type="dxa"/>
          </w:tcPr>
          <w:p w14:paraId="4AAABD0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1322058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มีข้อมูลข้อมูลหน่วยงานที่ต้องการเปลี่ยนสถานะอยู่ในระบบ</w:t>
            </w:r>
          </w:p>
        </w:tc>
      </w:tr>
      <w:tr w:rsidR="00960E1D" w:rsidRPr="0050551C" w14:paraId="506FD4C1" w14:textId="77777777" w:rsidTr="000E62BA">
        <w:trPr>
          <w:jc w:val="center"/>
        </w:trPr>
        <w:tc>
          <w:tcPr>
            <w:tcW w:w="2835" w:type="dxa"/>
          </w:tcPr>
          <w:p w14:paraId="29D7640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4724236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สถานะของข้อมูลหน่วยงานถูกเปลี่ยนตามผลการดำเนินการ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50551C" w14:paraId="785A4C02" w14:textId="77777777" w:rsidTr="000E62BA">
        <w:trPr>
          <w:jc w:val="center"/>
        </w:trPr>
        <w:tc>
          <w:tcPr>
            <w:tcW w:w="2835" w:type="dxa"/>
          </w:tcPr>
          <w:p w14:paraId="6D41C6E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0F778C9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เลือกข้อมูลข้อมูลหน่วยงานที่ต้องการเปลี่ยนสถานะ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เลือกสถานะใหม่และระบุเหตุผลตามความจำเป็น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50551C" w14:paraId="7656B4EE" w14:textId="77777777" w:rsidTr="000E62BA">
        <w:trPr>
          <w:jc w:val="center"/>
        </w:trPr>
        <w:tc>
          <w:tcPr>
            <w:tcW w:w="2835" w:type="dxa"/>
          </w:tcPr>
          <w:p w14:paraId="3B22D4E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424F46A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50551C" w14:paraId="7CDB7943" w14:textId="77777777" w:rsidTr="000E62BA">
        <w:trPr>
          <w:jc w:val="center"/>
        </w:trPr>
        <w:tc>
          <w:tcPr>
            <w:tcW w:w="2835" w:type="dxa"/>
          </w:tcPr>
          <w:p w14:paraId="7768121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6E8B9B8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0AC80816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558CF252" w14:textId="77777777" w:rsidTr="000E62BA">
        <w:trPr>
          <w:jc w:val="center"/>
        </w:trPr>
        <w:tc>
          <w:tcPr>
            <w:tcW w:w="2835" w:type="dxa"/>
          </w:tcPr>
          <w:p w14:paraId="36EAFA8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6F98D76A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SYS084</w:t>
            </w:r>
          </w:p>
        </w:tc>
      </w:tr>
      <w:tr w:rsidR="00960E1D" w:rsidRPr="0050551C" w14:paraId="461D2B3A" w14:textId="77777777" w:rsidTr="000E62BA">
        <w:trPr>
          <w:jc w:val="center"/>
        </w:trPr>
        <w:tc>
          <w:tcPr>
            <w:tcW w:w="2835" w:type="dxa"/>
          </w:tcPr>
          <w:p w14:paraId="1B39148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7D51F4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ตรวจสอบข้อมูลซ้ำและผลกระทบของหน่วยงาน</w:t>
            </w:r>
          </w:p>
        </w:tc>
      </w:tr>
      <w:tr w:rsidR="00960E1D" w:rsidRPr="0050551C" w14:paraId="0EA44458" w14:textId="77777777" w:rsidTr="000E62BA">
        <w:trPr>
          <w:jc w:val="center"/>
        </w:trPr>
        <w:tc>
          <w:tcPr>
            <w:tcW w:w="2835" w:type="dxa"/>
          </w:tcPr>
          <w:p w14:paraId="68101A7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4CD47BF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762E06FB" w14:textId="77777777" w:rsidTr="000E62BA">
        <w:trPr>
          <w:jc w:val="center"/>
        </w:trPr>
        <w:tc>
          <w:tcPr>
            <w:tcW w:w="2835" w:type="dxa"/>
          </w:tcPr>
          <w:p w14:paraId="4EDE8B6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4A95F6E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lastRenderedPageBreak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มีข้อมูลข้อมูลหน่วยงานที่ต้องตรวจสอบก่อนดำเนินการต่อ</w:t>
            </w:r>
          </w:p>
        </w:tc>
      </w:tr>
      <w:tr w:rsidR="00960E1D" w:rsidRPr="0050551C" w14:paraId="31D4AD7B" w14:textId="77777777" w:rsidTr="000E62BA">
        <w:trPr>
          <w:jc w:val="center"/>
        </w:trPr>
        <w:tc>
          <w:tcPr>
            <w:tcW w:w="2835" w:type="dxa"/>
          </w:tcPr>
          <w:p w14:paraId="5ECED02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3F155E6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ระบบแจ้งผลการตรวจสอบข้อมูลข้อมูลหน่วยงาน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50551C" w14:paraId="00A6850B" w14:textId="77777777" w:rsidTr="000E62BA">
        <w:trPr>
          <w:jc w:val="center"/>
        </w:trPr>
        <w:tc>
          <w:tcPr>
            <w:tcW w:w="2835" w:type="dxa"/>
          </w:tcPr>
          <w:p w14:paraId="4710036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4C5F575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ส่งข้อมูลข้อมูลหน่วยงานเข้าสู่ขั้นตอนตรวจสอบ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50551C" w14:paraId="1E68612D" w14:textId="77777777" w:rsidTr="000E62BA">
        <w:trPr>
          <w:jc w:val="center"/>
        </w:trPr>
        <w:tc>
          <w:tcPr>
            <w:tcW w:w="2835" w:type="dxa"/>
          </w:tcPr>
          <w:p w14:paraId="0F4AA1B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3D2A64C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50551C" w14:paraId="5E4CF126" w14:textId="77777777" w:rsidTr="000E62BA">
        <w:trPr>
          <w:jc w:val="center"/>
        </w:trPr>
        <w:tc>
          <w:tcPr>
            <w:tcW w:w="2835" w:type="dxa"/>
          </w:tcPr>
          <w:p w14:paraId="2564AC5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234CA9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48CC2708" w14:textId="77777777" w:rsidR="00960E1D" w:rsidRPr="0050551C" w:rsidRDefault="00960E1D" w:rsidP="00960E1D">
      <w:pPr>
        <w:rPr>
          <w:rFonts w:hint="cs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3AA5C5C1" w14:textId="77777777" w:rsidTr="000E62BA">
        <w:trPr>
          <w:jc w:val="center"/>
        </w:trPr>
        <w:tc>
          <w:tcPr>
            <w:tcW w:w="2835" w:type="dxa"/>
          </w:tcPr>
          <w:p w14:paraId="5B022AC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7D30226E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SYS085</w:t>
            </w:r>
          </w:p>
        </w:tc>
      </w:tr>
      <w:tr w:rsidR="00960E1D" w:rsidRPr="0050551C" w14:paraId="35109E04" w14:textId="77777777" w:rsidTr="000E62BA">
        <w:trPr>
          <w:jc w:val="center"/>
        </w:trPr>
        <w:tc>
          <w:tcPr>
            <w:tcW w:w="2835" w:type="dxa"/>
          </w:tcPr>
          <w:p w14:paraId="04A0574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16401FC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นำเข้าหรือส่งออกข้อมูลหน่วยงาน</w:t>
            </w:r>
          </w:p>
        </w:tc>
      </w:tr>
      <w:tr w:rsidR="00960E1D" w:rsidRPr="0050551C" w14:paraId="1518B086" w14:textId="77777777" w:rsidTr="000E62BA">
        <w:trPr>
          <w:jc w:val="center"/>
        </w:trPr>
        <w:tc>
          <w:tcPr>
            <w:tcW w:w="2835" w:type="dxa"/>
          </w:tcPr>
          <w:p w14:paraId="598ACF2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3D3AD56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4886EB12" w14:textId="77777777" w:rsidTr="000E62BA">
        <w:trPr>
          <w:jc w:val="center"/>
        </w:trPr>
        <w:tc>
          <w:tcPr>
            <w:tcW w:w="2835" w:type="dxa"/>
          </w:tcPr>
          <w:p w14:paraId="6F38C6B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702B4F1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มีข้อมูลข้อมูลหน่วยงานหรือรายงานที่สามารถส่งออกได้</w:t>
            </w:r>
          </w:p>
        </w:tc>
      </w:tr>
      <w:tr w:rsidR="00960E1D" w:rsidRPr="0050551C" w14:paraId="1B10EFEE" w14:textId="77777777" w:rsidTr="000E62BA">
        <w:trPr>
          <w:jc w:val="center"/>
        </w:trPr>
        <w:tc>
          <w:tcPr>
            <w:tcW w:w="2835" w:type="dxa"/>
          </w:tcPr>
          <w:p w14:paraId="7AF4DBC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1EA0D4D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ระบบสร้างไฟล์ส่งออกข้อมูลข้อมูลหน่วยงานตามรูปแบบที่กำหนด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50551C" w14:paraId="5F655DBF" w14:textId="77777777" w:rsidTr="000E62BA">
        <w:trPr>
          <w:jc w:val="center"/>
        </w:trPr>
        <w:tc>
          <w:tcPr>
            <w:tcW w:w="2835" w:type="dxa"/>
          </w:tcPr>
          <w:p w14:paraId="73D1320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3B7A56E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กำหนดเงื่อนไขหรือเลือกรายการข้อมูลหน่วยงานที่ต้องการส่งออก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ระบบแสดงตัวอย่างข้อมูลตามสิทธิ์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เลือกรูปแบบไฟล์ เช่น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Excel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PDF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ตามที่ระบบรองรับ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ระบบตรวจสอบสิทธิ์การส่งออกและข้อมูลที่อนุญาตให้ส่งออก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ระบบสร้างไฟล์และบันทึกประวัติการส่งออก</w:t>
            </w:r>
          </w:p>
        </w:tc>
      </w:tr>
      <w:tr w:rsidR="00960E1D" w:rsidRPr="0050551C" w14:paraId="2A60BEFE" w14:textId="77777777" w:rsidTr="000E62BA">
        <w:trPr>
          <w:jc w:val="center"/>
        </w:trPr>
        <w:tc>
          <w:tcPr>
            <w:tcW w:w="2835" w:type="dxa"/>
          </w:tcPr>
          <w:p w14:paraId="4ECA433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4080DB1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50551C" w14:paraId="41DB427C" w14:textId="77777777" w:rsidTr="000E62BA">
        <w:trPr>
          <w:jc w:val="center"/>
        </w:trPr>
        <w:tc>
          <w:tcPr>
            <w:tcW w:w="2835" w:type="dxa"/>
          </w:tcPr>
          <w:p w14:paraId="5C8BE95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7E84A5D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139261FF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1A6CD75" w14:textId="77777777" w:rsidTr="000E62BA">
        <w:trPr>
          <w:jc w:val="center"/>
        </w:trPr>
        <w:tc>
          <w:tcPr>
            <w:tcW w:w="2835" w:type="dxa"/>
          </w:tcPr>
          <w:p w14:paraId="71C62A0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A477029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SYS086</w:t>
            </w:r>
          </w:p>
        </w:tc>
      </w:tr>
      <w:tr w:rsidR="00960E1D" w:rsidRPr="0050551C" w14:paraId="341E0405" w14:textId="77777777" w:rsidTr="000E62BA">
        <w:trPr>
          <w:jc w:val="center"/>
        </w:trPr>
        <w:tc>
          <w:tcPr>
            <w:tcW w:w="2835" w:type="dxa"/>
          </w:tcPr>
          <w:p w14:paraId="7724BEF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57BE21A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บันทึกประวัติและเผยแพร่ข้อมูลหน่วยงานให้ระบบอื่น</w:t>
            </w:r>
          </w:p>
        </w:tc>
      </w:tr>
      <w:tr w:rsidR="00960E1D" w:rsidRPr="0050551C" w14:paraId="792F276F" w14:textId="77777777" w:rsidTr="000E62BA">
        <w:trPr>
          <w:jc w:val="center"/>
        </w:trPr>
        <w:tc>
          <w:tcPr>
            <w:tcW w:w="2835" w:type="dxa"/>
          </w:tcPr>
          <w:p w14:paraId="7E8D136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052F0DC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563D2946" w14:textId="77777777" w:rsidTr="000E62BA">
        <w:trPr>
          <w:jc w:val="center"/>
        </w:trPr>
        <w:tc>
          <w:tcPr>
            <w:tcW w:w="2835" w:type="dxa"/>
          </w:tcPr>
          <w:p w14:paraId="2108BF5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7A23E4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lastRenderedPageBreak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ข้อมูลข้อมูลหน่วยงานผ่านการตรวจสอบหรือพร้อมเผยแพร่แล้ว</w:t>
            </w:r>
          </w:p>
        </w:tc>
      </w:tr>
      <w:tr w:rsidR="00960E1D" w:rsidRPr="0050551C" w14:paraId="7BF5A867" w14:textId="77777777" w:rsidTr="000E62BA">
        <w:trPr>
          <w:jc w:val="center"/>
        </w:trPr>
        <w:tc>
          <w:tcPr>
            <w:tcW w:w="2835" w:type="dxa"/>
          </w:tcPr>
          <w:p w14:paraId="036554B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616F0A9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ข้อมูลข้อมูลหน่วยงานถูกเผยแพร่หรือปิดเผยแพร่ตามสถานะที่กำหนด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ผู้รับสารหรือระบบปลายทางสามารถเข้าถึงข้อมูลตามสิทธิ์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ระบบบันทึกประวัติการเผยแพร่</w:t>
            </w:r>
          </w:p>
        </w:tc>
      </w:tr>
      <w:tr w:rsidR="00960E1D" w:rsidRPr="0050551C" w14:paraId="087C6021" w14:textId="77777777" w:rsidTr="000E62BA">
        <w:trPr>
          <w:jc w:val="center"/>
        </w:trPr>
        <w:tc>
          <w:tcPr>
            <w:tcW w:w="2835" w:type="dxa"/>
          </w:tcPr>
          <w:p w14:paraId="1A4A730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352C887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เลือกข้อมูลข้อมูลหน่วยงานที่ต้องการเผยแพร่หรือปรับสถานะเผยแพร่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ระบบแสดงรายละเอียดและกลุ่มผู้รับ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/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ช่วงเวลาการเผยแพร่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ยืนยันการเผยแพร่หรือปิดเผยแพร่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 ช่วงเวลา และสถานะก่อนเผยแพร่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50551C" w14:paraId="5E1B34A6" w14:textId="77777777" w:rsidTr="000E62BA">
        <w:trPr>
          <w:jc w:val="center"/>
        </w:trPr>
        <w:tc>
          <w:tcPr>
            <w:tcW w:w="2835" w:type="dxa"/>
          </w:tcPr>
          <w:p w14:paraId="2680811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2AE63F6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50551C" w14:paraId="6B11BF99" w14:textId="77777777" w:rsidTr="000E62BA">
        <w:trPr>
          <w:jc w:val="center"/>
        </w:trPr>
        <w:tc>
          <w:tcPr>
            <w:tcW w:w="2835" w:type="dxa"/>
          </w:tcPr>
          <w:p w14:paraId="54BFA32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56E35A7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22F037E9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749DABB3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5FD0EBDC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6CF53E3F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1761E33C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21574173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2B76ABA6" w14:textId="77777777" w:rsidR="00960E1D" w:rsidRPr="0050551C" w:rsidRDefault="00960E1D" w:rsidP="00960E1D">
      <w:pPr>
        <w:pStyle w:val="4"/>
        <w:spacing w:before="40" w:after="40" w:line="300" w:lineRule="auto"/>
        <w:rPr>
          <w:rFonts w:hint="cs"/>
        </w:rPr>
      </w:pPr>
      <w:bookmarkStart w:id="32" w:name="_Toc230849939"/>
      <w:r w:rsidRPr="0050551C">
        <w:rPr>
          <w:rFonts w:hint="cs"/>
        </w:rPr>
        <w:t xml:space="preserve">2.2.4.2 </w:t>
      </w:r>
      <w:r w:rsidRPr="0050551C">
        <w:rPr>
          <w:rFonts w:hint="cs"/>
          <w:cs/>
        </w:rPr>
        <w:t>แผนภาพกระบวนงานบริหารจัดการข้อมูลผู้ใช้งานได้</w:t>
      </w:r>
      <w:bookmarkEnd w:id="32"/>
      <w:r w:rsidRPr="0050551C">
        <w:rPr>
          <w:rFonts w:hint="cs"/>
        </w:rPr>
        <w:br/>
      </w:r>
    </w:p>
    <w:p w14:paraId="02A3D51A" w14:textId="77777777" w:rsidR="00960E1D" w:rsidRPr="0050551C" w:rsidRDefault="00960E1D" w:rsidP="00960E1D">
      <w:pPr>
        <w:spacing w:before="40" w:after="40" w:line="300" w:lineRule="auto"/>
        <w:jc w:val="center"/>
        <w:rPr>
          <w:rFonts w:hint="cs"/>
          <w:sz w:val="32"/>
          <w:szCs w:val="32"/>
        </w:rPr>
      </w:pPr>
      <w:r w:rsidRPr="0050551C">
        <w:rPr>
          <w:rFonts w:hint="cs"/>
          <w:sz w:val="32"/>
          <w:szCs w:val="32"/>
        </w:rPr>
        <w:lastRenderedPageBreak/>
        <w:drawing>
          <wp:inline distT="0" distB="0" distL="0" distR="0" wp14:anchorId="4CD6D69D" wp14:editId="68F4338D">
            <wp:extent cx="4625264" cy="6418249"/>
            <wp:effectExtent l="0" t="0" r="4445" b="1905"/>
            <wp:docPr id="1563451740" name="Picture 1563451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9829" cy="643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51C">
        <w:rPr>
          <w:rFonts w:hint="cs"/>
          <w:sz w:val="32"/>
          <w:szCs w:val="32"/>
        </w:rPr>
        <w:br/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86B8D60" w14:textId="77777777" w:rsidTr="000E62BA">
        <w:trPr>
          <w:jc w:val="center"/>
        </w:trPr>
        <w:tc>
          <w:tcPr>
            <w:tcW w:w="2835" w:type="dxa"/>
          </w:tcPr>
          <w:p w14:paraId="6232F91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88B05D4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SYS087</w:t>
            </w:r>
          </w:p>
        </w:tc>
      </w:tr>
      <w:tr w:rsidR="00960E1D" w:rsidRPr="0050551C" w14:paraId="589DF2C4" w14:textId="77777777" w:rsidTr="000E62BA">
        <w:trPr>
          <w:jc w:val="center"/>
        </w:trPr>
        <w:tc>
          <w:tcPr>
            <w:tcW w:w="2835" w:type="dxa"/>
          </w:tcPr>
          <w:p w14:paraId="011B834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178807B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เปิดหน้าบริหารจัดการข้อมูลผู้ใช้งานกลาง</w:t>
            </w:r>
          </w:p>
        </w:tc>
      </w:tr>
      <w:tr w:rsidR="00960E1D" w:rsidRPr="0050551C" w14:paraId="57238FA4" w14:textId="77777777" w:rsidTr="000E62BA">
        <w:trPr>
          <w:jc w:val="center"/>
        </w:trPr>
        <w:tc>
          <w:tcPr>
            <w:tcW w:w="2835" w:type="dxa"/>
          </w:tcPr>
          <w:p w14:paraId="3E77406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7FED8C1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75D7A1A2" w14:textId="77777777" w:rsidTr="000E62BA">
        <w:trPr>
          <w:jc w:val="center"/>
        </w:trPr>
        <w:tc>
          <w:tcPr>
            <w:tcW w:w="2835" w:type="dxa"/>
          </w:tcPr>
          <w:p w14:paraId="0A4A5F3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233BC9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50551C" w14:paraId="305B9DA3" w14:textId="77777777" w:rsidTr="000E62BA">
        <w:trPr>
          <w:jc w:val="center"/>
        </w:trPr>
        <w:tc>
          <w:tcPr>
            <w:tcW w:w="2835" w:type="dxa"/>
          </w:tcPr>
          <w:p w14:paraId="6C60B27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54AA9D2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ระบบแสดงหน้าจอกระบวนงานบริหารจัดการข้อมูลผู้ใช้งานให้พร้อมใช้งาน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สามารถเลือกฟังก์ชันที่เกี่ยวข้องได้</w:t>
            </w:r>
          </w:p>
        </w:tc>
      </w:tr>
      <w:tr w:rsidR="00960E1D" w:rsidRPr="0050551C" w14:paraId="1FDCA328" w14:textId="77777777" w:rsidTr="000E62BA">
        <w:trPr>
          <w:jc w:val="center"/>
        </w:trPr>
        <w:tc>
          <w:tcPr>
            <w:tcW w:w="2835" w:type="dxa"/>
          </w:tcPr>
          <w:p w14:paraId="45BB401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3B96B64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เลือกเมนูกระบวนงานบริหารจัดการข้อมูลผู้ใช้งาน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ระบบแสดงหน้าจอกระบวนงานบริหารจัดการข้อมูลผู้ใช้งานและรายการข้อมูลที่เกี่ยวข้อง</w:t>
            </w:r>
          </w:p>
        </w:tc>
      </w:tr>
      <w:tr w:rsidR="00960E1D" w:rsidRPr="0050551C" w14:paraId="34FDAF0B" w14:textId="77777777" w:rsidTr="000E62BA">
        <w:trPr>
          <w:jc w:val="center"/>
        </w:trPr>
        <w:tc>
          <w:tcPr>
            <w:tcW w:w="2835" w:type="dxa"/>
          </w:tcPr>
          <w:p w14:paraId="6E6C00A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40631A8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50551C" w14:paraId="1C8F5AB4" w14:textId="77777777" w:rsidTr="000E62BA">
        <w:trPr>
          <w:jc w:val="center"/>
        </w:trPr>
        <w:tc>
          <w:tcPr>
            <w:tcW w:w="2835" w:type="dxa"/>
          </w:tcPr>
          <w:p w14:paraId="0331187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0D8403B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</w:tbl>
    <w:p w14:paraId="42975FFE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2FB238FB" w14:textId="77777777" w:rsidTr="000E62BA">
        <w:trPr>
          <w:jc w:val="center"/>
        </w:trPr>
        <w:tc>
          <w:tcPr>
            <w:tcW w:w="2835" w:type="dxa"/>
          </w:tcPr>
          <w:p w14:paraId="444A5A6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737A2389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SYS088</w:t>
            </w:r>
          </w:p>
        </w:tc>
      </w:tr>
      <w:tr w:rsidR="00960E1D" w:rsidRPr="0050551C" w14:paraId="7F835821" w14:textId="77777777" w:rsidTr="000E62BA">
        <w:trPr>
          <w:jc w:val="center"/>
        </w:trPr>
        <w:tc>
          <w:tcPr>
            <w:tcW w:w="2835" w:type="dxa"/>
          </w:tcPr>
          <w:p w14:paraId="6340B28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440E9BF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ค้นหาและดูรายละเอียดผู้ใช้งาน</w:t>
            </w:r>
          </w:p>
        </w:tc>
      </w:tr>
      <w:tr w:rsidR="00960E1D" w:rsidRPr="0050551C" w14:paraId="1CACB530" w14:textId="77777777" w:rsidTr="000E62BA">
        <w:trPr>
          <w:jc w:val="center"/>
        </w:trPr>
        <w:tc>
          <w:tcPr>
            <w:tcW w:w="2835" w:type="dxa"/>
          </w:tcPr>
          <w:p w14:paraId="6CD8E9A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8890C6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14F73C3B" w14:textId="77777777" w:rsidTr="000E62BA">
        <w:trPr>
          <w:jc w:val="center"/>
        </w:trPr>
        <w:tc>
          <w:tcPr>
            <w:tcW w:w="2835" w:type="dxa"/>
          </w:tcPr>
          <w:p w14:paraId="28AFC50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7A25BE0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</w:p>
        </w:tc>
      </w:tr>
      <w:tr w:rsidR="00960E1D" w:rsidRPr="0050551C" w14:paraId="12A2DCF7" w14:textId="77777777" w:rsidTr="000E62BA">
        <w:trPr>
          <w:jc w:val="center"/>
        </w:trPr>
        <w:tc>
          <w:tcPr>
            <w:tcW w:w="2835" w:type="dxa"/>
          </w:tcPr>
          <w:p w14:paraId="6BCE4D5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64790AD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ระบบแสดงผลการค้นหาข้อมูลผู้ใช้งานกลางตามเงื่อนไข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50551C" w14:paraId="420AB318" w14:textId="77777777" w:rsidTr="000E62BA">
        <w:trPr>
          <w:jc w:val="center"/>
        </w:trPr>
        <w:tc>
          <w:tcPr>
            <w:tcW w:w="2835" w:type="dxa"/>
          </w:tcPr>
          <w:p w14:paraId="0D039BF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5E82267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เลือกเมนูค้นหาหรือรายการข้อมูลผู้ใช้งานกลาง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ระบุเงื่อนไขการค้นหา เช่น คำสำคัญ สถานะ หน่วยงาน หรือช่วงเวลา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ระบบแสดงรายการข้อมูลผู้ใช้งานกลางที่ตรงตามเงื่อนไขและอยู่ในขอบเขตสิทธิ์</w:t>
            </w:r>
          </w:p>
        </w:tc>
      </w:tr>
      <w:tr w:rsidR="00960E1D" w:rsidRPr="0050551C" w14:paraId="09DB9F26" w14:textId="77777777" w:rsidTr="000E62BA">
        <w:trPr>
          <w:jc w:val="center"/>
        </w:trPr>
        <w:tc>
          <w:tcPr>
            <w:tcW w:w="2835" w:type="dxa"/>
          </w:tcPr>
          <w:p w14:paraId="2F856FF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2D25452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50551C" w14:paraId="1C430E5F" w14:textId="77777777" w:rsidTr="000E62BA">
        <w:trPr>
          <w:jc w:val="center"/>
        </w:trPr>
        <w:tc>
          <w:tcPr>
            <w:tcW w:w="2835" w:type="dxa"/>
          </w:tcPr>
          <w:p w14:paraId="4975397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3129663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538B0370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FF65AA5" w14:textId="77777777" w:rsidTr="000E62BA">
        <w:trPr>
          <w:jc w:val="center"/>
        </w:trPr>
        <w:tc>
          <w:tcPr>
            <w:tcW w:w="2835" w:type="dxa"/>
          </w:tcPr>
          <w:p w14:paraId="170FD0F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4D0F93C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SYS089</w:t>
            </w:r>
          </w:p>
        </w:tc>
      </w:tr>
      <w:tr w:rsidR="00960E1D" w:rsidRPr="0050551C" w14:paraId="28F68893" w14:textId="77777777" w:rsidTr="000E62BA">
        <w:trPr>
          <w:jc w:val="center"/>
        </w:trPr>
        <w:tc>
          <w:tcPr>
            <w:tcW w:w="2835" w:type="dxa"/>
          </w:tcPr>
          <w:p w14:paraId="590062B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ED7697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เพิ่มข้อมูลผู้ใช้งานกลาง</w:t>
            </w:r>
          </w:p>
        </w:tc>
      </w:tr>
      <w:tr w:rsidR="00960E1D" w:rsidRPr="0050551C" w14:paraId="5C9D286A" w14:textId="77777777" w:rsidTr="000E62BA">
        <w:trPr>
          <w:jc w:val="center"/>
        </w:trPr>
        <w:tc>
          <w:tcPr>
            <w:tcW w:w="2835" w:type="dxa"/>
          </w:tcPr>
          <w:p w14:paraId="14E230A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4471CB9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23C19218" w14:textId="77777777" w:rsidTr="000E62BA">
        <w:trPr>
          <w:jc w:val="center"/>
        </w:trPr>
        <w:tc>
          <w:tcPr>
            <w:tcW w:w="2835" w:type="dxa"/>
          </w:tcPr>
          <w:p w14:paraId="1424574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51361B4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</w:p>
        </w:tc>
      </w:tr>
      <w:tr w:rsidR="00960E1D" w:rsidRPr="0050551C" w14:paraId="3FAEB6BB" w14:textId="77777777" w:rsidTr="000E62BA">
        <w:trPr>
          <w:jc w:val="center"/>
        </w:trPr>
        <w:tc>
          <w:tcPr>
            <w:tcW w:w="2835" w:type="dxa"/>
          </w:tcPr>
          <w:p w14:paraId="540E5CA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4604C2B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ข้อมูลข้อมูลผู้ใช้งานกลางใหม่ถูกบันทึกในระบบ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ระบบกำหนดสถานะเริ่มต้นของข้อมูลผู้ใช้งานกลางตามที่กำหนด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50551C" w14:paraId="5044F33F" w14:textId="77777777" w:rsidTr="000E62BA">
        <w:trPr>
          <w:jc w:val="center"/>
        </w:trPr>
        <w:tc>
          <w:tcPr>
            <w:tcW w:w="2835" w:type="dxa"/>
          </w:tcPr>
          <w:p w14:paraId="2CA4EC0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4DFF254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เลือกฟังก์ชันเพิ่มข้อมูลข้อมูลผู้ใช้งานกลาง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ระบบแสดงแบบฟอร์มสำหรับบันทึกข้อมูลผู้ใช้งานกลาง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ระบบบันทึกข้อมูลข้อมูลผู้ใช้งานกลางและแจ้งผลการดำเนินการ</w:t>
            </w:r>
          </w:p>
        </w:tc>
      </w:tr>
      <w:tr w:rsidR="00960E1D" w:rsidRPr="0050551C" w14:paraId="18605C7D" w14:textId="77777777" w:rsidTr="000E62BA">
        <w:trPr>
          <w:jc w:val="center"/>
        </w:trPr>
        <w:tc>
          <w:tcPr>
            <w:tcW w:w="2835" w:type="dxa"/>
          </w:tcPr>
          <w:p w14:paraId="0034A06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DFAC4E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50551C" w14:paraId="00D884C4" w14:textId="77777777" w:rsidTr="000E62BA">
        <w:trPr>
          <w:jc w:val="center"/>
        </w:trPr>
        <w:tc>
          <w:tcPr>
            <w:tcW w:w="2835" w:type="dxa"/>
          </w:tcPr>
          <w:p w14:paraId="43C8DA7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0B70C8E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0D69F8D2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37749399" w14:textId="77777777" w:rsidTr="000E62BA">
        <w:trPr>
          <w:jc w:val="center"/>
        </w:trPr>
        <w:tc>
          <w:tcPr>
            <w:tcW w:w="2835" w:type="dxa"/>
          </w:tcPr>
          <w:p w14:paraId="357B4AC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5F1C738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SYS090</w:t>
            </w:r>
          </w:p>
        </w:tc>
      </w:tr>
      <w:tr w:rsidR="00960E1D" w:rsidRPr="0050551C" w14:paraId="06CD2DB5" w14:textId="77777777" w:rsidTr="000E62BA">
        <w:trPr>
          <w:jc w:val="center"/>
        </w:trPr>
        <w:tc>
          <w:tcPr>
            <w:tcW w:w="2835" w:type="dxa"/>
          </w:tcPr>
          <w:p w14:paraId="0E4F2FC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0EE8749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แก้ไขข้อมูลผู้ใช้งานกลาง</w:t>
            </w:r>
          </w:p>
        </w:tc>
      </w:tr>
      <w:tr w:rsidR="00960E1D" w:rsidRPr="0050551C" w14:paraId="5359F34E" w14:textId="77777777" w:rsidTr="000E62BA">
        <w:trPr>
          <w:jc w:val="center"/>
        </w:trPr>
        <w:tc>
          <w:tcPr>
            <w:tcW w:w="2835" w:type="dxa"/>
          </w:tcPr>
          <w:p w14:paraId="085F275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4575CD8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2B163EB5" w14:textId="77777777" w:rsidTr="000E62BA">
        <w:trPr>
          <w:jc w:val="center"/>
        </w:trPr>
        <w:tc>
          <w:tcPr>
            <w:tcW w:w="2835" w:type="dxa"/>
          </w:tcPr>
          <w:p w14:paraId="3CD7D39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3EDC78E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มีข้อมูลข้อมูลผู้ใช้งานกลางที่ต้องการแก้ไขอยู่ในระบบ</w:t>
            </w:r>
          </w:p>
        </w:tc>
      </w:tr>
      <w:tr w:rsidR="00960E1D" w:rsidRPr="0050551C" w14:paraId="552404AC" w14:textId="77777777" w:rsidTr="000E62BA">
        <w:trPr>
          <w:jc w:val="center"/>
        </w:trPr>
        <w:tc>
          <w:tcPr>
            <w:tcW w:w="2835" w:type="dxa"/>
          </w:tcPr>
          <w:p w14:paraId="0F707FF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69EA1B3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ข้อมูลข้อมูลผู้ใช้งานกลางถูกปรับปรุงตามรายการที่แก้ไข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01850342" w14:textId="77777777" w:rsidTr="000E62BA">
        <w:trPr>
          <w:jc w:val="center"/>
        </w:trPr>
        <w:tc>
          <w:tcPr>
            <w:tcW w:w="2835" w:type="dxa"/>
          </w:tcPr>
          <w:p w14:paraId="61D40A9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1EA6D6A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ค้นหาและเลือกข้อมูลข้อมูลผู้ใช้งานกลางที่ต้องการแก้ไข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ระบบบันทึกข้อมูลข้อมูลผู้ใช้งานกลางที่แก้ไขและแสดงผลการดำเนินการ</w:t>
            </w:r>
          </w:p>
        </w:tc>
      </w:tr>
      <w:tr w:rsidR="00960E1D" w:rsidRPr="0050551C" w14:paraId="4D1BCB79" w14:textId="77777777" w:rsidTr="000E62BA">
        <w:trPr>
          <w:jc w:val="center"/>
        </w:trPr>
        <w:tc>
          <w:tcPr>
            <w:tcW w:w="2835" w:type="dxa"/>
          </w:tcPr>
          <w:p w14:paraId="66DABED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0D8ED7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0B223BD3" w14:textId="77777777" w:rsidTr="000E62BA">
        <w:trPr>
          <w:jc w:val="center"/>
        </w:trPr>
        <w:tc>
          <w:tcPr>
            <w:tcW w:w="2835" w:type="dxa"/>
          </w:tcPr>
          <w:p w14:paraId="3E59AC8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113DCE5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3B5DBB0F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15DE0B23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025E0BA5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A0EE836" w14:textId="77777777" w:rsidTr="000E62BA">
        <w:trPr>
          <w:jc w:val="center"/>
        </w:trPr>
        <w:tc>
          <w:tcPr>
            <w:tcW w:w="2835" w:type="dxa"/>
          </w:tcPr>
          <w:p w14:paraId="6CF168D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044F1CC2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SYS091</w:t>
            </w:r>
          </w:p>
        </w:tc>
      </w:tr>
      <w:tr w:rsidR="00960E1D" w:rsidRPr="0050551C" w14:paraId="44D9DB02" w14:textId="77777777" w:rsidTr="000E62BA">
        <w:trPr>
          <w:jc w:val="center"/>
        </w:trPr>
        <w:tc>
          <w:tcPr>
            <w:tcW w:w="2835" w:type="dxa"/>
          </w:tcPr>
          <w:p w14:paraId="58EF402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6D7BE3A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เชื่อมโยงผู้ใช้งานกับหน่วยงานและตำแหน่ง</w:t>
            </w:r>
          </w:p>
        </w:tc>
      </w:tr>
      <w:tr w:rsidR="00960E1D" w:rsidRPr="0050551C" w14:paraId="2BA628ED" w14:textId="77777777" w:rsidTr="000E62BA">
        <w:trPr>
          <w:jc w:val="center"/>
        </w:trPr>
        <w:tc>
          <w:tcPr>
            <w:tcW w:w="2835" w:type="dxa"/>
          </w:tcPr>
          <w:p w14:paraId="74B3A51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2AD0E9C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6956A93B" w14:textId="77777777" w:rsidTr="000E62BA">
        <w:trPr>
          <w:jc w:val="center"/>
        </w:trPr>
        <w:tc>
          <w:tcPr>
            <w:tcW w:w="2835" w:type="dxa"/>
          </w:tcPr>
          <w:p w14:paraId="207CE29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720C9FA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มีข้อมูลข้อมูลผู้ใช้งานกลางที่ต้องการแก้ไขอยู่ในระบบ</w:t>
            </w:r>
          </w:p>
        </w:tc>
      </w:tr>
      <w:tr w:rsidR="00960E1D" w:rsidRPr="0050551C" w14:paraId="28FF5167" w14:textId="77777777" w:rsidTr="000E62BA">
        <w:trPr>
          <w:jc w:val="center"/>
        </w:trPr>
        <w:tc>
          <w:tcPr>
            <w:tcW w:w="2835" w:type="dxa"/>
          </w:tcPr>
          <w:p w14:paraId="3CA7202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7289BC0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ข้อมูลข้อมูลผู้ใช้งานกลางถูกปรับปรุงตามรายการที่แก้ไข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64FBE559" w14:textId="77777777" w:rsidTr="000E62BA">
        <w:trPr>
          <w:jc w:val="center"/>
        </w:trPr>
        <w:tc>
          <w:tcPr>
            <w:tcW w:w="2835" w:type="dxa"/>
          </w:tcPr>
          <w:p w14:paraId="65E2B5C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4565946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ค้นหาและเลือกข้อมูลข้อมูลผู้ใช้งานกลางที่ต้องการแก้ไข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ระบบบันทึกข้อมูลข้อมูลผู้ใช้งานกลางที่แก้ไขและแสดงผลการดำเนินการ</w:t>
            </w:r>
          </w:p>
        </w:tc>
      </w:tr>
      <w:tr w:rsidR="00960E1D" w:rsidRPr="0050551C" w14:paraId="1E8D96AB" w14:textId="77777777" w:rsidTr="000E62BA">
        <w:trPr>
          <w:jc w:val="center"/>
        </w:trPr>
        <w:tc>
          <w:tcPr>
            <w:tcW w:w="2835" w:type="dxa"/>
          </w:tcPr>
          <w:p w14:paraId="2E9A79A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73A9C5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142BB126" w14:textId="77777777" w:rsidTr="000E62BA">
        <w:trPr>
          <w:jc w:val="center"/>
        </w:trPr>
        <w:tc>
          <w:tcPr>
            <w:tcW w:w="2835" w:type="dxa"/>
          </w:tcPr>
          <w:p w14:paraId="38D9F3C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1C69714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6B37B80C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40DAF67E" w14:textId="77777777" w:rsidTr="000E62BA">
        <w:trPr>
          <w:jc w:val="center"/>
        </w:trPr>
        <w:tc>
          <w:tcPr>
            <w:tcW w:w="2835" w:type="dxa"/>
          </w:tcPr>
          <w:p w14:paraId="539C9BD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3A148910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SYS092</w:t>
            </w:r>
          </w:p>
        </w:tc>
      </w:tr>
      <w:tr w:rsidR="00960E1D" w:rsidRPr="0050551C" w14:paraId="70649489" w14:textId="77777777" w:rsidTr="000E62BA">
        <w:trPr>
          <w:jc w:val="center"/>
        </w:trPr>
        <w:tc>
          <w:tcPr>
            <w:tcW w:w="2835" w:type="dxa"/>
          </w:tcPr>
          <w:p w14:paraId="2B2F04C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45D751A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กำหนดสถานะการปฏิบัติงานของผู้ใช้งาน</w:t>
            </w:r>
          </w:p>
        </w:tc>
      </w:tr>
      <w:tr w:rsidR="00960E1D" w:rsidRPr="0050551C" w14:paraId="15750F1B" w14:textId="77777777" w:rsidTr="000E62BA">
        <w:trPr>
          <w:jc w:val="center"/>
        </w:trPr>
        <w:tc>
          <w:tcPr>
            <w:tcW w:w="2835" w:type="dxa"/>
          </w:tcPr>
          <w:p w14:paraId="5DA34B4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C8C827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573B7B1A" w14:textId="77777777" w:rsidTr="000E62BA">
        <w:trPr>
          <w:jc w:val="center"/>
        </w:trPr>
        <w:tc>
          <w:tcPr>
            <w:tcW w:w="2835" w:type="dxa"/>
          </w:tcPr>
          <w:p w14:paraId="46D1416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4C7921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มีข้อมูลข้อมูลผู้ใช้งานกลางที่ต้องการเปลี่ยนสถานะอยู่ในระบบ</w:t>
            </w:r>
          </w:p>
        </w:tc>
      </w:tr>
      <w:tr w:rsidR="00960E1D" w:rsidRPr="0050551C" w14:paraId="6543E9B0" w14:textId="77777777" w:rsidTr="000E62BA">
        <w:trPr>
          <w:jc w:val="center"/>
        </w:trPr>
        <w:tc>
          <w:tcPr>
            <w:tcW w:w="2835" w:type="dxa"/>
          </w:tcPr>
          <w:p w14:paraId="1FEE87F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1CE3ABD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สถานะของข้อมูลผู้ใช้งานกลางถูกเปลี่ยนตามผลการดำเนินการ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50551C" w14:paraId="05B74FA6" w14:textId="77777777" w:rsidTr="000E62BA">
        <w:trPr>
          <w:jc w:val="center"/>
        </w:trPr>
        <w:tc>
          <w:tcPr>
            <w:tcW w:w="2835" w:type="dxa"/>
          </w:tcPr>
          <w:p w14:paraId="7968E09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477C46D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เลือกข้อมูลข้อมูลผู้ใช้งานกลางที่ต้องการเปลี่ยนสถานะ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เลือกสถานะใหม่และระบุเหตุผลตามความจำเป็น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50551C" w14:paraId="097D3D66" w14:textId="77777777" w:rsidTr="000E62BA">
        <w:trPr>
          <w:jc w:val="center"/>
        </w:trPr>
        <w:tc>
          <w:tcPr>
            <w:tcW w:w="2835" w:type="dxa"/>
          </w:tcPr>
          <w:p w14:paraId="6477521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509544C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50551C" w14:paraId="1004D309" w14:textId="77777777" w:rsidTr="000E62BA">
        <w:trPr>
          <w:jc w:val="center"/>
        </w:trPr>
        <w:tc>
          <w:tcPr>
            <w:tcW w:w="2835" w:type="dxa"/>
          </w:tcPr>
          <w:p w14:paraId="24A92C2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090E98B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2420C91A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5DA0401E" w14:textId="77777777" w:rsidTr="000E62BA">
        <w:trPr>
          <w:jc w:val="center"/>
        </w:trPr>
        <w:tc>
          <w:tcPr>
            <w:tcW w:w="2835" w:type="dxa"/>
          </w:tcPr>
          <w:p w14:paraId="18CFB33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731A93AD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SYS093</w:t>
            </w:r>
          </w:p>
        </w:tc>
      </w:tr>
      <w:tr w:rsidR="00960E1D" w:rsidRPr="0050551C" w14:paraId="4FAB1BCF" w14:textId="77777777" w:rsidTr="000E62BA">
        <w:trPr>
          <w:jc w:val="center"/>
        </w:trPr>
        <w:tc>
          <w:tcPr>
            <w:tcW w:w="2835" w:type="dxa"/>
          </w:tcPr>
          <w:p w14:paraId="67C8AAD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184FFD0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ตรวจสอบข้อมูลซ้ำและข้อมูลบังคับของผู้ใช้งาน</w:t>
            </w:r>
          </w:p>
        </w:tc>
      </w:tr>
      <w:tr w:rsidR="00960E1D" w:rsidRPr="0050551C" w14:paraId="005D676A" w14:textId="77777777" w:rsidTr="000E62BA">
        <w:trPr>
          <w:jc w:val="center"/>
        </w:trPr>
        <w:tc>
          <w:tcPr>
            <w:tcW w:w="2835" w:type="dxa"/>
          </w:tcPr>
          <w:p w14:paraId="7256B05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02B8A34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7F57183C" w14:textId="77777777" w:rsidTr="000E62BA">
        <w:trPr>
          <w:jc w:val="center"/>
        </w:trPr>
        <w:tc>
          <w:tcPr>
            <w:tcW w:w="2835" w:type="dxa"/>
          </w:tcPr>
          <w:p w14:paraId="1A5507F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4B1F003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มีข้อมูลข้อมูลผู้ใช้งานกลางที่ต้องตรวจสอบก่อนดำเนินการต่อ</w:t>
            </w:r>
          </w:p>
        </w:tc>
      </w:tr>
      <w:tr w:rsidR="00960E1D" w:rsidRPr="0050551C" w14:paraId="2DC9FEF0" w14:textId="77777777" w:rsidTr="000E62BA">
        <w:trPr>
          <w:jc w:val="center"/>
        </w:trPr>
        <w:tc>
          <w:tcPr>
            <w:tcW w:w="2835" w:type="dxa"/>
          </w:tcPr>
          <w:p w14:paraId="4B49BE1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670E61C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ระบบแจ้งผลการตรวจสอบข้อมูลข้อมูลผู้ใช้งานกลาง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50551C" w14:paraId="78068444" w14:textId="77777777" w:rsidTr="000E62BA">
        <w:trPr>
          <w:jc w:val="center"/>
        </w:trPr>
        <w:tc>
          <w:tcPr>
            <w:tcW w:w="2835" w:type="dxa"/>
          </w:tcPr>
          <w:p w14:paraId="3946096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4EE310C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ส่งข้อมูลข้อมูลผู้ใช้งานกลางเข้าสู่ขั้นตอนตรวจสอบ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50551C" w14:paraId="513C9941" w14:textId="77777777" w:rsidTr="000E62BA">
        <w:trPr>
          <w:jc w:val="center"/>
        </w:trPr>
        <w:tc>
          <w:tcPr>
            <w:tcW w:w="2835" w:type="dxa"/>
          </w:tcPr>
          <w:p w14:paraId="2D0D21D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6BD7CF6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50551C" w14:paraId="08BF4B25" w14:textId="77777777" w:rsidTr="000E62BA">
        <w:trPr>
          <w:jc w:val="center"/>
        </w:trPr>
        <w:tc>
          <w:tcPr>
            <w:tcW w:w="2835" w:type="dxa"/>
          </w:tcPr>
          <w:p w14:paraId="1CD02FC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79C4AA1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2DB282DD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5366F692" w14:textId="77777777" w:rsidTr="000E62BA">
        <w:trPr>
          <w:jc w:val="center"/>
        </w:trPr>
        <w:tc>
          <w:tcPr>
            <w:tcW w:w="2835" w:type="dxa"/>
          </w:tcPr>
          <w:p w14:paraId="3453298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756C362B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SYS094</w:t>
            </w:r>
          </w:p>
        </w:tc>
      </w:tr>
      <w:tr w:rsidR="00960E1D" w:rsidRPr="0050551C" w14:paraId="6F8DA22B" w14:textId="77777777" w:rsidTr="000E62BA">
        <w:trPr>
          <w:jc w:val="center"/>
        </w:trPr>
        <w:tc>
          <w:tcPr>
            <w:tcW w:w="2835" w:type="dxa"/>
          </w:tcPr>
          <w:p w14:paraId="300E2F0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B301B2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นำเข้าข้อมูลผู้ใช้งานจากไฟล์ต้นแบบ</w:t>
            </w:r>
          </w:p>
        </w:tc>
      </w:tr>
      <w:tr w:rsidR="00960E1D" w:rsidRPr="0050551C" w14:paraId="74D9959C" w14:textId="77777777" w:rsidTr="000E62BA">
        <w:trPr>
          <w:jc w:val="center"/>
        </w:trPr>
        <w:tc>
          <w:tcPr>
            <w:tcW w:w="2835" w:type="dxa"/>
          </w:tcPr>
          <w:p w14:paraId="27933C0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6722A9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1C8BD5F5" w14:textId="77777777" w:rsidTr="000E62BA">
        <w:trPr>
          <w:jc w:val="center"/>
        </w:trPr>
        <w:tc>
          <w:tcPr>
            <w:tcW w:w="2835" w:type="dxa"/>
          </w:tcPr>
          <w:p w14:paraId="5A4D73F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865982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</w:p>
        </w:tc>
      </w:tr>
      <w:tr w:rsidR="00960E1D" w:rsidRPr="0050551C" w14:paraId="7511EC26" w14:textId="77777777" w:rsidTr="000E62BA">
        <w:trPr>
          <w:jc w:val="center"/>
        </w:trPr>
        <w:tc>
          <w:tcPr>
            <w:tcW w:w="2835" w:type="dxa"/>
          </w:tcPr>
          <w:p w14:paraId="3B9BE92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674C4C2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ข้อมูลข้อมูลผู้ใช้งานกลางใหม่ถูกบันทึกในระบบ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ระบบกำหนดสถานะเริ่มต้นของข้อมูลผู้ใช้งานกลางตามที่กำหนด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50551C" w14:paraId="7CCF28D3" w14:textId="77777777" w:rsidTr="000E62BA">
        <w:trPr>
          <w:jc w:val="center"/>
        </w:trPr>
        <w:tc>
          <w:tcPr>
            <w:tcW w:w="2835" w:type="dxa"/>
          </w:tcPr>
          <w:p w14:paraId="4B9D5D4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6F11113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เลือกฟังก์ชันเพิ่มข้อมูลข้อมูลผู้ใช้งานกลาง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ระบบแสดงแบบฟอร์มสำหรับบันทึกข้อมูลผู้ใช้งานกลาง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ระบบบันทึกข้อมูลข้อมูลผู้ใช้งานกลางและแจ้งผลการดำเนินการ</w:t>
            </w:r>
          </w:p>
        </w:tc>
      </w:tr>
      <w:tr w:rsidR="00960E1D" w:rsidRPr="0050551C" w14:paraId="0DBBB060" w14:textId="77777777" w:rsidTr="000E62BA">
        <w:trPr>
          <w:jc w:val="center"/>
        </w:trPr>
        <w:tc>
          <w:tcPr>
            <w:tcW w:w="2835" w:type="dxa"/>
          </w:tcPr>
          <w:p w14:paraId="325E149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5E4810D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50551C" w14:paraId="2C11D3F3" w14:textId="77777777" w:rsidTr="000E62BA">
        <w:trPr>
          <w:jc w:val="center"/>
        </w:trPr>
        <w:tc>
          <w:tcPr>
            <w:tcW w:w="2835" w:type="dxa"/>
          </w:tcPr>
          <w:p w14:paraId="746A0E4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23B32EA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42FCE0DA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2AB05769" w14:textId="77777777" w:rsidTr="000E62BA">
        <w:trPr>
          <w:jc w:val="center"/>
        </w:trPr>
        <w:tc>
          <w:tcPr>
            <w:tcW w:w="2835" w:type="dxa"/>
          </w:tcPr>
          <w:p w14:paraId="7A4AE14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25B1A269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SYS095</w:t>
            </w:r>
          </w:p>
        </w:tc>
      </w:tr>
      <w:tr w:rsidR="00960E1D" w:rsidRPr="0050551C" w14:paraId="66098903" w14:textId="77777777" w:rsidTr="000E62BA">
        <w:trPr>
          <w:jc w:val="center"/>
        </w:trPr>
        <w:tc>
          <w:tcPr>
            <w:tcW w:w="2835" w:type="dxa"/>
          </w:tcPr>
          <w:p w14:paraId="4A1612A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4BD5D99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ส่งออกข้อมูลผู้ใช้งานกลาง</w:t>
            </w:r>
          </w:p>
        </w:tc>
      </w:tr>
      <w:tr w:rsidR="00960E1D" w:rsidRPr="0050551C" w14:paraId="7D608531" w14:textId="77777777" w:rsidTr="000E62BA">
        <w:trPr>
          <w:jc w:val="center"/>
        </w:trPr>
        <w:tc>
          <w:tcPr>
            <w:tcW w:w="2835" w:type="dxa"/>
          </w:tcPr>
          <w:p w14:paraId="16DA2E6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4B32F7F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3FF8A6DD" w14:textId="77777777" w:rsidTr="000E62BA">
        <w:trPr>
          <w:jc w:val="center"/>
        </w:trPr>
        <w:tc>
          <w:tcPr>
            <w:tcW w:w="2835" w:type="dxa"/>
          </w:tcPr>
          <w:p w14:paraId="7AE2924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113643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มีข้อมูลข้อมูลผู้ใช้งานกลางหรือรายงานที่สามารถส่งออกได้</w:t>
            </w:r>
          </w:p>
        </w:tc>
      </w:tr>
      <w:tr w:rsidR="00960E1D" w:rsidRPr="0050551C" w14:paraId="0740467C" w14:textId="77777777" w:rsidTr="000E62BA">
        <w:trPr>
          <w:jc w:val="center"/>
        </w:trPr>
        <w:tc>
          <w:tcPr>
            <w:tcW w:w="2835" w:type="dxa"/>
          </w:tcPr>
          <w:p w14:paraId="4126430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73E7309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ระบบสร้างไฟล์ส่งออกข้อมูลข้อมูลผู้ใช้งานกลางตามรูปแบบที่กำหนด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50551C" w14:paraId="7AA9A976" w14:textId="77777777" w:rsidTr="000E62BA">
        <w:trPr>
          <w:jc w:val="center"/>
        </w:trPr>
        <w:tc>
          <w:tcPr>
            <w:tcW w:w="2835" w:type="dxa"/>
          </w:tcPr>
          <w:p w14:paraId="47DCC1E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B07F0B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กำหนดเงื่อนไขหรือเลือกรายการข้อมูลผู้ใช้งานกลางที่ต้องการส่งออก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ระบบแสดงตัวอย่างข้อมูลตามสิทธิ์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เลือกรูปแบบไฟล์ เช่น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Excel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PDF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ตามที่ระบบรองรับ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ระบบตรวจสอบสิทธิ์การส่งออกและข้อมูลที่อนุญาตให้ส่งออก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ระบบสร้างไฟล์และบันทึกประวัติการส่งออก</w:t>
            </w:r>
          </w:p>
        </w:tc>
      </w:tr>
      <w:tr w:rsidR="00960E1D" w:rsidRPr="0050551C" w14:paraId="7AD05A99" w14:textId="77777777" w:rsidTr="000E62BA">
        <w:trPr>
          <w:jc w:val="center"/>
        </w:trPr>
        <w:tc>
          <w:tcPr>
            <w:tcW w:w="2835" w:type="dxa"/>
          </w:tcPr>
          <w:p w14:paraId="59D71B1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2C37FC2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50551C" w14:paraId="4EA30A1D" w14:textId="77777777" w:rsidTr="000E62BA">
        <w:trPr>
          <w:jc w:val="center"/>
        </w:trPr>
        <w:tc>
          <w:tcPr>
            <w:tcW w:w="2835" w:type="dxa"/>
          </w:tcPr>
          <w:p w14:paraId="26308CE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F9A545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5FC7D951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37CC0EDC" w14:textId="77777777" w:rsidTr="000E62BA">
        <w:trPr>
          <w:jc w:val="center"/>
        </w:trPr>
        <w:tc>
          <w:tcPr>
            <w:tcW w:w="2835" w:type="dxa"/>
          </w:tcPr>
          <w:p w14:paraId="10E8F00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34C7908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SYS096</w:t>
            </w:r>
          </w:p>
        </w:tc>
      </w:tr>
      <w:tr w:rsidR="00960E1D" w:rsidRPr="0050551C" w14:paraId="741E4FD0" w14:textId="77777777" w:rsidTr="000E62BA">
        <w:trPr>
          <w:jc w:val="center"/>
        </w:trPr>
        <w:tc>
          <w:tcPr>
            <w:tcW w:w="2835" w:type="dxa"/>
          </w:tcPr>
          <w:p w14:paraId="2A62D76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CEF51B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บันทึกประวัติและส่งข้อมูลให้ระบบสิทธิ์นำไปใช้งาน</w:t>
            </w:r>
          </w:p>
        </w:tc>
      </w:tr>
      <w:tr w:rsidR="00960E1D" w:rsidRPr="0050551C" w14:paraId="1F9A7EAC" w14:textId="77777777" w:rsidTr="000E62BA">
        <w:trPr>
          <w:jc w:val="center"/>
        </w:trPr>
        <w:tc>
          <w:tcPr>
            <w:tcW w:w="2835" w:type="dxa"/>
          </w:tcPr>
          <w:p w14:paraId="49E8CE3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033B939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0B2E852C" w14:textId="77777777" w:rsidTr="000E62BA">
        <w:trPr>
          <w:jc w:val="center"/>
        </w:trPr>
        <w:tc>
          <w:tcPr>
            <w:tcW w:w="2835" w:type="dxa"/>
          </w:tcPr>
          <w:p w14:paraId="04FA4C6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1151D39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ข้อมูลข้อมูลผู้ใช้งานกลางผ่านการตรวจสอบหรือพร้อมเผยแพร่แล้ว</w:t>
            </w:r>
          </w:p>
        </w:tc>
      </w:tr>
      <w:tr w:rsidR="00960E1D" w:rsidRPr="0050551C" w14:paraId="14677C80" w14:textId="77777777" w:rsidTr="000E62BA">
        <w:trPr>
          <w:jc w:val="center"/>
        </w:trPr>
        <w:tc>
          <w:tcPr>
            <w:tcW w:w="2835" w:type="dxa"/>
          </w:tcPr>
          <w:p w14:paraId="12B7A98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2AEE560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ข้อมูลข้อมูลผู้ใช้งานกลางถูกเผยแพร่หรือปิดเผยแพร่ตามสถานะที่กำหนด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ผู้รับสารหรือระบบปลายทางสามารถเข้าถึงข้อมูลตามสิทธิ์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ระบบบันทึกประวัติการเผยแพร่</w:t>
            </w:r>
          </w:p>
        </w:tc>
      </w:tr>
      <w:tr w:rsidR="00960E1D" w:rsidRPr="0050551C" w14:paraId="0BF3EFF9" w14:textId="77777777" w:rsidTr="000E62BA">
        <w:trPr>
          <w:jc w:val="center"/>
        </w:trPr>
        <w:tc>
          <w:tcPr>
            <w:tcW w:w="2835" w:type="dxa"/>
          </w:tcPr>
          <w:p w14:paraId="611FFD2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2340E73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เลือกข้อมูลข้อมูลผู้ใช้งานกลางที่ต้องการเผยแพร่หรือปรับสถานะเผยแพร่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ระบบแสดงรายละเอียดและกลุ่มผู้รับ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/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ช่วงเวลาการเผยแพร่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ยืนยันการเผยแพร่หรือปิดเผยแพร่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lastRenderedPageBreak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 ช่วงเวลา และสถานะก่อนเผยแพร่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50551C" w14:paraId="5DB1EB75" w14:textId="77777777" w:rsidTr="000E62BA">
        <w:trPr>
          <w:jc w:val="center"/>
        </w:trPr>
        <w:tc>
          <w:tcPr>
            <w:tcW w:w="2835" w:type="dxa"/>
          </w:tcPr>
          <w:p w14:paraId="2849CAA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31EFF5B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50551C" w14:paraId="477E979C" w14:textId="77777777" w:rsidTr="000E62BA">
        <w:trPr>
          <w:jc w:val="center"/>
        </w:trPr>
        <w:tc>
          <w:tcPr>
            <w:tcW w:w="2835" w:type="dxa"/>
          </w:tcPr>
          <w:p w14:paraId="0DA2C50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386CF84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5E8B1C41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19C7C8A0" w14:textId="77777777" w:rsidR="00960E1D" w:rsidRPr="0050551C" w:rsidRDefault="00960E1D" w:rsidP="00960E1D">
      <w:pPr>
        <w:pStyle w:val="4"/>
        <w:rPr>
          <w:rFonts w:hint="cs"/>
        </w:rPr>
      </w:pPr>
      <w:bookmarkStart w:id="33" w:name="_Toc230849940"/>
      <w:r w:rsidRPr="0050551C">
        <w:rPr>
          <w:rFonts w:hint="cs"/>
        </w:rPr>
        <w:t xml:space="preserve">2.2.4.3 </w:t>
      </w:r>
      <w:r w:rsidRPr="0050551C">
        <w:rPr>
          <w:rFonts w:hint="cs"/>
          <w:cs/>
        </w:rPr>
        <w:t>แผนภาพกระบวนงานบริหารจัดการประเภทตำแหน่งได้</w:t>
      </w:r>
      <w:bookmarkEnd w:id="33"/>
      <w:r w:rsidRPr="0050551C">
        <w:rPr>
          <w:rFonts w:hint="cs"/>
        </w:rPr>
        <w:br/>
      </w:r>
    </w:p>
    <w:p w14:paraId="206861E4" w14:textId="77777777" w:rsidR="00960E1D" w:rsidRPr="0050551C" w:rsidRDefault="00960E1D" w:rsidP="00960E1D">
      <w:pPr>
        <w:spacing w:before="40" w:after="40" w:line="300" w:lineRule="auto"/>
        <w:jc w:val="center"/>
        <w:rPr>
          <w:rFonts w:hint="cs"/>
          <w:sz w:val="32"/>
          <w:szCs w:val="32"/>
        </w:rPr>
      </w:pPr>
      <w:r w:rsidRPr="0050551C">
        <w:rPr>
          <w:rFonts w:hint="cs"/>
          <w:sz w:val="32"/>
          <w:szCs w:val="32"/>
        </w:rPr>
        <w:drawing>
          <wp:inline distT="0" distB="0" distL="0" distR="0" wp14:anchorId="7B6AA559" wp14:editId="45565492">
            <wp:extent cx="5158655" cy="6794205"/>
            <wp:effectExtent l="0" t="0" r="444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2187" cy="679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3168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3F3D1FF1" w14:textId="77777777" w:rsidTr="000E62BA">
        <w:trPr>
          <w:jc w:val="center"/>
        </w:trPr>
        <w:tc>
          <w:tcPr>
            <w:tcW w:w="2835" w:type="dxa"/>
          </w:tcPr>
          <w:p w14:paraId="53F44AD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DE898DC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SYS097</w:t>
            </w:r>
          </w:p>
        </w:tc>
      </w:tr>
      <w:tr w:rsidR="00960E1D" w:rsidRPr="0050551C" w14:paraId="41F4806E" w14:textId="77777777" w:rsidTr="000E62BA">
        <w:trPr>
          <w:jc w:val="center"/>
        </w:trPr>
        <w:tc>
          <w:tcPr>
            <w:tcW w:w="2835" w:type="dxa"/>
          </w:tcPr>
          <w:p w14:paraId="26FF293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5DD9D9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เปิดหน้าบริหารจัดการประเภทตำแหน่ง</w:t>
            </w:r>
          </w:p>
        </w:tc>
      </w:tr>
      <w:tr w:rsidR="00960E1D" w:rsidRPr="0050551C" w14:paraId="37049A02" w14:textId="77777777" w:rsidTr="000E62BA">
        <w:trPr>
          <w:jc w:val="center"/>
        </w:trPr>
        <w:tc>
          <w:tcPr>
            <w:tcW w:w="2835" w:type="dxa"/>
          </w:tcPr>
          <w:p w14:paraId="5BEFC11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17D08ED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6B7D4D9C" w14:textId="77777777" w:rsidTr="000E62BA">
        <w:trPr>
          <w:jc w:val="center"/>
        </w:trPr>
        <w:tc>
          <w:tcPr>
            <w:tcW w:w="2835" w:type="dxa"/>
          </w:tcPr>
          <w:p w14:paraId="469518A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0DF243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50551C" w14:paraId="7F655204" w14:textId="77777777" w:rsidTr="000E62BA">
        <w:trPr>
          <w:jc w:val="center"/>
        </w:trPr>
        <w:tc>
          <w:tcPr>
            <w:tcW w:w="2835" w:type="dxa"/>
          </w:tcPr>
          <w:p w14:paraId="41174EA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36308B8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ระบบแสดงหน้าจอกระบวนงานบริหารจัดการประเภทตำแหน่งให้พร้อมใช้งาน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สามารถเลือกฟังก์ชันที่เกี่ยวข้องได้</w:t>
            </w:r>
          </w:p>
        </w:tc>
      </w:tr>
      <w:tr w:rsidR="00960E1D" w:rsidRPr="0050551C" w14:paraId="56F32CBA" w14:textId="77777777" w:rsidTr="000E62BA">
        <w:trPr>
          <w:jc w:val="center"/>
        </w:trPr>
        <w:tc>
          <w:tcPr>
            <w:tcW w:w="2835" w:type="dxa"/>
          </w:tcPr>
          <w:p w14:paraId="6D08687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69BED8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เลือกเมนูกระบวนงานบริหารจัดการประเภทตำแหน่ง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ระบบแสดงหน้าจอกระบวนงานบริหารจัดการประเภทตำแหน่งและรายการข้อมูลที่เกี่ยวข้อง</w:t>
            </w:r>
          </w:p>
        </w:tc>
      </w:tr>
      <w:tr w:rsidR="00960E1D" w:rsidRPr="0050551C" w14:paraId="6D43E302" w14:textId="77777777" w:rsidTr="000E62BA">
        <w:trPr>
          <w:jc w:val="center"/>
        </w:trPr>
        <w:tc>
          <w:tcPr>
            <w:tcW w:w="2835" w:type="dxa"/>
          </w:tcPr>
          <w:p w14:paraId="4A07C4B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2711B47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50551C" w14:paraId="37935420" w14:textId="77777777" w:rsidTr="000E62BA">
        <w:trPr>
          <w:jc w:val="center"/>
        </w:trPr>
        <w:tc>
          <w:tcPr>
            <w:tcW w:w="2835" w:type="dxa"/>
          </w:tcPr>
          <w:p w14:paraId="6068B80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C6847B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</w:tbl>
    <w:p w14:paraId="2A0F2F03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360231EE" w14:textId="77777777" w:rsidTr="000E62BA">
        <w:trPr>
          <w:jc w:val="center"/>
        </w:trPr>
        <w:tc>
          <w:tcPr>
            <w:tcW w:w="2835" w:type="dxa"/>
          </w:tcPr>
          <w:p w14:paraId="238B425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307C9238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SYS098</w:t>
            </w:r>
          </w:p>
        </w:tc>
      </w:tr>
      <w:tr w:rsidR="00960E1D" w:rsidRPr="0050551C" w14:paraId="0BD1504D" w14:textId="77777777" w:rsidTr="000E62BA">
        <w:trPr>
          <w:jc w:val="center"/>
        </w:trPr>
        <w:tc>
          <w:tcPr>
            <w:tcW w:w="2835" w:type="dxa"/>
          </w:tcPr>
          <w:p w14:paraId="0D424B2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434A134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ค้นหาประเภทตำแหน่ง</w:t>
            </w:r>
          </w:p>
        </w:tc>
      </w:tr>
      <w:tr w:rsidR="00960E1D" w:rsidRPr="0050551C" w14:paraId="760A5709" w14:textId="77777777" w:rsidTr="000E62BA">
        <w:trPr>
          <w:jc w:val="center"/>
        </w:trPr>
        <w:tc>
          <w:tcPr>
            <w:tcW w:w="2835" w:type="dxa"/>
          </w:tcPr>
          <w:p w14:paraId="7802497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0AC9AD4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05A892A3" w14:textId="77777777" w:rsidTr="000E62BA">
        <w:trPr>
          <w:jc w:val="center"/>
        </w:trPr>
        <w:tc>
          <w:tcPr>
            <w:tcW w:w="2835" w:type="dxa"/>
          </w:tcPr>
          <w:p w14:paraId="05B9DBF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4638A1E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</w:p>
        </w:tc>
      </w:tr>
      <w:tr w:rsidR="00960E1D" w:rsidRPr="0050551C" w14:paraId="22AAAE9F" w14:textId="77777777" w:rsidTr="000E62BA">
        <w:trPr>
          <w:jc w:val="center"/>
        </w:trPr>
        <w:tc>
          <w:tcPr>
            <w:tcW w:w="2835" w:type="dxa"/>
          </w:tcPr>
          <w:p w14:paraId="2F0E17A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4AAE7AD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ระบบแสดงผลการค้นหาประเภทตำแหน่งตามเงื่อนไข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50551C" w14:paraId="74AB14A1" w14:textId="77777777" w:rsidTr="000E62BA">
        <w:trPr>
          <w:jc w:val="center"/>
        </w:trPr>
        <w:tc>
          <w:tcPr>
            <w:tcW w:w="2835" w:type="dxa"/>
          </w:tcPr>
          <w:p w14:paraId="08F9C58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11CB07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เลือกเมนูค้นหาหรือรายการประเภทตำแหน่ง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ระบุเงื่อนไขการค้นหา เช่น คำสำคัญ สถานะ หน่วยงาน หรือช่วงเวลา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ระบบแสดงรายการประเภทตำแหน่งที่ตรงตามเงื่อนไขและอยู่ในขอบเขตสิทธิ์</w:t>
            </w:r>
          </w:p>
        </w:tc>
      </w:tr>
      <w:tr w:rsidR="00960E1D" w:rsidRPr="0050551C" w14:paraId="1458D4F7" w14:textId="77777777" w:rsidTr="000E62BA">
        <w:trPr>
          <w:jc w:val="center"/>
        </w:trPr>
        <w:tc>
          <w:tcPr>
            <w:tcW w:w="2835" w:type="dxa"/>
          </w:tcPr>
          <w:p w14:paraId="62435C4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4D38BA8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50551C" w14:paraId="0EE3BAB8" w14:textId="77777777" w:rsidTr="000E62BA">
        <w:trPr>
          <w:jc w:val="center"/>
        </w:trPr>
        <w:tc>
          <w:tcPr>
            <w:tcW w:w="2835" w:type="dxa"/>
          </w:tcPr>
          <w:p w14:paraId="2EEECE3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1A6AD11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517EDF23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565E07A7" w14:textId="77777777" w:rsidTr="000E62BA">
        <w:trPr>
          <w:jc w:val="center"/>
        </w:trPr>
        <w:tc>
          <w:tcPr>
            <w:tcW w:w="2835" w:type="dxa"/>
          </w:tcPr>
          <w:p w14:paraId="0B4327B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2A56934F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SYS099</w:t>
            </w:r>
          </w:p>
        </w:tc>
      </w:tr>
      <w:tr w:rsidR="00960E1D" w:rsidRPr="0050551C" w14:paraId="2BF31663" w14:textId="77777777" w:rsidTr="000E62BA">
        <w:trPr>
          <w:jc w:val="center"/>
        </w:trPr>
        <w:tc>
          <w:tcPr>
            <w:tcW w:w="2835" w:type="dxa"/>
          </w:tcPr>
          <w:p w14:paraId="7058763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0CBC396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เพิ่มประเภทตำแหน่ง</w:t>
            </w:r>
          </w:p>
        </w:tc>
      </w:tr>
      <w:tr w:rsidR="00960E1D" w:rsidRPr="0050551C" w14:paraId="56F2A42E" w14:textId="77777777" w:rsidTr="000E62BA">
        <w:trPr>
          <w:jc w:val="center"/>
        </w:trPr>
        <w:tc>
          <w:tcPr>
            <w:tcW w:w="2835" w:type="dxa"/>
          </w:tcPr>
          <w:p w14:paraId="27AE920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6F24197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42140235" w14:textId="77777777" w:rsidTr="000E62BA">
        <w:trPr>
          <w:jc w:val="center"/>
        </w:trPr>
        <w:tc>
          <w:tcPr>
            <w:tcW w:w="2835" w:type="dxa"/>
          </w:tcPr>
          <w:p w14:paraId="3591558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238BB7B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</w:p>
        </w:tc>
      </w:tr>
      <w:tr w:rsidR="00960E1D" w:rsidRPr="0050551C" w14:paraId="665561CC" w14:textId="77777777" w:rsidTr="000E62BA">
        <w:trPr>
          <w:jc w:val="center"/>
        </w:trPr>
        <w:tc>
          <w:tcPr>
            <w:tcW w:w="2835" w:type="dxa"/>
          </w:tcPr>
          <w:p w14:paraId="14A5887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2D71159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ข้อมูลประเภทตำแหน่งใหม่ถูกบันทึกในระบบ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ระบบกำหนดสถานะเริ่มต้นของประเภทตำแหน่งตามที่กำหนด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50551C" w14:paraId="509F8F03" w14:textId="77777777" w:rsidTr="000E62BA">
        <w:trPr>
          <w:jc w:val="center"/>
        </w:trPr>
        <w:tc>
          <w:tcPr>
            <w:tcW w:w="2835" w:type="dxa"/>
          </w:tcPr>
          <w:p w14:paraId="7495AE3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2D487AE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เลือกฟังก์ชันเพิ่มข้อมูลประเภทตำแหน่ง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ระบบแสดงแบบฟอร์มสำหรับบันทึกประเภทตำแหน่ง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ระบบบันทึกข้อมูลประเภทตำแหน่งและแจ้งผลการดำเนินการ</w:t>
            </w:r>
          </w:p>
        </w:tc>
      </w:tr>
      <w:tr w:rsidR="00960E1D" w:rsidRPr="0050551C" w14:paraId="081C1D6D" w14:textId="77777777" w:rsidTr="000E62BA">
        <w:trPr>
          <w:jc w:val="center"/>
        </w:trPr>
        <w:tc>
          <w:tcPr>
            <w:tcW w:w="2835" w:type="dxa"/>
          </w:tcPr>
          <w:p w14:paraId="143E4E8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3557E5E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กรณีข้อมูลไม่ครบถ้วนหรือพบข้อมูลซ้ำ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50551C" w14:paraId="5998E318" w14:textId="77777777" w:rsidTr="000E62BA">
        <w:trPr>
          <w:jc w:val="center"/>
        </w:trPr>
        <w:tc>
          <w:tcPr>
            <w:tcW w:w="2835" w:type="dxa"/>
          </w:tcPr>
          <w:p w14:paraId="39A182C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04234EF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594D049B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69F9CBF" w14:textId="77777777" w:rsidTr="000E62BA">
        <w:trPr>
          <w:jc w:val="center"/>
        </w:trPr>
        <w:tc>
          <w:tcPr>
            <w:tcW w:w="2835" w:type="dxa"/>
          </w:tcPr>
          <w:p w14:paraId="7AB695E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49A2D3AE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SYS100</w:t>
            </w:r>
          </w:p>
        </w:tc>
      </w:tr>
      <w:tr w:rsidR="00960E1D" w:rsidRPr="0050551C" w14:paraId="44409F60" w14:textId="77777777" w:rsidTr="000E62BA">
        <w:trPr>
          <w:jc w:val="center"/>
        </w:trPr>
        <w:tc>
          <w:tcPr>
            <w:tcW w:w="2835" w:type="dxa"/>
          </w:tcPr>
          <w:p w14:paraId="344CF96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08085F6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แก้ไขประเภทตำแหน่ง</w:t>
            </w:r>
          </w:p>
        </w:tc>
      </w:tr>
      <w:tr w:rsidR="00960E1D" w:rsidRPr="0050551C" w14:paraId="05DB1F96" w14:textId="77777777" w:rsidTr="000E62BA">
        <w:trPr>
          <w:jc w:val="center"/>
        </w:trPr>
        <w:tc>
          <w:tcPr>
            <w:tcW w:w="2835" w:type="dxa"/>
          </w:tcPr>
          <w:p w14:paraId="7E2EFF1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6BFDE22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29B80878" w14:textId="77777777" w:rsidTr="000E62BA">
        <w:trPr>
          <w:jc w:val="center"/>
        </w:trPr>
        <w:tc>
          <w:tcPr>
            <w:tcW w:w="2835" w:type="dxa"/>
          </w:tcPr>
          <w:p w14:paraId="4257705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2F7EACC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มีข้อมูลประเภทตำแหน่งที่ต้องการแก้ไขอยู่ในระบบ</w:t>
            </w:r>
          </w:p>
        </w:tc>
      </w:tr>
      <w:tr w:rsidR="00960E1D" w:rsidRPr="0050551C" w14:paraId="7CA39358" w14:textId="77777777" w:rsidTr="000E62BA">
        <w:trPr>
          <w:jc w:val="center"/>
        </w:trPr>
        <w:tc>
          <w:tcPr>
            <w:tcW w:w="2835" w:type="dxa"/>
          </w:tcPr>
          <w:p w14:paraId="1429AED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1E24963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ข้อมูลประเภทตำแหน่งถูกปรับปรุงตามรายการที่แก้ไข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79ADC1E1" w14:textId="77777777" w:rsidTr="000E62BA">
        <w:trPr>
          <w:jc w:val="center"/>
        </w:trPr>
        <w:tc>
          <w:tcPr>
            <w:tcW w:w="2835" w:type="dxa"/>
          </w:tcPr>
          <w:p w14:paraId="2A588F3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227B927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ค้นหาและเลือกข้อมูลประเภทตำแหน่งที่ต้องการแก้ไข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ระบบบันทึกข้อมูลประเภทตำแหน่งที่แก้ไขและแสดงผลการดำเนินการ</w:t>
            </w:r>
          </w:p>
        </w:tc>
      </w:tr>
      <w:tr w:rsidR="00960E1D" w:rsidRPr="0050551C" w14:paraId="18983BE6" w14:textId="77777777" w:rsidTr="000E62BA">
        <w:trPr>
          <w:jc w:val="center"/>
        </w:trPr>
        <w:tc>
          <w:tcPr>
            <w:tcW w:w="2835" w:type="dxa"/>
          </w:tcPr>
          <w:p w14:paraId="19F3C3D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37AD90C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6CD454D1" w14:textId="77777777" w:rsidTr="000E62BA">
        <w:trPr>
          <w:jc w:val="center"/>
        </w:trPr>
        <w:tc>
          <w:tcPr>
            <w:tcW w:w="2835" w:type="dxa"/>
          </w:tcPr>
          <w:p w14:paraId="233EA7F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35BE9E8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28C6C379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6C45C202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4B30CAC0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29DF03B0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2094014E" w14:textId="77777777" w:rsidTr="000E62BA">
        <w:trPr>
          <w:jc w:val="center"/>
        </w:trPr>
        <w:tc>
          <w:tcPr>
            <w:tcW w:w="2835" w:type="dxa"/>
          </w:tcPr>
          <w:p w14:paraId="6B9D4BE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0C75DC60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SYS101</w:t>
            </w:r>
          </w:p>
        </w:tc>
      </w:tr>
      <w:tr w:rsidR="00960E1D" w:rsidRPr="0050551C" w14:paraId="14E93486" w14:textId="77777777" w:rsidTr="000E62BA">
        <w:trPr>
          <w:jc w:val="center"/>
        </w:trPr>
        <w:tc>
          <w:tcPr>
            <w:tcW w:w="2835" w:type="dxa"/>
          </w:tcPr>
          <w:p w14:paraId="6902CA2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B130D1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กำหนดระดับหรือกลุ่มประเภทตำแหน่ง</w:t>
            </w:r>
          </w:p>
        </w:tc>
      </w:tr>
      <w:tr w:rsidR="00960E1D" w:rsidRPr="0050551C" w14:paraId="51CFE0DF" w14:textId="77777777" w:rsidTr="000E62BA">
        <w:trPr>
          <w:jc w:val="center"/>
        </w:trPr>
        <w:tc>
          <w:tcPr>
            <w:tcW w:w="2835" w:type="dxa"/>
          </w:tcPr>
          <w:p w14:paraId="5190A90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35B091A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6921BBF7" w14:textId="77777777" w:rsidTr="000E62BA">
        <w:trPr>
          <w:jc w:val="center"/>
        </w:trPr>
        <w:tc>
          <w:tcPr>
            <w:tcW w:w="2835" w:type="dxa"/>
          </w:tcPr>
          <w:p w14:paraId="2EF2AFD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2F519DD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มีข้อมูลประเภทตำแหน่งที่ต้องการแก้ไขอยู่ในระบบ</w:t>
            </w:r>
          </w:p>
        </w:tc>
      </w:tr>
      <w:tr w:rsidR="00960E1D" w:rsidRPr="0050551C" w14:paraId="7DF31611" w14:textId="77777777" w:rsidTr="000E62BA">
        <w:trPr>
          <w:jc w:val="center"/>
        </w:trPr>
        <w:tc>
          <w:tcPr>
            <w:tcW w:w="2835" w:type="dxa"/>
          </w:tcPr>
          <w:p w14:paraId="4E34D1A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5B5C45E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ข้อมูลประเภทตำแหน่งถูกปรับปรุงตามรายการที่แก้ไข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62DE55E1" w14:textId="77777777" w:rsidTr="000E62BA">
        <w:trPr>
          <w:jc w:val="center"/>
        </w:trPr>
        <w:tc>
          <w:tcPr>
            <w:tcW w:w="2835" w:type="dxa"/>
          </w:tcPr>
          <w:p w14:paraId="71A2983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05B744F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ค้นหาและเลือกข้อมูลประเภทตำแหน่งที่ต้องการแก้ไข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ระบบบันทึกข้อมูลประเภทตำแหน่งที่แก้ไขและแสดงผลการดำเนินการ</w:t>
            </w:r>
          </w:p>
        </w:tc>
      </w:tr>
      <w:tr w:rsidR="00960E1D" w:rsidRPr="0050551C" w14:paraId="7295F6B2" w14:textId="77777777" w:rsidTr="000E62BA">
        <w:trPr>
          <w:jc w:val="center"/>
        </w:trPr>
        <w:tc>
          <w:tcPr>
            <w:tcW w:w="2835" w:type="dxa"/>
          </w:tcPr>
          <w:p w14:paraId="06918CE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18D65C0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7AF85420" w14:textId="77777777" w:rsidTr="000E62BA">
        <w:trPr>
          <w:jc w:val="center"/>
        </w:trPr>
        <w:tc>
          <w:tcPr>
            <w:tcW w:w="2835" w:type="dxa"/>
          </w:tcPr>
          <w:p w14:paraId="7E260FA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1533B01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23C038AD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4786FDE" w14:textId="77777777" w:rsidTr="000E62BA">
        <w:trPr>
          <w:jc w:val="center"/>
        </w:trPr>
        <w:tc>
          <w:tcPr>
            <w:tcW w:w="2835" w:type="dxa"/>
          </w:tcPr>
          <w:p w14:paraId="204B11C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7AF6ADDA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SYS102</w:t>
            </w:r>
          </w:p>
        </w:tc>
      </w:tr>
      <w:tr w:rsidR="00960E1D" w:rsidRPr="0050551C" w14:paraId="42A213ED" w14:textId="77777777" w:rsidTr="000E62BA">
        <w:trPr>
          <w:jc w:val="center"/>
        </w:trPr>
        <w:tc>
          <w:tcPr>
            <w:tcW w:w="2835" w:type="dxa"/>
          </w:tcPr>
          <w:p w14:paraId="7B68723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0F358C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กำหนดสถานะประเภทตำแหน่ง</w:t>
            </w:r>
          </w:p>
        </w:tc>
      </w:tr>
      <w:tr w:rsidR="00960E1D" w:rsidRPr="0050551C" w14:paraId="729FD8AE" w14:textId="77777777" w:rsidTr="000E62BA">
        <w:trPr>
          <w:jc w:val="center"/>
        </w:trPr>
        <w:tc>
          <w:tcPr>
            <w:tcW w:w="2835" w:type="dxa"/>
          </w:tcPr>
          <w:p w14:paraId="5EE33D2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4EAD8A4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7DF7D8FE" w14:textId="77777777" w:rsidTr="000E62BA">
        <w:trPr>
          <w:jc w:val="center"/>
        </w:trPr>
        <w:tc>
          <w:tcPr>
            <w:tcW w:w="2835" w:type="dxa"/>
          </w:tcPr>
          <w:p w14:paraId="79487F3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D44A84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มีข้อมูลประเภทตำแหน่งที่ต้องการเปลี่ยนสถานะอยู่ในระบบ</w:t>
            </w:r>
          </w:p>
        </w:tc>
      </w:tr>
      <w:tr w:rsidR="00960E1D" w:rsidRPr="0050551C" w14:paraId="706BDE59" w14:textId="77777777" w:rsidTr="000E62BA">
        <w:trPr>
          <w:jc w:val="center"/>
        </w:trPr>
        <w:tc>
          <w:tcPr>
            <w:tcW w:w="2835" w:type="dxa"/>
          </w:tcPr>
          <w:p w14:paraId="284C939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1CC5EEE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สถานะของประเภทตำแหน่งถูกเปลี่ยนตามผลการดำเนินการ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50551C" w14:paraId="7F1E4B6A" w14:textId="77777777" w:rsidTr="000E62BA">
        <w:trPr>
          <w:jc w:val="center"/>
        </w:trPr>
        <w:tc>
          <w:tcPr>
            <w:tcW w:w="2835" w:type="dxa"/>
          </w:tcPr>
          <w:p w14:paraId="753DFDE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6641A33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เลือกข้อมูลประเภทตำแหน่งที่ต้องการเปลี่ยนสถานะ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เลือกสถานะใหม่และระบุเหตุผลตามความจำเป็น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50551C" w14:paraId="7C6F37B9" w14:textId="77777777" w:rsidTr="000E62BA">
        <w:trPr>
          <w:jc w:val="center"/>
        </w:trPr>
        <w:tc>
          <w:tcPr>
            <w:tcW w:w="2835" w:type="dxa"/>
          </w:tcPr>
          <w:p w14:paraId="48401FB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5F0C784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50551C" w14:paraId="566AA3E4" w14:textId="77777777" w:rsidTr="000E62BA">
        <w:trPr>
          <w:jc w:val="center"/>
        </w:trPr>
        <w:tc>
          <w:tcPr>
            <w:tcW w:w="2835" w:type="dxa"/>
          </w:tcPr>
          <w:p w14:paraId="51B99EA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5909576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541E58BD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4AFC8C9D" w14:textId="77777777" w:rsidTr="000E62BA">
        <w:trPr>
          <w:jc w:val="center"/>
        </w:trPr>
        <w:tc>
          <w:tcPr>
            <w:tcW w:w="2835" w:type="dxa"/>
          </w:tcPr>
          <w:p w14:paraId="2B3F2E9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31EC22B7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SYS103</w:t>
            </w:r>
          </w:p>
        </w:tc>
      </w:tr>
      <w:tr w:rsidR="00960E1D" w:rsidRPr="0050551C" w14:paraId="428C07E0" w14:textId="77777777" w:rsidTr="000E62BA">
        <w:trPr>
          <w:jc w:val="center"/>
        </w:trPr>
        <w:tc>
          <w:tcPr>
            <w:tcW w:w="2835" w:type="dxa"/>
          </w:tcPr>
          <w:p w14:paraId="55AB3D7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5622E0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ตรวจสอบข้อมูลซ้ำและผลกระทบของประเภทตำแหน่ง</w:t>
            </w:r>
          </w:p>
        </w:tc>
      </w:tr>
      <w:tr w:rsidR="00960E1D" w:rsidRPr="0050551C" w14:paraId="7109E7A1" w14:textId="77777777" w:rsidTr="000E62BA">
        <w:trPr>
          <w:jc w:val="center"/>
        </w:trPr>
        <w:tc>
          <w:tcPr>
            <w:tcW w:w="2835" w:type="dxa"/>
          </w:tcPr>
          <w:p w14:paraId="1116ED9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37A5DC8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56E31B8D" w14:textId="77777777" w:rsidTr="000E62BA">
        <w:trPr>
          <w:jc w:val="center"/>
        </w:trPr>
        <w:tc>
          <w:tcPr>
            <w:tcW w:w="2835" w:type="dxa"/>
          </w:tcPr>
          <w:p w14:paraId="2407FB5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142B33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มีข้อมูลประเภทตำแหน่งที่ต้องตรวจสอบก่อนดำเนินการต่อ</w:t>
            </w:r>
          </w:p>
        </w:tc>
      </w:tr>
      <w:tr w:rsidR="00960E1D" w:rsidRPr="0050551C" w14:paraId="643EA1A2" w14:textId="77777777" w:rsidTr="000E62BA">
        <w:trPr>
          <w:jc w:val="center"/>
        </w:trPr>
        <w:tc>
          <w:tcPr>
            <w:tcW w:w="2835" w:type="dxa"/>
          </w:tcPr>
          <w:p w14:paraId="61A4DBB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0C8EFAF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ระบบแจ้งผลการตรวจสอบข้อมูลประเภทตำแหน่ง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50551C" w14:paraId="6C7473BC" w14:textId="77777777" w:rsidTr="000E62BA">
        <w:trPr>
          <w:jc w:val="center"/>
        </w:trPr>
        <w:tc>
          <w:tcPr>
            <w:tcW w:w="2835" w:type="dxa"/>
          </w:tcPr>
          <w:p w14:paraId="51CB9DC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0B7040D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ส่งข้อมูลประเภทตำแหน่งเข้าสู่ขั้นตอนตรวจสอบ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50551C" w14:paraId="066210A6" w14:textId="77777777" w:rsidTr="000E62BA">
        <w:trPr>
          <w:jc w:val="center"/>
        </w:trPr>
        <w:tc>
          <w:tcPr>
            <w:tcW w:w="2835" w:type="dxa"/>
          </w:tcPr>
          <w:p w14:paraId="4A88E84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01431AA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กรณีพบข้อมูลที่อาจซ้ำ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ระบบให้ผู้ดำเนินการตรวจสอบก่อนยืนยันการบันทึก</w:t>
            </w:r>
          </w:p>
        </w:tc>
      </w:tr>
      <w:tr w:rsidR="00960E1D" w:rsidRPr="0050551C" w14:paraId="0E661417" w14:textId="77777777" w:rsidTr="000E62BA">
        <w:trPr>
          <w:jc w:val="center"/>
        </w:trPr>
        <w:tc>
          <w:tcPr>
            <w:tcW w:w="2835" w:type="dxa"/>
          </w:tcPr>
          <w:p w14:paraId="7B25689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6529C48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7D1D790A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16842DDF" w14:textId="77777777" w:rsidTr="000E62BA">
        <w:trPr>
          <w:jc w:val="center"/>
        </w:trPr>
        <w:tc>
          <w:tcPr>
            <w:tcW w:w="2835" w:type="dxa"/>
          </w:tcPr>
          <w:p w14:paraId="6EB967C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9CFDDFE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SYS104</w:t>
            </w:r>
          </w:p>
        </w:tc>
      </w:tr>
      <w:tr w:rsidR="00960E1D" w:rsidRPr="0050551C" w14:paraId="24B9F4FA" w14:textId="77777777" w:rsidTr="000E62BA">
        <w:trPr>
          <w:jc w:val="center"/>
        </w:trPr>
        <w:tc>
          <w:tcPr>
            <w:tcW w:w="2835" w:type="dxa"/>
          </w:tcPr>
          <w:p w14:paraId="67E07A4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9BF234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นำเข้าหรือส่งออกประเภทตำแหน่ง</w:t>
            </w:r>
          </w:p>
        </w:tc>
      </w:tr>
      <w:tr w:rsidR="00960E1D" w:rsidRPr="0050551C" w14:paraId="4AA80B44" w14:textId="77777777" w:rsidTr="000E62BA">
        <w:trPr>
          <w:jc w:val="center"/>
        </w:trPr>
        <w:tc>
          <w:tcPr>
            <w:tcW w:w="2835" w:type="dxa"/>
          </w:tcPr>
          <w:p w14:paraId="0CF7D08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1A08476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59E9988E" w14:textId="77777777" w:rsidTr="000E62BA">
        <w:trPr>
          <w:jc w:val="center"/>
        </w:trPr>
        <w:tc>
          <w:tcPr>
            <w:tcW w:w="2835" w:type="dxa"/>
          </w:tcPr>
          <w:p w14:paraId="2BC5092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40FD8BD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มีข้อมูลประเภทตำแหน่งหรือรายงานที่สามารถส่งออกได้</w:t>
            </w:r>
          </w:p>
        </w:tc>
      </w:tr>
      <w:tr w:rsidR="00960E1D" w:rsidRPr="0050551C" w14:paraId="7342904E" w14:textId="77777777" w:rsidTr="000E62BA">
        <w:trPr>
          <w:jc w:val="center"/>
        </w:trPr>
        <w:tc>
          <w:tcPr>
            <w:tcW w:w="2835" w:type="dxa"/>
          </w:tcPr>
          <w:p w14:paraId="718E724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00C3D15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ระบบสร้างไฟล์ส่งออกข้อมูลประเภทตำแหน่งตามรูปแบบที่กำหนด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50551C" w14:paraId="69D8DC57" w14:textId="77777777" w:rsidTr="000E62BA">
        <w:trPr>
          <w:jc w:val="center"/>
        </w:trPr>
        <w:tc>
          <w:tcPr>
            <w:tcW w:w="2835" w:type="dxa"/>
          </w:tcPr>
          <w:p w14:paraId="5BA6E5C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2CCA598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กำหนดเงื่อนไขหรือเลือกรายการประเภทตำแหน่งที่ต้องการส่งออก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ระบบแสดงตัวอย่างข้อมูลตามสิทธิ์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เลือกรูปแบบไฟล์ เช่น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Excel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PDF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ตามที่ระบบรองรับ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ระบบตรวจสอบสิทธิ์การส่งออกและข้อมูลที่อนุญาตให้ส่งออก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ระบบสร้างไฟล์และบันทึกประวัติการส่งออก</w:t>
            </w:r>
          </w:p>
        </w:tc>
      </w:tr>
      <w:tr w:rsidR="00960E1D" w:rsidRPr="0050551C" w14:paraId="494F0DFD" w14:textId="77777777" w:rsidTr="000E62BA">
        <w:trPr>
          <w:jc w:val="center"/>
        </w:trPr>
        <w:tc>
          <w:tcPr>
            <w:tcW w:w="2835" w:type="dxa"/>
          </w:tcPr>
          <w:p w14:paraId="3F89E91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28BF2DD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50551C" w14:paraId="0E621BA0" w14:textId="77777777" w:rsidTr="000E62BA">
        <w:trPr>
          <w:jc w:val="center"/>
        </w:trPr>
        <w:tc>
          <w:tcPr>
            <w:tcW w:w="2835" w:type="dxa"/>
          </w:tcPr>
          <w:p w14:paraId="78D87E2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46D40F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64CA7F12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573E514C" w14:textId="77777777" w:rsidTr="000E62BA">
        <w:trPr>
          <w:jc w:val="center"/>
        </w:trPr>
        <w:tc>
          <w:tcPr>
            <w:tcW w:w="2835" w:type="dxa"/>
          </w:tcPr>
          <w:p w14:paraId="4779CD5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26C7BA2E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SYS105</w:t>
            </w:r>
          </w:p>
        </w:tc>
      </w:tr>
      <w:tr w:rsidR="00960E1D" w:rsidRPr="0050551C" w14:paraId="5A851861" w14:textId="77777777" w:rsidTr="000E62BA">
        <w:trPr>
          <w:jc w:val="center"/>
        </w:trPr>
        <w:tc>
          <w:tcPr>
            <w:tcW w:w="2835" w:type="dxa"/>
          </w:tcPr>
          <w:p w14:paraId="0CC1C19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002D077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บันทึกประวัติและเผยแพร่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Master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ประเภทตำแหน่ง</w:t>
            </w:r>
          </w:p>
        </w:tc>
      </w:tr>
      <w:tr w:rsidR="00960E1D" w:rsidRPr="0050551C" w14:paraId="5893DEBA" w14:textId="77777777" w:rsidTr="000E62BA">
        <w:trPr>
          <w:jc w:val="center"/>
        </w:trPr>
        <w:tc>
          <w:tcPr>
            <w:tcW w:w="2835" w:type="dxa"/>
          </w:tcPr>
          <w:p w14:paraId="3F05368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4608BEF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6B65E51F" w14:textId="77777777" w:rsidTr="000E62BA">
        <w:trPr>
          <w:jc w:val="center"/>
        </w:trPr>
        <w:tc>
          <w:tcPr>
            <w:tcW w:w="2835" w:type="dxa"/>
          </w:tcPr>
          <w:p w14:paraId="3BD4783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114860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ข้อมูลประเภทตำแหน่งผ่านการตรวจสอบหรือพร้อมเผยแพร่แล้ว</w:t>
            </w:r>
          </w:p>
        </w:tc>
      </w:tr>
      <w:tr w:rsidR="00960E1D" w:rsidRPr="0050551C" w14:paraId="55A2C71D" w14:textId="77777777" w:rsidTr="000E62BA">
        <w:trPr>
          <w:jc w:val="center"/>
        </w:trPr>
        <w:tc>
          <w:tcPr>
            <w:tcW w:w="2835" w:type="dxa"/>
          </w:tcPr>
          <w:p w14:paraId="3F13D3C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76AFE9A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ข้อมูลประเภทตำแหน่งถูกเผยแพร่หรือปิดเผยแพร่ตามสถานะที่กำหนด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ผู้รับสารหรือระบบปลายทางสามารถเข้าถึงข้อมูลตามสิทธิ์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ระบบบันทึกประวัติการเผยแพร่</w:t>
            </w:r>
          </w:p>
        </w:tc>
      </w:tr>
      <w:tr w:rsidR="00960E1D" w:rsidRPr="0050551C" w14:paraId="04E727B2" w14:textId="77777777" w:rsidTr="000E62BA">
        <w:trPr>
          <w:jc w:val="center"/>
        </w:trPr>
        <w:tc>
          <w:tcPr>
            <w:tcW w:w="2835" w:type="dxa"/>
          </w:tcPr>
          <w:p w14:paraId="60BD86A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61E40D8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เลือกข้อมูลประเภทตำแหน่งที่ต้องการเผยแพร่หรือปรับสถานะเผยแพร่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ระบบแสดงรายละเอียดและกลุ่มผู้รับ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/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ช่วงเวลาการเผยแพร่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ยืนยันการเผยแพร่หรือปิดเผยแพร่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 ช่วงเวลา และสถานะก่อนเผยแพร่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50551C" w14:paraId="3DA3EF47" w14:textId="77777777" w:rsidTr="000E62BA">
        <w:trPr>
          <w:jc w:val="center"/>
        </w:trPr>
        <w:tc>
          <w:tcPr>
            <w:tcW w:w="2835" w:type="dxa"/>
          </w:tcPr>
          <w:p w14:paraId="32EA879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6A619BD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50551C" w14:paraId="2A5EECBB" w14:textId="77777777" w:rsidTr="000E62BA">
        <w:trPr>
          <w:jc w:val="center"/>
        </w:trPr>
        <w:tc>
          <w:tcPr>
            <w:tcW w:w="2835" w:type="dxa"/>
          </w:tcPr>
          <w:p w14:paraId="551F59C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EC3D8B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16AC9781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763CF3F8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1B687592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11731AEA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07DC3151" w14:textId="77777777" w:rsidR="00960E1D" w:rsidRPr="0050551C" w:rsidRDefault="00960E1D" w:rsidP="00960E1D">
      <w:pPr>
        <w:pStyle w:val="4"/>
        <w:rPr>
          <w:rStyle w:val="32"/>
          <w:rFonts w:hint="cs"/>
          <w:color w:val="auto"/>
        </w:rPr>
      </w:pPr>
      <w:bookmarkStart w:id="34" w:name="_Toc230849941"/>
      <w:r w:rsidRPr="0050551C">
        <w:rPr>
          <w:rFonts w:hint="cs"/>
        </w:rPr>
        <w:t xml:space="preserve">2.2.4.4 </w:t>
      </w:r>
      <w:r w:rsidRPr="0050551C">
        <w:rPr>
          <w:rFonts w:hint="cs"/>
          <w:cs/>
        </w:rPr>
        <w:t>แผนภาพกระบวนงานบริหารจัดการข้อมูลอื่นๆ ตามที่สำนักงาน ป</w:t>
      </w:r>
      <w:r w:rsidRPr="0050551C">
        <w:rPr>
          <w:rFonts w:hint="cs"/>
        </w:rPr>
        <w:t>.</w:t>
      </w:r>
      <w:r w:rsidRPr="0050551C">
        <w:rPr>
          <w:rFonts w:hint="cs"/>
          <w:cs/>
        </w:rPr>
        <w:t>ป</w:t>
      </w:r>
      <w:r w:rsidRPr="0050551C">
        <w:rPr>
          <w:rFonts w:hint="cs"/>
        </w:rPr>
        <w:t>.</w:t>
      </w:r>
      <w:r w:rsidRPr="0050551C">
        <w:rPr>
          <w:rFonts w:hint="cs"/>
          <w:cs/>
        </w:rPr>
        <w:t>ท</w:t>
      </w:r>
      <w:r w:rsidRPr="0050551C">
        <w:rPr>
          <w:rFonts w:hint="cs"/>
        </w:rPr>
        <w:t xml:space="preserve">. </w:t>
      </w:r>
      <w:r w:rsidRPr="0050551C">
        <w:rPr>
          <w:rFonts w:hint="cs"/>
          <w:cs/>
        </w:rPr>
        <w:t>กำหนด</w:t>
      </w:r>
      <w:bookmarkEnd w:id="34"/>
      <w:r w:rsidRPr="0050551C">
        <w:rPr>
          <w:rFonts w:hint="cs"/>
          <w:cs/>
        </w:rPr>
        <w:br/>
      </w:r>
    </w:p>
    <w:p w14:paraId="255CADA5" w14:textId="77777777" w:rsidR="00960E1D" w:rsidRPr="0050551C" w:rsidRDefault="00960E1D" w:rsidP="00960E1D">
      <w:pPr>
        <w:spacing w:before="40" w:after="40" w:line="300" w:lineRule="auto"/>
        <w:jc w:val="center"/>
        <w:rPr>
          <w:rFonts w:hint="cs"/>
          <w:sz w:val="32"/>
          <w:szCs w:val="32"/>
        </w:rPr>
      </w:pPr>
      <w:r w:rsidRPr="0050551C">
        <w:rPr>
          <w:rFonts w:hint="cs"/>
          <w:sz w:val="32"/>
          <w:szCs w:val="32"/>
        </w:rPr>
        <w:lastRenderedPageBreak/>
        <w:drawing>
          <wp:inline distT="0" distB="0" distL="0" distR="0" wp14:anchorId="1BF74E04" wp14:editId="7978B548">
            <wp:extent cx="4667416" cy="6284672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1316" cy="62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55C6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5CF84D20" w14:textId="77777777" w:rsidTr="000E62BA">
        <w:trPr>
          <w:jc w:val="center"/>
        </w:trPr>
        <w:tc>
          <w:tcPr>
            <w:tcW w:w="2835" w:type="dxa"/>
          </w:tcPr>
          <w:p w14:paraId="5CAD8E0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092EA18D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SYS106</w:t>
            </w:r>
          </w:p>
        </w:tc>
      </w:tr>
      <w:tr w:rsidR="00960E1D" w:rsidRPr="0050551C" w14:paraId="18348FBB" w14:textId="77777777" w:rsidTr="000E62BA">
        <w:trPr>
          <w:jc w:val="center"/>
        </w:trPr>
        <w:tc>
          <w:tcPr>
            <w:tcW w:w="2835" w:type="dxa"/>
          </w:tcPr>
          <w:p w14:paraId="3CB3B99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55E39E1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เปิดหน้าบริหารจัดการข้อมูลอ้างอิงอื่น ๆ</w:t>
            </w:r>
          </w:p>
        </w:tc>
      </w:tr>
      <w:tr w:rsidR="00960E1D" w:rsidRPr="0050551C" w14:paraId="4481A94E" w14:textId="77777777" w:rsidTr="000E62BA">
        <w:trPr>
          <w:jc w:val="center"/>
        </w:trPr>
        <w:tc>
          <w:tcPr>
            <w:tcW w:w="2835" w:type="dxa"/>
          </w:tcPr>
          <w:p w14:paraId="337AB55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058B1A6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1C71C815" w14:textId="77777777" w:rsidTr="000E62BA">
        <w:trPr>
          <w:jc w:val="center"/>
        </w:trPr>
        <w:tc>
          <w:tcPr>
            <w:tcW w:w="2835" w:type="dxa"/>
          </w:tcPr>
          <w:p w14:paraId="3D48E9C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313D6C5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50551C" w14:paraId="4A599C67" w14:textId="77777777" w:rsidTr="000E62BA">
        <w:trPr>
          <w:jc w:val="center"/>
        </w:trPr>
        <w:tc>
          <w:tcPr>
            <w:tcW w:w="2835" w:type="dxa"/>
          </w:tcPr>
          <w:p w14:paraId="541580E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57FE1AD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ระบบแสดงหน้าจอกระบวนงานบริหารจัดการข้อมูลอื่น ๆ ตามที่สำนักงาน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กำหนดให้พร้อมใช้งาน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สามารถเลือกฟังก์ชันที่เกี่ยวข้องได้</w:t>
            </w:r>
          </w:p>
        </w:tc>
      </w:tr>
      <w:tr w:rsidR="00960E1D" w:rsidRPr="0050551C" w14:paraId="423B8648" w14:textId="77777777" w:rsidTr="000E62BA">
        <w:trPr>
          <w:jc w:val="center"/>
        </w:trPr>
        <w:tc>
          <w:tcPr>
            <w:tcW w:w="2835" w:type="dxa"/>
          </w:tcPr>
          <w:p w14:paraId="6AD1E88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11D20CA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เลือกเมนูกระบวนงานบริหารจัดการข้อมูลอื่น ๆ ตามที่สำนักงาน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ระบบแสดงหน้าจอกระบวนงานบริหารจัดการข้อมูลอื่น ๆ ตามที่สำนักงาน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กำหนดและรายการข้อมูลที่เกี่ยวข้อง</w:t>
            </w:r>
          </w:p>
        </w:tc>
      </w:tr>
      <w:tr w:rsidR="00960E1D" w:rsidRPr="0050551C" w14:paraId="52CC0D03" w14:textId="77777777" w:rsidTr="000E62BA">
        <w:trPr>
          <w:jc w:val="center"/>
        </w:trPr>
        <w:tc>
          <w:tcPr>
            <w:tcW w:w="2835" w:type="dxa"/>
          </w:tcPr>
          <w:p w14:paraId="009B536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61DC12D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50551C" w14:paraId="3F5C62A6" w14:textId="77777777" w:rsidTr="000E62BA">
        <w:trPr>
          <w:jc w:val="center"/>
        </w:trPr>
        <w:tc>
          <w:tcPr>
            <w:tcW w:w="2835" w:type="dxa"/>
          </w:tcPr>
          <w:p w14:paraId="791C0CE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4427A11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</w:tbl>
    <w:p w14:paraId="56414BFA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3E31A239" w14:textId="77777777" w:rsidTr="000E62BA">
        <w:trPr>
          <w:jc w:val="center"/>
        </w:trPr>
        <w:tc>
          <w:tcPr>
            <w:tcW w:w="2835" w:type="dxa"/>
          </w:tcPr>
          <w:p w14:paraId="220C8F3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6DED8D7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SYS107</w:t>
            </w:r>
          </w:p>
        </w:tc>
      </w:tr>
      <w:tr w:rsidR="00960E1D" w:rsidRPr="0050551C" w14:paraId="77F57F05" w14:textId="77777777" w:rsidTr="000E62BA">
        <w:trPr>
          <w:jc w:val="center"/>
        </w:trPr>
        <w:tc>
          <w:tcPr>
            <w:tcW w:w="2835" w:type="dxa"/>
          </w:tcPr>
          <w:p w14:paraId="112930B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43D8A7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เลือกประเภทข้อมูลอ้างอิงที่ต้องการบริหารจัดการ</w:t>
            </w:r>
          </w:p>
        </w:tc>
      </w:tr>
      <w:tr w:rsidR="00960E1D" w:rsidRPr="0050551C" w14:paraId="47BE32CB" w14:textId="77777777" w:rsidTr="000E62BA">
        <w:trPr>
          <w:jc w:val="center"/>
        </w:trPr>
        <w:tc>
          <w:tcPr>
            <w:tcW w:w="2835" w:type="dxa"/>
          </w:tcPr>
          <w:p w14:paraId="2016DED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286F0FC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23EC013E" w14:textId="77777777" w:rsidTr="000E62BA">
        <w:trPr>
          <w:jc w:val="center"/>
        </w:trPr>
        <w:tc>
          <w:tcPr>
            <w:tcW w:w="2835" w:type="dxa"/>
          </w:tcPr>
          <w:p w14:paraId="66AF713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7397DC5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กำหนดพร้อมใช้งาน</w:t>
            </w:r>
          </w:p>
        </w:tc>
      </w:tr>
      <w:tr w:rsidR="00960E1D" w:rsidRPr="0050551C" w14:paraId="58BC94B4" w14:textId="77777777" w:rsidTr="000E62BA">
        <w:trPr>
          <w:jc w:val="center"/>
        </w:trPr>
        <w:tc>
          <w:tcPr>
            <w:tcW w:w="2835" w:type="dxa"/>
          </w:tcPr>
          <w:p w14:paraId="2FF87E1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6B09242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ระบบแสดงผลการค้นหาข้อมูลอ้างอิงอื่น ๆตามเงื่อนไข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50551C" w14:paraId="4C54EE1C" w14:textId="77777777" w:rsidTr="000E62BA">
        <w:trPr>
          <w:jc w:val="center"/>
        </w:trPr>
        <w:tc>
          <w:tcPr>
            <w:tcW w:w="2835" w:type="dxa"/>
          </w:tcPr>
          <w:p w14:paraId="55A1A19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34C0324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เลือกเมนูค้นหาหรือรายการข้อมูลอ้างอิงอื่น ๆ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ระบุเงื่อนไขการค้นหา เช่น คำสำคัญ สถานะ หน่วยงาน หรือช่วงเวลา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ระบบแสดงรายการข้อมูลอ้างอิงอื่น ๆที่ตรงตามเงื่อนไขและอยู่ในขอบเขตสิทธิ์</w:t>
            </w:r>
          </w:p>
        </w:tc>
      </w:tr>
      <w:tr w:rsidR="00960E1D" w:rsidRPr="0050551C" w14:paraId="1B3E5BCB" w14:textId="77777777" w:rsidTr="000E62BA">
        <w:trPr>
          <w:jc w:val="center"/>
        </w:trPr>
        <w:tc>
          <w:tcPr>
            <w:tcW w:w="2835" w:type="dxa"/>
          </w:tcPr>
          <w:p w14:paraId="713F83B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2CAD9BC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50551C" w14:paraId="7E27D8D4" w14:textId="77777777" w:rsidTr="000E62BA">
        <w:trPr>
          <w:jc w:val="center"/>
        </w:trPr>
        <w:tc>
          <w:tcPr>
            <w:tcW w:w="2835" w:type="dxa"/>
          </w:tcPr>
          <w:p w14:paraId="4254323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33166B8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59B64575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4C90DE3" w14:textId="77777777" w:rsidTr="000E62BA">
        <w:trPr>
          <w:jc w:val="center"/>
        </w:trPr>
        <w:tc>
          <w:tcPr>
            <w:tcW w:w="2835" w:type="dxa"/>
          </w:tcPr>
          <w:p w14:paraId="409390D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782955AF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SYS108</w:t>
            </w:r>
          </w:p>
        </w:tc>
      </w:tr>
      <w:tr w:rsidR="00960E1D" w:rsidRPr="0050551C" w14:paraId="080BC081" w14:textId="77777777" w:rsidTr="000E62BA">
        <w:trPr>
          <w:jc w:val="center"/>
        </w:trPr>
        <w:tc>
          <w:tcPr>
            <w:tcW w:w="2835" w:type="dxa"/>
          </w:tcPr>
          <w:p w14:paraId="1026AC4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36AC38C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ค้นหารายการข้อมูลอ้างอิง</w:t>
            </w:r>
          </w:p>
        </w:tc>
      </w:tr>
      <w:tr w:rsidR="00960E1D" w:rsidRPr="0050551C" w14:paraId="7D107E04" w14:textId="77777777" w:rsidTr="000E62BA">
        <w:trPr>
          <w:jc w:val="center"/>
        </w:trPr>
        <w:tc>
          <w:tcPr>
            <w:tcW w:w="2835" w:type="dxa"/>
          </w:tcPr>
          <w:p w14:paraId="45E4D8E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7761C6B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3442C799" w14:textId="77777777" w:rsidTr="000E62BA">
        <w:trPr>
          <w:jc w:val="center"/>
        </w:trPr>
        <w:tc>
          <w:tcPr>
            <w:tcW w:w="2835" w:type="dxa"/>
          </w:tcPr>
          <w:p w14:paraId="7CBF5A4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53F68B1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กำหนดพร้อมใช้งาน</w:t>
            </w:r>
          </w:p>
        </w:tc>
      </w:tr>
      <w:tr w:rsidR="00960E1D" w:rsidRPr="0050551C" w14:paraId="3E2139D8" w14:textId="77777777" w:rsidTr="000E62BA">
        <w:trPr>
          <w:jc w:val="center"/>
        </w:trPr>
        <w:tc>
          <w:tcPr>
            <w:tcW w:w="2835" w:type="dxa"/>
          </w:tcPr>
          <w:p w14:paraId="00F0150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1564266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ระบบแสดงผลการค้นหาข้อมูลอ้างอิงอื่น ๆตามเงื่อนไข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50551C" w14:paraId="7FC166DD" w14:textId="77777777" w:rsidTr="000E62BA">
        <w:trPr>
          <w:jc w:val="center"/>
        </w:trPr>
        <w:tc>
          <w:tcPr>
            <w:tcW w:w="2835" w:type="dxa"/>
          </w:tcPr>
          <w:p w14:paraId="1BB4FA4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08F37AF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เลือกเมนูค้นหาหรือรายการข้อมูลอ้างอิงอื่น ๆ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ระบุเงื่อนไขการค้นหา เช่น คำสำคัญ สถานะ หน่วยงาน หรือช่วงเวลา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ระบบแสดงรายการข้อมูลอ้างอิงอื่น ๆที่ตรงตามเงื่อนไขและอยู่ในขอบเขตสิทธิ์</w:t>
            </w:r>
          </w:p>
        </w:tc>
      </w:tr>
      <w:tr w:rsidR="00960E1D" w:rsidRPr="0050551C" w14:paraId="51726F18" w14:textId="77777777" w:rsidTr="000E62BA">
        <w:trPr>
          <w:jc w:val="center"/>
        </w:trPr>
        <w:tc>
          <w:tcPr>
            <w:tcW w:w="2835" w:type="dxa"/>
          </w:tcPr>
          <w:p w14:paraId="3994264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038CF3D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50551C" w14:paraId="7D033F7D" w14:textId="77777777" w:rsidTr="000E62BA">
        <w:trPr>
          <w:jc w:val="center"/>
        </w:trPr>
        <w:tc>
          <w:tcPr>
            <w:tcW w:w="2835" w:type="dxa"/>
          </w:tcPr>
          <w:p w14:paraId="2E1CC13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02D182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00A7A3A3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1E4AD980" w14:textId="77777777" w:rsidTr="000E62BA">
        <w:trPr>
          <w:jc w:val="center"/>
        </w:trPr>
        <w:tc>
          <w:tcPr>
            <w:tcW w:w="2835" w:type="dxa"/>
          </w:tcPr>
          <w:p w14:paraId="3A3D563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E20758F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SYS109</w:t>
            </w:r>
          </w:p>
        </w:tc>
      </w:tr>
      <w:tr w:rsidR="00960E1D" w:rsidRPr="0050551C" w14:paraId="3078D4C3" w14:textId="77777777" w:rsidTr="000E62BA">
        <w:trPr>
          <w:jc w:val="center"/>
        </w:trPr>
        <w:tc>
          <w:tcPr>
            <w:tcW w:w="2835" w:type="dxa"/>
          </w:tcPr>
          <w:p w14:paraId="3886C23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4D5931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เพิ่มรายการข้อมูลอ้างอิง</w:t>
            </w:r>
          </w:p>
        </w:tc>
      </w:tr>
      <w:tr w:rsidR="00960E1D" w:rsidRPr="0050551C" w14:paraId="644A266A" w14:textId="77777777" w:rsidTr="000E62BA">
        <w:trPr>
          <w:jc w:val="center"/>
        </w:trPr>
        <w:tc>
          <w:tcPr>
            <w:tcW w:w="2835" w:type="dxa"/>
          </w:tcPr>
          <w:p w14:paraId="26871CE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286C782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4E7F6D53" w14:textId="77777777" w:rsidTr="000E62BA">
        <w:trPr>
          <w:jc w:val="center"/>
        </w:trPr>
        <w:tc>
          <w:tcPr>
            <w:tcW w:w="2835" w:type="dxa"/>
          </w:tcPr>
          <w:p w14:paraId="0BB09DD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11A3A86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กำหนดพร้อมใช้งาน</w:t>
            </w:r>
          </w:p>
        </w:tc>
      </w:tr>
      <w:tr w:rsidR="00960E1D" w:rsidRPr="0050551C" w14:paraId="7EBF5912" w14:textId="77777777" w:rsidTr="000E62BA">
        <w:trPr>
          <w:jc w:val="center"/>
        </w:trPr>
        <w:tc>
          <w:tcPr>
            <w:tcW w:w="2835" w:type="dxa"/>
          </w:tcPr>
          <w:p w14:paraId="0991EC1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3E19CC4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ข้อมูลข้อมูลอ้างอิงอื่น ๆใหม่ถูกบันทึกในระบบ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ระบบกำหนดสถานะเริ่มต้นของข้อมูลอ้างอิงอื่น ๆตามที่กำหนด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50551C" w14:paraId="5B1A21B4" w14:textId="77777777" w:rsidTr="000E62BA">
        <w:trPr>
          <w:jc w:val="center"/>
        </w:trPr>
        <w:tc>
          <w:tcPr>
            <w:tcW w:w="2835" w:type="dxa"/>
          </w:tcPr>
          <w:p w14:paraId="0DC9031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3889DC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เลือกฟังก์ชันเพิ่มข้อมูลข้อมูลอ้างอิงอื่น ๆ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ระบบแสดงแบบฟอร์มสำหรับบันทึกข้อมูลอ้างอิงอื่น ๆ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เจ้าหน้าที่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ระบบบันทึกข้อมูลข้อมูลอ้างอิงอื่น ๆและแจ้งผลการดำเนินการ</w:t>
            </w:r>
          </w:p>
        </w:tc>
      </w:tr>
      <w:tr w:rsidR="00960E1D" w:rsidRPr="0050551C" w14:paraId="41284B13" w14:textId="77777777" w:rsidTr="000E62BA">
        <w:trPr>
          <w:jc w:val="center"/>
        </w:trPr>
        <w:tc>
          <w:tcPr>
            <w:tcW w:w="2835" w:type="dxa"/>
          </w:tcPr>
          <w:p w14:paraId="148BCFA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52A93A2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50551C" w14:paraId="4F9EF860" w14:textId="77777777" w:rsidTr="000E62BA">
        <w:trPr>
          <w:jc w:val="center"/>
        </w:trPr>
        <w:tc>
          <w:tcPr>
            <w:tcW w:w="2835" w:type="dxa"/>
          </w:tcPr>
          <w:p w14:paraId="41D4E32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1F1A50E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20AB4CC6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5CF0A5AE" w14:textId="77777777" w:rsidTr="000E62BA">
        <w:trPr>
          <w:jc w:val="center"/>
        </w:trPr>
        <w:tc>
          <w:tcPr>
            <w:tcW w:w="2835" w:type="dxa"/>
          </w:tcPr>
          <w:p w14:paraId="66AD0FD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18465326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SYS110</w:t>
            </w:r>
          </w:p>
        </w:tc>
      </w:tr>
      <w:tr w:rsidR="00960E1D" w:rsidRPr="0050551C" w14:paraId="71DE6DBE" w14:textId="77777777" w:rsidTr="000E62BA">
        <w:trPr>
          <w:jc w:val="center"/>
        </w:trPr>
        <w:tc>
          <w:tcPr>
            <w:tcW w:w="2835" w:type="dxa"/>
          </w:tcPr>
          <w:p w14:paraId="1710EBF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F3A125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แก้ไขรายการข้อมูลอ้างอิง</w:t>
            </w:r>
          </w:p>
        </w:tc>
      </w:tr>
      <w:tr w:rsidR="00960E1D" w:rsidRPr="0050551C" w14:paraId="5D76F979" w14:textId="77777777" w:rsidTr="000E62BA">
        <w:trPr>
          <w:jc w:val="center"/>
        </w:trPr>
        <w:tc>
          <w:tcPr>
            <w:tcW w:w="2835" w:type="dxa"/>
          </w:tcPr>
          <w:p w14:paraId="7D24FFA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0F702CE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7658C379" w14:textId="77777777" w:rsidTr="000E62BA">
        <w:trPr>
          <w:jc w:val="center"/>
        </w:trPr>
        <w:tc>
          <w:tcPr>
            <w:tcW w:w="2835" w:type="dxa"/>
          </w:tcPr>
          <w:p w14:paraId="384D7E3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0FEF9CA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lastRenderedPageBreak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มีข้อมูลข้อมูลอ้างอิงอื่น ๆที่ต้องการแก้ไขอยู่ในระบบ</w:t>
            </w:r>
          </w:p>
        </w:tc>
      </w:tr>
      <w:tr w:rsidR="00960E1D" w:rsidRPr="0050551C" w14:paraId="720ED9FC" w14:textId="77777777" w:rsidTr="000E62BA">
        <w:trPr>
          <w:jc w:val="center"/>
        </w:trPr>
        <w:tc>
          <w:tcPr>
            <w:tcW w:w="2835" w:type="dxa"/>
          </w:tcPr>
          <w:p w14:paraId="464FE3E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01E6106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ข้อมูลข้อมูลอ้างอิงอื่น ๆถูกปรับปรุงตามรายการที่แก้ไข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2BDED233" w14:textId="77777777" w:rsidTr="000E62BA">
        <w:trPr>
          <w:jc w:val="center"/>
        </w:trPr>
        <w:tc>
          <w:tcPr>
            <w:tcW w:w="2835" w:type="dxa"/>
          </w:tcPr>
          <w:p w14:paraId="3ECD91B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6F5BB29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ค้นหาและเลือกข้อมูลข้อมูลอ้างอิงอื่น ๆที่ต้องการแก้ไข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ระบบบันทึกข้อมูลข้อมูลอ้างอิงอื่น ๆที่แก้ไขและแสดงผลการดำเนินการ</w:t>
            </w:r>
          </w:p>
        </w:tc>
      </w:tr>
      <w:tr w:rsidR="00960E1D" w:rsidRPr="0050551C" w14:paraId="4A41E79D" w14:textId="77777777" w:rsidTr="000E62BA">
        <w:trPr>
          <w:jc w:val="center"/>
        </w:trPr>
        <w:tc>
          <w:tcPr>
            <w:tcW w:w="2835" w:type="dxa"/>
          </w:tcPr>
          <w:p w14:paraId="1E32C0E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1C1E1CC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63765962" w14:textId="77777777" w:rsidTr="000E62BA">
        <w:trPr>
          <w:jc w:val="center"/>
        </w:trPr>
        <w:tc>
          <w:tcPr>
            <w:tcW w:w="2835" w:type="dxa"/>
          </w:tcPr>
          <w:p w14:paraId="5D5F412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A53948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4E4FE9FB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2901B1B" w14:textId="77777777" w:rsidTr="000E62BA">
        <w:trPr>
          <w:jc w:val="center"/>
        </w:trPr>
        <w:tc>
          <w:tcPr>
            <w:tcW w:w="2835" w:type="dxa"/>
          </w:tcPr>
          <w:p w14:paraId="6AD012C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4B6E53C2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SYS111</w:t>
            </w:r>
          </w:p>
        </w:tc>
      </w:tr>
      <w:tr w:rsidR="00960E1D" w:rsidRPr="0050551C" w14:paraId="60D87945" w14:textId="77777777" w:rsidTr="000E62BA">
        <w:trPr>
          <w:jc w:val="center"/>
        </w:trPr>
        <w:tc>
          <w:tcPr>
            <w:tcW w:w="2835" w:type="dxa"/>
          </w:tcPr>
          <w:p w14:paraId="4D6CCEA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6240891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กำหนดรหัส ลำดับ และสถานะข้อมูลอ้างอิง</w:t>
            </w:r>
          </w:p>
        </w:tc>
      </w:tr>
      <w:tr w:rsidR="00960E1D" w:rsidRPr="0050551C" w14:paraId="7119CB5E" w14:textId="77777777" w:rsidTr="000E62BA">
        <w:trPr>
          <w:jc w:val="center"/>
        </w:trPr>
        <w:tc>
          <w:tcPr>
            <w:tcW w:w="2835" w:type="dxa"/>
          </w:tcPr>
          <w:p w14:paraId="6BB1293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0686814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4C144CD1" w14:textId="77777777" w:rsidTr="000E62BA">
        <w:trPr>
          <w:jc w:val="center"/>
        </w:trPr>
        <w:tc>
          <w:tcPr>
            <w:tcW w:w="2835" w:type="dxa"/>
          </w:tcPr>
          <w:p w14:paraId="059BC1C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4366714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มีข้อมูลข้อมูลอ้างอิงอื่น ๆที่ต้องการแก้ไขอยู่ในระบบ</w:t>
            </w:r>
          </w:p>
        </w:tc>
      </w:tr>
      <w:tr w:rsidR="00960E1D" w:rsidRPr="0050551C" w14:paraId="197A097C" w14:textId="77777777" w:rsidTr="000E62BA">
        <w:trPr>
          <w:jc w:val="center"/>
        </w:trPr>
        <w:tc>
          <w:tcPr>
            <w:tcW w:w="2835" w:type="dxa"/>
          </w:tcPr>
          <w:p w14:paraId="41D3C53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7441C04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ข้อมูลข้อมูลอ้างอิงอื่น ๆถูกปรับปรุงตามรายการที่แก้ไข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31095CAE" w14:textId="77777777" w:rsidTr="000E62BA">
        <w:trPr>
          <w:jc w:val="center"/>
        </w:trPr>
        <w:tc>
          <w:tcPr>
            <w:tcW w:w="2835" w:type="dxa"/>
          </w:tcPr>
          <w:p w14:paraId="79CA9B9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6CC0870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ค้นหาและเลือกข้อมูลข้อมูลอ้างอิงอื่น ๆที่ต้องการแก้ไข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ระบบบันทึกข้อมูลข้อมูลอ้างอิงอื่น ๆที่แก้ไขและแสดงผลการดำเนินการ</w:t>
            </w:r>
          </w:p>
        </w:tc>
      </w:tr>
      <w:tr w:rsidR="00960E1D" w:rsidRPr="0050551C" w14:paraId="34DB8EC4" w14:textId="77777777" w:rsidTr="000E62BA">
        <w:trPr>
          <w:jc w:val="center"/>
        </w:trPr>
        <w:tc>
          <w:tcPr>
            <w:tcW w:w="2835" w:type="dxa"/>
          </w:tcPr>
          <w:p w14:paraId="4F35552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4C10A01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7E355AE7" w14:textId="77777777" w:rsidTr="000E62BA">
        <w:trPr>
          <w:jc w:val="center"/>
        </w:trPr>
        <w:tc>
          <w:tcPr>
            <w:tcW w:w="2835" w:type="dxa"/>
          </w:tcPr>
          <w:p w14:paraId="6600D64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492A7E2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5FED427B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2FFA6932" w14:textId="77777777" w:rsidTr="000E62BA">
        <w:trPr>
          <w:jc w:val="center"/>
        </w:trPr>
        <w:tc>
          <w:tcPr>
            <w:tcW w:w="2835" w:type="dxa"/>
          </w:tcPr>
          <w:p w14:paraId="2C1C5E8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5763EFFC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SYS112</w:t>
            </w:r>
          </w:p>
        </w:tc>
      </w:tr>
      <w:tr w:rsidR="00960E1D" w:rsidRPr="0050551C" w14:paraId="76D9B211" w14:textId="77777777" w:rsidTr="000E62BA">
        <w:trPr>
          <w:jc w:val="center"/>
        </w:trPr>
        <w:tc>
          <w:tcPr>
            <w:tcW w:w="2835" w:type="dxa"/>
          </w:tcPr>
          <w:p w14:paraId="34A2640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54E52C1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ตรวจสอบข้อมูลซ้ำและความสัมพันธ์กับระบบอื่น</w:t>
            </w:r>
          </w:p>
        </w:tc>
      </w:tr>
      <w:tr w:rsidR="00960E1D" w:rsidRPr="0050551C" w14:paraId="764242F4" w14:textId="77777777" w:rsidTr="000E62BA">
        <w:trPr>
          <w:jc w:val="center"/>
        </w:trPr>
        <w:tc>
          <w:tcPr>
            <w:tcW w:w="2835" w:type="dxa"/>
          </w:tcPr>
          <w:p w14:paraId="1891211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12AF9DB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0BDA069F" w14:textId="77777777" w:rsidTr="000E62BA">
        <w:trPr>
          <w:jc w:val="center"/>
        </w:trPr>
        <w:tc>
          <w:tcPr>
            <w:tcW w:w="2835" w:type="dxa"/>
          </w:tcPr>
          <w:p w14:paraId="670F83C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59401E5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มีข้อมูลข้อมูลอ้างอิงอื่น ๆที่ต้องตรวจสอบก่อนดำเนินการต่อ</w:t>
            </w:r>
          </w:p>
        </w:tc>
      </w:tr>
      <w:tr w:rsidR="00960E1D" w:rsidRPr="0050551C" w14:paraId="589A6523" w14:textId="77777777" w:rsidTr="000E62BA">
        <w:trPr>
          <w:jc w:val="center"/>
        </w:trPr>
        <w:tc>
          <w:tcPr>
            <w:tcW w:w="2835" w:type="dxa"/>
          </w:tcPr>
          <w:p w14:paraId="463CA8A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201ECC9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ระบบแจ้งผลการตรวจสอบข้อมูลข้อมูลอ้างอิงอื่น ๆ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50551C" w14:paraId="2202A233" w14:textId="77777777" w:rsidTr="000E62BA">
        <w:trPr>
          <w:jc w:val="center"/>
        </w:trPr>
        <w:tc>
          <w:tcPr>
            <w:tcW w:w="2835" w:type="dxa"/>
          </w:tcPr>
          <w:p w14:paraId="3626CBB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09627A8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ส่งข้อมูลข้อมูลอ้างอิงอื่น ๆเข้าสู่ขั้นตอนตรวจสอบ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50551C" w14:paraId="3B6269C1" w14:textId="77777777" w:rsidTr="000E62BA">
        <w:trPr>
          <w:jc w:val="center"/>
        </w:trPr>
        <w:tc>
          <w:tcPr>
            <w:tcW w:w="2835" w:type="dxa"/>
          </w:tcPr>
          <w:p w14:paraId="5A15314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A0F635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50551C" w14:paraId="2BA9C8C2" w14:textId="77777777" w:rsidTr="000E62BA">
        <w:trPr>
          <w:jc w:val="center"/>
        </w:trPr>
        <w:tc>
          <w:tcPr>
            <w:tcW w:w="2835" w:type="dxa"/>
          </w:tcPr>
          <w:p w14:paraId="497FDBA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491AFEB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2B878901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34721A91" w14:textId="77777777" w:rsidTr="000E62BA">
        <w:trPr>
          <w:jc w:val="center"/>
        </w:trPr>
        <w:tc>
          <w:tcPr>
            <w:tcW w:w="2835" w:type="dxa"/>
          </w:tcPr>
          <w:p w14:paraId="099FACA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4DAE57FB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SYS113</w:t>
            </w:r>
          </w:p>
        </w:tc>
      </w:tr>
      <w:tr w:rsidR="00960E1D" w:rsidRPr="0050551C" w14:paraId="1569FCD6" w14:textId="77777777" w:rsidTr="000E62BA">
        <w:trPr>
          <w:jc w:val="center"/>
        </w:trPr>
        <w:tc>
          <w:tcPr>
            <w:tcW w:w="2835" w:type="dxa"/>
          </w:tcPr>
          <w:p w14:paraId="1871F31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6688491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นำเข้าหรือส่งออกข้อมูลอ้างอิง</w:t>
            </w:r>
          </w:p>
        </w:tc>
      </w:tr>
      <w:tr w:rsidR="00960E1D" w:rsidRPr="0050551C" w14:paraId="6DF73C70" w14:textId="77777777" w:rsidTr="000E62BA">
        <w:trPr>
          <w:jc w:val="center"/>
        </w:trPr>
        <w:tc>
          <w:tcPr>
            <w:tcW w:w="2835" w:type="dxa"/>
          </w:tcPr>
          <w:p w14:paraId="1E1557A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33D0D7E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1D2D7F8C" w14:textId="77777777" w:rsidTr="000E62BA">
        <w:trPr>
          <w:jc w:val="center"/>
        </w:trPr>
        <w:tc>
          <w:tcPr>
            <w:tcW w:w="2835" w:type="dxa"/>
          </w:tcPr>
          <w:p w14:paraId="40D6832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00717F4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มีข้อมูลข้อมูลอ้างอิงอื่น ๆหรือรายงานที่สามารถส่งออกได้</w:t>
            </w:r>
          </w:p>
        </w:tc>
      </w:tr>
      <w:tr w:rsidR="00960E1D" w:rsidRPr="0050551C" w14:paraId="18A2362F" w14:textId="77777777" w:rsidTr="000E62BA">
        <w:trPr>
          <w:jc w:val="center"/>
        </w:trPr>
        <w:tc>
          <w:tcPr>
            <w:tcW w:w="2835" w:type="dxa"/>
          </w:tcPr>
          <w:p w14:paraId="7582D7C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379CE24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ระบบสร้างไฟล์ส่งออกข้อมูลข้อมูลอ้างอิงอื่น ๆตามรูปแบบที่กำหนด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50551C" w14:paraId="6518AED1" w14:textId="77777777" w:rsidTr="000E62BA">
        <w:trPr>
          <w:jc w:val="center"/>
        </w:trPr>
        <w:tc>
          <w:tcPr>
            <w:tcW w:w="2835" w:type="dxa"/>
          </w:tcPr>
          <w:p w14:paraId="220561D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438875B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กำหนดเงื่อนไขหรือเลือกรายการข้อมูลอ้างอิงอื่น ๆที่ต้องการส่งออก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ระบบแสดงตัวอย่างข้อมูลตามสิทธิ์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เลือกรูปแบบไฟล์ เช่น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Excel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PDF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ตามที่ระบบรองรับ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ระบบตรวจสอบสิทธิ์การส่งออกและข้อมูลที่อนุญาตให้ส่งออก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ระบบสร้างไฟล์และบันทึกประวัติการส่งออก</w:t>
            </w:r>
          </w:p>
        </w:tc>
      </w:tr>
      <w:tr w:rsidR="00960E1D" w:rsidRPr="0050551C" w14:paraId="157CBE0D" w14:textId="77777777" w:rsidTr="000E62BA">
        <w:trPr>
          <w:jc w:val="center"/>
        </w:trPr>
        <w:tc>
          <w:tcPr>
            <w:tcW w:w="2835" w:type="dxa"/>
          </w:tcPr>
          <w:p w14:paraId="7EF770B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5AD540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50551C" w14:paraId="5028B731" w14:textId="77777777" w:rsidTr="000E62BA">
        <w:trPr>
          <w:jc w:val="center"/>
        </w:trPr>
        <w:tc>
          <w:tcPr>
            <w:tcW w:w="2835" w:type="dxa"/>
          </w:tcPr>
          <w:p w14:paraId="6D93ACC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5558F12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4508B1F6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799FF811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08FC8BE1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3500C731" w14:textId="77777777" w:rsidTr="000E62BA">
        <w:trPr>
          <w:jc w:val="center"/>
        </w:trPr>
        <w:tc>
          <w:tcPr>
            <w:tcW w:w="2835" w:type="dxa"/>
          </w:tcPr>
          <w:p w14:paraId="5B8EF93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16FAF7CA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SYS114</w:t>
            </w:r>
          </w:p>
        </w:tc>
      </w:tr>
      <w:tr w:rsidR="00960E1D" w:rsidRPr="0050551C" w14:paraId="4CF17349" w14:textId="77777777" w:rsidTr="000E62BA">
        <w:trPr>
          <w:jc w:val="center"/>
        </w:trPr>
        <w:tc>
          <w:tcPr>
            <w:tcW w:w="2835" w:type="dxa"/>
          </w:tcPr>
          <w:p w14:paraId="79E66F3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1845E86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บันทึกและประกาศใช้ข้อมูลอ้างอิง</w:t>
            </w:r>
          </w:p>
        </w:tc>
      </w:tr>
      <w:tr w:rsidR="00960E1D" w:rsidRPr="0050551C" w14:paraId="3A8950C9" w14:textId="77777777" w:rsidTr="000E62BA">
        <w:trPr>
          <w:jc w:val="center"/>
        </w:trPr>
        <w:tc>
          <w:tcPr>
            <w:tcW w:w="2835" w:type="dxa"/>
          </w:tcPr>
          <w:p w14:paraId="65E0966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73F5DF6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344D99E9" w14:textId="77777777" w:rsidTr="000E62BA">
        <w:trPr>
          <w:jc w:val="center"/>
        </w:trPr>
        <w:tc>
          <w:tcPr>
            <w:tcW w:w="2835" w:type="dxa"/>
          </w:tcPr>
          <w:p w14:paraId="40ECEFF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5CBF5C8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ข้อมูลข้อมูลอ้างอิงอื่น ๆผ่านการตรวจสอบหรือพร้อมเผยแพร่แล้ว</w:t>
            </w:r>
          </w:p>
        </w:tc>
      </w:tr>
      <w:tr w:rsidR="00960E1D" w:rsidRPr="0050551C" w14:paraId="0837F3BE" w14:textId="77777777" w:rsidTr="000E62BA">
        <w:trPr>
          <w:jc w:val="center"/>
        </w:trPr>
        <w:tc>
          <w:tcPr>
            <w:tcW w:w="2835" w:type="dxa"/>
          </w:tcPr>
          <w:p w14:paraId="2016449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1151BFC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ข้อมูลข้อมูลอ้างอิงอื่น ๆถูกเผยแพร่หรือปิดเผยแพร่ตามสถานะที่กำหนด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ผู้รับสารหรือระบบปลายทางสามารถเข้าถึงข้อมูลตามสิทธิ์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ระบบบันทึกประวัติการเผยแพร่</w:t>
            </w:r>
          </w:p>
        </w:tc>
      </w:tr>
      <w:tr w:rsidR="00960E1D" w:rsidRPr="0050551C" w14:paraId="6298F1E7" w14:textId="77777777" w:rsidTr="000E62BA">
        <w:trPr>
          <w:jc w:val="center"/>
        </w:trPr>
        <w:tc>
          <w:tcPr>
            <w:tcW w:w="2835" w:type="dxa"/>
          </w:tcPr>
          <w:p w14:paraId="658E727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24C988F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เลือกข้อมูลข้อมูลอ้างอิงอื่น ๆที่ต้องการเผยแพร่หรือปรับสถานะเผยแพร่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ระบบแสดงรายละเอียดและกลุ่มผู้รับ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/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ช่วงเวลาการเผยแพร่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ยืนยันการเผยแพร่หรือปิดเผยแพร่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 ช่วงเวลา และสถานะก่อนเผยแพร่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50551C" w14:paraId="0A7739D1" w14:textId="77777777" w:rsidTr="000E62BA">
        <w:trPr>
          <w:jc w:val="center"/>
        </w:trPr>
        <w:tc>
          <w:tcPr>
            <w:tcW w:w="2835" w:type="dxa"/>
          </w:tcPr>
          <w:p w14:paraId="20851A4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2D4D530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50551C" w14:paraId="5080D6C1" w14:textId="77777777" w:rsidTr="000E62BA">
        <w:trPr>
          <w:jc w:val="center"/>
        </w:trPr>
        <w:tc>
          <w:tcPr>
            <w:tcW w:w="2835" w:type="dxa"/>
          </w:tcPr>
          <w:p w14:paraId="1AF1CD9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4968B1F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79BB8B84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3527F3B8" w14:textId="77777777" w:rsidTr="000E62BA">
        <w:trPr>
          <w:jc w:val="center"/>
        </w:trPr>
        <w:tc>
          <w:tcPr>
            <w:tcW w:w="2835" w:type="dxa"/>
          </w:tcPr>
          <w:p w14:paraId="2AE44C4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134E127D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SYS115</w:t>
            </w:r>
          </w:p>
        </w:tc>
      </w:tr>
      <w:tr w:rsidR="00960E1D" w:rsidRPr="0050551C" w14:paraId="7DEDD20A" w14:textId="77777777" w:rsidTr="000E62BA">
        <w:trPr>
          <w:jc w:val="center"/>
        </w:trPr>
        <w:tc>
          <w:tcPr>
            <w:tcW w:w="2835" w:type="dxa"/>
          </w:tcPr>
          <w:p w14:paraId="58BD970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C5903A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ดูประวัติการเปลี่ยนแปลงข้อมูลอ้างอิง</w:t>
            </w:r>
          </w:p>
        </w:tc>
      </w:tr>
      <w:tr w:rsidR="00960E1D" w:rsidRPr="0050551C" w14:paraId="4A934584" w14:textId="77777777" w:rsidTr="000E62BA">
        <w:trPr>
          <w:jc w:val="center"/>
        </w:trPr>
        <w:tc>
          <w:tcPr>
            <w:tcW w:w="2835" w:type="dxa"/>
          </w:tcPr>
          <w:p w14:paraId="279FC8A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37E0EA8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6A33A0FC" w14:textId="77777777" w:rsidTr="000E62BA">
        <w:trPr>
          <w:jc w:val="center"/>
        </w:trPr>
        <w:tc>
          <w:tcPr>
            <w:tcW w:w="2835" w:type="dxa"/>
          </w:tcPr>
          <w:p w14:paraId="0EDEC36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12FC0AB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มีประวัติการดำเนินการของข้อมูลอ้างอิงอื่น ๆในระบบ</w:t>
            </w:r>
          </w:p>
        </w:tc>
      </w:tr>
      <w:tr w:rsidR="00960E1D" w:rsidRPr="0050551C" w14:paraId="067C942C" w14:textId="77777777" w:rsidTr="000E62BA">
        <w:trPr>
          <w:jc w:val="center"/>
        </w:trPr>
        <w:tc>
          <w:tcPr>
            <w:tcW w:w="2835" w:type="dxa"/>
          </w:tcPr>
          <w:p w14:paraId="59B3DE9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646EB75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ระบบแสดงประวัติการดำเนินการของข้อมูลอ้างอิงอื่น ๆ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960E1D" w:rsidRPr="0050551C" w14:paraId="0D16C55D" w14:textId="77777777" w:rsidTr="000E62BA">
        <w:trPr>
          <w:jc w:val="center"/>
        </w:trPr>
        <w:tc>
          <w:tcPr>
            <w:tcW w:w="2835" w:type="dxa"/>
          </w:tcPr>
          <w:p w14:paraId="744D105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4B7971F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เปิดหน้าประวัติหรือ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Audit Log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ของข้อมูลอ้างอิงอื่น ๆ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กำหนดเงื่อนไขการค้นหาประวัติ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ระบบตรวจสอบสิทธิ์การเข้าถึงประวัติ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ระบบแสดงรายการประวัติการเปลี่ยนแปลงหรือเหตุการณ์ที่เกี่ยวข้อง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960E1D" w:rsidRPr="0050551C" w14:paraId="03A5B089" w14:textId="77777777" w:rsidTr="000E62BA">
        <w:trPr>
          <w:jc w:val="center"/>
        </w:trPr>
        <w:tc>
          <w:tcPr>
            <w:tcW w:w="2835" w:type="dxa"/>
          </w:tcPr>
          <w:p w14:paraId="3D9E3B1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A4D543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960E1D" w:rsidRPr="0050551C" w14:paraId="5C175384" w14:textId="77777777" w:rsidTr="000E62BA">
        <w:trPr>
          <w:jc w:val="center"/>
        </w:trPr>
        <w:tc>
          <w:tcPr>
            <w:tcW w:w="2835" w:type="dxa"/>
          </w:tcPr>
          <w:p w14:paraId="06721B5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62907CF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14:paraId="05EBE0D9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451D9BE8" w14:textId="77777777" w:rsidR="00960E1D" w:rsidRPr="0050551C" w:rsidRDefault="00960E1D" w:rsidP="00960E1D">
      <w:pPr>
        <w:pStyle w:val="4"/>
        <w:rPr>
          <w:rFonts w:hint="cs"/>
        </w:rPr>
      </w:pPr>
      <w:bookmarkStart w:id="35" w:name="_Toc230849942"/>
      <w:r w:rsidRPr="0050551C">
        <w:rPr>
          <w:rFonts w:hint="cs"/>
        </w:rPr>
        <w:t xml:space="preserve">2.2.4.5 </w:t>
      </w:r>
      <w:r w:rsidRPr="0050551C">
        <w:rPr>
          <w:rFonts w:hint="cs"/>
          <w:cs/>
        </w:rPr>
        <w:t xml:space="preserve">แผนภาพกระบวนงานเผยแพร่ข้อมูลผ่าน </w:t>
      </w:r>
      <w:r w:rsidRPr="0050551C">
        <w:rPr>
          <w:rFonts w:hint="cs"/>
        </w:rPr>
        <w:t xml:space="preserve">API </w:t>
      </w:r>
      <w:r w:rsidRPr="0050551C">
        <w:rPr>
          <w:rFonts w:hint="cs"/>
          <w:cs/>
        </w:rPr>
        <w:t>ในชุดข้อมูลที่กำหนดได้</w:t>
      </w:r>
      <w:bookmarkEnd w:id="35"/>
      <w:r w:rsidRPr="0050551C">
        <w:rPr>
          <w:rFonts w:hint="cs"/>
        </w:rPr>
        <w:br/>
      </w:r>
    </w:p>
    <w:p w14:paraId="1BF2DA2A" w14:textId="77777777" w:rsidR="00960E1D" w:rsidRPr="0050551C" w:rsidRDefault="00960E1D" w:rsidP="00960E1D">
      <w:pPr>
        <w:spacing w:before="40" w:after="40" w:line="300" w:lineRule="auto"/>
        <w:jc w:val="center"/>
        <w:rPr>
          <w:rFonts w:hint="cs"/>
          <w:sz w:val="32"/>
          <w:szCs w:val="32"/>
        </w:rPr>
      </w:pPr>
      <w:r w:rsidRPr="0050551C">
        <w:rPr>
          <w:rFonts w:hint="cs"/>
          <w:sz w:val="32"/>
          <w:szCs w:val="32"/>
          <w:cs/>
        </w:rPr>
        <w:lastRenderedPageBreak/>
        <w:drawing>
          <wp:inline distT="0" distB="0" distL="0" distR="0" wp14:anchorId="26CF9673" wp14:editId="04CB8708">
            <wp:extent cx="4850965" cy="6459828"/>
            <wp:effectExtent l="0" t="0" r="6985" b="0"/>
            <wp:docPr id="1563451743" name="Picture 1563451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4627" cy="646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51C">
        <w:rPr>
          <w:rFonts w:hint="cs"/>
          <w:sz w:val="32"/>
          <w:szCs w:val="32"/>
        </w:rPr>
        <w:br/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4D4DD1E8" w14:textId="77777777" w:rsidTr="000E62BA">
        <w:trPr>
          <w:jc w:val="center"/>
        </w:trPr>
        <w:tc>
          <w:tcPr>
            <w:tcW w:w="2835" w:type="dxa"/>
          </w:tcPr>
          <w:p w14:paraId="4EA850A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2A2AF6E1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SYS116</w:t>
            </w:r>
          </w:p>
        </w:tc>
      </w:tr>
      <w:tr w:rsidR="00960E1D" w:rsidRPr="0050551C" w14:paraId="08CE7933" w14:textId="77777777" w:rsidTr="000E62BA">
        <w:trPr>
          <w:jc w:val="center"/>
        </w:trPr>
        <w:tc>
          <w:tcPr>
            <w:tcW w:w="2835" w:type="dxa"/>
          </w:tcPr>
          <w:p w14:paraId="3D7A85A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0661F6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เปิดหน้าบริหารจัดการชุดข้อมูล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</w:p>
        </w:tc>
      </w:tr>
      <w:tr w:rsidR="00960E1D" w:rsidRPr="0050551C" w14:paraId="0EE270B0" w14:textId="77777777" w:rsidTr="000E62BA">
        <w:trPr>
          <w:jc w:val="center"/>
        </w:trPr>
        <w:tc>
          <w:tcPr>
            <w:tcW w:w="2835" w:type="dxa"/>
          </w:tcPr>
          <w:p w14:paraId="740C4C6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16DBF21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30608416" w14:textId="77777777" w:rsidTr="000E62BA">
        <w:trPr>
          <w:jc w:val="center"/>
        </w:trPr>
        <w:tc>
          <w:tcPr>
            <w:tcW w:w="2835" w:type="dxa"/>
          </w:tcPr>
          <w:p w14:paraId="2009C2B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3180AC5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50551C" w14:paraId="625B5BFB" w14:textId="77777777" w:rsidTr="000E62BA">
        <w:trPr>
          <w:jc w:val="center"/>
        </w:trPr>
        <w:tc>
          <w:tcPr>
            <w:tcW w:w="2835" w:type="dxa"/>
          </w:tcPr>
          <w:p w14:paraId="01B80AD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0C84EBE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ระบบแสดงหน้าจอกระบวนงานเผยแพร่ข้อมูลผ่าน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API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ในชุดข้อมูลที่กำหนดให้พร้อมใช้งาน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สามารถเลือกฟังก์ชันที่เกี่ยวข้องได้</w:t>
            </w:r>
          </w:p>
        </w:tc>
      </w:tr>
      <w:tr w:rsidR="00960E1D" w:rsidRPr="0050551C" w14:paraId="6C4D2127" w14:textId="77777777" w:rsidTr="000E62BA">
        <w:trPr>
          <w:jc w:val="center"/>
        </w:trPr>
        <w:tc>
          <w:tcPr>
            <w:tcW w:w="2835" w:type="dxa"/>
          </w:tcPr>
          <w:p w14:paraId="65E4933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0CEFF31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เลือกเมนูกระบวนงานเผยแพร่ข้อมูลผ่าน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API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ในชุดข้อมูลที่กำหนด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ระบบแสดงหน้าจอกระบวนงานเผยแพร่ข้อมูลผ่าน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API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ในชุดข้อมูลที่กำหนดและรายการข้อมูลที่เกี่ยวข้อง</w:t>
            </w:r>
          </w:p>
        </w:tc>
      </w:tr>
      <w:tr w:rsidR="00960E1D" w:rsidRPr="0050551C" w14:paraId="1D3156F8" w14:textId="77777777" w:rsidTr="000E62BA">
        <w:trPr>
          <w:jc w:val="center"/>
        </w:trPr>
        <w:tc>
          <w:tcPr>
            <w:tcW w:w="2835" w:type="dxa"/>
          </w:tcPr>
          <w:p w14:paraId="65FDBBA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52157B8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50551C" w14:paraId="569A9D0B" w14:textId="77777777" w:rsidTr="000E62BA">
        <w:trPr>
          <w:jc w:val="center"/>
        </w:trPr>
        <w:tc>
          <w:tcPr>
            <w:tcW w:w="2835" w:type="dxa"/>
          </w:tcPr>
          <w:p w14:paraId="08E228E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67482AB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</w:tbl>
    <w:p w14:paraId="0487998C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7F95F4FE" w14:textId="77777777" w:rsidTr="000E62BA">
        <w:trPr>
          <w:jc w:val="center"/>
        </w:trPr>
        <w:tc>
          <w:tcPr>
            <w:tcW w:w="2835" w:type="dxa"/>
          </w:tcPr>
          <w:p w14:paraId="611A4E9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49453884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SYS117</w:t>
            </w:r>
          </w:p>
        </w:tc>
      </w:tr>
      <w:tr w:rsidR="00960E1D" w:rsidRPr="0050551C" w14:paraId="12846755" w14:textId="77777777" w:rsidTr="000E62BA">
        <w:trPr>
          <w:jc w:val="center"/>
        </w:trPr>
        <w:tc>
          <w:tcPr>
            <w:tcW w:w="2835" w:type="dxa"/>
          </w:tcPr>
          <w:p w14:paraId="36E4BAB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FDB136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กำหนดชุดข้อมูลที่ต้องการเผยแพร่ผ่าน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</w:p>
        </w:tc>
      </w:tr>
      <w:tr w:rsidR="00960E1D" w:rsidRPr="0050551C" w14:paraId="2B82D5DB" w14:textId="77777777" w:rsidTr="000E62BA">
        <w:trPr>
          <w:jc w:val="center"/>
        </w:trPr>
        <w:tc>
          <w:tcPr>
            <w:tcW w:w="2835" w:type="dxa"/>
          </w:tcPr>
          <w:p w14:paraId="7C7CE6B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EACF01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04343670" w14:textId="77777777" w:rsidTr="000E62BA">
        <w:trPr>
          <w:jc w:val="center"/>
        </w:trPr>
        <w:tc>
          <w:tcPr>
            <w:tcW w:w="2835" w:type="dxa"/>
          </w:tcPr>
          <w:p w14:paraId="5552FAF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B71B4D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API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ในชุดข้อมูลที่กำหนดพร้อมใช้งาน</w:t>
            </w:r>
          </w:p>
        </w:tc>
      </w:tr>
      <w:tr w:rsidR="00960E1D" w:rsidRPr="0050551C" w14:paraId="469A723C" w14:textId="77777777" w:rsidTr="000E62BA">
        <w:trPr>
          <w:jc w:val="center"/>
        </w:trPr>
        <w:tc>
          <w:tcPr>
            <w:tcW w:w="2835" w:type="dxa"/>
          </w:tcPr>
          <w:p w14:paraId="62192A5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7A7A72F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ใหม่ถูกบันทึกในระบบ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ระบบกำหนดสถานะเริ่มต้นของชุดข้อมูล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ตามที่กำหนด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50551C" w14:paraId="14EAE392" w14:textId="77777777" w:rsidTr="000E62BA">
        <w:trPr>
          <w:jc w:val="center"/>
        </w:trPr>
        <w:tc>
          <w:tcPr>
            <w:tcW w:w="2835" w:type="dxa"/>
          </w:tcPr>
          <w:p w14:paraId="2E1D3A4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3252289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เลือกฟังก์ชันเพิ่มข้อมูลชุดข้อมูล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ระบบแสดงแบบฟอร์มสำหรับบันทึกชุดข้อมูล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ระบบบันทึกข้อมูลชุดข้อมูล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และแจ้งผลการดำเนินการ</w:t>
            </w:r>
          </w:p>
        </w:tc>
      </w:tr>
      <w:tr w:rsidR="00960E1D" w:rsidRPr="0050551C" w14:paraId="5349D013" w14:textId="77777777" w:rsidTr="000E62BA">
        <w:trPr>
          <w:jc w:val="center"/>
        </w:trPr>
        <w:tc>
          <w:tcPr>
            <w:tcW w:w="2835" w:type="dxa"/>
          </w:tcPr>
          <w:p w14:paraId="122927E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4FED079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50551C" w14:paraId="58ED9BBF" w14:textId="77777777" w:rsidTr="000E62BA">
        <w:trPr>
          <w:jc w:val="center"/>
        </w:trPr>
        <w:tc>
          <w:tcPr>
            <w:tcW w:w="2835" w:type="dxa"/>
          </w:tcPr>
          <w:p w14:paraId="51C0520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5A17AA5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2E7CE2AD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7130C50" w14:textId="77777777" w:rsidTr="000E62BA">
        <w:trPr>
          <w:jc w:val="center"/>
        </w:trPr>
        <w:tc>
          <w:tcPr>
            <w:tcW w:w="2835" w:type="dxa"/>
          </w:tcPr>
          <w:p w14:paraId="0810DD1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09FE97D2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SYS118</w:t>
            </w:r>
          </w:p>
        </w:tc>
      </w:tr>
      <w:tr w:rsidR="00960E1D" w:rsidRPr="0050551C" w14:paraId="0E70AC70" w14:textId="77777777" w:rsidTr="000E62BA">
        <w:trPr>
          <w:jc w:val="center"/>
        </w:trPr>
        <w:tc>
          <w:tcPr>
            <w:tcW w:w="2835" w:type="dxa"/>
          </w:tcPr>
          <w:p w14:paraId="00CC154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305A2CA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กำหนด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Field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และเงื่อนไขการเผยแพร่ข้อมูล</w:t>
            </w:r>
          </w:p>
        </w:tc>
      </w:tr>
      <w:tr w:rsidR="00960E1D" w:rsidRPr="0050551C" w14:paraId="3939FB09" w14:textId="77777777" w:rsidTr="000E62BA">
        <w:trPr>
          <w:jc w:val="center"/>
        </w:trPr>
        <w:tc>
          <w:tcPr>
            <w:tcW w:w="2835" w:type="dxa"/>
          </w:tcPr>
          <w:p w14:paraId="1393FD8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2F71BBA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36B1CBC4" w14:textId="77777777" w:rsidTr="000E62BA">
        <w:trPr>
          <w:jc w:val="center"/>
        </w:trPr>
        <w:tc>
          <w:tcPr>
            <w:tcW w:w="2835" w:type="dxa"/>
          </w:tcPr>
          <w:p w14:paraId="00604AE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0926F5D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API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ในชุดข้อมูลที่กำหนด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lastRenderedPageBreak/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มีข้อมูลชุดข้อมูล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ที่ต้องการแก้ไขอยู่ในระบบ</w:t>
            </w:r>
          </w:p>
        </w:tc>
      </w:tr>
      <w:tr w:rsidR="00960E1D" w:rsidRPr="0050551C" w14:paraId="65BE9384" w14:textId="77777777" w:rsidTr="000E62BA">
        <w:trPr>
          <w:jc w:val="center"/>
        </w:trPr>
        <w:tc>
          <w:tcPr>
            <w:tcW w:w="2835" w:type="dxa"/>
          </w:tcPr>
          <w:p w14:paraId="5DE2E8D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650AADE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247D840E" w14:textId="77777777" w:rsidTr="000E62BA">
        <w:trPr>
          <w:jc w:val="center"/>
        </w:trPr>
        <w:tc>
          <w:tcPr>
            <w:tcW w:w="2835" w:type="dxa"/>
          </w:tcPr>
          <w:p w14:paraId="5B2E20E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13B1BBC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ค้นหาและเลือกข้อมูลชุดข้อมูล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ระบบบันทึกข้อมูลชุดข้อมูล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ที่แก้ไขและแสดงผลการดำเนินการ</w:t>
            </w:r>
          </w:p>
        </w:tc>
      </w:tr>
      <w:tr w:rsidR="00960E1D" w:rsidRPr="0050551C" w14:paraId="2B0954E4" w14:textId="77777777" w:rsidTr="000E62BA">
        <w:trPr>
          <w:jc w:val="center"/>
        </w:trPr>
        <w:tc>
          <w:tcPr>
            <w:tcW w:w="2835" w:type="dxa"/>
          </w:tcPr>
          <w:p w14:paraId="7E3FE0D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3A20E3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57685916" w14:textId="77777777" w:rsidTr="000E62BA">
        <w:trPr>
          <w:jc w:val="center"/>
        </w:trPr>
        <w:tc>
          <w:tcPr>
            <w:tcW w:w="2835" w:type="dxa"/>
          </w:tcPr>
          <w:p w14:paraId="200A65C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49EE560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592E8073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14F688F9" w14:textId="77777777" w:rsidTr="000E62BA">
        <w:trPr>
          <w:jc w:val="center"/>
        </w:trPr>
        <w:tc>
          <w:tcPr>
            <w:tcW w:w="2835" w:type="dxa"/>
          </w:tcPr>
          <w:p w14:paraId="6802A55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488E44E9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SYS119</w:t>
            </w:r>
          </w:p>
        </w:tc>
      </w:tr>
      <w:tr w:rsidR="00960E1D" w:rsidRPr="0050551C" w14:paraId="40E762A2" w14:textId="77777777" w:rsidTr="000E62BA">
        <w:trPr>
          <w:jc w:val="center"/>
        </w:trPr>
        <w:tc>
          <w:tcPr>
            <w:tcW w:w="2835" w:type="dxa"/>
          </w:tcPr>
          <w:p w14:paraId="50F1624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5753B22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กำหนดสิทธิ์ผู้เรียกใช้งาน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</w:p>
        </w:tc>
      </w:tr>
      <w:tr w:rsidR="00960E1D" w:rsidRPr="0050551C" w14:paraId="280AAE56" w14:textId="77777777" w:rsidTr="000E62BA">
        <w:trPr>
          <w:jc w:val="center"/>
        </w:trPr>
        <w:tc>
          <w:tcPr>
            <w:tcW w:w="2835" w:type="dxa"/>
          </w:tcPr>
          <w:p w14:paraId="07BFA51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E2E0F3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393881D0" w14:textId="77777777" w:rsidTr="000E62BA">
        <w:trPr>
          <w:jc w:val="center"/>
        </w:trPr>
        <w:tc>
          <w:tcPr>
            <w:tcW w:w="2835" w:type="dxa"/>
          </w:tcPr>
          <w:p w14:paraId="3CCEEEA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9A6A5E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API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ในชุดข้อมูลที่กำหนดพร้อมใช้งาน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มีข้อมูลชุดข้อมูล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ที่ต้องการแก้ไขอยู่ในระบบ</w:t>
            </w:r>
          </w:p>
        </w:tc>
      </w:tr>
      <w:tr w:rsidR="00960E1D" w:rsidRPr="0050551C" w14:paraId="012AFFF8" w14:textId="77777777" w:rsidTr="000E62BA">
        <w:trPr>
          <w:jc w:val="center"/>
        </w:trPr>
        <w:tc>
          <w:tcPr>
            <w:tcW w:w="2835" w:type="dxa"/>
          </w:tcPr>
          <w:p w14:paraId="47D8E70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6724931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392F7206" w14:textId="77777777" w:rsidTr="000E62BA">
        <w:trPr>
          <w:jc w:val="center"/>
        </w:trPr>
        <w:tc>
          <w:tcPr>
            <w:tcW w:w="2835" w:type="dxa"/>
          </w:tcPr>
          <w:p w14:paraId="69AA8C2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4ED0BEA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ค้นหาและเลือกข้อมูลชุดข้อมูล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ระบบบันทึกข้อมูลชุดข้อมูล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ที่แก้ไขและแสดงผลการดำเนินการ</w:t>
            </w:r>
          </w:p>
        </w:tc>
      </w:tr>
      <w:tr w:rsidR="00960E1D" w:rsidRPr="0050551C" w14:paraId="2A62A5C4" w14:textId="77777777" w:rsidTr="000E62BA">
        <w:trPr>
          <w:jc w:val="center"/>
        </w:trPr>
        <w:tc>
          <w:tcPr>
            <w:tcW w:w="2835" w:type="dxa"/>
          </w:tcPr>
          <w:p w14:paraId="6C362A1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4F9B35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60BB84A2" w14:textId="77777777" w:rsidTr="000E62BA">
        <w:trPr>
          <w:jc w:val="center"/>
        </w:trPr>
        <w:tc>
          <w:tcPr>
            <w:tcW w:w="2835" w:type="dxa"/>
          </w:tcPr>
          <w:p w14:paraId="257E25D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737EC0E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14DC1A8A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9C75AE0" w14:textId="77777777" w:rsidTr="000E62BA">
        <w:trPr>
          <w:jc w:val="center"/>
        </w:trPr>
        <w:tc>
          <w:tcPr>
            <w:tcW w:w="2835" w:type="dxa"/>
          </w:tcPr>
          <w:p w14:paraId="5AF2D1E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306ABC52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SYS120</w:t>
            </w:r>
          </w:p>
        </w:tc>
      </w:tr>
      <w:tr w:rsidR="00960E1D" w:rsidRPr="0050551C" w14:paraId="52686994" w14:textId="77777777" w:rsidTr="000E62BA">
        <w:trPr>
          <w:jc w:val="center"/>
        </w:trPr>
        <w:tc>
          <w:tcPr>
            <w:tcW w:w="2835" w:type="dxa"/>
          </w:tcPr>
          <w:p w14:paraId="3FF608F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5CC37B9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สร้างและจัดการ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API Key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Token</w:t>
            </w:r>
          </w:p>
        </w:tc>
      </w:tr>
      <w:tr w:rsidR="00960E1D" w:rsidRPr="0050551C" w14:paraId="4830D42F" w14:textId="77777777" w:rsidTr="000E62BA">
        <w:trPr>
          <w:jc w:val="center"/>
        </w:trPr>
        <w:tc>
          <w:tcPr>
            <w:tcW w:w="2835" w:type="dxa"/>
          </w:tcPr>
          <w:p w14:paraId="0AA72EE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4AC023F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6F9E2E99" w14:textId="77777777" w:rsidTr="000E62BA">
        <w:trPr>
          <w:jc w:val="center"/>
        </w:trPr>
        <w:tc>
          <w:tcPr>
            <w:tcW w:w="2835" w:type="dxa"/>
          </w:tcPr>
          <w:p w14:paraId="1448E8E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4C1C2AA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API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ในชุดข้อมูลที่กำหนดพร้อมใช้งาน</w:t>
            </w:r>
          </w:p>
        </w:tc>
      </w:tr>
      <w:tr w:rsidR="00960E1D" w:rsidRPr="0050551C" w14:paraId="68F36DA3" w14:textId="77777777" w:rsidTr="000E62BA">
        <w:trPr>
          <w:jc w:val="center"/>
        </w:trPr>
        <w:tc>
          <w:tcPr>
            <w:tcW w:w="2835" w:type="dxa"/>
          </w:tcPr>
          <w:p w14:paraId="226E982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07D09BB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ใหม่ถูกบันทึกในระบบ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ระบบกำหนดสถานะเริ่มต้นของชุดข้อมูล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ตามที่กำหนด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50551C" w14:paraId="03C4AF98" w14:textId="77777777" w:rsidTr="000E62BA">
        <w:trPr>
          <w:jc w:val="center"/>
        </w:trPr>
        <w:tc>
          <w:tcPr>
            <w:tcW w:w="2835" w:type="dxa"/>
          </w:tcPr>
          <w:p w14:paraId="5DC1E71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2CB7E9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เลือกฟังก์ชันเพิ่มข้อมูลชุดข้อมูล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ระบบแสดงแบบฟอร์มสำหรับบันทึกชุดข้อมูล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ระบบบันทึกข้อมูลชุดข้อมูล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และแจ้งผลการดำเนินการ</w:t>
            </w:r>
          </w:p>
        </w:tc>
      </w:tr>
      <w:tr w:rsidR="00960E1D" w:rsidRPr="0050551C" w14:paraId="65B9A50F" w14:textId="77777777" w:rsidTr="000E62BA">
        <w:trPr>
          <w:jc w:val="center"/>
        </w:trPr>
        <w:tc>
          <w:tcPr>
            <w:tcW w:w="2835" w:type="dxa"/>
          </w:tcPr>
          <w:p w14:paraId="2B90FF0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493D0A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50551C" w14:paraId="39AB8B06" w14:textId="77777777" w:rsidTr="000E62BA">
        <w:trPr>
          <w:jc w:val="center"/>
        </w:trPr>
        <w:tc>
          <w:tcPr>
            <w:tcW w:w="2835" w:type="dxa"/>
          </w:tcPr>
          <w:p w14:paraId="1DFE286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3A61169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05013090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1905E791" w14:textId="77777777" w:rsidTr="000E62BA">
        <w:trPr>
          <w:jc w:val="center"/>
        </w:trPr>
        <w:tc>
          <w:tcPr>
            <w:tcW w:w="2835" w:type="dxa"/>
          </w:tcPr>
          <w:p w14:paraId="19B0AD7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29FAE3E7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SYS121</w:t>
            </w:r>
          </w:p>
        </w:tc>
      </w:tr>
      <w:tr w:rsidR="00960E1D" w:rsidRPr="0050551C" w14:paraId="1B1A61ED" w14:textId="77777777" w:rsidTr="000E62BA">
        <w:trPr>
          <w:jc w:val="center"/>
        </w:trPr>
        <w:tc>
          <w:tcPr>
            <w:tcW w:w="2835" w:type="dxa"/>
          </w:tcPr>
          <w:p w14:paraId="1291669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6F1887B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ตรวจสอบและทดสอบการให้บริการ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</w:p>
        </w:tc>
      </w:tr>
      <w:tr w:rsidR="00960E1D" w:rsidRPr="0050551C" w14:paraId="6A66EA5C" w14:textId="77777777" w:rsidTr="000E62BA">
        <w:trPr>
          <w:jc w:val="center"/>
        </w:trPr>
        <w:tc>
          <w:tcPr>
            <w:tcW w:w="2835" w:type="dxa"/>
          </w:tcPr>
          <w:p w14:paraId="5E2B85A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46B35F9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7F306BC2" w14:textId="77777777" w:rsidTr="000E62BA">
        <w:trPr>
          <w:jc w:val="center"/>
        </w:trPr>
        <w:tc>
          <w:tcPr>
            <w:tcW w:w="2835" w:type="dxa"/>
          </w:tcPr>
          <w:p w14:paraId="0939C8B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08D56FD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API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ในชุดข้อมูลที่กำหนดพร้อมใช้งาน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มีข้อมูลชุดข้อมูล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ที่ต้องตรวจสอบก่อนดำเนินการต่อ</w:t>
            </w:r>
          </w:p>
        </w:tc>
      </w:tr>
      <w:tr w:rsidR="00960E1D" w:rsidRPr="0050551C" w14:paraId="5895A6B9" w14:textId="77777777" w:rsidTr="000E62BA">
        <w:trPr>
          <w:jc w:val="center"/>
        </w:trPr>
        <w:tc>
          <w:tcPr>
            <w:tcW w:w="2835" w:type="dxa"/>
          </w:tcPr>
          <w:p w14:paraId="7FA2FDD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2AF01D0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ระบบแจ้งผลการตรวจสอบข้อมูลชุดข้อมูล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50551C" w14:paraId="7D98F981" w14:textId="77777777" w:rsidTr="000E62BA">
        <w:trPr>
          <w:jc w:val="center"/>
        </w:trPr>
        <w:tc>
          <w:tcPr>
            <w:tcW w:w="2835" w:type="dxa"/>
          </w:tcPr>
          <w:p w14:paraId="0029EE9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63B3A39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ส่งข้อมูลชุดข้อมูล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เข้าสู่ขั้นตอนตรวจสอบ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50551C" w14:paraId="2CADB622" w14:textId="77777777" w:rsidTr="000E62BA">
        <w:trPr>
          <w:jc w:val="center"/>
        </w:trPr>
        <w:tc>
          <w:tcPr>
            <w:tcW w:w="2835" w:type="dxa"/>
          </w:tcPr>
          <w:p w14:paraId="70A8C3E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15710A8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50551C" w14:paraId="1FBD3BFD" w14:textId="77777777" w:rsidTr="000E62BA">
        <w:trPr>
          <w:jc w:val="center"/>
        </w:trPr>
        <w:tc>
          <w:tcPr>
            <w:tcW w:w="2835" w:type="dxa"/>
          </w:tcPr>
          <w:p w14:paraId="1F310F1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381BDB6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39B32184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54032AB7" w14:textId="77777777" w:rsidTr="000E62BA">
        <w:trPr>
          <w:jc w:val="center"/>
        </w:trPr>
        <w:tc>
          <w:tcPr>
            <w:tcW w:w="2835" w:type="dxa"/>
          </w:tcPr>
          <w:p w14:paraId="28199F2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79FC02C5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SYS122</w:t>
            </w:r>
          </w:p>
        </w:tc>
      </w:tr>
      <w:tr w:rsidR="00960E1D" w:rsidRPr="0050551C" w14:paraId="0D372D41" w14:textId="77777777" w:rsidTr="000E62BA">
        <w:trPr>
          <w:jc w:val="center"/>
        </w:trPr>
        <w:tc>
          <w:tcPr>
            <w:tcW w:w="2835" w:type="dxa"/>
          </w:tcPr>
          <w:p w14:paraId="188A7EB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142C940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เผยแพร่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Endpoint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สำหรับชุดข้อมูลที่อนุมัติ</w:t>
            </w:r>
          </w:p>
        </w:tc>
      </w:tr>
      <w:tr w:rsidR="00960E1D" w:rsidRPr="0050551C" w14:paraId="1852ECE6" w14:textId="77777777" w:rsidTr="000E62BA">
        <w:trPr>
          <w:jc w:val="center"/>
        </w:trPr>
        <w:tc>
          <w:tcPr>
            <w:tcW w:w="2835" w:type="dxa"/>
          </w:tcPr>
          <w:p w14:paraId="18CFDB4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791AE86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40CB9DA7" w14:textId="77777777" w:rsidTr="000E62BA">
        <w:trPr>
          <w:jc w:val="center"/>
        </w:trPr>
        <w:tc>
          <w:tcPr>
            <w:tcW w:w="2835" w:type="dxa"/>
          </w:tcPr>
          <w:p w14:paraId="4056E4A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08DF3B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API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ในชุดข้อมูลที่กำหนดพร้อมใช้งาน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ผ่านการตรวจสอบหรือพร้อมเผยแพร่แล้ว</w:t>
            </w:r>
          </w:p>
        </w:tc>
      </w:tr>
      <w:tr w:rsidR="00960E1D" w:rsidRPr="0050551C" w14:paraId="42215A68" w14:textId="77777777" w:rsidTr="000E62BA">
        <w:trPr>
          <w:jc w:val="center"/>
        </w:trPr>
        <w:tc>
          <w:tcPr>
            <w:tcW w:w="2835" w:type="dxa"/>
          </w:tcPr>
          <w:p w14:paraId="5E6BF84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6F20386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ถูกเผยแพร่หรือปิดเผยแพร่ตามสถานะที่กำหนด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ผู้รับสารหรือระบบปลายทางสามารถเข้าถึงข้อมูลตามสิทธิ์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ระบบบันทึกประวัติการเผยแพร่</w:t>
            </w:r>
          </w:p>
        </w:tc>
      </w:tr>
      <w:tr w:rsidR="00960E1D" w:rsidRPr="0050551C" w14:paraId="5258EAB5" w14:textId="77777777" w:rsidTr="000E62BA">
        <w:trPr>
          <w:jc w:val="center"/>
        </w:trPr>
        <w:tc>
          <w:tcPr>
            <w:tcW w:w="2835" w:type="dxa"/>
          </w:tcPr>
          <w:p w14:paraId="1496133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5C6CBB4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เลือกข้อมูลชุดข้อมูล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ที่ต้องการเผยแพร่หรือปรับสถานะเผยแพร่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ระบบแสดงรายละเอียดและกลุ่มผู้รับ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/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ช่วงเวลาการเผยแพร่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ยืนยันการเผยแพร่หรือปิดเผยแพร่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 ช่วงเวลา และสถานะก่อนเผยแพร่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50551C" w14:paraId="1969AB2B" w14:textId="77777777" w:rsidTr="000E62BA">
        <w:trPr>
          <w:jc w:val="center"/>
        </w:trPr>
        <w:tc>
          <w:tcPr>
            <w:tcW w:w="2835" w:type="dxa"/>
          </w:tcPr>
          <w:p w14:paraId="3830F4C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492B33A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50551C" w14:paraId="386EB83D" w14:textId="77777777" w:rsidTr="000E62BA">
        <w:trPr>
          <w:jc w:val="center"/>
        </w:trPr>
        <w:tc>
          <w:tcPr>
            <w:tcW w:w="2835" w:type="dxa"/>
          </w:tcPr>
          <w:p w14:paraId="05D8631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595F4F3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0A9ECC0A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4DD1BEA2" w14:textId="77777777" w:rsidTr="000E62BA">
        <w:trPr>
          <w:jc w:val="center"/>
        </w:trPr>
        <w:tc>
          <w:tcPr>
            <w:tcW w:w="2835" w:type="dxa"/>
          </w:tcPr>
          <w:p w14:paraId="090640E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4FF38F6A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SYS123</w:t>
            </w:r>
          </w:p>
        </w:tc>
      </w:tr>
      <w:tr w:rsidR="00960E1D" w:rsidRPr="0050551C" w14:paraId="7F6E19B4" w14:textId="77777777" w:rsidTr="000E62BA">
        <w:trPr>
          <w:trHeight w:val="649"/>
          <w:jc w:val="center"/>
        </w:trPr>
        <w:tc>
          <w:tcPr>
            <w:tcW w:w="2835" w:type="dxa"/>
          </w:tcPr>
          <w:p w14:paraId="028B20A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E6F507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ติดตามการเรียกใช้งาน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</w:p>
        </w:tc>
      </w:tr>
      <w:tr w:rsidR="00960E1D" w:rsidRPr="0050551C" w14:paraId="7C02539E" w14:textId="77777777" w:rsidTr="000E62BA">
        <w:trPr>
          <w:jc w:val="center"/>
        </w:trPr>
        <w:tc>
          <w:tcPr>
            <w:tcW w:w="2835" w:type="dxa"/>
          </w:tcPr>
          <w:p w14:paraId="3DDCFBA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61AE6FC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ระบบภายนอก</w:t>
            </w:r>
          </w:p>
        </w:tc>
      </w:tr>
      <w:tr w:rsidR="00960E1D" w:rsidRPr="0050551C" w14:paraId="7D3E8700" w14:textId="77777777" w:rsidTr="000E62BA">
        <w:trPr>
          <w:jc w:val="center"/>
        </w:trPr>
        <w:tc>
          <w:tcPr>
            <w:tcW w:w="2835" w:type="dxa"/>
          </w:tcPr>
          <w:p w14:paraId="004ED50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B5028E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API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ในชุดข้อมูลที่กำหนดพร้อมใช้งาน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มีประวัติการดำเนินการของชุดข้อมูล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ในระบบ</w:t>
            </w:r>
          </w:p>
        </w:tc>
      </w:tr>
      <w:tr w:rsidR="00960E1D" w:rsidRPr="0050551C" w14:paraId="12FC9343" w14:textId="77777777" w:rsidTr="000E62BA">
        <w:trPr>
          <w:jc w:val="center"/>
        </w:trPr>
        <w:tc>
          <w:tcPr>
            <w:tcW w:w="2835" w:type="dxa"/>
          </w:tcPr>
          <w:p w14:paraId="62CE0C1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15B31A1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ระบบแสดงประวัติการดำเนินการของชุดข้อมูล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960E1D" w:rsidRPr="0050551C" w14:paraId="631A7E64" w14:textId="77777777" w:rsidTr="000E62BA">
        <w:trPr>
          <w:jc w:val="center"/>
        </w:trPr>
        <w:tc>
          <w:tcPr>
            <w:tcW w:w="2835" w:type="dxa"/>
          </w:tcPr>
          <w:p w14:paraId="7EAA3FF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6463C8C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เปิดหน้าประวัติหรือ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Audit Log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ของชุดข้อมูล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กำหนดเงื่อนไขการค้นหาประวัติ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ระบบตรวจสอบสิทธิ์การเข้าถึงประวัติ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ระบบแสดงรายการประวัติการเปลี่ยนแปลงหรือเหตุการณ์ที่เกี่ยวข้อง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960E1D" w:rsidRPr="0050551C" w14:paraId="0B9222A1" w14:textId="77777777" w:rsidTr="000E62BA">
        <w:trPr>
          <w:jc w:val="center"/>
        </w:trPr>
        <w:tc>
          <w:tcPr>
            <w:tcW w:w="2835" w:type="dxa"/>
          </w:tcPr>
          <w:p w14:paraId="0A6FA51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81CFFE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960E1D" w:rsidRPr="0050551C" w14:paraId="352236AF" w14:textId="77777777" w:rsidTr="000E62BA">
        <w:trPr>
          <w:jc w:val="center"/>
        </w:trPr>
        <w:tc>
          <w:tcPr>
            <w:tcW w:w="2835" w:type="dxa"/>
          </w:tcPr>
          <w:p w14:paraId="0047289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44EC37B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14:paraId="7C989935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18DB310D" w14:textId="77777777" w:rsidTr="000E62BA">
        <w:trPr>
          <w:jc w:val="center"/>
        </w:trPr>
        <w:tc>
          <w:tcPr>
            <w:tcW w:w="2835" w:type="dxa"/>
          </w:tcPr>
          <w:p w14:paraId="053A8AF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31F1807E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SYS124</w:t>
            </w:r>
          </w:p>
        </w:tc>
      </w:tr>
      <w:tr w:rsidR="00960E1D" w:rsidRPr="0050551C" w14:paraId="4666E114" w14:textId="77777777" w:rsidTr="000E62BA">
        <w:trPr>
          <w:jc w:val="center"/>
        </w:trPr>
        <w:tc>
          <w:tcPr>
            <w:tcW w:w="2835" w:type="dxa"/>
          </w:tcPr>
          <w:p w14:paraId="2BF579F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0353F19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ระงับหรือยกเลิกการเผยแพร่ชุดข้อมูล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</w:p>
        </w:tc>
      </w:tr>
      <w:tr w:rsidR="00960E1D" w:rsidRPr="0050551C" w14:paraId="07410D1A" w14:textId="77777777" w:rsidTr="000E62BA">
        <w:trPr>
          <w:jc w:val="center"/>
        </w:trPr>
        <w:tc>
          <w:tcPr>
            <w:tcW w:w="2835" w:type="dxa"/>
          </w:tcPr>
          <w:p w14:paraId="73D585D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617CAE8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  <w:r w:rsidRPr="0050551C">
              <w:rPr>
                <w:rFonts w:ascii="TH SarabunPSK" w:hAnsi="TH SarabunPSK" w:cs="TH SarabunPSK" w:hint="cs"/>
              </w:rPr>
              <w:t xml:space="preserve">,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ระบบภายนอก</w:t>
            </w:r>
          </w:p>
        </w:tc>
      </w:tr>
      <w:tr w:rsidR="00960E1D" w:rsidRPr="0050551C" w14:paraId="69E14F95" w14:textId="77777777" w:rsidTr="000E62BA">
        <w:trPr>
          <w:jc w:val="center"/>
        </w:trPr>
        <w:tc>
          <w:tcPr>
            <w:tcW w:w="2835" w:type="dxa"/>
          </w:tcPr>
          <w:p w14:paraId="65A0428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502656E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API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ในชุดข้อมูลที่กำหนดพร้อมใช้งาน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มีข้อมูลชุดข้อมูล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ที่ต้องการเปลี่ยนสถานะอยู่ในระบบ</w:t>
            </w:r>
          </w:p>
        </w:tc>
      </w:tr>
      <w:tr w:rsidR="00960E1D" w:rsidRPr="0050551C" w14:paraId="4F7588AB" w14:textId="77777777" w:rsidTr="000E62BA">
        <w:trPr>
          <w:jc w:val="center"/>
        </w:trPr>
        <w:tc>
          <w:tcPr>
            <w:tcW w:w="2835" w:type="dxa"/>
          </w:tcPr>
          <w:p w14:paraId="03B6FBA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1DE0ADB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สถานะของชุดข้อมูล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ถูกเปลี่ยนตามผลการดำเนินการ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50551C" w14:paraId="29A5655E" w14:textId="77777777" w:rsidTr="000E62BA">
        <w:trPr>
          <w:jc w:val="center"/>
        </w:trPr>
        <w:tc>
          <w:tcPr>
            <w:tcW w:w="2835" w:type="dxa"/>
          </w:tcPr>
          <w:p w14:paraId="6B08E8A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4FD1408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เลือกข้อมูลชุดข้อมูล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ที่ต้องการเปลี่ยนสถานะ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เลือกสถานะใหม่และระบุเหตุผลตามความจำเป็น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50551C" w14:paraId="349360A0" w14:textId="77777777" w:rsidTr="000E62BA">
        <w:trPr>
          <w:jc w:val="center"/>
        </w:trPr>
        <w:tc>
          <w:tcPr>
            <w:tcW w:w="2835" w:type="dxa"/>
          </w:tcPr>
          <w:p w14:paraId="492E975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1B700C4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50551C" w14:paraId="092F144D" w14:textId="77777777" w:rsidTr="000E62BA">
        <w:trPr>
          <w:jc w:val="center"/>
        </w:trPr>
        <w:tc>
          <w:tcPr>
            <w:tcW w:w="2835" w:type="dxa"/>
          </w:tcPr>
          <w:p w14:paraId="14EE9E6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13F01A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6E2A7D06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558FED5" w14:textId="77777777" w:rsidTr="000E62BA">
        <w:trPr>
          <w:jc w:val="center"/>
        </w:trPr>
        <w:tc>
          <w:tcPr>
            <w:tcW w:w="2835" w:type="dxa"/>
          </w:tcPr>
          <w:p w14:paraId="6F0B521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2058AFB2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SYS125</w:t>
            </w:r>
          </w:p>
        </w:tc>
      </w:tr>
      <w:tr w:rsidR="00960E1D" w:rsidRPr="0050551C" w14:paraId="080AFAF0" w14:textId="77777777" w:rsidTr="000E62BA">
        <w:trPr>
          <w:jc w:val="center"/>
        </w:trPr>
        <w:tc>
          <w:tcPr>
            <w:tcW w:w="2835" w:type="dxa"/>
          </w:tcPr>
          <w:p w14:paraId="4234E99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02F18F1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ส่งออกหรือรายงานการใช้งาน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</w:p>
        </w:tc>
      </w:tr>
      <w:tr w:rsidR="00960E1D" w:rsidRPr="0050551C" w14:paraId="7CDB3B2D" w14:textId="77777777" w:rsidTr="000E62BA">
        <w:trPr>
          <w:jc w:val="center"/>
        </w:trPr>
        <w:tc>
          <w:tcPr>
            <w:tcW w:w="2835" w:type="dxa"/>
          </w:tcPr>
          <w:p w14:paraId="284988A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280C59B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28E02CBE" w14:textId="77777777" w:rsidTr="000E62BA">
        <w:trPr>
          <w:jc w:val="center"/>
        </w:trPr>
        <w:tc>
          <w:tcPr>
            <w:tcW w:w="2835" w:type="dxa"/>
          </w:tcPr>
          <w:p w14:paraId="017A268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4625880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API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ในชุดข้อมูลที่กำหนด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lastRenderedPageBreak/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มีข้อมูลชุดข้อมูล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หรือรายงานที่สามารถส่งออกได้</w:t>
            </w:r>
          </w:p>
        </w:tc>
      </w:tr>
      <w:tr w:rsidR="00960E1D" w:rsidRPr="0050551C" w14:paraId="31CDF1BF" w14:textId="77777777" w:rsidTr="000E62BA">
        <w:trPr>
          <w:jc w:val="center"/>
        </w:trPr>
        <w:tc>
          <w:tcPr>
            <w:tcW w:w="2835" w:type="dxa"/>
          </w:tcPr>
          <w:p w14:paraId="3B213CC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0526852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ระบบสร้างไฟล์ส่งออกข้อมูลชุดข้อมูล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ตามรูปแบบที่กำหนด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50551C" w14:paraId="200D4727" w14:textId="77777777" w:rsidTr="000E62BA">
        <w:trPr>
          <w:jc w:val="center"/>
        </w:trPr>
        <w:tc>
          <w:tcPr>
            <w:tcW w:w="2835" w:type="dxa"/>
          </w:tcPr>
          <w:p w14:paraId="44BFED0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11F5DC3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กำหนดเงื่อนไขหรือเลือกรายการชุดข้อมูล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API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ที่ต้องการส่งออก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ระบบแสดงตัวอย่างข้อมูลตามสิทธิ์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เลือกรูปแบบไฟล์ เช่น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Excel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PDF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ตามที่ระบบรองรับ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ระบบตรวจสอบสิทธิ์การส่งออกและข้อมูลที่อนุญาตให้ส่งออก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ระบบสร้างไฟล์และบันทึกประวัติการส่งออก</w:t>
            </w:r>
          </w:p>
        </w:tc>
      </w:tr>
      <w:tr w:rsidR="00960E1D" w:rsidRPr="0050551C" w14:paraId="76E88022" w14:textId="77777777" w:rsidTr="000E62BA">
        <w:trPr>
          <w:jc w:val="center"/>
        </w:trPr>
        <w:tc>
          <w:tcPr>
            <w:tcW w:w="2835" w:type="dxa"/>
          </w:tcPr>
          <w:p w14:paraId="386F669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24C00E1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50551C" w14:paraId="664EE2B3" w14:textId="77777777" w:rsidTr="000E62BA">
        <w:trPr>
          <w:jc w:val="center"/>
        </w:trPr>
        <w:tc>
          <w:tcPr>
            <w:tcW w:w="2835" w:type="dxa"/>
          </w:tcPr>
          <w:p w14:paraId="5088900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209A01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7B5BD925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0DA664C5" w14:textId="77777777" w:rsidR="00960E1D" w:rsidRPr="0050551C" w:rsidRDefault="00960E1D" w:rsidP="00960E1D">
      <w:pPr>
        <w:pStyle w:val="4"/>
        <w:rPr>
          <w:rFonts w:hint="cs"/>
        </w:rPr>
      </w:pPr>
      <w:bookmarkStart w:id="36" w:name="_Toc230849943"/>
      <w:r w:rsidRPr="0050551C">
        <w:rPr>
          <w:rFonts w:hint="cs"/>
        </w:rPr>
        <w:t xml:space="preserve">2.2.4.6 </w:t>
      </w:r>
      <w:r w:rsidRPr="0050551C">
        <w:rPr>
          <w:rFonts w:hint="cs"/>
          <w:cs/>
        </w:rPr>
        <w:t>แผนภาพกระบวนงานบริหารจัดการกลุ่มระบบงานได้</w:t>
      </w:r>
      <w:bookmarkEnd w:id="36"/>
      <w:r w:rsidRPr="0050551C">
        <w:rPr>
          <w:rFonts w:hint="cs"/>
        </w:rPr>
        <w:br/>
      </w:r>
    </w:p>
    <w:p w14:paraId="437484A6" w14:textId="77777777" w:rsidR="00960E1D" w:rsidRPr="0050551C" w:rsidRDefault="00960E1D" w:rsidP="00960E1D">
      <w:pPr>
        <w:spacing w:before="40" w:after="40" w:line="300" w:lineRule="auto"/>
        <w:jc w:val="center"/>
        <w:rPr>
          <w:rFonts w:hint="cs"/>
          <w:sz w:val="32"/>
          <w:szCs w:val="32"/>
        </w:rPr>
      </w:pPr>
      <w:r w:rsidRPr="0050551C">
        <w:rPr>
          <w:rFonts w:hint="cs"/>
          <w:sz w:val="32"/>
          <w:szCs w:val="32"/>
        </w:rPr>
        <w:lastRenderedPageBreak/>
        <w:drawing>
          <wp:inline distT="0" distB="0" distL="0" distR="0" wp14:anchorId="0F07FBCD" wp14:editId="40539C4C">
            <wp:extent cx="4913906" cy="6800571"/>
            <wp:effectExtent l="0" t="0" r="1270" b="635"/>
            <wp:docPr id="1563451744" name="Picture 1563451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7220" cy="681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51C">
        <w:rPr>
          <w:rFonts w:hint="cs"/>
          <w:sz w:val="32"/>
          <w:szCs w:val="32"/>
        </w:rPr>
        <w:br/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8527E1C" w14:textId="77777777" w:rsidTr="000E62BA">
        <w:trPr>
          <w:jc w:val="center"/>
        </w:trPr>
        <w:tc>
          <w:tcPr>
            <w:tcW w:w="2835" w:type="dxa"/>
          </w:tcPr>
          <w:p w14:paraId="6811BF2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0BDF15C3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SYS126</w:t>
            </w:r>
          </w:p>
        </w:tc>
      </w:tr>
      <w:tr w:rsidR="00960E1D" w:rsidRPr="0050551C" w14:paraId="2670AD06" w14:textId="77777777" w:rsidTr="000E62BA">
        <w:trPr>
          <w:jc w:val="center"/>
        </w:trPr>
        <w:tc>
          <w:tcPr>
            <w:tcW w:w="2835" w:type="dxa"/>
          </w:tcPr>
          <w:p w14:paraId="5FBCA85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639356A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เปิดหน้าบริหารจัดการกลุ่มระบบงาน</w:t>
            </w:r>
          </w:p>
        </w:tc>
      </w:tr>
      <w:tr w:rsidR="00960E1D" w:rsidRPr="0050551C" w14:paraId="6C5545CC" w14:textId="77777777" w:rsidTr="000E62BA">
        <w:trPr>
          <w:jc w:val="center"/>
        </w:trPr>
        <w:tc>
          <w:tcPr>
            <w:tcW w:w="2835" w:type="dxa"/>
          </w:tcPr>
          <w:p w14:paraId="4BAA7CE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668736F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6B482896" w14:textId="77777777" w:rsidTr="000E62BA">
        <w:trPr>
          <w:jc w:val="center"/>
        </w:trPr>
        <w:tc>
          <w:tcPr>
            <w:tcW w:w="2835" w:type="dxa"/>
          </w:tcPr>
          <w:p w14:paraId="1E63A4A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FB0C37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50551C" w14:paraId="19BD51A0" w14:textId="77777777" w:rsidTr="000E62BA">
        <w:trPr>
          <w:jc w:val="center"/>
        </w:trPr>
        <w:tc>
          <w:tcPr>
            <w:tcW w:w="2835" w:type="dxa"/>
          </w:tcPr>
          <w:p w14:paraId="4A49F9B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12FD47E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ระบบแสดงหน้าจอกระบวนงานบริหารจัดการกลุ่มระบบงานให้พร้อมใช้งาน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สามารถเลือกฟังก์ชันที่เกี่ยวข้องได้</w:t>
            </w:r>
          </w:p>
        </w:tc>
      </w:tr>
      <w:tr w:rsidR="00960E1D" w:rsidRPr="0050551C" w14:paraId="1B88A664" w14:textId="77777777" w:rsidTr="000E62BA">
        <w:trPr>
          <w:jc w:val="center"/>
        </w:trPr>
        <w:tc>
          <w:tcPr>
            <w:tcW w:w="2835" w:type="dxa"/>
          </w:tcPr>
          <w:p w14:paraId="0EF12AA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54FD7BF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เลือกเมนูกระบวนงานบริหารจัดการกลุ่มระบบงาน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ระบบแสดงหน้าจอกระบวนงานบริหารจัดการกลุ่มระบบงานและรายการข้อมูลที่เกี่ยวข้อง</w:t>
            </w:r>
          </w:p>
        </w:tc>
      </w:tr>
      <w:tr w:rsidR="00960E1D" w:rsidRPr="0050551C" w14:paraId="76429B8D" w14:textId="77777777" w:rsidTr="000E62BA">
        <w:trPr>
          <w:jc w:val="center"/>
        </w:trPr>
        <w:tc>
          <w:tcPr>
            <w:tcW w:w="2835" w:type="dxa"/>
          </w:tcPr>
          <w:p w14:paraId="64641C0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6F93056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50551C" w14:paraId="055367F6" w14:textId="77777777" w:rsidTr="000E62BA">
        <w:trPr>
          <w:jc w:val="center"/>
        </w:trPr>
        <w:tc>
          <w:tcPr>
            <w:tcW w:w="2835" w:type="dxa"/>
          </w:tcPr>
          <w:p w14:paraId="7456625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31076FA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</w:tbl>
    <w:p w14:paraId="6BC7F95E" w14:textId="77777777" w:rsidR="00960E1D" w:rsidRPr="0050551C" w:rsidRDefault="00960E1D" w:rsidP="00960E1D">
      <w:pPr>
        <w:spacing w:before="40" w:after="40" w:line="300" w:lineRule="auto"/>
        <w:jc w:val="center"/>
        <w:rPr>
          <w:rStyle w:val="32"/>
          <w:rFonts w:eastAsiaTheme="minorEastAsia" w:hint="cs"/>
          <w:b/>
          <w:bCs/>
          <w:color w:val="auto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740A7012" w14:textId="77777777" w:rsidTr="000E62BA">
        <w:trPr>
          <w:jc w:val="center"/>
        </w:trPr>
        <w:tc>
          <w:tcPr>
            <w:tcW w:w="2835" w:type="dxa"/>
          </w:tcPr>
          <w:p w14:paraId="71B6836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01DC1B28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SYS127</w:t>
            </w:r>
          </w:p>
        </w:tc>
      </w:tr>
      <w:tr w:rsidR="00960E1D" w:rsidRPr="0050551C" w14:paraId="55E7DAFB" w14:textId="77777777" w:rsidTr="000E62BA">
        <w:trPr>
          <w:jc w:val="center"/>
        </w:trPr>
        <w:tc>
          <w:tcPr>
            <w:tcW w:w="2835" w:type="dxa"/>
          </w:tcPr>
          <w:p w14:paraId="4F7A58A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3A6ED3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ค้นหากลุ่มระบบงาน</w:t>
            </w:r>
          </w:p>
        </w:tc>
      </w:tr>
      <w:tr w:rsidR="00960E1D" w:rsidRPr="0050551C" w14:paraId="78E6BC2E" w14:textId="77777777" w:rsidTr="000E62BA">
        <w:trPr>
          <w:jc w:val="center"/>
        </w:trPr>
        <w:tc>
          <w:tcPr>
            <w:tcW w:w="2835" w:type="dxa"/>
          </w:tcPr>
          <w:p w14:paraId="3AC8B44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40B8497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7945CB43" w14:textId="77777777" w:rsidTr="000E62BA">
        <w:trPr>
          <w:jc w:val="center"/>
        </w:trPr>
        <w:tc>
          <w:tcPr>
            <w:tcW w:w="2835" w:type="dxa"/>
          </w:tcPr>
          <w:p w14:paraId="46CE372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7025E81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</w:p>
        </w:tc>
      </w:tr>
      <w:tr w:rsidR="00960E1D" w:rsidRPr="0050551C" w14:paraId="62302943" w14:textId="77777777" w:rsidTr="000E62BA">
        <w:trPr>
          <w:jc w:val="center"/>
        </w:trPr>
        <w:tc>
          <w:tcPr>
            <w:tcW w:w="2835" w:type="dxa"/>
          </w:tcPr>
          <w:p w14:paraId="0593D4E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135C979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ระบบแสดงผลการค้นหากลุ่มระบบงานตามเงื่อนไข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50551C" w14:paraId="5A022FD6" w14:textId="77777777" w:rsidTr="000E62BA">
        <w:trPr>
          <w:jc w:val="center"/>
        </w:trPr>
        <w:tc>
          <w:tcPr>
            <w:tcW w:w="2835" w:type="dxa"/>
          </w:tcPr>
          <w:p w14:paraId="6CABCC0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15BEF67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เลือกเมนูค้นหาหรือรายการกลุ่มระบบงาน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ระบุเงื่อนไขการค้นหา เช่น คำสำคัญ สถานะ หน่วยงาน หรือช่วงเวลา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ระบบแสดงรายการกลุ่มระบบงานที่ตรงตามเงื่อนไขและอยู่ในขอบเขตสิทธิ์</w:t>
            </w:r>
          </w:p>
        </w:tc>
      </w:tr>
      <w:tr w:rsidR="00960E1D" w:rsidRPr="0050551C" w14:paraId="4A94EB09" w14:textId="77777777" w:rsidTr="000E62BA">
        <w:trPr>
          <w:jc w:val="center"/>
        </w:trPr>
        <w:tc>
          <w:tcPr>
            <w:tcW w:w="2835" w:type="dxa"/>
          </w:tcPr>
          <w:p w14:paraId="20F2013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F25074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50551C" w14:paraId="589B36AC" w14:textId="77777777" w:rsidTr="000E62BA">
        <w:trPr>
          <w:jc w:val="center"/>
        </w:trPr>
        <w:tc>
          <w:tcPr>
            <w:tcW w:w="2835" w:type="dxa"/>
          </w:tcPr>
          <w:p w14:paraId="4E09939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60708B4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558D3A34" w14:textId="77777777" w:rsidR="00960E1D" w:rsidRPr="0050551C" w:rsidRDefault="00960E1D" w:rsidP="00960E1D">
      <w:pPr>
        <w:spacing w:before="40" w:after="40" w:line="300" w:lineRule="auto"/>
        <w:jc w:val="center"/>
        <w:rPr>
          <w:rStyle w:val="32"/>
          <w:rFonts w:eastAsiaTheme="minorEastAsia" w:hint="cs"/>
          <w:b/>
          <w:bCs/>
          <w:color w:val="auto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7A41011" w14:textId="77777777" w:rsidTr="000E62BA">
        <w:trPr>
          <w:jc w:val="center"/>
        </w:trPr>
        <w:tc>
          <w:tcPr>
            <w:tcW w:w="2835" w:type="dxa"/>
          </w:tcPr>
          <w:p w14:paraId="25FEAEF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368A030E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SYS128</w:t>
            </w:r>
          </w:p>
        </w:tc>
      </w:tr>
      <w:tr w:rsidR="00960E1D" w:rsidRPr="0050551C" w14:paraId="5CEB45DB" w14:textId="77777777" w:rsidTr="000E62BA">
        <w:trPr>
          <w:jc w:val="center"/>
        </w:trPr>
        <w:tc>
          <w:tcPr>
            <w:tcW w:w="2835" w:type="dxa"/>
          </w:tcPr>
          <w:p w14:paraId="1C09502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C553BF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เพิ่มกลุ่มระบบงาน</w:t>
            </w:r>
          </w:p>
        </w:tc>
      </w:tr>
      <w:tr w:rsidR="00960E1D" w:rsidRPr="0050551C" w14:paraId="03AF1D0F" w14:textId="77777777" w:rsidTr="000E62BA">
        <w:trPr>
          <w:jc w:val="center"/>
        </w:trPr>
        <w:tc>
          <w:tcPr>
            <w:tcW w:w="2835" w:type="dxa"/>
          </w:tcPr>
          <w:p w14:paraId="48E3C07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645A9FB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4F726475" w14:textId="77777777" w:rsidTr="000E62BA">
        <w:trPr>
          <w:jc w:val="center"/>
        </w:trPr>
        <w:tc>
          <w:tcPr>
            <w:tcW w:w="2835" w:type="dxa"/>
          </w:tcPr>
          <w:p w14:paraId="6FFA848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78BB95E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</w:p>
        </w:tc>
      </w:tr>
      <w:tr w:rsidR="00960E1D" w:rsidRPr="0050551C" w14:paraId="5ADB83BF" w14:textId="77777777" w:rsidTr="000E62BA">
        <w:trPr>
          <w:jc w:val="center"/>
        </w:trPr>
        <w:tc>
          <w:tcPr>
            <w:tcW w:w="2835" w:type="dxa"/>
          </w:tcPr>
          <w:p w14:paraId="7284B67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6859DF6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ข้อมูลกลุ่มระบบงานใหม่ถูกบันทึกในระบบ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ระบบกำหนดสถานะเริ่มต้นของกลุ่มระบบงานตามที่กำหนด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50551C" w14:paraId="30BDEA4A" w14:textId="77777777" w:rsidTr="000E62BA">
        <w:trPr>
          <w:jc w:val="center"/>
        </w:trPr>
        <w:tc>
          <w:tcPr>
            <w:tcW w:w="2835" w:type="dxa"/>
          </w:tcPr>
          <w:p w14:paraId="325A2BB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484C434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เลือกฟังก์ชันเพิ่มข้อมูลกลุ่มระบบงาน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ระบบแสดงแบบฟอร์มสำหรับบันทึกกลุ่มระบบงาน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ระบบบันทึกข้อมูลกลุ่มระบบงานและแจ้งผลการดำเนินการ</w:t>
            </w:r>
          </w:p>
        </w:tc>
      </w:tr>
      <w:tr w:rsidR="00960E1D" w:rsidRPr="0050551C" w14:paraId="2AAD7D5E" w14:textId="77777777" w:rsidTr="000E62BA">
        <w:trPr>
          <w:jc w:val="center"/>
        </w:trPr>
        <w:tc>
          <w:tcPr>
            <w:tcW w:w="2835" w:type="dxa"/>
          </w:tcPr>
          <w:p w14:paraId="00D1D72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0D37A47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50551C" w14:paraId="4CEFD6F5" w14:textId="77777777" w:rsidTr="000E62BA">
        <w:trPr>
          <w:jc w:val="center"/>
        </w:trPr>
        <w:tc>
          <w:tcPr>
            <w:tcW w:w="2835" w:type="dxa"/>
          </w:tcPr>
          <w:p w14:paraId="5CAF421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4A878B1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28165A89" w14:textId="77777777" w:rsidR="00960E1D" w:rsidRPr="0050551C" w:rsidRDefault="00960E1D" w:rsidP="00960E1D">
      <w:pPr>
        <w:spacing w:before="40" w:after="40" w:line="300" w:lineRule="auto"/>
        <w:jc w:val="center"/>
        <w:rPr>
          <w:rStyle w:val="32"/>
          <w:rFonts w:eastAsiaTheme="minorEastAsia" w:hint="cs"/>
          <w:b/>
          <w:bCs/>
          <w:color w:val="auto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2ABE6587" w14:textId="77777777" w:rsidTr="000E62BA">
        <w:trPr>
          <w:jc w:val="center"/>
        </w:trPr>
        <w:tc>
          <w:tcPr>
            <w:tcW w:w="2835" w:type="dxa"/>
          </w:tcPr>
          <w:p w14:paraId="7C9BF1F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059E736A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SYS129</w:t>
            </w:r>
          </w:p>
        </w:tc>
      </w:tr>
      <w:tr w:rsidR="00960E1D" w:rsidRPr="0050551C" w14:paraId="5039A3A3" w14:textId="77777777" w:rsidTr="000E62BA">
        <w:trPr>
          <w:jc w:val="center"/>
        </w:trPr>
        <w:tc>
          <w:tcPr>
            <w:tcW w:w="2835" w:type="dxa"/>
          </w:tcPr>
          <w:p w14:paraId="6549B27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5750C24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แก้ไขกลุ่มระบบงาน</w:t>
            </w:r>
          </w:p>
        </w:tc>
      </w:tr>
      <w:tr w:rsidR="00960E1D" w:rsidRPr="0050551C" w14:paraId="72206E76" w14:textId="77777777" w:rsidTr="000E62BA">
        <w:trPr>
          <w:jc w:val="center"/>
        </w:trPr>
        <w:tc>
          <w:tcPr>
            <w:tcW w:w="2835" w:type="dxa"/>
          </w:tcPr>
          <w:p w14:paraId="4E47847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28B2E5A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640229A9" w14:textId="77777777" w:rsidTr="000E62BA">
        <w:trPr>
          <w:jc w:val="center"/>
        </w:trPr>
        <w:tc>
          <w:tcPr>
            <w:tcW w:w="2835" w:type="dxa"/>
          </w:tcPr>
          <w:p w14:paraId="613A934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1F32340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มีข้อมูลกลุ่มระบบงานที่ต้องการแก้ไขอยู่ในระบบ</w:t>
            </w:r>
          </w:p>
        </w:tc>
      </w:tr>
      <w:tr w:rsidR="00960E1D" w:rsidRPr="0050551C" w14:paraId="3CB1BC95" w14:textId="77777777" w:rsidTr="000E62BA">
        <w:trPr>
          <w:jc w:val="center"/>
        </w:trPr>
        <w:tc>
          <w:tcPr>
            <w:tcW w:w="2835" w:type="dxa"/>
          </w:tcPr>
          <w:p w14:paraId="420518A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58908E5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ข้อมูลกลุ่มระบบงานถูกปรับปรุงตามรายการที่แก้ไข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28946082" w14:textId="77777777" w:rsidTr="000E62BA">
        <w:trPr>
          <w:jc w:val="center"/>
        </w:trPr>
        <w:tc>
          <w:tcPr>
            <w:tcW w:w="2835" w:type="dxa"/>
          </w:tcPr>
          <w:p w14:paraId="099C683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5056AF6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ค้นหาและเลือกข้อมูลกลุ่มระบบงานที่ต้องการแก้ไข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ระบบบันทึกข้อมูลกลุ่มระบบงานที่แก้ไขและแสดงผลการดำเนินการ</w:t>
            </w:r>
          </w:p>
        </w:tc>
      </w:tr>
      <w:tr w:rsidR="00960E1D" w:rsidRPr="0050551C" w14:paraId="04AF0EC7" w14:textId="77777777" w:rsidTr="000E62BA">
        <w:trPr>
          <w:jc w:val="center"/>
        </w:trPr>
        <w:tc>
          <w:tcPr>
            <w:tcW w:w="2835" w:type="dxa"/>
          </w:tcPr>
          <w:p w14:paraId="5F471D6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463F47B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6193FB4E" w14:textId="77777777" w:rsidTr="000E62BA">
        <w:trPr>
          <w:jc w:val="center"/>
        </w:trPr>
        <w:tc>
          <w:tcPr>
            <w:tcW w:w="2835" w:type="dxa"/>
          </w:tcPr>
          <w:p w14:paraId="4AD68CD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3E69FF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051CD61A" w14:textId="77777777" w:rsidR="00960E1D" w:rsidRPr="0050551C" w:rsidRDefault="00960E1D" w:rsidP="00960E1D">
      <w:pPr>
        <w:spacing w:before="40" w:after="40" w:line="300" w:lineRule="auto"/>
        <w:jc w:val="center"/>
        <w:rPr>
          <w:rStyle w:val="32"/>
          <w:rFonts w:eastAsiaTheme="minorEastAsia" w:hint="cs"/>
          <w:b/>
          <w:bCs/>
          <w:color w:val="auto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158FEFC0" w14:textId="77777777" w:rsidTr="000E62BA">
        <w:trPr>
          <w:jc w:val="center"/>
        </w:trPr>
        <w:tc>
          <w:tcPr>
            <w:tcW w:w="2835" w:type="dxa"/>
          </w:tcPr>
          <w:p w14:paraId="3E4E531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DD6D400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SYS130</w:t>
            </w:r>
          </w:p>
        </w:tc>
      </w:tr>
      <w:tr w:rsidR="00960E1D" w:rsidRPr="0050551C" w14:paraId="27C06943" w14:textId="77777777" w:rsidTr="000E62BA">
        <w:trPr>
          <w:jc w:val="center"/>
        </w:trPr>
        <w:tc>
          <w:tcPr>
            <w:tcW w:w="2835" w:type="dxa"/>
          </w:tcPr>
          <w:p w14:paraId="4DED53D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4B7518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กำหนดระบบงานภายใต้กลุ่มระบบงาน</w:t>
            </w:r>
          </w:p>
        </w:tc>
      </w:tr>
      <w:tr w:rsidR="00960E1D" w:rsidRPr="0050551C" w14:paraId="2830C729" w14:textId="77777777" w:rsidTr="000E62BA">
        <w:trPr>
          <w:jc w:val="center"/>
        </w:trPr>
        <w:tc>
          <w:tcPr>
            <w:tcW w:w="2835" w:type="dxa"/>
          </w:tcPr>
          <w:p w14:paraId="1B92FD6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7110AFA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63C6346D" w14:textId="77777777" w:rsidTr="000E62BA">
        <w:trPr>
          <w:jc w:val="center"/>
        </w:trPr>
        <w:tc>
          <w:tcPr>
            <w:tcW w:w="2835" w:type="dxa"/>
          </w:tcPr>
          <w:p w14:paraId="725529A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482C3A5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มีข้อมูลกลุ่มระบบงานที่ต้องการแก้ไขอยู่ในระบบ</w:t>
            </w:r>
          </w:p>
        </w:tc>
      </w:tr>
      <w:tr w:rsidR="00960E1D" w:rsidRPr="0050551C" w14:paraId="2DE00C80" w14:textId="77777777" w:rsidTr="000E62BA">
        <w:trPr>
          <w:jc w:val="center"/>
        </w:trPr>
        <w:tc>
          <w:tcPr>
            <w:tcW w:w="2835" w:type="dxa"/>
          </w:tcPr>
          <w:p w14:paraId="45D6353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45C4E70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ข้อมูลกลุ่มระบบงานถูกปรับปรุงตามรายการที่แก้ไข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6D1A127F" w14:textId="77777777" w:rsidTr="000E62BA">
        <w:trPr>
          <w:jc w:val="center"/>
        </w:trPr>
        <w:tc>
          <w:tcPr>
            <w:tcW w:w="2835" w:type="dxa"/>
          </w:tcPr>
          <w:p w14:paraId="074C683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1947A88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ค้นหาและเลือกข้อมูลกลุ่มระบบงานที่ต้องการแก้ไข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ระบบบันทึกข้อมูลกลุ่มระบบงานที่แก้ไขและแสดงผลการดำเนินการ</w:t>
            </w:r>
          </w:p>
        </w:tc>
      </w:tr>
      <w:tr w:rsidR="00960E1D" w:rsidRPr="0050551C" w14:paraId="37AC54AF" w14:textId="77777777" w:rsidTr="000E62BA">
        <w:trPr>
          <w:jc w:val="center"/>
        </w:trPr>
        <w:tc>
          <w:tcPr>
            <w:tcW w:w="2835" w:type="dxa"/>
          </w:tcPr>
          <w:p w14:paraId="1C4473D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091CF9E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57DCF4A0" w14:textId="77777777" w:rsidTr="000E62BA">
        <w:trPr>
          <w:jc w:val="center"/>
        </w:trPr>
        <w:tc>
          <w:tcPr>
            <w:tcW w:w="2835" w:type="dxa"/>
          </w:tcPr>
          <w:p w14:paraId="69398CC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5FDA618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52A183E0" w14:textId="77777777" w:rsidR="00960E1D" w:rsidRPr="0050551C" w:rsidRDefault="00960E1D" w:rsidP="00960E1D">
      <w:pPr>
        <w:spacing w:before="40" w:after="40" w:line="300" w:lineRule="auto"/>
        <w:jc w:val="center"/>
        <w:rPr>
          <w:rStyle w:val="32"/>
          <w:rFonts w:eastAsiaTheme="minorEastAsia" w:hint="cs"/>
          <w:b/>
          <w:bCs/>
          <w:color w:val="auto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1A085BAB" w14:textId="77777777" w:rsidTr="000E62BA">
        <w:trPr>
          <w:jc w:val="center"/>
        </w:trPr>
        <w:tc>
          <w:tcPr>
            <w:tcW w:w="2835" w:type="dxa"/>
          </w:tcPr>
          <w:p w14:paraId="194D1BD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3E31DD6C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SYS131</w:t>
            </w:r>
          </w:p>
        </w:tc>
      </w:tr>
      <w:tr w:rsidR="00960E1D" w:rsidRPr="0050551C" w14:paraId="0846C7EE" w14:textId="77777777" w:rsidTr="000E62BA">
        <w:trPr>
          <w:jc w:val="center"/>
        </w:trPr>
        <w:tc>
          <w:tcPr>
            <w:tcW w:w="2835" w:type="dxa"/>
          </w:tcPr>
          <w:p w14:paraId="4DB1640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956F6C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กำหนดสถานะกลุ่มระบบงาน</w:t>
            </w:r>
          </w:p>
        </w:tc>
      </w:tr>
      <w:tr w:rsidR="00960E1D" w:rsidRPr="0050551C" w14:paraId="4B918FDF" w14:textId="77777777" w:rsidTr="000E62BA">
        <w:trPr>
          <w:jc w:val="center"/>
        </w:trPr>
        <w:tc>
          <w:tcPr>
            <w:tcW w:w="2835" w:type="dxa"/>
          </w:tcPr>
          <w:p w14:paraId="1E70A47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6261589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12E0ECCF" w14:textId="77777777" w:rsidTr="000E62BA">
        <w:trPr>
          <w:jc w:val="center"/>
        </w:trPr>
        <w:tc>
          <w:tcPr>
            <w:tcW w:w="2835" w:type="dxa"/>
          </w:tcPr>
          <w:p w14:paraId="2A493C2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5694507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มีข้อมูลกลุ่มระบบงานที่ต้องการเปลี่ยนสถานะอยู่ในระบบ</w:t>
            </w:r>
          </w:p>
        </w:tc>
      </w:tr>
      <w:tr w:rsidR="00960E1D" w:rsidRPr="0050551C" w14:paraId="3719A77E" w14:textId="77777777" w:rsidTr="000E62BA">
        <w:trPr>
          <w:jc w:val="center"/>
        </w:trPr>
        <w:tc>
          <w:tcPr>
            <w:tcW w:w="2835" w:type="dxa"/>
          </w:tcPr>
          <w:p w14:paraId="59E97E6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6DA391B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สถานะของกลุ่มระบบงานถูกเปลี่ยนตามผลการดำเนินการ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50551C" w14:paraId="78F6690A" w14:textId="77777777" w:rsidTr="000E62BA">
        <w:trPr>
          <w:jc w:val="center"/>
        </w:trPr>
        <w:tc>
          <w:tcPr>
            <w:tcW w:w="2835" w:type="dxa"/>
          </w:tcPr>
          <w:p w14:paraId="6E3B656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7AE68C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เลือกข้อมูลกลุ่มระบบงานที่ต้องการเปลี่ยนสถานะ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เลือกสถานะใหม่และระบุเหตุผลตามความจำเป็น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50551C" w14:paraId="13E8FC05" w14:textId="77777777" w:rsidTr="000E62BA">
        <w:trPr>
          <w:jc w:val="center"/>
        </w:trPr>
        <w:tc>
          <w:tcPr>
            <w:tcW w:w="2835" w:type="dxa"/>
          </w:tcPr>
          <w:p w14:paraId="2028A13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51BE7DB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50551C" w14:paraId="4EF202FB" w14:textId="77777777" w:rsidTr="000E62BA">
        <w:trPr>
          <w:jc w:val="center"/>
        </w:trPr>
        <w:tc>
          <w:tcPr>
            <w:tcW w:w="2835" w:type="dxa"/>
          </w:tcPr>
          <w:p w14:paraId="6C1903E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16B8E9E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35693CA3" w14:textId="77777777" w:rsidR="00960E1D" w:rsidRPr="0050551C" w:rsidRDefault="00960E1D" w:rsidP="00960E1D">
      <w:pPr>
        <w:spacing w:before="40" w:after="40" w:line="300" w:lineRule="auto"/>
        <w:jc w:val="center"/>
        <w:rPr>
          <w:rStyle w:val="32"/>
          <w:rFonts w:eastAsiaTheme="minorEastAsia" w:hint="cs"/>
          <w:b/>
          <w:bCs/>
          <w:color w:val="auto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3EAE7026" w14:textId="77777777" w:rsidTr="000E62BA">
        <w:trPr>
          <w:jc w:val="center"/>
        </w:trPr>
        <w:tc>
          <w:tcPr>
            <w:tcW w:w="2835" w:type="dxa"/>
          </w:tcPr>
          <w:p w14:paraId="214810C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64B995A3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SYS132</w:t>
            </w:r>
          </w:p>
        </w:tc>
      </w:tr>
      <w:tr w:rsidR="00960E1D" w:rsidRPr="0050551C" w14:paraId="209C09C6" w14:textId="77777777" w:rsidTr="000E62BA">
        <w:trPr>
          <w:jc w:val="center"/>
        </w:trPr>
        <w:tc>
          <w:tcPr>
            <w:tcW w:w="2835" w:type="dxa"/>
          </w:tcPr>
          <w:p w14:paraId="451124C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3DBD420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ตรวจสอบความซ้ำซ้อนและผลกระทบของกลุ่มระบบงาน</w:t>
            </w:r>
          </w:p>
        </w:tc>
      </w:tr>
      <w:tr w:rsidR="00960E1D" w:rsidRPr="0050551C" w14:paraId="236DA24C" w14:textId="77777777" w:rsidTr="000E62BA">
        <w:trPr>
          <w:jc w:val="center"/>
        </w:trPr>
        <w:tc>
          <w:tcPr>
            <w:tcW w:w="2835" w:type="dxa"/>
          </w:tcPr>
          <w:p w14:paraId="1D2FBFF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4BE4CBD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18E3B6DC" w14:textId="77777777" w:rsidTr="000E62BA">
        <w:trPr>
          <w:jc w:val="center"/>
        </w:trPr>
        <w:tc>
          <w:tcPr>
            <w:tcW w:w="2835" w:type="dxa"/>
          </w:tcPr>
          <w:p w14:paraId="3FF7FC4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2794F76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มีข้อมูลกลุ่มระบบงานที่ต้องตรวจสอบก่อนดำเนินการต่อ</w:t>
            </w:r>
          </w:p>
        </w:tc>
      </w:tr>
      <w:tr w:rsidR="00960E1D" w:rsidRPr="0050551C" w14:paraId="416B3F6F" w14:textId="77777777" w:rsidTr="000E62BA">
        <w:trPr>
          <w:jc w:val="center"/>
        </w:trPr>
        <w:tc>
          <w:tcPr>
            <w:tcW w:w="2835" w:type="dxa"/>
          </w:tcPr>
          <w:p w14:paraId="72EACF3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351D55A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ระบบแจ้งผลการตรวจสอบข้อมูลกลุ่มระบบงาน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50551C" w14:paraId="051BB324" w14:textId="77777777" w:rsidTr="000E62BA">
        <w:trPr>
          <w:jc w:val="center"/>
        </w:trPr>
        <w:tc>
          <w:tcPr>
            <w:tcW w:w="2835" w:type="dxa"/>
          </w:tcPr>
          <w:p w14:paraId="4A6D4A6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5DCC63C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ส่งข้อมูลกลุ่มระบบงานเข้าสู่ขั้นตอนตรวจสอบ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50551C" w14:paraId="186581CE" w14:textId="77777777" w:rsidTr="000E62BA">
        <w:trPr>
          <w:jc w:val="center"/>
        </w:trPr>
        <w:tc>
          <w:tcPr>
            <w:tcW w:w="2835" w:type="dxa"/>
          </w:tcPr>
          <w:p w14:paraId="12B41F4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231FDCC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50551C" w14:paraId="543467D7" w14:textId="77777777" w:rsidTr="000E62BA">
        <w:trPr>
          <w:jc w:val="center"/>
        </w:trPr>
        <w:tc>
          <w:tcPr>
            <w:tcW w:w="2835" w:type="dxa"/>
          </w:tcPr>
          <w:p w14:paraId="0931889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4C50D62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79807C7E" w14:textId="77777777" w:rsidR="00960E1D" w:rsidRPr="0050551C" w:rsidRDefault="00960E1D" w:rsidP="00960E1D">
      <w:pPr>
        <w:spacing w:before="40" w:after="40" w:line="300" w:lineRule="auto"/>
        <w:jc w:val="center"/>
        <w:rPr>
          <w:rStyle w:val="32"/>
          <w:rFonts w:eastAsiaTheme="minorEastAsia" w:hint="cs"/>
          <w:b/>
          <w:bCs/>
          <w:color w:val="auto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56F8DB1C" w14:textId="77777777" w:rsidTr="000E62BA">
        <w:trPr>
          <w:jc w:val="center"/>
        </w:trPr>
        <w:tc>
          <w:tcPr>
            <w:tcW w:w="2835" w:type="dxa"/>
          </w:tcPr>
          <w:p w14:paraId="5134E25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74DCD589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SYS133</w:t>
            </w:r>
          </w:p>
        </w:tc>
      </w:tr>
      <w:tr w:rsidR="00960E1D" w:rsidRPr="0050551C" w14:paraId="2AAE2EBC" w14:textId="77777777" w:rsidTr="000E62BA">
        <w:trPr>
          <w:jc w:val="center"/>
        </w:trPr>
        <w:tc>
          <w:tcPr>
            <w:tcW w:w="2835" w:type="dxa"/>
          </w:tcPr>
          <w:p w14:paraId="23FAA23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612D875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บันทึกและเผยแพร่กลุ่มระบบงานให้ระบบสิทธิ์</w:t>
            </w:r>
          </w:p>
        </w:tc>
      </w:tr>
      <w:tr w:rsidR="00960E1D" w:rsidRPr="0050551C" w14:paraId="7B96C1DF" w14:textId="77777777" w:rsidTr="000E62BA">
        <w:trPr>
          <w:jc w:val="center"/>
        </w:trPr>
        <w:tc>
          <w:tcPr>
            <w:tcW w:w="2835" w:type="dxa"/>
          </w:tcPr>
          <w:p w14:paraId="7743AE1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7A7BD49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56E78FDE" w14:textId="77777777" w:rsidTr="000E62BA">
        <w:trPr>
          <w:jc w:val="center"/>
        </w:trPr>
        <w:tc>
          <w:tcPr>
            <w:tcW w:w="2835" w:type="dxa"/>
          </w:tcPr>
          <w:p w14:paraId="61988A4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33FEF41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ข้อมูลกลุ่มระบบงานผ่านการตรวจสอบหรือพร้อมเผยแพร่แล้ว</w:t>
            </w:r>
          </w:p>
        </w:tc>
      </w:tr>
      <w:tr w:rsidR="00960E1D" w:rsidRPr="0050551C" w14:paraId="39CC9CAC" w14:textId="77777777" w:rsidTr="000E62BA">
        <w:trPr>
          <w:jc w:val="center"/>
        </w:trPr>
        <w:tc>
          <w:tcPr>
            <w:tcW w:w="2835" w:type="dxa"/>
          </w:tcPr>
          <w:p w14:paraId="0C870C3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33ED832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ข้อมูลกลุ่มระบบงานถูกเผยแพร่หรือปิดเผยแพร่ตามสถานะที่กำหนด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ผู้รับสารหรือระบบปลายทางสามารถเข้าถึงข้อมูลตามสิทธิ์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ระบบบันทึกประวัติการเผยแพร่</w:t>
            </w:r>
          </w:p>
        </w:tc>
      </w:tr>
      <w:tr w:rsidR="00960E1D" w:rsidRPr="0050551C" w14:paraId="7B3EA659" w14:textId="77777777" w:rsidTr="000E62BA">
        <w:trPr>
          <w:jc w:val="center"/>
        </w:trPr>
        <w:tc>
          <w:tcPr>
            <w:tcW w:w="2835" w:type="dxa"/>
          </w:tcPr>
          <w:p w14:paraId="79A34CD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08C7FCE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เลือกข้อมูลกลุ่มระบบงานที่ต้องการเผยแพร่หรือปรับสถานะเผยแพร่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ระบบแสดงรายละเอียดและกลุ่มผู้รับ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/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ช่วงเวลาการเผยแพร่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ยืนยันการเผยแพร่หรือปิดเผยแพร่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 ช่วงเวลา และสถานะก่อนเผยแพร่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50551C" w14:paraId="5718B664" w14:textId="77777777" w:rsidTr="000E62BA">
        <w:trPr>
          <w:jc w:val="center"/>
        </w:trPr>
        <w:tc>
          <w:tcPr>
            <w:tcW w:w="2835" w:type="dxa"/>
          </w:tcPr>
          <w:p w14:paraId="2D80A28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3AE750E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50551C" w14:paraId="719DD55C" w14:textId="77777777" w:rsidTr="000E62BA">
        <w:trPr>
          <w:jc w:val="center"/>
        </w:trPr>
        <w:tc>
          <w:tcPr>
            <w:tcW w:w="2835" w:type="dxa"/>
          </w:tcPr>
          <w:p w14:paraId="6A1A04C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03370A9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4F0F2575" w14:textId="77777777" w:rsidR="00960E1D" w:rsidRPr="0050551C" w:rsidRDefault="00960E1D" w:rsidP="00960E1D">
      <w:pPr>
        <w:spacing w:before="40" w:after="40" w:line="300" w:lineRule="auto"/>
        <w:jc w:val="center"/>
        <w:rPr>
          <w:rStyle w:val="32"/>
          <w:rFonts w:eastAsiaTheme="minorEastAsia" w:hint="cs"/>
          <w:b/>
          <w:bCs/>
          <w:color w:val="auto"/>
          <w:sz w:val="32"/>
          <w:szCs w:val="32"/>
        </w:rPr>
      </w:pPr>
    </w:p>
    <w:p w14:paraId="131CCDCD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530FF236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4067003C" w14:textId="77777777" w:rsidTr="000E62BA">
        <w:trPr>
          <w:jc w:val="center"/>
        </w:trPr>
        <w:tc>
          <w:tcPr>
            <w:tcW w:w="2835" w:type="dxa"/>
          </w:tcPr>
          <w:p w14:paraId="25CBD90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1852ED51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SYS134</w:t>
            </w:r>
          </w:p>
        </w:tc>
      </w:tr>
      <w:tr w:rsidR="00960E1D" w:rsidRPr="0050551C" w14:paraId="61FDAF50" w14:textId="77777777" w:rsidTr="000E62BA">
        <w:trPr>
          <w:jc w:val="center"/>
        </w:trPr>
        <w:tc>
          <w:tcPr>
            <w:tcW w:w="2835" w:type="dxa"/>
          </w:tcPr>
          <w:p w14:paraId="4A80E66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4E13A06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ดูรายงานและประวัติการเปลี่ยนแปลงกลุ่มระบบงาน</w:t>
            </w:r>
          </w:p>
        </w:tc>
      </w:tr>
      <w:tr w:rsidR="00960E1D" w:rsidRPr="0050551C" w14:paraId="1F7AC77A" w14:textId="77777777" w:rsidTr="000E62BA">
        <w:trPr>
          <w:jc w:val="center"/>
        </w:trPr>
        <w:tc>
          <w:tcPr>
            <w:tcW w:w="2835" w:type="dxa"/>
          </w:tcPr>
          <w:p w14:paraId="5C3B81B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71ECAB7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617229FF" w14:textId="77777777" w:rsidTr="000E62BA">
        <w:trPr>
          <w:jc w:val="center"/>
        </w:trPr>
        <w:tc>
          <w:tcPr>
            <w:tcW w:w="2835" w:type="dxa"/>
          </w:tcPr>
          <w:p w14:paraId="444365A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8A01C7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มีประวัติการดำเนินการของกลุ่มระบบงานในระบบ</w:t>
            </w:r>
          </w:p>
        </w:tc>
      </w:tr>
      <w:tr w:rsidR="00960E1D" w:rsidRPr="0050551C" w14:paraId="66DDFD64" w14:textId="77777777" w:rsidTr="000E62BA">
        <w:trPr>
          <w:jc w:val="center"/>
        </w:trPr>
        <w:tc>
          <w:tcPr>
            <w:tcW w:w="2835" w:type="dxa"/>
          </w:tcPr>
          <w:p w14:paraId="73C2111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7717CB4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ระบบแสดงประวัติการดำเนินการของกลุ่มระบบงาน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960E1D" w:rsidRPr="0050551C" w14:paraId="1816F9AC" w14:textId="77777777" w:rsidTr="000E62BA">
        <w:trPr>
          <w:jc w:val="center"/>
        </w:trPr>
        <w:tc>
          <w:tcPr>
            <w:tcW w:w="2835" w:type="dxa"/>
          </w:tcPr>
          <w:p w14:paraId="6D4ED1B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03D1863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เปิดหน้าประวัติหรือ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Audit Log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ของกลุ่มระบบงาน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กำหนดเงื่อนไขการค้นหาประวัติ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ระบบตรวจสอบสิทธิ์การเข้าถึงประวัติ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ระบบแสดงรายการประวัติการเปลี่ยนแปลงหรือเหตุการณ์ที่เกี่ยวข้อง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960E1D" w:rsidRPr="0050551C" w14:paraId="6789F504" w14:textId="77777777" w:rsidTr="000E62BA">
        <w:trPr>
          <w:jc w:val="center"/>
        </w:trPr>
        <w:tc>
          <w:tcPr>
            <w:tcW w:w="2835" w:type="dxa"/>
          </w:tcPr>
          <w:p w14:paraId="4475017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57C6251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960E1D" w:rsidRPr="0050551C" w14:paraId="58F864A3" w14:textId="77777777" w:rsidTr="000E62BA">
        <w:trPr>
          <w:jc w:val="center"/>
        </w:trPr>
        <w:tc>
          <w:tcPr>
            <w:tcW w:w="2835" w:type="dxa"/>
          </w:tcPr>
          <w:p w14:paraId="3289787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5EE02BA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14:paraId="4C39A46B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5A658997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045C5534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653D5C38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7E07B040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08017446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3AD65FFF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4D2D86D0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6699B6D9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32088224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0B757AB8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34F19DF1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  <w:bookmarkStart w:id="37" w:name="_Toc230849944"/>
      <w:bookmarkStart w:id="38" w:name="_Toc230943721"/>
      <w:r w:rsidRPr="0050551C">
        <w:rPr>
          <w:rStyle w:val="32"/>
          <w:rFonts w:hint="cs"/>
          <w:sz w:val="32"/>
          <w:szCs w:val="32"/>
        </w:rPr>
        <w:t xml:space="preserve">2.2.5 </w:t>
      </w:r>
      <w:r w:rsidRPr="0050551C">
        <w:rPr>
          <w:rStyle w:val="32"/>
          <w:rFonts w:hint="cs"/>
          <w:sz w:val="32"/>
          <w:szCs w:val="32"/>
          <w:cs/>
        </w:rPr>
        <w:t>แผนภาพกระบวนงาน</w:t>
      </w:r>
      <w:bookmarkEnd w:id="37"/>
      <w:bookmarkEnd w:id="38"/>
      <w:r w:rsidRPr="0050551C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ระบบบันทึกเหตุการณ์ในระบบ (</w:t>
      </w:r>
      <w:r w:rsidRPr="0050551C">
        <w:rPr>
          <w:rFonts w:eastAsiaTheme="majorEastAsia" w:hint="cs"/>
          <w:b/>
          <w:bCs/>
          <w:color w:val="5B9BD5" w:themeColor="accent1"/>
          <w:sz w:val="32"/>
          <w:szCs w:val="32"/>
        </w:rPr>
        <w:t>logs)</w:t>
      </w:r>
      <w:r w:rsidRPr="0050551C">
        <w:rPr>
          <w:rFonts w:hint="cs"/>
          <w:sz w:val="32"/>
          <w:szCs w:val="32"/>
        </w:rPr>
        <w:br/>
      </w:r>
      <w:r w:rsidRPr="0050551C">
        <w:rPr>
          <w:rStyle w:val="32"/>
          <w:rFonts w:hint="cs"/>
          <w:sz w:val="32"/>
          <w:szCs w:val="32"/>
        </w:rPr>
        <w:t xml:space="preserve">2.2.5.1 </w:t>
      </w:r>
      <w:r w:rsidRPr="0050551C">
        <w:rPr>
          <w:rStyle w:val="32"/>
          <w:rFonts w:hint="cs"/>
          <w:sz w:val="32"/>
          <w:szCs w:val="32"/>
          <w:cs/>
        </w:rPr>
        <w:t>แผนภาพกระบวนงาน</w:t>
      </w:r>
      <w:r w:rsidRPr="0050551C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บการจัดเก็บเหตุการณ์ตามที่กำหนด จัดกลุ่มประเภทเหตุการณ์ได้</w:t>
      </w:r>
      <w:r w:rsidRPr="0050551C">
        <w:rPr>
          <w:rStyle w:val="32"/>
          <w:rFonts w:hint="cs"/>
          <w:sz w:val="32"/>
          <w:szCs w:val="32"/>
        </w:rPr>
        <w:br/>
      </w:r>
    </w:p>
    <w:p w14:paraId="3444E9C3" w14:textId="77777777" w:rsidR="00960E1D" w:rsidRPr="0050551C" w:rsidRDefault="00960E1D" w:rsidP="00960E1D">
      <w:pPr>
        <w:spacing w:before="40" w:after="40" w:line="300" w:lineRule="auto"/>
        <w:jc w:val="center"/>
        <w:rPr>
          <w:rFonts w:hint="cs"/>
          <w:sz w:val="32"/>
          <w:szCs w:val="32"/>
        </w:rPr>
      </w:pPr>
      <w:r w:rsidRPr="0050551C">
        <w:rPr>
          <w:rFonts w:hint="cs"/>
          <w:sz w:val="32"/>
          <w:szCs w:val="32"/>
        </w:rPr>
        <w:drawing>
          <wp:inline distT="0" distB="0" distL="0" distR="0" wp14:anchorId="629FEB9F" wp14:editId="2C1F0EB3">
            <wp:extent cx="5104737" cy="6298660"/>
            <wp:effectExtent l="0" t="0" r="1270" b="6985"/>
            <wp:docPr id="1563451745" name="Picture 1563451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2540" cy="632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51C">
        <w:rPr>
          <w:rFonts w:hint="cs"/>
          <w:sz w:val="32"/>
          <w:szCs w:val="32"/>
        </w:rPr>
        <w:br/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239C051" w14:textId="77777777" w:rsidTr="000E62BA">
        <w:trPr>
          <w:jc w:val="center"/>
        </w:trPr>
        <w:tc>
          <w:tcPr>
            <w:tcW w:w="2835" w:type="dxa"/>
          </w:tcPr>
          <w:p w14:paraId="52C8B50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78D6C468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SYS135</w:t>
            </w:r>
          </w:p>
        </w:tc>
      </w:tr>
      <w:tr w:rsidR="00960E1D" w:rsidRPr="0050551C" w14:paraId="64E77725" w14:textId="77777777" w:rsidTr="000E62BA">
        <w:trPr>
          <w:jc w:val="center"/>
        </w:trPr>
        <w:tc>
          <w:tcPr>
            <w:tcW w:w="2835" w:type="dxa"/>
          </w:tcPr>
          <w:p w14:paraId="5C93CB0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CE1939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กำหนดประเภทเหตุการณ์ที่ต้องบันทึก</w:t>
            </w:r>
          </w:p>
        </w:tc>
      </w:tr>
      <w:tr w:rsidR="00960E1D" w:rsidRPr="0050551C" w14:paraId="02D833BF" w14:textId="77777777" w:rsidTr="000E62BA">
        <w:trPr>
          <w:jc w:val="center"/>
        </w:trPr>
        <w:tc>
          <w:tcPr>
            <w:tcW w:w="2835" w:type="dxa"/>
          </w:tcPr>
          <w:p w14:paraId="1ED2B33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Actors</w:t>
            </w:r>
          </w:p>
        </w:tc>
        <w:tc>
          <w:tcPr>
            <w:tcW w:w="6519" w:type="dxa"/>
          </w:tcPr>
          <w:p w14:paraId="1432FB1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5A0F6DFE" w14:textId="77777777" w:rsidTr="000E62BA">
        <w:trPr>
          <w:jc w:val="center"/>
        </w:trPr>
        <w:tc>
          <w:tcPr>
            <w:tcW w:w="2835" w:type="dxa"/>
          </w:tcPr>
          <w:p w14:paraId="3B45E04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02BAF9D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ข้อมูลอ้างอิงที่เกี่ยวข้องกับระบบบันทึกเหตุการณ์ในระบบ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(Logs)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</w:p>
        </w:tc>
      </w:tr>
      <w:tr w:rsidR="00960E1D" w:rsidRPr="0050551C" w14:paraId="048C131B" w14:textId="77777777" w:rsidTr="000E62BA">
        <w:trPr>
          <w:jc w:val="center"/>
        </w:trPr>
        <w:tc>
          <w:tcPr>
            <w:tcW w:w="2835" w:type="dxa"/>
          </w:tcPr>
          <w:p w14:paraId="1CFB8EA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799C844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ข้อมูลเหตุการณ์การใช้งานระบบใหม่ถูกบันทึกในระบบ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ระบบกำหนดสถานะเริ่มต้นของเหตุการณ์การใช้งานระบบตามที่กำหนด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50551C" w14:paraId="3E26FC82" w14:textId="77777777" w:rsidTr="000E62BA">
        <w:trPr>
          <w:jc w:val="center"/>
        </w:trPr>
        <w:tc>
          <w:tcPr>
            <w:tcW w:w="2835" w:type="dxa"/>
          </w:tcPr>
          <w:p w14:paraId="0CC5AEF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16D6813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ระบบเลือกฟังก์ชันเพิ่มข้อมูลเหตุการณ์การใช้งานระบบ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ระบบแสดงแบบฟอร์มสำหรับบันทึกเหตุการณ์การใช้งานระบบ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ระบบกรอกข้อมูลที่จำเป็นและตรวจสอบความถูกต้อง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ระบบบันทึกข้อมูลเหตุการณ์การใช้งานระบบและแจ้งผลการดำเนินการ</w:t>
            </w:r>
          </w:p>
        </w:tc>
      </w:tr>
      <w:tr w:rsidR="00960E1D" w:rsidRPr="0050551C" w14:paraId="3368D3CF" w14:textId="77777777" w:rsidTr="000E62BA">
        <w:trPr>
          <w:jc w:val="center"/>
        </w:trPr>
        <w:tc>
          <w:tcPr>
            <w:tcW w:w="2835" w:type="dxa"/>
          </w:tcPr>
          <w:p w14:paraId="78B1DA8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5A1A061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50551C" w14:paraId="6E6B6115" w14:textId="77777777" w:rsidTr="000E62BA">
        <w:trPr>
          <w:jc w:val="center"/>
        </w:trPr>
        <w:tc>
          <w:tcPr>
            <w:tcW w:w="2835" w:type="dxa"/>
          </w:tcPr>
          <w:p w14:paraId="5792872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B581D5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28785CD7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5B9EB6F" w14:textId="77777777" w:rsidTr="000E62BA">
        <w:trPr>
          <w:jc w:val="center"/>
        </w:trPr>
        <w:tc>
          <w:tcPr>
            <w:tcW w:w="2835" w:type="dxa"/>
          </w:tcPr>
          <w:p w14:paraId="2C8E617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6D3E2FBA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SYS136</w:t>
            </w:r>
          </w:p>
        </w:tc>
      </w:tr>
      <w:tr w:rsidR="00960E1D" w:rsidRPr="0050551C" w14:paraId="44BB5F7D" w14:textId="77777777" w:rsidTr="000E62BA">
        <w:trPr>
          <w:jc w:val="center"/>
        </w:trPr>
        <w:tc>
          <w:tcPr>
            <w:tcW w:w="2835" w:type="dxa"/>
          </w:tcPr>
          <w:p w14:paraId="4889B45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65D8AEE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รับเหตุการณ์จากระบบงาน</w:t>
            </w:r>
          </w:p>
        </w:tc>
      </w:tr>
      <w:tr w:rsidR="00960E1D" w:rsidRPr="0050551C" w14:paraId="638F5159" w14:textId="77777777" w:rsidTr="000E62BA">
        <w:trPr>
          <w:jc w:val="center"/>
        </w:trPr>
        <w:tc>
          <w:tcPr>
            <w:tcW w:w="2835" w:type="dxa"/>
          </w:tcPr>
          <w:p w14:paraId="634B0A6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0DA58D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594A0E90" w14:textId="77777777" w:rsidTr="000E62BA">
        <w:trPr>
          <w:jc w:val="center"/>
        </w:trPr>
        <w:tc>
          <w:tcPr>
            <w:tcW w:w="2835" w:type="dxa"/>
          </w:tcPr>
          <w:p w14:paraId="0C30BF5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452937A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ระบบงานภายใน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E-CMIS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มีเหตุการณ์ที่ต้องบันทึก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ระบบบันทึกเหตุการณ์พร้อมรับข้อมูลจากระบบงานต้นทาง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มีการกำหนดประเภทเหตุการณ์และรูปแบบข้อมูล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Log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แล้ว</w:t>
            </w:r>
          </w:p>
        </w:tc>
      </w:tr>
      <w:tr w:rsidR="00960E1D" w:rsidRPr="0050551C" w14:paraId="4FD8F413" w14:textId="77777777" w:rsidTr="000E62BA">
        <w:trPr>
          <w:jc w:val="center"/>
        </w:trPr>
        <w:tc>
          <w:tcPr>
            <w:tcW w:w="2835" w:type="dxa"/>
          </w:tcPr>
          <w:p w14:paraId="091D89E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4D40F3E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เหตุการณ์จากระบบงานต้นทางถูกส่งเข้าสู่ระบบบันทึกเหตุการณ์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ระบบเตรียมข้อมูลสำหรับจัดกลุ่มและบันทึก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Log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ต่อไป</w:t>
            </w:r>
          </w:p>
        </w:tc>
      </w:tr>
      <w:tr w:rsidR="00960E1D" w:rsidRPr="0050551C" w14:paraId="7B0010E7" w14:textId="77777777" w:rsidTr="000E62BA">
        <w:trPr>
          <w:jc w:val="center"/>
        </w:trPr>
        <w:tc>
          <w:tcPr>
            <w:tcW w:w="2835" w:type="dxa"/>
          </w:tcPr>
          <w:p w14:paraId="511867F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3059AAF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ระบบงานต้นทางเกิดเหตุการณ์ เช่น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Login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แก้ไขข้อมูล อนุมัติ หรือส่งออกข้อมูล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ระบบงานต้นทางส่งข้อมูลเหตุการณ์เข้าสู่ระบบบันทึกเหตุการณ์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ระบบตรวจสอบโครงสร้างข้อมูลและประเภทเหตุการณ์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ระบบรับข้อมูลเหตุการณ์และกำหนดเวลาที่รับเข้า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ระบบส่งข้อมูลเข้าสู่ขั้นตอนบันทึกรายละเอียดเหตุการณ์</w:t>
            </w:r>
          </w:p>
        </w:tc>
      </w:tr>
      <w:tr w:rsidR="00960E1D" w:rsidRPr="0050551C" w14:paraId="0FA1A721" w14:textId="77777777" w:rsidTr="000E62BA">
        <w:trPr>
          <w:jc w:val="center"/>
        </w:trPr>
        <w:tc>
          <w:tcPr>
            <w:tcW w:w="2835" w:type="dxa"/>
          </w:tcPr>
          <w:p w14:paraId="4C956BF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1B5B10D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กรณีข้อมูลเหตุการณ์ไม่ครบถ้วน ระบบบันทึกสถานะรายการผิดพลาดเพื่อให้ตรวจสอบภายหลัง</w:t>
            </w:r>
          </w:p>
        </w:tc>
      </w:tr>
      <w:tr w:rsidR="00960E1D" w:rsidRPr="0050551C" w14:paraId="124FC628" w14:textId="77777777" w:rsidTr="000E62BA">
        <w:trPr>
          <w:jc w:val="center"/>
        </w:trPr>
        <w:tc>
          <w:tcPr>
            <w:tcW w:w="2835" w:type="dxa"/>
          </w:tcPr>
          <w:p w14:paraId="4795581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4761E9B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กรณีไม่สามารถรับเหตุการณ์ได้ ระบบบันทึกข้อผิดพลาดของบริการและแจ้งเจ้าหน้าที่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IT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ตามความเหมาะสม</w:t>
            </w:r>
          </w:p>
        </w:tc>
      </w:tr>
    </w:tbl>
    <w:p w14:paraId="1971BA9C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26E023A0" w14:textId="77777777" w:rsidTr="000E62BA">
        <w:trPr>
          <w:jc w:val="center"/>
        </w:trPr>
        <w:tc>
          <w:tcPr>
            <w:tcW w:w="2835" w:type="dxa"/>
          </w:tcPr>
          <w:p w14:paraId="3B10B07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0A4F7FA2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SYS137</w:t>
            </w:r>
          </w:p>
        </w:tc>
      </w:tr>
      <w:tr w:rsidR="00960E1D" w:rsidRPr="0050551C" w14:paraId="60BDBF59" w14:textId="77777777" w:rsidTr="000E62BA">
        <w:trPr>
          <w:jc w:val="center"/>
        </w:trPr>
        <w:tc>
          <w:tcPr>
            <w:tcW w:w="2835" w:type="dxa"/>
          </w:tcPr>
          <w:p w14:paraId="7FC3665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063956A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จัดกลุ่มประเภทเหตุการณ์</w:t>
            </w:r>
          </w:p>
        </w:tc>
      </w:tr>
      <w:tr w:rsidR="00960E1D" w:rsidRPr="0050551C" w14:paraId="224982A1" w14:textId="77777777" w:rsidTr="000E62BA">
        <w:trPr>
          <w:jc w:val="center"/>
        </w:trPr>
        <w:tc>
          <w:tcPr>
            <w:tcW w:w="2835" w:type="dxa"/>
          </w:tcPr>
          <w:p w14:paraId="6A62972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634D29C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6FC65EC7" w14:textId="77777777" w:rsidTr="000E62BA">
        <w:trPr>
          <w:jc w:val="center"/>
        </w:trPr>
        <w:tc>
          <w:tcPr>
            <w:tcW w:w="2835" w:type="dxa"/>
          </w:tcPr>
          <w:p w14:paraId="7925163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1ED1C02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ข้อมูลอ้างอิงที่เกี่ยวข้องกับระบบบันทึกเหตุการณ์ในระบบ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(Logs)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มีข้อมูลเหตุการณ์การใช้งานระบบที่ต้องการแก้ไขอยู่ในระบบ</w:t>
            </w:r>
          </w:p>
        </w:tc>
      </w:tr>
      <w:tr w:rsidR="00960E1D" w:rsidRPr="0050551C" w14:paraId="0BC3C620" w14:textId="77777777" w:rsidTr="000E62BA">
        <w:trPr>
          <w:jc w:val="center"/>
        </w:trPr>
        <w:tc>
          <w:tcPr>
            <w:tcW w:w="2835" w:type="dxa"/>
          </w:tcPr>
          <w:p w14:paraId="282EEFB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2BAFA11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ข้อมูลเหตุการณ์การใช้งานระบบถูกปรับปรุงตามรายการที่แก้ไข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50551C" w14:paraId="2B2C6144" w14:textId="77777777" w:rsidTr="000E62BA">
        <w:trPr>
          <w:jc w:val="center"/>
        </w:trPr>
        <w:tc>
          <w:tcPr>
            <w:tcW w:w="2835" w:type="dxa"/>
          </w:tcPr>
          <w:p w14:paraId="70947A2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0B1E799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ระบบค้นหาและเลือกข้อมูลเหตุการณ์การใช้งานระบบที่ต้องการแก้ไข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ระบบแสดงรายละเอียดข้อมูลเดิม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ระบบปรับปรุงข้อมูลตามขอบเขตที่ได้รับสิทธิ์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ระบบตรวจสอบความครบถ้วน ความถูกต้อง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และผลกระทบของข้อมูล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ระบบบันทึกข้อมูลเหตุการณ์การใช้งานระบบที่แก้ไขและแสดงผลการดำเนินการ</w:t>
            </w:r>
          </w:p>
        </w:tc>
      </w:tr>
      <w:tr w:rsidR="00960E1D" w:rsidRPr="0050551C" w14:paraId="0E1187CD" w14:textId="77777777" w:rsidTr="000E62BA">
        <w:trPr>
          <w:jc w:val="center"/>
        </w:trPr>
        <w:tc>
          <w:tcPr>
            <w:tcW w:w="2835" w:type="dxa"/>
          </w:tcPr>
          <w:p w14:paraId="609C306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62F9392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50551C" w14:paraId="1A9F829A" w14:textId="77777777" w:rsidTr="000E62BA">
        <w:trPr>
          <w:jc w:val="center"/>
        </w:trPr>
        <w:tc>
          <w:tcPr>
            <w:tcW w:w="2835" w:type="dxa"/>
          </w:tcPr>
          <w:p w14:paraId="51936AA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1F6FAF2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74620517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AD5DC98" w14:textId="77777777" w:rsidTr="000E62BA">
        <w:trPr>
          <w:jc w:val="center"/>
        </w:trPr>
        <w:tc>
          <w:tcPr>
            <w:tcW w:w="2835" w:type="dxa"/>
          </w:tcPr>
          <w:p w14:paraId="6F6A379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8E2AB63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SYS138</w:t>
            </w:r>
          </w:p>
        </w:tc>
      </w:tr>
      <w:tr w:rsidR="00960E1D" w:rsidRPr="0050551C" w14:paraId="108EDAF0" w14:textId="77777777" w:rsidTr="000E62BA">
        <w:trPr>
          <w:jc w:val="center"/>
        </w:trPr>
        <w:tc>
          <w:tcPr>
            <w:tcW w:w="2835" w:type="dxa"/>
          </w:tcPr>
          <w:p w14:paraId="497C6EB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45B01E7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บันทึกรายละเอียดเหตุการณ์</w:t>
            </w:r>
          </w:p>
        </w:tc>
      </w:tr>
      <w:tr w:rsidR="00960E1D" w:rsidRPr="0050551C" w14:paraId="02ABB6C9" w14:textId="77777777" w:rsidTr="000E62BA">
        <w:trPr>
          <w:jc w:val="center"/>
        </w:trPr>
        <w:tc>
          <w:tcPr>
            <w:tcW w:w="2835" w:type="dxa"/>
          </w:tcPr>
          <w:p w14:paraId="5371D2C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0AFC88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0CA3ADBE" w14:textId="77777777" w:rsidTr="000E62BA">
        <w:trPr>
          <w:jc w:val="center"/>
        </w:trPr>
        <w:tc>
          <w:tcPr>
            <w:tcW w:w="2835" w:type="dxa"/>
          </w:tcPr>
          <w:p w14:paraId="1090002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7F62CEC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ข้อมูลอ้างอิงที่เกี่ยวข้องกับระบบบันทึกเหตุการณ์ในระบบ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(Logs)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</w:p>
        </w:tc>
      </w:tr>
      <w:tr w:rsidR="00960E1D" w:rsidRPr="0050551C" w14:paraId="1AD4162B" w14:textId="77777777" w:rsidTr="000E62BA">
        <w:trPr>
          <w:jc w:val="center"/>
        </w:trPr>
        <w:tc>
          <w:tcPr>
            <w:tcW w:w="2835" w:type="dxa"/>
          </w:tcPr>
          <w:p w14:paraId="7E4D18D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6EBE6FC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ข้อมูลเหตุการณ์การใช้งานระบบใหม่ถูกบันทึกในระบบ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ระบบกำหนดสถานะเริ่มต้นของเหตุการณ์การใช้งานระบบตามที่กำหนด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50551C" w14:paraId="7D09E441" w14:textId="77777777" w:rsidTr="000E62BA">
        <w:trPr>
          <w:jc w:val="center"/>
        </w:trPr>
        <w:tc>
          <w:tcPr>
            <w:tcW w:w="2835" w:type="dxa"/>
          </w:tcPr>
          <w:p w14:paraId="55632B7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5888394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ระบบเลือกฟังก์ชันเพิ่มข้อมูลเหตุการณ์การใช้งานระบบ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ระบบแสดงแบบฟอร์มสำหรับบันทึกเหตุการณ์การใช้งานระบบ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ระบบกรอกข้อมูลที่จำเป็นและตรวจสอบความถูกต้อง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ระบบบันทึกข้อมูลเหตุการณ์การใช้งานระบบและแจ้งผลการดำเนินการ</w:t>
            </w:r>
          </w:p>
        </w:tc>
      </w:tr>
      <w:tr w:rsidR="00960E1D" w:rsidRPr="0050551C" w14:paraId="18A514C0" w14:textId="77777777" w:rsidTr="000E62BA">
        <w:trPr>
          <w:jc w:val="center"/>
        </w:trPr>
        <w:tc>
          <w:tcPr>
            <w:tcW w:w="2835" w:type="dxa"/>
          </w:tcPr>
          <w:p w14:paraId="7F8689C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67613E6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50551C" w14:paraId="2DA2C8B5" w14:textId="77777777" w:rsidTr="000E62BA">
        <w:trPr>
          <w:jc w:val="center"/>
        </w:trPr>
        <w:tc>
          <w:tcPr>
            <w:tcW w:w="2835" w:type="dxa"/>
          </w:tcPr>
          <w:p w14:paraId="1019B6D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4588D6B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58FA9C7F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5153D5C8" w14:textId="77777777" w:rsidTr="000E62BA">
        <w:trPr>
          <w:jc w:val="center"/>
        </w:trPr>
        <w:tc>
          <w:tcPr>
            <w:tcW w:w="2835" w:type="dxa"/>
          </w:tcPr>
          <w:p w14:paraId="21529EB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799E84A6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SYS139</w:t>
            </w:r>
          </w:p>
        </w:tc>
      </w:tr>
      <w:tr w:rsidR="00960E1D" w:rsidRPr="0050551C" w14:paraId="620D4596" w14:textId="77777777" w:rsidTr="000E62BA">
        <w:trPr>
          <w:jc w:val="center"/>
        </w:trPr>
        <w:tc>
          <w:tcPr>
            <w:tcW w:w="2835" w:type="dxa"/>
          </w:tcPr>
          <w:p w14:paraId="183D2EB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E35691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ค้นหาและตรวจสอบ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Log</w:t>
            </w:r>
          </w:p>
        </w:tc>
      </w:tr>
      <w:tr w:rsidR="00960E1D" w:rsidRPr="0050551C" w14:paraId="53DD9575" w14:textId="77777777" w:rsidTr="000E62BA">
        <w:trPr>
          <w:jc w:val="center"/>
        </w:trPr>
        <w:tc>
          <w:tcPr>
            <w:tcW w:w="2835" w:type="dxa"/>
          </w:tcPr>
          <w:p w14:paraId="3233682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79307AA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3795892F" w14:textId="77777777" w:rsidTr="000E62BA">
        <w:trPr>
          <w:jc w:val="center"/>
        </w:trPr>
        <w:tc>
          <w:tcPr>
            <w:tcW w:w="2835" w:type="dxa"/>
          </w:tcPr>
          <w:p w14:paraId="76BB860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131213F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ข้อมูลอ้างอิงที่เกี่ยวข้องกับระบบบันทึกเหตุการณ์ในระบบ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(Logs)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</w:p>
        </w:tc>
      </w:tr>
      <w:tr w:rsidR="00960E1D" w:rsidRPr="0050551C" w14:paraId="50333696" w14:textId="77777777" w:rsidTr="000E62BA">
        <w:trPr>
          <w:jc w:val="center"/>
        </w:trPr>
        <w:tc>
          <w:tcPr>
            <w:tcW w:w="2835" w:type="dxa"/>
          </w:tcPr>
          <w:p w14:paraId="7EBC935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236E0E9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ระบบแสดงผลการค้นหาเหตุการณ์การใช้งานระบบตามเงื่อนไข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50551C" w14:paraId="08E8C001" w14:textId="77777777" w:rsidTr="000E62BA">
        <w:trPr>
          <w:jc w:val="center"/>
        </w:trPr>
        <w:tc>
          <w:tcPr>
            <w:tcW w:w="2835" w:type="dxa"/>
          </w:tcPr>
          <w:p w14:paraId="57C1F00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46215C8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ระบบเลือกเมนูค้นหาหรือรายการเหตุการณ์การใช้งานระบบ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ระบบระบุเงื่อนไขการค้นหา เช่น คำสำคัญ สถานะ หน่วยงาน หรือช่วงเวลา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ระบบแสดงรายการเหตุการณ์การใช้งานระบบที่ตรงตามเงื่อนไขและอยู่ในขอบเขตสิทธิ์</w:t>
            </w:r>
          </w:p>
        </w:tc>
      </w:tr>
      <w:tr w:rsidR="00960E1D" w:rsidRPr="0050551C" w14:paraId="10439F9A" w14:textId="77777777" w:rsidTr="000E62BA">
        <w:trPr>
          <w:jc w:val="center"/>
        </w:trPr>
        <w:tc>
          <w:tcPr>
            <w:tcW w:w="2835" w:type="dxa"/>
          </w:tcPr>
          <w:p w14:paraId="641AA8F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6DD144A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50551C" w14:paraId="490F7A0A" w14:textId="77777777" w:rsidTr="000E62BA">
        <w:trPr>
          <w:jc w:val="center"/>
        </w:trPr>
        <w:tc>
          <w:tcPr>
            <w:tcW w:w="2835" w:type="dxa"/>
          </w:tcPr>
          <w:p w14:paraId="0D4E7DD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173E38A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71C9ADA4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7D7712B6" w14:textId="77777777" w:rsidTr="000E62BA">
        <w:trPr>
          <w:jc w:val="center"/>
        </w:trPr>
        <w:tc>
          <w:tcPr>
            <w:tcW w:w="2835" w:type="dxa"/>
          </w:tcPr>
          <w:p w14:paraId="61176EE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B0582C8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SYS140</w:t>
            </w:r>
          </w:p>
        </w:tc>
      </w:tr>
      <w:tr w:rsidR="00960E1D" w:rsidRPr="0050551C" w14:paraId="1DB192C9" w14:textId="77777777" w:rsidTr="000E62BA">
        <w:trPr>
          <w:jc w:val="center"/>
        </w:trPr>
        <w:tc>
          <w:tcPr>
            <w:tcW w:w="2835" w:type="dxa"/>
          </w:tcPr>
          <w:p w14:paraId="5C15CB1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4B1C749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ส่งออกรายงาน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Log</w:t>
            </w:r>
          </w:p>
        </w:tc>
      </w:tr>
      <w:tr w:rsidR="00960E1D" w:rsidRPr="0050551C" w14:paraId="46F094D6" w14:textId="77777777" w:rsidTr="000E62BA">
        <w:trPr>
          <w:jc w:val="center"/>
        </w:trPr>
        <w:tc>
          <w:tcPr>
            <w:tcW w:w="2835" w:type="dxa"/>
          </w:tcPr>
          <w:p w14:paraId="4058D8E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2B85CC0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3BB2CF12" w14:textId="77777777" w:rsidTr="000E62BA">
        <w:trPr>
          <w:jc w:val="center"/>
        </w:trPr>
        <w:tc>
          <w:tcPr>
            <w:tcW w:w="2835" w:type="dxa"/>
          </w:tcPr>
          <w:p w14:paraId="168AB85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2CF09A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ข้อมูลอ้างอิงที่เกี่ยวข้องกับระบบบันทึกเหตุการณ์ในระบบ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(Logs)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มีข้อมูลเหตุการณ์การใช้งานระบบหรือรายงานที่สามารถส่งออกได้</w:t>
            </w:r>
          </w:p>
        </w:tc>
      </w:tr>
      <w:tr w:rsidR="00960E1D" w:rsidRPr="0050551C" w14:paraId="57B48200" w14:textId="77777777" w:rsidTr="000E62BA">
        <w:trPr>
          <w:jc w:val="center"/>
        </w:trPr>
        <w:tc>
          <w:tcPr>
            <w:tcW w:w="2835" w:type="dxa"/>
          </w:tcPr>
          <w:p w14:paraId="55BEB93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10D5088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ระบบสร้างไฟล์ส่งออกข้อมูลเหตุการณ์การใช้งานระบบตามรูปแบบที่กำหนด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50551C" w14:paraId="57AAEF7A" w14:textId="77777777" w:rsidTr="000E62BA">
        <w:trPr>
          <w:jc w:val="center"/>
        </w:trPr>
        <w:tc>
          <w:tcPr>
            <w:tcW w:w="2835" w:type="dxa"/>
          </w:tcPr>
          <w:p w14:paraId="42EC0FD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52997A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ระบบกำหนดเงื่อนไขหรือเลือกรายการเหตุการณ์การใช้งานระบบที่ต้องการส่งออก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ระบบแสดงตัวอย่างข้อมูลตามสิทธิ์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ระบบเลือกรูปแบบไฟล์ เช่น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Excel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PDF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ตามที่ระบบรองรับ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ระบบตรวจสอบสิทธิ์การส่งออกและข้อมูลที่อนุญาตให้ส่งออก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ระบบสร้างไฟล์และบันทึกประวัติการส่งออก</w:t>
            </w:r>
          </w:p>
        </w:tc>
      </w:tr>
      <w:tr w:rsidR="00960E1D" w:rsidRPr="0050551C" w14:paraId="46725D02" w14:textId="77777777" w:rsidTr="000E62BA">
        <w:trPr>
          <w:jc w:val="center"/>
        </w:trPr>
        <w:tc>
          <w:tcPr>
            <w:tcW w:w="2835" w:type="dxa"/>
          </w:tcPr>
          <w:p w14:paraId="53B1FC0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6E1F6BA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50551C" w14:paraId="070A7D40" w14:textId="77777777" w:rsidTr="000E62BA">
        <w:trPr>
          <w:jc w:val="center"/>
        </w:trPr>
        <w:tc>
          <w:tcPr>
            <w:tcW w:w="2835" w:type="dxa"/>
          </w:tcPr>
          <w:p w14:paraId="2C66E02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01B139F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3873A7AA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4CCFB8D5" w14:textId="77777777" w:rsidTr="000E62BA">
        <w:trPr>
          <w:jc w:val="center"/>
        </w:trPr>
        <w:tc>
          <w:tcPr>
            <w:tcW w:w="2835" w:type="dxa"/>
          </w:tcPr>
          <w:p w14:paraId="47F4040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774C7FCC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SYS141</w:t>
            </w:r>
          </w:p>
        </w:tc>
      </w:tr>
      <w:tr w:rsidR="00960E1D" w:rsidRPr="0050551C" w14:paraId="4461D379" w14:textId="77777777" w:rsidTr="000E62BA">
        <w:trPr>
          <w:jc w:val="center"/>
        </w:trPr>
        <w:tc>
          <w:tcPr>
            <w:tcW w:w="2835" w:type="dxa"/>
          </w:tcPr>
          <w:p w14:paraId="57F2A9C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1369294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กำหนดระยะเวลาการจัดเก็บและ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Archive Log</w:t>
            </w:r>
          </w:p>
        </w:tc>
      </w:tr>
      <w:tr w:rsidR="00960E1D" w:rsidRPr="0050551C" w14:paraId="0B988A35" w14:textId="77777777" w:rsidTr="000E62BA">
        <w:trPr>
          <w:jc w:val="center"/>
        </w:trPr>
        <w:tc>
          <w:tcPr>
            <w:tcW w:w="2835" w:type="dxa"/>
          </w:tcPr>
          <w:p w14:paraId="77FAAFC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6735876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630202F4" w14:textId="77777777" w:rsidTr="000E62BA">
        <w:trPr>
          <w:jc w:val="center"/>
        </w:trPr>
        <w:tc>
          <w:tcPr>
            <w:tcW w:w="2835" w:type="dxa"/>
          </w:tcPr>
          <w:p w14:paraId="75FADC8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33EB3FF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ข้อมูลอ้างอิงที่เกี่ยวข้องกับระบบบันทึกเหตุการณ์ในระบบ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(Logs)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มีข้อมูลเหตุการณ์การใช้งานระบบที่ต้องการเปลี่ยนสถานะอยู่ในระบบ</w:t>
            </w:r>
          </w:p>
        </w:tc>
      </w:tr>
      <w:tr w:rsidR="00960E1D" w:rsidRPr="0050551C" w14:paraId="1E1BA21B" w14:textId="77777777" w:rsidTr="000E62BA">
        <w:trPr>
          <w:jc w:val="center"/>
        </w:trPr>
        <w:tc>
          <w:tcPr>
            <w:tcW w:w="2835" w:type="dxa"/>
          </w:tcPr>
          <w:p w14:paraId="5F38402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0C0104A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สถานะของเหตุการณ์การใช้งานระบบถูกเปลี่ยนตามผลการดำเนินการ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50551C" w14:paraId="21207F5B" w14:textId="77777777" w:rsidTr="000E62BA">
        <w:trPr>
          <w:jc w:val="center"/>
        </w:trPr>
        <w:tc>
          <w:tcPr>
            <w:tcW w:w="2835" w:type="dxa"/>
          </w:tcPr>
          <w:p w14:paraId="2526A4D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568E034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ระบบเลือกข้อมูลเหตุการณ์การใช้งานระบบที่ต้องการเปลี่ยนสถานะ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ระบบเลือกสถานะใหม่และระบุเหตุผลตามความจำเป็น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50551C" w14:paraId="60CBB940" w14:textId="77777777" w:rsidTr="000E62BA">
        <w:trPr>
          <w:jc w:val="center"/>
        </w:trPr>
        <w:tc>
          <w:tcPr>
            <w:tcW w:w="2835" w:type="dxa"/>
          </w:tcPr>
          <w:p w14:paraId="76C2814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1EE5612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50551C" w14:paraId="29365068" w14:textId="77777777" w:rsidTr="000E62BA">
        <w:trPr>
          <w:jc w:val="center"/>
        </w:trPr>
        <w:tc>
          <w:tcPr>
            <w:tcW w:w="2835" w:type="dxa"/>
          </w:tcPr>
          <w:p w14:paraId="028EC80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3A9CB77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23B774E8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30E324B6" w14:textId="77777777" w:rsidTr="000E62BA">
        <w:trPr>
          <w:jc w:val="center"/>
        </w:trPr>
        <w:tc>
          <w:tcPr>
            <w:tcW w:w="2835" w:type="dxa"/>
          </w:tcPr>
          <w:p w14:paraId="500CBAE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136BFD5A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SYS142</w:t>
            </w:r>
          </w:p>
        </w:tc>
      </w:tr>
      <w:tr w:rsidR="00960E1D" w:rsidRPr="0050551C" w14:paraId="017358B1" w14:textId="77777777" w:rsidTr="000E62BA">
        <w:trPr>
          <w:jc w:val="center"/>
        </w:trPr>
        <w:tc>
          <w:tcPr>
            <w:tcW w:w="2835" w:type="dxa"/>
          </w:tcPr>
          <w:p w14:paraId="15042AB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5BE87F9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แจ้งเตือนเหตุการณ์ผิดปกติ</w:t>
            </w:r>
          </w:p>
        </w:tc>
      </w:tr>
      <w:tr w:rsidR="00960E1D" w:rsidRPr="0050551C" w14:paraId="24CBE0CB" w14:textId="77777777" w:rsidTr="000E62BA">
        <w:trPr>
          <w:jc w:val="center"/>
        </w:trPr>
        <w:tc>
          <w:tcPr>
            <w:tcW w:w="2835" w:type="dxa"/>
          </w:tcPr>
          <w:p w14:paraId="411E1E7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3B82D25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30ACAF66" w14:textId="77777777" w:rsidTr="000E62BA">
        <w:trPr>
          <w:jc w:val="center"/>
        </w:trPr>
        <w:tc>
          <w:tcPr>
            <w:tcW w:w="2835" w:type="dxa"/>
          </w:tcPr>
          <w:p w14:paraId="3C7BA46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6E5E3F3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ข้อมูลอ้างอิงที่เกี่ยวข้องกับระบบบันทึกเหตุการณ์ในระบบ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(Logs)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มีเหตุการณ์ของเหตุการณ์การใช้งานระบบที่ต้องแจ้งผลให้ผู้เกี่ยวข้อง</w:t>
            </w:r>
          </w:p>
        </w:tc>
      </w:tr>
      <w:tr w:rsidR="00960E1D" w:rsidRPr="0050551C" w14:paraId="3344A443" w14:textId="77777777" w:rsidTr="000E62BA">
        <w:trPr>
          <w:jc w:val="center"/>
        </w:trPr>
        <w:tc>
          <w:tcPr>
            <w:tcW w:w="2835" w:type="dxa"/>
          </w:tcPr>
          <w:p w14:paraId="6BD1A45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649B422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ผู้เกี่ยวข้องได้รับการแจ้งผลเหตุการณ์การใช้งานระบบตามช่องทางที่กำหนด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ระบบบันทึกผลการแจ้งเตือนและสถานะการส่ง</w:t>
            </w:r>
          </w:p>
        </w:tc>
      </w:tr>
      <w:tr w:rsidR="00960E1D" w:rsidRPr="0050551C" w14:paraId="49425DFA" w14:textId="77777777" w:rsidTr="000E62BA">
        <w:trPr>
          <w:jc w:val="center"/>
        </w:trPr>
        <w:tc>
          <w:tcPr>
            <w:tcW w:w="2835" w:type="dxa"/>
          </w:tcPr>
          <w:p w14:paraId="6B5E61A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1ED4155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ระบบตรวจพบเหตุการณ์ที่ต้องแจ้งเตือน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ระบบจัดเตรียมข้อความ รายละเอียด และผู้รับแจ้งเตือน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ระบบตรวจสอบช่องทางติดต่อและสิทธิ์การรับแจ้งเตือน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ระบบส่งแจ้งเตือนผ่านช่องทางที่กำหนด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ระบบบันทึกผลการส่งแจ้งเตือน</w:t>
            </w:r>
          </w:p>
        </w:tc>
      </w:tr>
      <w:tr w:rsidR="00960E1D" w:rsidRPr="0050551C" w14:paraId="6466A4F4" w14:textId="77777777" w:rsidTr="000E62BA">
        <w:trPr>
          <w:jc w:val="center"/>
        </w:trPr>
        <w:tc>
          <w:tcPr>
            <w:tcW w:w="2835" w:type="dxa"/>
          </w:tcPr>
          <w:p w14:paraId="121C175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5AB81E1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กรณีช่องทางหลักไม่พร้อมใช้งาน ระบบสามารถบันทึกสถานะรอส่งหรือแจ้งเจ้าหน้าที่ให้ดำเนินการด้วยวิธีอื่น</w:t>
            </w:r>
          </w:p>
        </w:tc>
      </w:tr>
      <w:tr w:rsidR="00960E1D" w:rsidRPr="0050551C" w14:paraId="59B3B85C" w14:textId="77777777" w:rsidTr="000E62BA">
        <w:trPr>
          <w:jc w:val="center"/>
        </w:trPr>
        <w:tc>
          <w:tcPr>
            <w:tcW w:w="2835" w:type="dxa"/>
          </w:tcPr>
          <w:p w14:paraId="50D30D9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4BBE2C3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กรณีส่งแจ้งเตือนไม่สำเร็จ ระบบบันทึกข้อผิดพลาดและแสดงรายการให้เจ้าหน้าที่ตรวจสอบ</w:t>
            </w:r>
          </w:p>
        </w:tc>
      </w:tr>
    </w:tbl>
    <w:p w14:paraId="5EB494F6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50C37EA7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76DEABF9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57787175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42A5750A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6087CACF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547C60A8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4294F7BB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67F08D95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1274865E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1B537395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6B85CDC7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07344368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7B0AA6D9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62AFCA44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0CEF813A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5B3D3E79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57928ED5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2C7E6A48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08C00B06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4A73A7DE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51FBBC73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41796896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69AE100A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55AA4FC2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01C2B68C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25E1D002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  <w:bookmarkStart w:id="39" w:name="_Toc230849945"/>
      <w:bookmarkStart w:id="40" w:name="_Toc230943722"/>
      <w:r w:rsidRPr="0050551C">
        <w:rPr>
          <w:rStyle w:val="32"/>
          <w:rFonts w:hint="cs"/>
          <w:sz w:val="32"/>
          <w:szCs w:val="32"/>
        </w:rPr>
        <w:t xml:space="preserve">2.2.6 </w:t>
      </w:r>
      <w:r w:rsidRPr="0050551C">
        <w:rPr>
          <w:rStyle w:val="32"/>
          <w:rFonts w:hint="cs"/>
          <w:sz w:val="32"/>
          <w:szCs w:val="32"/>
          <w:cs/>
        </w:rPr>
        <w:t>แผนภาพกระบวนงาน</w:t>
      </w:r>
      <w:bookmarkEnd w:id="39"/>
      <w:bookmarkEnd w:id="40"/>
      <w:r w:rsidRPr="0050551C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ระบบสามารถลงลายมือชื่อดิจิทัล (</w:t>
      </w:r>
      <w:r w:rsidRPr="0050551C">
        <w:rPr>
          <w:rFonts w:eastAsiaTheme="majorEastAsia" w:hint="cs"/>
          <w:b/>
          <w:bCs/>
          <w:color w:val="5B9BD5" w:themeColor="accent1"/>
          <w:sz w:val="32"/>
          <w:szCs w:val="32"/>
        </w:rPr>
        <w:t>Digital Signature)</w:t>
      </w:r>
      <w:r w:rsidRPr="0050551C">
        <w:rPr>
          <w:rFonts w:hint="cs"/>
          <w:sz w:val="32"/>
          <w:szCs w:val="32"/>
        </w:rPr>
        <w:br/>
      </w:r>
    </w:p>
    <w:p w14:paraId="62F5AA94" w14:textId="77777777" w:rsidR="00960E1D" w:rsidRPr="0050551C" w:rsidRDefault="00960E1D" w:rsidP="00960E1D">
      <w:pPr>
        <w:spacing w:before="40" w:after="40" w:line="300" w:lineRule="auto"/>
        <w:jc w:val="center"/>
        <w:rPr>
          <w:rFonts w:hint="cs"/>
          <w:sz w:val="32"/>
          <w:szCs w:val="32"/>
        </w:rPr>
      </w:pPr>
      <w:r w:rsidRPr="0050551C">
        <w:rPr>
          <w:rFonts w:hint="cs"/>
          <w:sz w:val="32"/>
          <w:szCs w:val="32"/>
        </w:rPr>
        <w:lastRenderedPageBreak/>
        <w:drawing>
          <wp:inline distT="0" distB="0" distL="0" distR="0" wp14:anchorId="3E83BDFF" wp14:editId="5F1CB8BA">
            <wp:extent cx="5138674" cy="684000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8674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51C">
        <w:rPr>
          <w:rFonts w:hint="cs"/>
          <w:sz w:val="32"/>
          <w:szCs w:val="32"/>
        </w:rPr>
        <w:br/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2FDCF06D" w14:textId="77777777" w:rsidTr="000E62BA">
        <w:trPr>
          <w:jc w:val="center"/>
        </w:trPr>
        <w:tc>
          <w:tcPr>
            <w:tcW w:w="2835" w:type="dxa"/>
          </w:tcPr>
          <w:p w14:paraId="059DD60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13293B84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SYS143</w:t>
            </w:r>
          </w:p>
        </w:tc>
      </w:tr>
      <w:tr w:rsidR="00960E1D" w:rsidRPr="0050551C" w14:paraId="4526CFF8" w14:textId="77777777" w:rsidTr="000E62BA">
        <w:trPr>
          <w:jc w:val="center"/>
        </w:trPr>
        <w:tc>
          <w:tcPr>
            <w:tcW w:w="2835" w:type="dxa"/>
          </w:tcPr>
          <w:p w14:paraId="4A00454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076EEA7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เปิดรายการเอกสารสำหรับลงลายมือชื่อดิจิทัล</w:t>
            </w:r>
          </w:p>
        </w:tc>
      </w:tr>
      <w:tr w:rsidR="00960E1D" w:rsidRPr="0050551C" w14:paraId="4081597F" w14:textId="77777777" w:rsidTr="000E62BA">
        <w:trPr>
          <w:jc w:val="center"/>
        </w:trPr>
        <w:tc>
          <w:tcPr>
            <w:tcW w:w="2835" w:type="dxa"/>
          </w:tcPr>
          <w:p w14:paraId="7D05420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4DC2AD5B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56B0A2D3" w14:textId="77777777" w:rsidTr="000E62BA">
        <w:trPr>
          <w:jc w:val="center"/>
        </w:trPr>
        <w:tc>
          <w:tcPr>
            <w:tcW w:w="2835" w:type="dxa"/>
          </w:tcPr>
          <w:p w14:paraId="3D53240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3999A73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50551C" w14:paraId="0AA15320" w14:textId="77777777" w:rsidTr="000E62BA">
        <w:trPr>
          <w:jc w:val="center"/>
        </w:trPr>
        <w:tc>
          <w:tcPr>
            <w:tcW w:w="2835" w:type="dxa"/>
          </w:tcPr>
          <w:p w14:paraId="51635B2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6BADEE7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ระบบแสดงหน้าจอระบบลงลายมือชื่อดิจิทัล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(Digital </w:t>
            </w:r>
            <w:proofErr w:type="gramStart"/>
            <w:r w:rsidRPr="0050551C">
              <w:rPr>
                <w:rFonts w:ascii="TH SarabunPSK" w:eastAsia="TH Sarabun New" w:hAnsi="TH SarabunPSK" w:cs="TH SarabunPSK" w:hint="cs"/>
                <w:sz w:val="28"/>
              </w:rPr>
              <w:t>Signature)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ให้พร้อมใช้งาน</w:t>
            </w:r>
            <w:proofErr w:type="gramEnd"/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สามารถเลือกฟังก์ชันที่เกี่ยวข้องได้</w:t>
            </w:r>
          </w:p>
        </w:tc>
      </w:tr>
      <w:tr w:rsidR="00960E1D" w:rsidRPr="0050551C" w14:paraId="732496B0" w14:textId="77777777" w:rsidTr="000E62BA">
        <w:trPr>
          <w:jc w:val="center"/>
        </w:trPr>
        <w:tc>
          <w:tcPr>
            <w:tcW w:w="2835" w:type="dxa"/>
          </w:tcPr>
          <w:p w14:paraId="69FE9FA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683FD03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เลือกเมนูระบบลงลายมือชื่อดิจิทัล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(Digital Signature)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ระบบแสดงหน้าจอระบบลงลายมือชื่อดิจิทัล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(Digital Signature)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และรายการข้อมูลที่เกี่ยวข้อง</w:t>
            </w:r>
          </w:p>
        </w:tc>
      </w:tr>
      <w:tr w:rsidR="00960E1D" w:rsidRPr="0050551C" w14:paraId="2D6E18DD" w14:textId="77777777" w:rsidTr="000E62BA">
        <w:trPr>
          <w:jc w:val="center"/>
        </w:trPr>
        <w:tc>
          <w:tcPr>
            <w:tcW w:w="2835" w:type="dxa"/>
          </w:tcPr>
          <w:p w14:paraId="5DB5D8A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2446065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50551C" w14:paraId="366DA6E7" w14:textId="77777777" w:rsidTr="000E62BA">
        <w:trPr>
          <w:jc w:val="center"/>
        </w:trPr>
        <w:tc>
          <w:tcPr>
            <w:tcW w:w="2835" w:type="dxa"/>
          </w:tcPr>
          <w:p w14:paraId="73BCA74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76A5C8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IT</w:t>
            </w:r>
          </w:p>
        </w:tc>
      </w:tr>
    </w:tbl>
    <w:p w14:paraId="27A8B44D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D69A926" w14:textId="77777777" w:rsidTr="000E62BA">
        <w:trPr>
          <w:jc w:val="center"/>
        </w:trPr>
        <w:tc>
          <w:tcPr>
            <w:tcW w:w="2835" w:type="dxa"/>
          </w:tcPr>
          <w:p w14:paraId="0E19B34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0AFFABAC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SYS144</w:t>
            </w:r>
          </w:p>
        </w:tc>
      </w:tr>
      <w:tr w:rsidR="00960E1D" w:rsidRPr="0050551C" w14:paraId="7BE31433" w14:textId="77777777" w:rsidTr="000E62BA">
        <w:trPr>
          <w:jc w:val="center"/>
        </w:trPr>
        <w:tc>
          <w:tcPr>
            <w:tcW w:w="2835" w:type="dxa"/>
          </w:tcPr>
          <w:p w14:paraId="298ACB1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4C9E9C6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เลือกเอกสารและตรวจสอบสิทธิ์ผู้ลงนาม</w:t>
            </w:r>
          </w:p>
        </w:tc>
      </w:tr>
      <w:tr w:rsidR="00960E1D" w:rsidRPr="0050551C" w14:paraId="20BDD981" w14:textId="77777777" w:rsidTr="000E62BA">
        <w:trPr>
          <w:jc w:val="center"/>
        </w:trPr>
        <w:tc>
          <w:tcPr>
            <w:tcW w:w="2835" w:type="dxa"/>
          </w:tcPr>
          <w:p w14:paraId="518AE13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7EFAC9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46A772DA" w14:textId="77777777" w:rsidTr="000E62BA">
        <w:trPr>
          <w:jc w:val="center"/>
        </w:trPr>
        <w:tc>
          <w:tcPr>
            <w:tcW w:w="2835" w:type="dxa"/>
          </w:tcPr>
          <w:p w14:paraId="2E4DF4D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7FB7BBA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ข้อมูลอ้างอิงที่เกี่ยวข้องกับระบบลงลายมือชื่อดิจิทัล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(Digital Signature)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มีข้อมูลเอกสารสำหรับลงลายมือชื่อดิจิทัลที่ต้องตรวจสอบก่อนดำเนินการต่อ</w:t>
            </w:r>
          </w:p>
        </w:tc>
      </w:tr>
      <w:tr w:rsidR="00960E1D" w:rsidRPr="0050551C" w14:paraId="2DD43D10" w14:textId="77777777" w:rsidTr="000E62BA">
        <w:trPr>
          <w:jc w:val="center"/>
        </w:trPr>
        <w:tc>
          <w:tcPr>
            <w:tcW w:w="2835" w:type="dxa"/>
          </w:tcPr>
          <w:p w14:paraId="20EDE60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619F0D7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ระบบแจ้งผลการตรวจสอบข้อมูลเอกสารสำหรับลงลายมือชื่อดิจิทัล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50551C" w14:paraId="665B7F90" w14:textId="77777777" w:rsidTr="000E62BA">
        <w:trPr>
          <w:jc w:val="center"/>
        </w:trPr>
        <w:tc>
          <w:tcPr>
            <w:tcW w:w="2835" w:type="dxa"/>
          </w:tcPr>
          <w:p w14:paraId="4237567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5FFC1FC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ส่งข้อมูลเอกสารสำหรับลงลายมือชื่อดิจิทัลเข้าสู่ขั้นตอนตรวจสอบ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50551C" w14:paraId="2AF2F959" w14:textId="77777777" w:rsidTr="000E62BA">
        <w:trPr>
          <w:jc w:val="center"/>
        </w:trPr>
        <w:tc>
          <w:tcPr>
            <w:tcW w:w="2835" w:type="dxa"/>
          </w:tcPr>
          <w:p w14:paraId="5F399D9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405F815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50551C" w14:paraId="4E115C94" w14:textId="77777777" w:rsidTr="000E62BA">
        <w:trPr>
          <w:jc w:val="center"/>
        </w:trPr>
        <w:tc>
          <w:tcPr>
            <w:tcW w:w="2835" w:type="dxa"/>
          </w:tcPr>
          <w:p w14:paraId="46548B0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346627C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0B197EB3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4DCF3B6" w14:textId="77777777" w:rsidTr="000E62BA">
        <w:trPr>
          <w:jc w:val="center"/>
        </w:trPr>
        <w:tc>
          <w:tcPr>
            <w:tcW w:w="2835" w:type="dxa"/>
          </w:tcPr>
          <w:p w14:paraId="6C1E3FD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5F83F864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SYS145</w:t>
            </w:r>
          </w:p>
        </w:tc>
      </w:tr>
      <w:tr w:rsidR="00960E1D" w:rsidRPr="0050551C" w14:paraId="2E0FA972" w14:textId="77777777" w:rsidTr="000E62BA">
        <w:trPr>
          <w:jc w:val="center"/>
        </w:trPr>
        <w:tc>
          <w:tcPr>
            <w:tcW w:w="2835" w:type="dxa"/>
          </w:tcPr>
          <w:p w14:paraId="0B7E6FB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0C90E78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ขอหรือตรวจสอบใบรับรอง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Digital Certificate</w:t>
            </w:r>
          </w:p>
        </w:tc>
      </w:tr>
      <w:tr w:rsidR="00960E1D" w:rsidRPr="0050551C" w14:paraId="1B3FC5E1" w14:textId="77777777" w:rsidTr="000E62BA">
        <w:trPr>
          <w:jc w:val="center"/>
        </w:trPr>
        <w:tc>
          <w:tcPr>
            <w:tcW w:w="2835" w:type="dxa"/>
          </w:tcPr>
          <w:p w14:paraId="29E44E1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Actors</w:t>
            </w:r>
          </w:p>
        </w:tc>
        <w:tc>
          <w:tcPr>
            <w:tcW w:w="6519" w:type="dxa"/>
          </w:tcPr>
          <w:p w14:paraId="36955DE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(Super Admin),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,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Digital Signature</w:t>
            </w:r>
          </w:p>
        </w:tc>
      </w:tr>
      <w:tr w:rsidR="00960E1D" w:rsidRPr="0050551C" w14:paraId="680A42ED" w14:textId="77777777" w:rsidTr="000E62BA">
        <w:trPr>
          <w:jc w:val="center"/>
        </w:trPr>
        <w:tc>
          <w:tcPr>
            <w:tcW w:w="2835" w:type="dxa"/>
          </w:tcPr>
          <w:p w14:paraId="7896F83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52BE428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(Super Admin)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ข้อมูลอ้างอิงที่เกี่ยวข้องกับระบบลงลายมือชื่อดิจิทัล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(Digital Signature)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มีข้อมูลเอกสารสำหรับลงลายมือชื่อดิจิทัลที่ต้องตรวจสอบก่อนดำเนินการต่อ</w:t>
            </w:r>
          </w:p>
        </w:tc>
      </w:tr>
      <w:tr w:rsidR="00960E1D" w:rsidRPr="0050551C" w14:paraId="4CDE4E29" w14:textId="77777777" w:rsidTr="000E62BA">
        <w:trPr>
          <w:jc w:val="center"/>
        </w:trPr>
        <w:tc>
          <w:tcPr>
            <w:tcW w:w="2835" w:type="dxa"/>
          </w:tcPr>
          <w:p w14:paraId="6CB665C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2C6C2BF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ระบบแจ้งผลการตรวจสอบข้อมูลเอกสารสำหรับลงลายมือชื่อดิจิทัล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50551C" w14:paraId="75124815" w14:textId="77777777" w:rsidTr="000E62BA">
        <w:trPr>
          <w:jc w:val="center"/>
        </w:trPr>
        <w:tc>
          <w:tcPr>
            <w:tcW w:w="2835" w:type="dxa"/>
          </w:tcPr>
          <w:p w14:paraId="076948A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6D15B6C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(Super </w:t>
            </w:r>
            <w:proofErr w:type="gramStart"/>
            <w:r w:rsidRPr="0050551C">
              <w:rPr>
                <w:rFonts w:ascii="TH SarabunPSK" w:eastAsia="TH Sarabun New" w:hAnsi="TH SarabunPSK" w:cs="TH SarabunPSK" w:hint="cs"/>
                <w:sz w:val="28"/>
              </w:rPr>
              <w:t>Admin)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ส่งข้อมูลเอกสารสำหรับลงลายมือชื่อดิจิทัลเข้าสู่ขั้นตอนตรวจสอบ</w:t>
            </w:r>
            <w:proofErr w:type="gramEnd"/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50551C" w14:paraId="5F9442FC" w14:textId="77777777" w:rsidTr="000E62BA">
        <w:trPr>
          <w:jc w:val="center"/>
        </w:trPr>
        <w:tc>
          <w:tcPr>
            <w:tcW w:w="2835" w:type="dxa"/>
          </w:tcPr>
          <w:p w14:paraId="596452A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8C2ADD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50551C" w14:paraId="40E4D45C" w14:textId="77777777" w:rsidTr="000E62BA">
        <w:trPr>
          <w:jc w:val="center"/>
        </w:trPr>
        <w:tc>
          <w:tcPr>
            <w:tcW w:w="2835" w:type="dxa"/>
          </w:tcPr>
          <w:p w14:paraId="55DA9FC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3F30742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25B39F3F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0CAF525E" w14:textId="77777777" w:rsidTr="000E62BA">
        <w:trPr>
          <w:jc w:val="center"/>
        </w:trPr>
        <w:tc>
          <w:tcPr>
            <w:tcW w:w="2835" w:type="dxa"/>
          </w:tcPr>
          <w:p w14:paraId="76F0F4D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14EE152E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SYS146</w:t>
            </w:r>
          </w:p>
        </w:tc>
      </w:tr>
      <w:tr w:rsidR="00960E1D" w:rsidRPr="0050551C" w14:paraId="31001DAB" w14:textId="77777777" w:rsidTr="000E62BA">
        <w:trPr>
          <w:jc w:val="center"/>
        </w:trPr>
        <w:tc>
          <w:tcPr>
            <w:tcW w:w="2835" w:type="dxa"/>
          </w:tcPr>
          <w:p w14:paraId="3CF78CA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7FDBDED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ดำเนินการลงลายมือชื่อดิจิทัล</w:t>
            </w:r>
          </w:p>
        </w:tc>
      </w:tr>
      <w:tr w:rsidR="00960E1D" w:rsidRPr="0050551C" w14:paraId="4892D1FB" w14:textId="77777777" w:rsidTr="000E62BA">
        <w:trPr>
          <w:jc w:val="center"/>
        </w:trPr>
        <w:tc>
          <w:tcPr>
            <w:tcW w:w="2835" w:type="dxa"/>
          </w:tcPr>
          <w:p w14:paraId="6C7EFAD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E6AF70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09C6C143" w14:textId="77777777" w:rsidTr="000E62BA">
        <w:trPr>
          <w:jc w:val="center"/>
        </w:trPr>
        <w:tc>
          <w:tcPr>
            <w:tcW w:w="2835" w:type="dxa"/>
          </w:tcPr>
          <w:p w14:paraId="438E643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48A8AB7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ผู้ลงนามมีสิทธิ์ลงลายมือชื่อในเอกสารที่เลือก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เอกสารอยู่ในสถานะพร้อมลงลายมือชื่อดิจิทัล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Digital Signature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และ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Certificate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ที่เกี่ยวข้องพร้อมใช้งาน</w:t>
            </w:r>
          </w:p>
        </w:tc>
      </w:tr>
      <w:tr w:rsidR="00960E1D" w:rsidRPr="0050551C" w14:paraId="54E9BF47" w14:textId="77777777" w:rsidTr="000E62BA">
        <w:trPr>
          <w:jc w:val="center"/>
        </w:trPr>
        <w:tc>
          <w:tcPr>
            <w:tcW w:w="2835" w:type="dxa"/>
          </w:tcPr>
          <w:p w14:paraId="28F0D05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3974E7B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เอกสารได้รับการลงลายมือชื่อดิจิทัลตามเงื่อนไข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ระบบบันทึกข้อมูลผู้ลงนาม วันเวลา และผลการลงนาม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เอกสารพร้อมเข้าสู่ขั้นตอนตรวจสอบและจัดเก็บ</w:t>
            </w:r>
          </w:p>
        </w:tc>
      </w:tr>
      <w:tr w:rsidR="00960E1D" w:rsidRPr="0050551C" w14:paraId="58296D97" w14:textId="77777777" w:rsidTr="000E62BA">
        <w:trPr>
          <w:jc w:val="center"/>
        </w:trPr>
        <w:tc>
          <w:tcPr>
            <w:tcW w:w="2835" w:type="dxa"/>
          </w:tcPr>
          <w:p w14:paraId="265BED4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2FAB42A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ผู้ลงนามเปิดเอกสารที่ต้องลงลายมือชื่อ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ระบบตรวจสอบสิทธิ์ สถานะเอกสาร และความพร้อมของ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Certificate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ผู้ลงนามยืนยันการลงลายมือชื่อดิจิทัลตามขั้นตอนที่ระบบกำหนด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ระบบส่งคำขอลงนามไปยังบริการ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Digital Signature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ระบบรับผลการลงนามและแสดงสถานะให้ผู้ลงนามทราบ</w:t>
            </w:r>
          </w:p>
        </w:tc>
      </w:tr>
      <w:tr w:rsidR="00960E1D" w:rsidRPr="0050551C" w14:paraId="75000E2B" w14:textId="77777777" w:rsidTr="000E62BA">
        <w:trPr>
          <w:jc w:val="center"/>
        </w:trPr>
        <w:tc>
          <w:tcPr>
            <w:tcW w:w="2835" w:type="dxa"/>
          </w:tcPr>
          <w:p w14:paraId="485E210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5E260E5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กรณีผู้ลงนามยกเลิกก่อนยืนยัน ระบบไม่ลงนามเอกสารและคงสถานะเดิมไว้</w:t>
            </w:r>
          </w:p>
        </w:tc>
      </w:tr>
      <w:tr w:rsidR="00960E1D" w:rsidRPr="0050551C" w14:paraId="5F072DE1" w14:textId="77777777" w:rsidTr="000E62BA">
        <w:trPr>
          <w:jc w:val="center"/>
        </w:trPr>
        <w:tc>
          <w:tcPr>
            <w:tcW w:w="2835" w:type="dxa"/>
          </w:tcPr>
          <w:p w14:paraId="1E2C722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2A24C0D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กรณีบริการลงลายมือชื่อไม่พร้อมใช้งาน ระบบแจ้งข้อผิดพลาดและให้ดำเนินการใหม่ภายหลัง</w:t>
            </w:r>
          </w:p>
        </w:tc>
      </w:tr>
    </w:tbl>
    <w:p w14:paraId="317803E7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1F865507" w14:textId="77777777" w:rsidTr="000E62BA">
        <w:trPr>
          <w:jc w:val="center"/>
        </w:trPr>
        <w:tc>
          <w:tcPr>
            <w:tcW w:w="2835" w:type="dxa"/>
          </w:tcPr>
          <w:p w14:paraId="643A95B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368ECE1F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SYS147</w:t>
            </w:r>
          </w:p>
        </w:tc>
      </w:tr>
      <w:tr w:rsidR="00960E1D" w:rsidRPr="0050551C" w14:paraId="3F6AE4E8" w14:textId="77777777" w:rsidTr="000E62BA">
        <w:trPr>
          <w:jc w:val="center"/>
        </w:trPr>
        <w:tc>
          <w:tcPr>
            <w:tcW w:w="2835" w:type="dxa"/>
          </w:tcPr>
          <w:p w14:paraId="7F78B83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5541266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ตรวจสอบความถูกต้องของลายมือชื่อดิจิทัล</w:t>
            </w:r>
          </w:p>
        </w:tc>
      </w:tr>
      <w:tr w:rsidR="00960E1D" w:rsidRPr="0050551C" w14:paraId="5883B7A2" w14:textId="77777777" w:rsidTr="000E62BA">
        <w:trPr>
          <w:jc w:val="center"/>
        </w:trPr>
        <w:tc>
          <w:tcPr>
            <w:tcW w:w="2835" w:type="dxa"/>
          </w:tcPr>
          <w:p w14:paraId="02DC678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C7D932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35708255" w14:textId="77777777" w:rsidTr="000E62BA">
        <w:trPr>
          <w:jc w:val="center"/>
        </w:trPr>
        <w:tc>
          <w:tcPr>
            <w:tcW w:w="2835" w:type="dxa"/>
          </w:tcPr>
          <w:p w14:paraId="5028989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4073CC4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ข้อมูลอ้างอิงที่เกี่ยวข้องกับระบบลงลายมือชื่อดิจิทัล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(Digital Signature)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มีข้อมูลเอกสารสำหรับลงลายมือชื่อดิจิทัลที่ต้องตรวจสอบก่อนดำเนินการต่อ</w:t>
            </w:r>
          </w:p>
        </w:tc>
      </w:tr>
      <w:tr w:rsidR="00960E1D" w:rsidRPr="0050551C" w14:paraId="10375CB5" w14:textId="77777777" w:rsidTr="000E62BA">
        <w:trPr>
          <w:jc w:val="center"/>
        </w:trPr>
        <w:tc>
          <w:tcPr>
            <w:tcW w:w="2835" w:type="dxa"/>
          </w:tcPr>
          <w:p w14:paraId="3844B5B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3EFD231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ระบบแจ้งผลการตรวจสอบข้อมูลเอกสารสำหรับลงลายมือชื่อดิจิทัล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50551C" w14:paraId="439A3908" w14:textId="77777777" w:rsidTr="000E62BA">
        <w:trPr>
          <w:jc w:val="center"/>
        </w:trPr>
        <w:tc>
          <w:tcPr>
            <w:tcW w:w="2835" w:type="dxa"/>
          </w:tcPr>
          <w:p w14:paraId="36EC463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214DE01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ส่งข้อมูลเอกสารสำหรับลงลายมือชื่อดิจิทัลเข้าสู่ขั้นตอนตรวจสอบ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50551C" w14:paraId="76C220EC" w14:textId="77777777" w:rsidTr="000E62BA">
        <w:trPr>
          <w:jc w:val="center"/>
        </w:trPr>
        <w:tc>
          <w:tcPr>
            <w:tcW w:w="2835" w:type="dxa"/>
          </w:tcPr>
          <w:p w14:paraId="0E8AB29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79F2E82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50551C" w14:paraId="3684157D" w14:textId="77777777" w:rsidTr="000E62BA">
        <w:trPr>
          <w:jc w:val="center"/>
        </w:trPr>
        <w:tc>
          <w:tcPr>
            <w:tcW w:w="2835" w:type="dxa"/>
          </w:tcPr>
          <w:p w14:paraId="1075F37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1809440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04393ECC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4C6901F7" w14:textId="77777777" w:rsidTr="000E62BA">
        <w:trPr>
          <w:jc w:val="center"/>
        </w:trPr>
        <w:tc>
          <w:tcPr>
            <w:tcW w:w="2835" w:type="dxa"/>
          </w:tcPr>
          <w:p w14:paraId="232AB82E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38E88CA9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SYS148</w:t>
            </w:r>
          </w:p>
        </w:tc>
      </w:tr>
      <w:tr w:rsidR="00960E1D" w:rsidRPr="0050551C" w14:paraId="0FFAE61B" w14:textId="77777777" w:rsidTr="000E62BA">
        <w:trPr>
          <w:jc w:val="center"/>
        </w:trPr>
        <w:tc>
          <w:tcPr>
            <w:tcW w:w="2835" w:type="dxa"/>
          </w:tcPr>
          <w:p w14:paraId="737D410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2733F99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บันทึกเอกสารที่ลงนามและ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Audit Trail</w:t>
            </w:r>
          </w:p>
        </w:tc>
      </w:tr>
      <w:tr w:rsidR="00960E1D" w:rsidRPr="0050551C" w14:paraId="72E4E01F" w14:textId="77777777" w:rsidTr="000E62BA">
        <w:trPr>
          <w:jc w:val="center"/>
        </w:trPr>
        <w:tc>
          <w:tcPr>
            <w:tcW w:w="2835" w:type="dxa"/>
          </w:tcPr>
          <w:p w14:paraId="275A61E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516A37A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7331DCBA" w14:textId="77777777" w:rsidTr="000E62BA">
        <w:trPr>
          <w:jc w:val="center"/>
        </w:trPr>
        <w:tc>
          <w:tcPr>
            <w:tcW w:w="2835" w:type="dxa"/>
          </w:tcPr>
          <w:p w14:paraId="5176EDC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5A8D20D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ข้อมูลอ้างอิงที่เกี่ยวข้องกับระบบลงลายมือชื่อดิจิทัล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(Digital Signature)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</w:p>
        </w:tc>
      </w:tr>
      <w:tr w:rsidR="00960E1D" w:rsidRPr="0050551C" w14:paraId="46DA88FA" w14:textId="77777777" w:rsidTr="000E62BA">
        <w:trPr>
          <w:jc w:val="center"/>
        </w:trPr>
        <w:tc>
          <w:tcPr>
            <w:tcW w:w="2835" w:type="dxa"/>
          </w:tcPr>
          <w:p w14:paraId="5AEDB8B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6CD51D86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ข้อมูลเอกสารสำหรับลงลายมือชื่อดิจิทัลใหม่ถูกบันทึกในระบบ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ระบบกำหนดสถานะเริ่มต้นของเอกสารสำหรับลงลายมือชื่อดิจิทัลตามที่กำหนด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50551C" w14:paraId="24E57872" w14:textId="77777777" w:rsidTr="000E62BA">
        <w:trPr>
          <w:jc w:val="center"/>
        </w:trPr>
        <w:tc>
          <w:tcPr>
            <w:tcW w:w="2835" w:type="dxa"/>
          </w:tcPr>
          <w:p w14:paraId="48C5BCD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64EAF5D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เลือกฟังก์ชันเพิ่มข้อมูลเอกสารสำหรับลงลายมือชื่อดิจิทัล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ระบบแสดงแบบฟอร์มสำหรับบันทึกเอกสารสำหรับลงลายมือชื่อดิจิทัล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ระบบบันทึกข้อมูลเอกสารสำหรับลงลายมือชื่อดิจิทัลและแจ้งผลการดำเนินการ</w:t>
            </w:r>
          </w:p>
        </w:tc>
      </w:tr>
      <w:tr w:rsidR="00960E1D" w:rsidRPr="0050551C" w14:paraId="3240A839" w14:textId="77777777" w:rsidTr="000E62BA">
        <w:trPr>
          <w:jc w:val="center"/>
        </w:trPr>
        <w:tc>
          <w:tcPr>
            <w:tcW w:w="2835" w:type="dxa"/>
          </w:tcPr>
          <w:p w14:paraId="124A6A4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4BDB2C5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50551C" w14:paraId="0445C364" w14:textId="77777777" w:rsidTr="000E62BA">
        <w:trPr>
          <w:jc w:val="center"/>
        </w:trPr>
        <w:tc>
          <w:tcPr>
            <w:tcW w:w="2835" w:type="dxa"/>
          </w:tcPr>
          <w:p w14:paraId="75826965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7124DF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036591D3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6115DB6E" w14:textId="77777777" w:rsidTr="000E62BA">
        <w:trPr>
          <w:jc w:val="center"/>
        </w:trPr>
        <w:tc>
          <w:tcPr>
            <w:tcW w:w="2835" w:type="dxa"/>
          </w:tcPr>
          <w:p w14:paraId="6A97EB7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6132488B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SYS149</w:t>
            </w:r>
          </w:p>
        </w:tc>
      </w:tr>
      <w:tr w:rsidR="00960E1D" w:rsidRPr="0050551C" w14:paraId="5C34E911" w14:textId="77777777" w:rsidTr="000E62BA">
        <w:trPr>
          <w:jc w:val="center"/>
        </w:trPr>
        <w:tc>
          <w:tcPr>
            <w:tcW w:w="2835" w:type="dxa"/>
          </w:tcPr>
          <w:p w14:paraId="1E8FEA1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14:paraId="121574F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แจ้งผลการลงนามให้ผู้เกี่ยวข้อง</w:t>
            </w:r>
          </w:p>
        </w:tc>
      </w:tr>
      <w:tr w:rsidR="00960E1D" w:rsidRPr="0050551C" w14:paraId="794BE14B" w14:textId="77777777" w:rsidTr="000E62BA">
        <w:trPr>
          <w:jc w:val="center"/>
        </w:trPr>
        <w:tc>
          <w:tcPr>
            <w:tcW w:w="2835" w:type="dxa"/>
          </w:tcPr>
          <w:p w14:paraId="74DE19F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0798504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363DBD38" w14:textId="77777777" w:rsidTr="000E62BA">
        <w:trPr>
          <w:jc w:val="center"/>
        </w:trPr>
        <w:tc>
          <w:tcPr>
            <w:tcW w:w="2835" w:type="dxa"/>
          </w:tcPr>
          <w:p w14:paraId="6F0EFAF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2CBEFEB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ข้อมูลอ้างอิงที่เกี่ยวข้องกับระบบลงลายมือชื่อดิจิทัล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(Digital Signature)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มีเหตุการณ์ของเอกสารสำหรับลงลายมือชื่อดิจิทัลที่ต้องแจ้งผลให้ผู้เกี่ยวข้อง</w:t>
            </w:r>
          </w:p>
        </w:tc>
      </w:tr>
      <w:tr w:rsidR="00960E1D" w:rsidRPr="0050551C" w14:paraId="26AA18D5" w14:textId="77777777" w:rsidTr="000E62BA">
        <w:trPr>
          <w:jc w:val="center"/>
        </w:trPr>
        <w:tc>
          <w:tcPr>
            <w:tcW w:w="2835" w:type="dxa"/>
          </w:tcPr>
          <w:p w14:paraId="7990DCE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4577F97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ผู้เกี่ยวข้องได้รับการแจ้งผลเอกสารสำหรับลงลายมือชื่อดิจิทัลตามช่องทางที่กำหนด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ระบบบันทึกผลการแจ้งเตือนและสถานะการส่ง</w:t>
            </w:r>
          </w:p>
        </w:tc>
      </w:tr>
      <w:tr w:rsidR="00960E1D" w:rsidRPr="0050551C" w14:paraId="27CD018A" w14:textId="77777777" w:rsidTr="000E62BA">
        <w:trPr>
          <w:jc w:val="center"/>
        </w:trPr>
        <w:tc>
          <w:tcPr>
            <w:tcW w:w="2835" w:type="dxa"/>
          </w:tcPr>
          <w:p w14:paraId="66876B9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74381D6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ระบบตรวจพบเหตุการณ์ที่ต้องแจ้งเตือน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ระบบจัดเตรียมข้อความ รายละเอียด และผู้รับแจ้งเตือน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ระบบตรวจสอบช่องทางติดต่อและสิทธิ์การรับแจ้งเตือน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ระบบส่งแจ้งเตือนผ่านช่องทางที่กำหนด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ระบบบันทึกผลการส่งแจ้งเตือน</w:t>
            </w:r>
          </w:p>
        </w:tc>
      </w:tr>
      <w:tr w:rsidR="00960E1D" w:rsidRPr="0050551C" w14:paraId="037D6AC5" w14:textId="77777777" w:rsidTr="000E62BA">
        <w:trPr>
          <w:jc w:val="center"/>
        </w:trPr>
        <w:tc>
          <w:tcPr>
            <w:tcW w:w="2835" w:type="dxa"/>
          </w:tcPr>
          <w:p w14:paraId="7EC0CE31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45B31D72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กรณีช่องทางหลักไม่พร้อมใช้งาน ระบบสามารถบันทึกสถานะรอส่งหรือแจ้งเจ้าหน้าที่ให้ดำเนินการด้วยวิธีอื่น</w:t>
            </w:r>
          </w:p>
        </w:tc>
      </w:tr>
      <w:tr w:rsidR="00960E1D" w:rsidRPr="0050551C" w14:paraId="457DF872" w14:textId="77777777" w:rsidTr="000E62BA">
        <w:trPr>
          <w:jc w:val="center"/>
        </w:trPr>
        <w:tc>
          <w:tcPr>
            <w:tcW w:w="2835" w:type="dxa"/>
          </w:tcPr>
          <w:p w14:paraId="7D75BE8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291C8097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กรณีส่งแจ้งเตือนไม่สำเร็จ ระบบบันทึกข้อผิดพลาดและแสดงรายการให้เจ้าหน้าที่ตรวจสอบ</w:t>
            </w:r>
          </w:p>
        </w:tc>
      </w:tr>
    </w:tbl>
    <w:p w14:paraId="0CB11438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50551C" w14:paraId="24725AF4" w14:textId="77777777" w:rsidTr="000E62BA">
        <w:trPr>
          <w:jc w:val="center"/>
        </w:trPr>
        <w:tc>
          <w:tcPr>
            <w:tcW w:w="2835" w:type="dxa"/>
          </w:tcPr>
          <w:p w14:paraId="006163E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14:paraId="3342CAFF" w14:textId="77777777" w:rsidR="00960E1D" w:rsidRPr="0050551C" w:rsidRDefault="00960E1D" w:rsidP="000E62B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0551C">
              <w:rPr>
                <w:rFonts w:ascii="TH SarabunPSK" w:hAnsi="TH SarabunPSK" w:cs="TH SarabunPSK" w:hint="cs"/>
                <w:sz w:val="28"/>
                <w:szCs w:val="28"/>
              </w:rPr>
              <w:t>SYS150</w:t>
            </w:r>
          </w:p>
        </w:tc>
      </w:tr>
      <w:tr w:rsidR="00960E1D" w:rsidRPr="0050551C" w14:paraId="319BD353" w14:textId="77777777" w:rsidTr="000E62BA">
        <w:trPr>
          <w:jc w:val="center"/>
        </w:trPr>
        <w:tc>
          <w:tcPr>
            <w:tcW w:w="2835" w:type="dxa"/>
          </w:tcPr>
          <w:p w14:paraId="5217FAFC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7D048629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ดาวน์โหลดหรือเรียกดูเอกสารที่ลงนามแล้ว</w:t>
            </w:r>
          </w:p>
        </w:tc>
      </w:tr>
      <w:tr w:rsidR="00960E1D" w:rsidRPr="0050551C" w14:paraId="1B30A77B" w14:textId="77777777" w:rsidTr="000E62BA">
        <w:trPr>
          <w:jc w:val="center"/>
        </w:trPr>
        <w:tc>
          <w:tcPr>
            <w:tcW w:w="2835" w:type="dxa"/>
          </w:tcPr>
          <w:p w14:paraId="4206D784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14:paraId="1B86BDE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</w:rPr>
              <w:t>IT</w:t>
            </w:r>
          </w:p>
        </w:tc>
      </w:tr>
      <w:tr w:rsidR="00960E1D" w:rsidRPr="0050551C" w14:paraId="3996BBF7" w14:textId="77777777" w:rsidTr="000E62BA">
        <w:trPr>
          <w:jc w:val="center"/>
        </w:trPr>
        <w:tc>
          <w:tcPr>
            <w:tcW w:w="2835" w:type="dxa"/>
          </w:tcPr>
          <w:p w14:paraId="3495DB9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14:paraId="7417369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ข้อมูลอ้างอิงที่เกี่ยวข้องกับระบบลงลายมือชื่อดิจิทัล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(Digital Signature)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พร้อมใช้งาน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มีข้อมูลเอกสารสำหรับลงลายมือชื่อดิจิทัลหรือรายงานที่สามารถส่งออกได้</w:t>
            </w:r>
          </w:p>
        </w:tc>
      </w:tr>
      <w:tr w:rsidR="00960E1D" w:rsidRPr="0050551C" w14:paraId="5B3844AF" w14:textId="77777777" w:rsidTr="000E62BA">
        <w:trPr>
          <w:jc w:val="center"/>
        </w:trPr>
        <w:tc>
          <w:tcPr>
            <w:tcW w:w="2835" w:type="dxa"/>
          </w:tcPr>
          <w:p w14:paraId="66B5BCA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14:paraId="65146A20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ระบบสร้างไฟล์ส่งออกข้อมูลเอกสารสำหรับลงลายมือชื่อดิจิทัลตามรูปแบบที่กำหนด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50551C" w14:paraId="1E722801" w14:textId="77777777" w:rsidTr="000E62BA">
        <w:trPr>
          <w:jc w:val="center"/>
        </w:trPr>
        <w:tc>
          <w:tcPr>
            <w:tcW w:w="2835" w:type="dxa"/>
          </w:tcPr>
          <w:p w14:paraId="18AFDF78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14:paraId="2E1CB5AB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กำหนดเงื่อนไขหรือเลือกรายการเอกสารสำหรับลงลายมือชื่อดิจิทัลที่ต้องการส่งออก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2.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ระบบแสดงตัวอย่างข้อมูลตามสิทธิ์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3.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บุคลากรสำนักงาน 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ป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ท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>.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เลือกรูปแบบไฟล์ เช่น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Excel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PDF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ตามที่ระบบรองรับ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4.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ระบบตรวจสอบสิทธิ์การส่งออกและข้อมูลที่อนุญาตให้ส่งออก</w:t>
            </w:r>
            <w:r w:rsidRPr="0050551C">
              <w:rPr>
                <w:rFonts w:ascii="TH SarabunPSK" w:eastAsia="TH Sarabun New" w:hAnsi="TH SarabunPSK" w:cs="TH SarabunPSK" w:hint="cs"/>
                <w:sz w:val="28"/>
              </w:rPr>
              <w:br/>
              <w:t xml:space="preserve">5.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ระบบสร้างไฟล์และบันทึกประวัติการส่งออก</w:t>
            </w:r>
          </w:p>
        </w:tc>
      </w:tr>
      <w:tr w:rsidR="00960E1D" w:rsidRPr="0050551C" w14:paraId="0ACF4F1C" w14:textId="77777777" w:rsidTr="000E62BA">
        <w:trPr>
          <w:jc w:val="center"/>
        </w:trPr>
        <w:tc>
          <w:tcPr>
            <w:tcW w:w="2835" w:type="dxa"/>
          </w:tcPr>
          <w:p w14:paraId="1C7581C3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14:paraId="62FFCFAF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A1.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50551C" w14:paraId="7B2EC330" w14:textId="77777777" w:rsidTr="000E62BA">
        <w:trPr>
          <w:jc w:val="center"/>
        </w:trPr>
        <w:tc>
          <w:tcPr>
            <w:tcW w:w="2835" w:type="dxa"/>
          </w:tcPr>
          <w:p w14:paraId="4E1A932D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14:paraId="6C8D136A" w14:textId="77777777" w:rsidR="00960E1D" w:rsidRPr="0050551C" w:rsidRDefault="00960E1D" w:rsidP="000E62BA">
            <w:pPr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eastAsia="TH Sarabun New" w:hAnsi="TH SarabunPSK" w:cs="TH SarabunPSK" w:hint="cs"/>
                <w:sz w:val="28"/>
              </w:rPr>
              <w:t xml:space="preserve">E1. </w:t>
            </w:r>
            <w:r w:rsidRPr="0050551C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4C03080A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2B584E5C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75C2FA62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540C6F12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7C0DEDE9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3D6D04D2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1A5ECBD3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41BE27D5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370AE97A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38ABB1A8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2DCB46AF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6A637A71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055D3D36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6501F344" w14:textId="77777777" w:rsidR="00960E1D" w:rsidRPr="0050551C" w:rsidRDefault="00960E1D" w:rsidP="00960E1D">
      <w:pPr>
        <w:pStyle w:val="21"/>
        <w:spacing w:after="120"/>
        <w:rPr>
          <w:rFonts w:hint="cs"/>
        </w:rPr>
      </w:pPr>
      <w:bookmarkStart w:id="41" w:name="_Toc230849946"/>
      <w:bookmarkStart w:id="42" w:name="_Toc230943723"/>
      <w:proofErr w:type="gramStart"/>
      <w:r w:rsidRPr="0050551C">
        <w:rPr>
          <w:rFonts w:hint="cs"/>
          <w:sz w:val="36"/>
        </w:rPr>
        <w:t xml:space="preserve">2.3  </w:t>
      </w:r>
      <w:r w:rsidRPr="0050551C">
        <w:rPr>
          <w:rFonts w:hint="cs"/>
          <w:sz w:val="36"/>
          <w:szCs w:val="36"/>
          <w:cs/>
        </w:rPr>
        <w:t>ความต้องการของระบบ</w:t>
      </w:r>
      <w:proofErr w:type="gramEnd"/>
      <w:r w:rsidRPr="0050551C">
        <w:rPr>
          <w:rFonts w:hint="cs"/>
          <w:sz w:val="36"/>
          <w:szCs w:val="36"/>
          <w:cs/>
        </w:rPr>
        <w:t xml:space="preserve"> </w:t>
      </w:r>
      <w:r w:rsidRPr="0050551C">
        <w:rPr>
          <w:rFonts w:hint="cs"/>
          <w:sz w:val="36"/>
        </w:rPr>
        <w:t>(TO-BE)</w:t>
      </w:r>
      <w:bookmarkEnd w:id="41"/>
      <w:bookmarkEnd w:id="42"/>
    </w:p>
    <w:p w14:paraId="16DE6FD1" w14:textId="77777777" w:rsidR="00960E1D" w:rsidRPr="0050551C" w:rsidRDefault="00960E1D" w:rsidP="00960E1D">
      <w:pPr>
        <w:spacing w:after="120"/>
        <w:rPr>
          <w:rFonts w:hint="cs"/>
        </w:rPr>
      </w:pPr>
      <w:r w:rsidRPr="0050551C">
        <w:rPr>
          <w:rFonts w:hint="cs"/>
          <w:sz w:val="32"/>
          <w:szCs w:val="32"/>
          <w:cs/>
        </w:rPr>
        <w:t xml:space="preserve">แสดงแผนภาพ </w:t>
      </w:r>
      <w:r w:rsidRPr="0050551C">
        <w:rPr>
          <w:rFonts w:hint="cs"/>
          <w:sz w:val="32"/>
        </w:rPr>
        <w:t xml:space="preserve">Activity Diagram </w:t>
      </w:r>
      <w:r w:rsidRPr="0050551C">
        <w:rPr>
          <w:rFonts w:hint="cs"/>
          <w:sz w:val="32"/>
          <w:szCs w:val="32"/>
          <w:cs/>
        </w:rPr>
        <w:t xml:space="preserve">ของระบบงาน </w:t>
      </w:r>
      <w:r w:rsidRPr="0050551C">
        <w:rPr>
          <w:rFonts w:hint="cs"/>
          <w:sz w:val="32"/>
        </w:rPr>
        <w:t xml:space="preserve">(TO-BE) </w:t>
      </w:r>
      <w:r w:rsidRPr="0050551C">
        <w:rPr>
          <w:rFonts w:hint="cs"/>
          <w:sz w:val="32"/>
          <w:szCs w:val="32"/>
          <w:cs/>
        </w:rPr>
        <w:t>และความต้องการของระบบ</w:t>
      </w:r>
    </w:p>
    <w:p w14:paraId="6E745EEB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  <w:bookmarkStart w:id="43" w:name="_Toc230267690"/>
      <w:bookmarkStart w:id="44" w:name="_Toc230333791"/>
      <w:bookmarkStart w:id="45" w:name="_Toc230849947"/>
      <w:bookmarkStart w:id="46" w:name="_Toc230267693"/>
      <w:bookmarkStart w:id="47" w:name="_Toc230333795"/>
      <w:bookmarkStart w:id="48" w:name="_Toc230943724"/>
      <w:r w:rsidRPr="0050551C">
        <w:rPr>
          <w:rStyle w:val="32"/>
          <w:rFonts w:hint="cs"/>
          <w:sz w:val="32"/>
          <w:szCs w:val="32"/>
        </w:rPr>
        <w:t xml:space="preserve">2.3.1 </w:t>
      </w:r>
      <w:r w:rsidRPr="0050551C">
        <w:rPr>
          <w:rStyle w:val="32"/>
          <w:rFonts w:hint="cs"/>
          <w:sz w:val="32"/>
          <w:szCs w:val="32"/>
          <w:cs/>
        </w:rPr>
        <w:t>แผนภาพกระบวนงาน</w:t>
      </w:r>
      <w:bookmarkEnd w:id="43"/>
      <w:bookmarkEnd w:id="44"/>
      <w:r w:rsidRPr="0050551C">
        <w:rPr>
          <w:rStyle w:val="32"/>
          <w:rFonts w:hint="cs"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</w:r>
      <w:bookmarkEnd w:id="45"/>
      <w:bookmarkEnd w:id="48"/>
    </w:p>
    <w:p w14:paraId="016A4DD8" w14:textId="77777777" w:rsidR="00960E1D" w:rsidRPr="0050551C" w:rsidRDefault="00960E1D" w:rsidP="00960E1D">
      <w:pPr>
        <w:pStyle w:val="4"/>
        <w:spacing w:before="40" w:after="40" w:line="300" w:lineRule="auto"/>
        <w:rPr>
          <w:rStyle w:val="32"/>
          <w:rFonts w:hint="cs"/>
        </w:rPr>
      </w:pPr>
      <w:bookmarkStart w:id="49" w:name="_Toc230849948"/>
      <w:r w:rsidRPr="0050551C">
        <w:rPr>
          <w:rFonts w:hint="cs"/>
        </w:rPr>
        <w:t xml:space="preserve">2.3.1.1 </w:t>
      </w:r>
      <w:r w:rsidRPr="0050551C">
        <w:rPr>
          <w:rFonts w:hint="cs"/>
          <w:cs/>
        </w:rPr>
        <w:t>ระบบลงทะเบียนผู้ใช้งาน</w:t>
      </w:r>
      <w:bookmarkEnd w:id="49"/>
    </w:p>
    <w:p w14:paraId="6638FD4E" w14:textId="77777777" w:rsidR="00960E1D" w:rsidRPr="0050551C" w:rsidRDefault="00960E1D" w:rsidP="00960E1D">
      <w:pPr>
        <w:rPr>
          <w:rFonts w:hint="cs"/>
          <w:color w:val="5B9BD5" w:themeColor="accent1"/>
          <w:sz w:val="28"/>
          <w:szCs w:val="28"/>
          <w:cs/>
        </w:rPr>
      </w:pPr>
      <w:r w:rsidRPr="0050551C">
        <w:rPr>
          <w:rFonts w:hint="cs"/>
          <w:color w:val="5B9BD5" w:themeColor="accent1"/>
          <w:sz w:val="28"/>
          <w:szCs w:val="28"/>
          <w:cs/>
        </w:rPr>
        <w:t>1) มีช่องทางการลงทะเบียน</w:t>
      </w:r>
      <w:r w:rsidRPr="0050551C">
        <w:rPr>
          <w:rFonts w:hint="cs"/>
          <w:color w:val="5B9BD5" w:themeColor="accent1"/>
          <w:sz w:val="28"/>
          <w:szCs w:val="28"/>
          <w:cs/>
        </w:rPr>
        <w:br/>
        <w:t>2) สามารถ</w:t>
      </w:r>
      <w:proofErr w:type="spellStart"/>
      <w:r w:rsidRPr="0050551C">
        <w:rPr>
          <w:rFonts w:hint="cs"/>
          <w:color w:val="5B9BD5" w:themeColor="accent1"/>
          <w:sz w:val="28"/>
          <w:szCs w:val="28"/>
          <w:cs/>
        </w:rPr>
        <w:t>พิ</w:t>
      </w:r>
      <w:proofErr w:type="spellEnd"/>
      <w:r w:rsidRPr="0050551C">
        <w:rPr>
          <w:rFonts w:hint="cs"/>
          <w:color w:val="5B9BD5" w:themeColor="accent1"/>
          <w:sz w:val="28"/>
          <w:szCs w:val="28"/>
          <w:cs/>
        </w:rPr>
        <w:t>จรณาอนุมัติการลงทะเบียนได้</w:t>
      </w:r>
      <w:r w:rsidRPr="0050551C">
        <w:rPr>
          <w:rFonts w:hint="cs"/>
          <w:color w:val="5B9BD5" w:themeColor="accent1"/>
          <w:sz w:val="28"/>
          <w:szCs w:val="28"/>
          <w:cs/>
        </w:rPr>
        <w:br/>
        <w:t>3) สามารถยืนยันตัวตนกับบัตรประชาชนอิเล็กทรอนิกส์ (</w:t>
      </w:r>
      <w:proofErr w:type="spellStart"/>
      <w:r w:rsidRPr="0050551C">
        <w:rPr>
          <w:rFonts w:hint="cs"/>
          <w:color w:val="5B9BD5" w:themeColor="accent1"/>
          <w:sz w:val="28"/>
          <w:szCs w:val="28"/>
        </w:rPr>
        <w:t>ThaiD</w:t>
      </w:r>
      <w:proofErr w:type="spellEnd"/>
      <w:r w:rsidRPr="0050551C">
        <w:rPr>
          <w:rFonts w:hint="cs"/>
          <w:color w:val="5B9BD5" w:themeColor="accent1"/>
          <w:sz w:val="28"/>
          <w:szCs w:val="28"/>
        </w:rPr>
        <w:t xml:space="preserve">) </w:t>
      </w:r>
      <w:r w:rsidRPr="0050551C">
        <w:rPr>
          <w:rFonts w:hint="cs"/>
          <w:color w:val="5B9BD5" w:themeColor="accent1"/>
          <w:sz w:val="28"/>
          <w:szCs w:val="28"/>
          <w:cs/>
        </w:rPr>
        <w:t>ได้เป็นอย่างน้อย</w:t>
      </w:r>
    </w:p>
    <w:p w14:paraId="335A8F20" w14:textId="77777777" w:rsidR="00960E1D" w:rsidRPr="0050551C" w:rsidRDefault="00960E1D" w:rsidP="00960E1D">
      <w:pPr>
        <w:spacing w:before="40" w:after="40" w:line="300" w:lineRule="auto"/>
        <w:jc w:val="center"/>
        <w:rPr>
          <w:rFonts w:hint="cs"/>
          <w:sz w:val="32"/>
          <w:szCs w:val="32"/>
        </w:rPr>
      </w:pPr>
      <w:r w:rsidRPr="0050551C">
        <w:rPr>
          <w:rFonts w:hint="cs"/>
          <w:sz w:val="32"/>
          <w:szCs w:val="32"/>
        </w:rPr>
        <w:lastRenderedPageBreak/>
        <w:drawing>
          <wp:inline distT="0" distB="0" distL="0" distR="0" wp14:anchorId="6BE79048" wp14:editId="2D971CC2">
            <wp:extent cx="5209651" cy="6241146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2359" cy="62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50551C" w14:paraId="4149C86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1923F" w14:textId="77777777" w:rsidR="00960E1D" w:rsidRPr="0050551C" w:rsidRDefault="00960E1D" w:rsidP="000E62BA">
            <w:pPr>
              <w:pStyle w:val="4"/>
              <w:spacing w:before="40" w:after="40" w:line="300" w:lineRule="auto"/>
              <w:rPr>
                <w:rStyle w:val="32"/>
                <w:rFonts w:hint="cs"/>
                <w:cs/>
              </w:rPr>
            </w:pPr>
            <w:bookmarkStart w:id="50" w:name="_Toc230849949"/>
            <w:r w:rsidRPr="0050551C">
              <w:rPr>
                <w:rFonts w:hint="cs"/>
                <w:cs/>
              </w:rPr>
              <w:t>ระบบลงทะเบียนผู้ใช้งาน</w:t>
            </w:r>
            <w:bookmarkEnd w:id="50"/>
          </w:p>
          <w:p w14:paraId="6CC449A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960E1D" w:rsidRPr="0050551C" w14:paraId="786E645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2D3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(Must-Have)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94F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ฟังก์ชันฟอร์มขอลงทะเบียนพร้อมยืนยันตัวตนผ่าน </w:t>
            </w:r>
            <w:proofErr w:type="spellStart"/>
            <w:r w:rsidRPr="0050551C">
              <w:rPr>
                <w:rFonts w:eastAsia="TH Sarabun New" w:hint="cs"/>
                <w:sz w:val="28"/>
              </w:rPr>
              <w:t>ThaiD</w:t>
            </w:r>
            <w:proofErr w:type="spellEnd"/>
            <w:r w:rsidRPr="0050551C">
              <w:rPr>
                <w:rFonts w:eastAsia="TH Sarabun New" w:hint="cs"/>
                <w:sz w:val="28"/>
              </w:rPr>
              <w:br/>
              <w:t>(Digital ID)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 และกรอกข้อมูลส่วนบุคคล</w:t>
            </w:r>
          </w:p>
          <w:p w14:paraId="5684A1B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ระบบตรวจสอบความครบถ้วน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ความถูกต้องของข้อมูล </w:t>
            </w:r>
            <w:r w:rsidRPr="0050551C">
              <w:rPr>
                <w:rFonts w:eastAsia="TH Sarabun New" w:hint="cs"/>
                <w:sz w:val="28"/>
              </w:rPr>
              <w:t xml:space="preserve">(Validation)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ก่อนส่งคำขอ</w:t>
            </w:r>
          </w:p>
          <w:p w14:paraId="393CEF8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ระบบบันทึกคำขอลงทะเบียนเข้าสู่ฐานข้อมูล</w:t>
            </w:r>
          </w:p>
          <w:p w14:paraId="71BDE62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ระบบแจ้งเตือนเจ้าหน้าที่ธุรการกองหน่วยงานเมื่อมีคำขอใหม่</w:t>
            </w:r>
          </w:p>
          <w:p w14:paraId="1D337DC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5.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ระบบตรวจสอบสถานะการเป็นบุคลากรของหน่วยงาน</w:t>
            </w:r>
          </w:p>
          <w:p w14:paraId="5B6BF3E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6.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ฟังก์ชันอนุมัติ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ไม่อนุมัติคำขอ พร้อมระบุเหตุผลกรณีไม่อนุมัติ</w:t>
            </w:r>
          </w:p>
          <w:p w14:paraId="5778FE3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7.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ระบบสร้างบัญชีผู้ใช้งาน </w:t>
            </w:r>
            <w:r w:rsidRPr="0050551C">
              <w:rPr>
                <w:rFonts w:eastAsia="TH Sarabun New" w:hint="cs"/>
                <w:sz w:val="28"/>
              </w:rPr>
              <w:t xml:space="preserve">(Username/Password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เริ่มต้น</w:t>
            </w:r>
            <w:r w:rsidRPr="0050551C">
              <w:rPr>
                <w:rFonts w:eastAsia="TH Sarabun New" w:hint="cs"/>
                <w:sz w:val="28"/>
              </w:rPr>
              <w:t xml:space="preserve">)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อัตโนมัติและส่งให้ผู้ใช้ทางอีเมล</w:t>
            </w:r>
          </w:p>
          <w:p w14:paraId="57BD9C9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8.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ฟังก์ชัน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พร้อมการยืนยันตัวตนสองชั้น</w:t>
            </w:r>
          </w:p>
          <w:p w14:paraId="202DE69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9.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ระบบบังคับให้ผู้ใช้ตั้งรหัสผ่านใหม่เมื่อเข้าใช้งานครั้งแรก</w:t>
            </w:r>
          </w:p>
          <w:p w14:paraId="1BF3E12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10.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การกำหนดสิทธิ์การเข้าใช้งานตาม </w:t>
            </w:r>
            <w:r w:rsidRPr="0050551C">
              <w:rPr>
                <w:rFonts w:eastAsia="TH Sarabun New" w:hint="cs"/>
                <w:sz w:val="28"/>
              </w:rPr>
              <w:t>Role/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บทบาทที่ได้รับ</w:t>
            </w:r>
          </w:p>
          <w:p w14:paraId="7610AA9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รายการคำขอแบบ </w:t>
            </w:r>
            <w:r w:rsidRPr="0050551C">
              <w:rPr>
                <w:rFonts w:eastAsia="TH Sarabun New" w:hint="cs"/>
                <w:sz w:val="28"/>
              </w:rPr>
              <w:t xml:space="preserve">View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สำหรับเจ้าหน้าที่ศูนย์เทคโนโลยีสารสนเทศฯ</w:t>
            </w:r>
          </w:p>
        </w:tc>
      </w:tr>
      <w:tr w:rsidR="00960E1D" w:rsidRPr="0050551C" w14:paraId="20F8EA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D0C1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ฟังก์ชันรองที่ควรมี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B32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ฟังก์ชัน </w:t>
            </w:r>
            <w:r w:rsidRPr="0050551C">
              <w:rPr>
                <w:rFonts w:eastAsia="TH Sarabun New" w:hint="cs"/>
                <w:sz w:val="28"/>
              </w:rPr>
              <w:t>Forgot Password / Reset Password</w:t>
            </w:r>
          </w:p>
          <w:p w14:paraId="2B0604F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ระบบบันทึก </w:t>
            </w:r>
            <w:r w:rsidRPr="0050551C">
              <w:rPr>
                <w:rFonts w:eastAsia="TH Sarabun New" w:hint="cs"/>
                <w:sz w:val="28"/>
              </w:rPr>
              <w:t xml:space="preserve">Audit 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ของกระบวนการลงทะเบียนทั้งหมด</w:t>
            </w:r>
          </w:p>
        </w:tc>
      </w:tr>
      <w:tr w:rsidR="00960E1D" w:rsidRPr="0050551C" w14:paraId="4BE8ABA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C522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(Won’t-Have)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916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ไม่รองรับการลงทะเบียนสำหรับบุคคลภายนอกสำนักงาน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0EBB8BA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ไม่อนุญาตให้สร้างบัญชีโดยอัตโนมัติ โดยไม่ผ่านการอนุมัติของธุรการกองหน่วยงาน</w:t>
            </w:r>
          </w:p>
        </w:tc>
      </w:tr>
      <w:tr w:rsidR="00960E1D" w:rsidRPr="0050551C" w14:paraId="1FAD2A6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064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Workflow / Business Rules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ใหม่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สิทธิ์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ลำดับงาน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CA5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ผู้ใช้ส่งคำขอ </w:t>
            </w:r>
            <w:proofErr w:type="gramStart"/>
            <w:r w:rsidRPr="0050551C">
              <w:rPr>
                <w:rFonts w:ascii="Arial" w:eastAsia="TH Sarabun New" w:hAnsi="Arial" w:cs="Arial"/>
                <w:sz w:val="28"/>
              </w:rPr>
              <w:t>→</w:t>
            </w:r>
            <w:r w:rsidRPr="0050551C">
              <w:rPr>
                <w:rFonts w:eastAsia="TH Sarabun New" w:hint="cs"/>
                <w:sz w:val="28"/>
              </w:rPr>
              <w:t xml:space="preserve"> 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ธุรการกองหน่วยงานเป็นผู้ตรวจสอบและอนุมัติ</w:t>
            </w:r>
            <w:proofErr w:type="gramEnd"/>
          </w:p>
          <w:p w14:paraId="090FC28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กรณีไม่ผ่าน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ระบบแจ้งผลพร้อมเหตุผลกลับไปยังผู้ใช้</w:t>
            </w:r>
          </w:p>
          <w:p w14:paraId="3CA5803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กรณีผ่าน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ระบบสร้างอัพเดทสถานะและส่งผ่านอีเมลที่ผู้ใช้ระบุ</w:t>
            </w:r>
          </w:p>
          <w:p w14:paraId="343598E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ผู้ใช้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ครั้งแรกต้องบังคับเปลี่ยนรหัสผ่านก่อนเข้าใช้งานจริง</w:t>
            </w:r>
          </w:p>
          <w:p w14:paraId="0737893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ทุกการ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ต้องผ่านการยืนยันตัวตน </w:t>
            </w:r>
            <w:r w:rsidRPr="0050551C">
              <w:rPr>
                <w:rFonts w:eastAsia="TH Sarabun New" w:hint="cs"/>
                <w:sz w:val="28"/>
              </w:rPr>
              <w:t>MFA</w:t>
            </w:r>
          </w:p>
          <w:p w14:paraId="7898F99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เห็นรายการคำขอ</w:t>
            </w:r>
          </w:p>
        </w:tc>
      </w:tr>
      <w:tr w:rsidR="00960E1D" w:rsidRPr="0050551C" w14:paraId="39CC379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0323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4E4A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</w:rPr>
            </w:pPr>
            <w:r w:rsidRPr="0050551C">
              <w:rPr>
                <w:rFonts w:eastAsia="TH Sarabun New" w:hint="cs"/>
                <w:sz w:val="28"/>
                <w:szCs w:val="28"/>
              </w:rPr>
              <w:t>• TOR 14.1.1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 ระบบลงทะเบียนผู้ใช้งาน</w:t>
            </w:r>
            <w:r w:rsidRPr="0050551C">
              <w:rPr>
                <w:rFonts w:eastAsia="TH Sarabun New" w:hint="cs"/>
                <w:sz w:val="28"/>
                <w:szCs w:val="28"/>
              </w:rPr>
              <w:br/>
              <w:t xml:space="preserve">1)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มีช่องทางการลงทะเบียน </w:t>
            </w:r>
            <w:r w:rsidRPr="0050551C">
              <w:rPr>
                <w:rFonts w:eastAsia="TH Sarabun New" w:hint="cs"/>
                <w:sz w:val="28"/>
                <w:szCs w:val="28"/>
              </w:rPr>
              <w:br/>
              <w:t xml:space="preserve">2)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สามารถ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พิ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จรณาอนุมัติการลงทะเบียนได้ </w:t>
            </w:r>
            <w:r w:rsidRPr="0050551C">
              <w:rPr>
                <w:rFonts w:eastAsia="TH Sarabun New" w:hint="cs"/>
                <w:sz w:val="28"/>
                <w:szCs w:val="28"/>
              </w:rPr>
              <w:br/>
              <w:t xml:space="preserve">3)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สามารถยืนยันตัวตนกับบัตรประชาชนอิเล็กทรอนิกส์ (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</w:rPr>
              <w:t>ThaiD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</w:rPr>
              <w:t xml:space="preserve">)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ได้</w:t>
            </w:r>
            <w:r w:rsidRPr="0050551C">
              <w:rPr>
                <w:rFonts w:eastAsia="TH Sarabun New" w:hint="cs"/>
                <w:sz w:val="28"/>
                <w:cs/>
              </w:rPr>
              <w:t xml:space="preserve"> </w:t>
            </w:r>
          </w:p>
        </w:tc>
      </w:tr>
      <w:tr w:rsidR="00960E1D" w:rsidRPr="0050551C" w14:paraId="64E61B3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D530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960E1D" w:rsidRPr="0050551C" w14:paraId="2B1E5CF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DC4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Input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แหล่งที่มา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8A3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ข้อมูลผู้สมัคร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ชื่อ</w:t>
            </w:r>
            <w:r w:rsidRPr="0050551C">
              <w:rPr>
                <w:rFonts w:eastAsia="TH Sarabun New" w:hint="cs"/>
                <w:sz w:val="28"/>
              </w:rPr>
              <w:t>-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นามสกุล</w:t>
            </w:r>
            <w:r w:rsidRPr="0050551C">
              <w:rPr>
                <w:rFonts w:eastAsia="TH Sarabun New" w:hint="cs"/>
                <w:sz w:val="28"/>
              </w:rPr>
              <w:t xml:space="preserve">,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เลขประจำตัวประชาชน</w:t>
            </w:r>
            <w:r w:rsidRPr="0050551C">
              <w:rPr>
                <w:rFonts w:eastAsia="TH Sarabun New" w:hint="cs"/>
                <w:sz w:val="28"/>
              </w:rPr>
              <w:t xml:space="preserve">,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อีเมล</w:t>
            </w:r>
            <w:r w:rsidRPr="0050551C">
              <w:rPr>
                <w:rFonts w:eastAsia="TH Sarabun New" w:hint="cs"/>
                <w:sz w:val="28"/>
              </w:rPr>
              <w:t xml:space="preserve">,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เบอร์โทรศัพท์</w:t>
            </w:r>
          </w:p>
          <w:p w14:paraId="4D767F2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หน่วยงานสังกัด</w:t>
            </w:r>
            <w:r w:rsidRPr="0050551C">
              <w:rPr>
                <w:rFonts w:eastAsia="TH Sarabun New" w:hint="cs"/>
                <w:sz w:val="28"/>
              </w:rPr>
              <w:t xml:space="preserve">,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ประเภทตำแหน่ง</w:t>
            </w:r>
          </w:p>
          <w:p w14:paraId="55F9A11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แหล่งที่มา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ผู้ใช้กรอกผ่านฟอร์ม </w:t>
            </w:r>
            <w:r w:rsidRPr="0050551C">
              <w:rPr>
                <w:rFonts w:eastAsia="TH Sarabun New" w:hint="cs"/>
                <w:sz w:val="28"/>
              </w:rPr>
              <w:t xml:space="preserve">+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อ้างอิง </w:t>
            </w:r>
            <w:r w:rsidRPr="0050551C">
              <w:rPr>
                <w:rFonts w:eastAsia="TH Sarabun New" w:hint="cs"/>
                <w:sz w:val="28"/>
              </w:rPr>
              <w:t>Master Data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หน่วยงาน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ตำแหน่ง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  <w:p w14:paraId="64A69F1D" w14:textId="77777777" w:rsidR="00960E1D" w:rsidRPr="0050551C" w:rsidRDefault="00960E1D" w:rsidP="000E62BA">
            <w:pPr>
              <w:rPr>
                <w:rFonts w:eastAsia="TH Sarabun New" w:hint="cs"/>
                <w:sz w:val="28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sz w:val="28"/>
              </w:rPr>
              <w:t xml:space="preserve">: Form </w:t>
            </w:r>
            <w:r w:rsidRPr="0050551C">
              <w:rPr>
                <w:rFonts w:eastAsia="TH Sarabun New" w:hint="cs"/>
                <w:sz w:val="28"/>
                <w:cs/>
              </w:rPr>
              <w:t>การลงทะเบียน</w:t>
            </w:r>
          </w:p>
          <w:p w14:paraId="6733039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ตามจำนวนบุคลากรใหม่ที่เข้ามา</w:t>
            </w:r>
          </w:p>
        </w:tc>
      </w:tr>
      <w:tr w:rsidR="00960E1D" w:rsidRPr="0050551C" w14:paraId="507945A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1AC7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Output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8D0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Credentials (Username/Password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เริ่มต้น</w:t>
            </w:r>
            <w:r w:rsidRPr="0050551C">
              <w:rPr>
                <w:rFonts w:eastAsia="TH Sarabun New" w:hint="cs"/>
                <w:sz w:val="28"/>
              </w:rPr>
              <w:t xml:space="preserve">) </w:t>
            </w:r>
            <w:proofErr w:type="gramStart"/>
            <w:r w:rsidRPr="0050551C">
              <w:rPr>
                <w:rFonts w:ascii="Arial" w:eastAsia="TH Sarabun New" w:hAnsi="Arial" w:cs="Arial"/>
                <w:sz w:val="28"/>
              </w:rPr>
              <w:t>→</w:t>
            </w:r>
            <w:r w:rsidRPr="0050551C">
              <w:rPr>
                <w:rFonts w:eastAsia="TH Sarabun New" w:hint="cs"/>
                <w:sz w:val="28"/>
              </w:rPr>
              <w:t xml:space="preserve">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 ส่งให้ผู้ใช้ทางอีเมล</w:t>
            </w:r>
            <w:proofErr w:type="gram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ทันทีที่อนุมัติ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  <w:p w14:paraId="29081A2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รายการคำขอรอพิจารณา </w:t>
            </w:r>
            <w:proofErr w:type="gramStart"/>
            <w:r w:rsidRPr="0050551C">
              <w:rPr>
                <w:rFonts w:ascii="Arial" w:eastAsia="TH Sarabun New" w:hAnsi="Arial" w:cs="Arial"/>
                <w:sz w:val="28"/>
              </w:rPr>
              <w:t>→</w:t>
            </w:r>
            <w:r w:rsidRPr="0050551C">
              <w:rPr>
                <w:rFonts w:eastAsia="TH Sarabun New" w:hint="cs"/>
                <w:sz w:val="28"/>
              </w:rPr>
              <w:t xml:space="preserve">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 แสดงบนหน้าจอธุรการกอง</w:t>
            </w:r>
            <w:proofErr w:type="gram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 </w:t>
            </w:r>
            <w:r w:rsidRPr="0050551C">
              <w:rPr>
                <w:rFonts w:eastAsia="TH Sarabun New" w:hint="cs"/>
                <w:sz w:val="28"/>
              </w:rPr>
              <w:t>(Real-time)</w:t>
            </w:r>
          </w:p>
          <w:p w14:paraId="36E1471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ผลการอนุมัติ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ไม่อนุมัติพร้อมเหตุผล </w:t>
            </w:r>
            <w:proofErr w:type="gramStart"/>
            <w:r w:rsidRPr="0050551C">
              <w:rPr>
                <w:rFonts w:ascii="Arial" w:eastAsia="TH Sarabun New" w:hAnsi="Arial" w:cs="Arial"/>
                <w:sz w:val="28"/>
              </w:rPr>
              <w:t>→</w:t>
            </w:r>
            <w:r w:rsidRPr="0050551C">
              <w:rPr>
                <w:rFonts w:eastAsia="TH Sarabun New" w:hint="cs"/>
                <w:sz w:val="28"/>
              </w:rPr>
              <w:t xml:space="preserve"> 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แจ้งกลับผู้ใช้ทางอีเมล</w:t>
            </w:r>
            <w:proofErr w:type="gramEnd"/>
          </w:p>
          <w:p w14:paraId="7B719BF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รายงานสรุปการลงทะเบียน </w:t>
            </w:r>
            <w:r w:rsidRPr="0050551C">
              <w:rPr>
                <w:rFonts w:eastAsia="TH Sarabun New" w:hint="cs"/>
                <w:sz w:val="28"/>
              </w:rPr>
              <w:t xml:space="preserve">(PDF/Excel) </w:t>
            </w:r>
            <w:proofErr w:type="gramStart"/>
            <w:r w:rsidRPr="0050551C">
              <w:rPr>
                <w:rFonts w:ascii="Arial" w:eastAsia="TH Sarabun New" w:hAnsi="Arial" w:cs="Arial"/>
                <w:sz w:val="28"/>
              </w:rPr>
              <w:t>→</w:t>
            </w:r>
            <w:r w:rsidRPr="0050551C">
              <w:rPr>
                <w:rFonts w:eastAsia="TH Sarabun New" w:hint="cs"/>
                <w:sz w:val="28"/>
              </w:rPr>
              <w:t xml:space="preserve">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 ผู้ดูแลระบบ</w:t>
            </w:r>
            <w:proofErr w:type="gramEnd"/>
          </w:p>
        </w:tc>
      </w:tr>
      <w:tr w:rsidR="00960E1D" w:rsidRPr="0050551C" w14:paraId="0294AC9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2A38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ข้อมูลส่วนบุคคล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(Personal Data)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PDPA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ประเภท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: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ทั่วไป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อ่อนไหว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A69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ข้อมูลทั่วไป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ชื่อ</w:t>
            </w:r>
            <w:r w:rsidRPr="0050551C">
              <w:rPr>
                <w:rFonts w:eastAsia="TH Sarabun New" w:hint="cs"/>
                <w:sz w:val="28"/>
              </w:rPr>
              <w:t>-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นามสกุล</w:t>
            </w:r>
            <w:r w:rsidRPr="0050551C">
              <w:rPr>
                <w:rFonts w:eastAsia="TH Sarabun New" w:hint="cs"/>
                <w:sz w:val="28"/>
              </w:rPr>
              <w:t xml:space="preserve">,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อีเมล</w:t>
            </w:r>
            <w:r w:rsidRPr="0050551C">
              <w:rPr>
                <w:rFonts w:eastAsia="TH Sarabun New" w:hint="cs"/>
                <w:sz w:val="28"/>
              </w:rPr>
              <w:t xml:space="preserve">,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เบอร์โทรศัพท์</w:t>
            </w:r>
            <w:r w:rsidRPr="0050551C">
              <w:rPr>
                <w:rFonts w:eastAsia="TH Sarabun New" w:hint="cs"/>
                <w:sz w:val="28"/>
              </w:rPr>
              <w:t xml:space="preserve">,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หน่วยงาน</w:t>
            </w:r>
            <w:r w:rsidRPr="0050551C">
              <w:rPr>
                <w:rFonts w:eastAsia="TH Sarabun New" w:hint="cs"/>
                <w:sz w:val="28"/>
              </w:rPr>
              <w:t xml:space="preserve">,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ตำแหน่ง</w:t>
            </w:r>
          </w:p>
          <w:p w14:paraId="551CF22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ข้อมูลระบุตัวตน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อ่อนไหวต่อการระบุตัวบุคคล</w:t>
            </w:r>
            <w:r w:rsidRPr="0050551C">
              <w:rPr>
                <w:rFonts w:eastAsia="TH Sarabun New" w:hint="cs"/>
                <w:sz w:val="28"/>
              </w:rPr>
              <w:t xml:space="preserve">):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เลขประจำตัวประชาชน</w:t>
            </w:r>
          </w:p>
          <w:p w14:paraId="5282E4E9" w14:textId="77777777" w:rsidR="00960E1D" w:rsidRPr="0050551C" w:rsidRDefault="00960E1D" w:rsidP="000E62BA">
            <w:pPr>
              <w:rPr>
                <w:rFonts w:hint="cs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มาตรการคุ้มครอง</w:t>
            </w:r>
            <w:r w:rsidRPr="0050551C">
              <w:rPr>
                <w:rFonts w:eastAsia="TH Sarabun New" w:hint="cs"/>
                <w:sz w:val="28"/>
              </w:rPr>
              <w:t xml:space="preserve">: Encryption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 </w:t>
            </w:r>
            <w:r w:rsidRPr="0050551C">
              <w:rPr>
                <w:rFonts w:eastAsia="TH Sarabun New" w:hint="cs"/>
                <w:sz w:val="28"/>
              </w:rPr>
              <w:t xml:space="preserve">Masking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ในการแสดงผล</w:t>
            </w:r>
          </w:p>
        </w:tc>
      </w:tr>
      <w:tr w:rsidR="00960E1D" w:rsidRPr="0050551C" w14:paraId="6C4D235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CFC1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Migrate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ปริมาณ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ระบบต้นทาง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ปีย้อนหลัง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ACE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ประเภทข้อมูล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ข้อมูลบุคลากร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ที่ปฏิบัติงานอยู่ในปัจจุบัน</w:t>
            </w:r>
          </w:p>
        </w:tc>
      </w:tr>
      <w:tr w:rsidR="00960E1D" w:rsidRPr="0050551C" w14:paraId="3294067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9F1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Master Data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375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หน่วยงาน</w:t>
            </w:r>
          </w:p>
          <w:p w14:paraId="7EE9C3B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ประเภทตำแหน่ง</w:t>
            </w:r>
          </w:p>
          <w:p w14:paraId="6907150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บทบาทและสิทธิ์ </w:t>
            </w:r>
          </w:p>
          <w:p w14:paraId="4FBEB8F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กลุ่มระบบงาน</w:t>
            </w:r>
          </w:p>
          <w:p w14:paraId="62CB76A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ข้อมูลผู้ใช้งาน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sz w:val="28"/>
                <w:cs/>
              </w:rPr>
              <w:br/>
            </w:r>
            <w:r w:rsidRPr="0050551C">
              <w:rPr>
                <w:rFonts w:eastAsia="TH Sarabun New" w:hint="cs"/>
                <w:sz w:val="28"/>
              </w:rPr>
              <w:t xml:space="preserve">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ใช้ร่วมกับทุกกิจกรรม </w:t>
            </w:r>
            <w:r w:rsidRPr="0050551C">
              <w:rPr>
                <w:rFonts w:eastAsia="TH Sarabun New" w:hint="cs"/>
                <w:sz w:val="28"/>
              </w:rPr>
              <w:t>4–12</w:t>
            </w:r>
          </w:p>
        </w:tc>
      </w:tr>
      <w:tr w:rsidR="00960E1D" w:rsidRPr="0050551C" w14:paraId="548631F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C7D6B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960E1D" w:rsidRPr="0050551C" w14:paraId="131562E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46D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A6E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ระบบบริหารจัดการสิทธิ์การเข้าใช้งาน </w:t>
            </w:r>
            <w:r w:rsidRPr="0050551C">
              <w:rPr>
                <w:rFonts w:eastAsia="TH Sarabun New" w:hint="cs"/>
                <w:sz w:val="28"/>
              </w:rPr>
              <w:t xml:space="preserve">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กำหนด </w:t>
            </w:r>
            <w:r w:rsidRPr="0050551C">
              <w:rPr>
                <w:rFonts w:eastAsia="TH Sarabun New" w:hint="cs"/>
                <w:sz w:val="28"/>
              </w:rPr>
              <w:t>Role/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สิทธิ์</w:t>
            </w:r>
          </w:p>
          <w:p w14:paraId="1C281B6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ระบบบริหารจัดการฐานข้อมูลกลาง </w:t>
            </w:r>
            <w:r w:rsidRPr="0050551C">
              <w:rPr>
                <w:rFonts w:eastAsia="TH Sarabun New" w:hint="cs"/>
                <w:sz w:val="28"/>
              </w:rPr>
              <w:t>(ORG/USER/POS-SYS)</w:t>
            </w:r>
          </w:p>
          <w:p w14:paraId="49B1277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ระบบบันทึกเหตุการณ์ </w:t>
            </w:r>
            <w:r w:rsidRPr="0050551C">
              <w:rPr>
                <w:rFonts w:eastAsia="TH Sarabun New" w:hint="cs"/>
                <w:sz w:val="28"/>
              </w:rPr>
              <w:t xml:space="preserve">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บันทึก </w:t>
            </w:r>
            <w:r w:rsidRPr="0050551C">
              <w:rPr>
                <w:rFonts w:eastAsia="TH Sarabun New" w:hint="cs"/>
                <w:sz w:val="28"/>
              </w:rPr>
              <w:t>Audit Log</w:t>
            </w:r>
          </w:p>
          <w:p w14:paraId="2C45197E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ระบบวิเคราะห์และรายงานผล</w:t>
            </w:r>
          </w:p>
          <w:p w14:paraId="71EFAEE4" w14:textId="77777777" w:rsidR="00960E1D" w:rsidRPr="0050551C" w:rsidRDefault="00960E1D" w:rsidP="000E62BA">
            <w:pPr>
              <w:rPr>
                <w:rFonts w:hint="cs"/>
              </w:rPr>
            </w:pPr>
          </w:p>
        </w:tc>
      </w:tr>
      <w:tr w:rsidR="00960E1D" w:rsidRPr="0050551C" w14:paraId="48D811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1E5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FB6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proofErr w:type="spellStart"/>
            <w:r w:rsidRPr="0050551C">
              <w:rPr>
                <w:rFonts w:eastAsia="TH Sarabun New" w:hint="cs"/>
                <w:sz w:val="28"/>
              </w:rPr>
              <w:t>ThaiD</w:t>
            </w:r>
            <w:proofErr w:type="spellEnd"/>
            <w:r w:rsidRPr="0050551C">
              <w:rPr>
                <w:rFonts w:eastAsia="TH Sarabun New" w:hint="cs"/>
                <w:sz w:val="28"/>
              </w:rPr>
              <w:t xml:space="preserve">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กรมการปกครอง</w:t>
            </w:r>
            <w:r w:rsidRPr="0050551C">
              <w:rPr>
                <w:rFonts w:eastAsia="TH Sarabun New" w:hint="cs"/>
                <w:sz w:val="28"/>
              </w:rPr>
              <w:t xml:space="preserve">/DGA)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สำหรับการยืนยันตัวตนของบุคลากร</w:t>
            </w:r>
          </w:p>
          <w:p w14:paraId="157235D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DPIS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กรมบัญชีกลาง</w:t>
            </w:r>
            <w:r w:rsidRPr="0050551C">
              <w:rPr>
                <w:rFonts w:eastAsia="TH Sarabun New" w:hint="cs"/>
                <w:sz w:val="28"/>
              </w:rPr>
              <w:t xml:space="preserve">)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ข้อมูลบุคลากรราชการ</w:t>
            </w:r>
          </w:p>
          <w:p w14:paraId="5987C68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SMTP Mail Server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.)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ส่ง </w:t>
            </w:r>
            <w:r w:rsidRPr="0050551C">
              <w:rPr>
                <w:rFonts w:eastAsia="TH Sarabun New" w:hint="cs"/>
                <w:sz w:val="28"/>
              </w:rPr>
              <w:t xml:space="preserve">credentials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ผ่าน </w:t>
            </w:r>
            <w:r w:rsidRPr="0050551C">
              <w:rPr>
                <w:rFonts w:eastAsia="TH Sarabun New" w:hint="cs"/>
                <w:sz w:val="28"/>
                <w:szCs w:val="28"/>
              </w:rPr>
              <w:t>E-mail</w:t>
            </w:r>
          </w:p>
        </w:tc>
      </w:tr>
      <w:tr w:rsidR="00960E1D" w:rsidRPr="0050551C" w14:paraId="3360B0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2FC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CE5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REST </w:t>
            </w:r>
            <w:proofErr w:type="gramStart"/>
            <w:r w:rsidRPr="0050551C">
              <w:rPr>
                <w:rFonts w:eastAsia="TH Sarabun New" w:hint="cs"/>
                <w:sz w:val="28"/>
              </w:rPr>
              <w:t xml:space="preserve">API  </w:t>
            </w:r>
            <w:r w:rsidRPr="0050551C">
              <w:rPr>
                <w:rFonts w:ascii="Arial" w:eastAsia="TH Sarabun New" w:hAnsi="Arial" w:cs="Arial"/>
                <w:sz w:val="28"/>
              </w:rPr>
              <w:t>→</w:t>
            </w:r>
            <w:proofErr w:type="gramEnd"/>
            <w:r w:rsidRPr="0050551C">
              <w:rPr>
                <w:rFonts w:eastAsia="TH Sarabun New" w:hint="cs"/>
                <w:sz w:val="28"/>
              </w:rPr>
              <w:t xml:space="preserve">  </w:t>
            </w:r>
            <w:proofErr w:type="spellStart"/>
            <w:r w:rsidRPr="0050551C">
              <w:rPr>
                <w:rFonts w:eastAsia="TH Sarabun New" w:hint="cs"/>
                <w:sz w:val="28"/>
              </w:rPr>
              <w:t>ThaiD</w:t>
            </w:r>
            <w:proofErr w:type="spellEnd"/>
            <w:r w:rsidRPr="0050551C">
              <w:rPr>
                <w:rFonts w:eastAsia="TH Sarabun New" w:hint="cs"/>
                <w:sz w:val="28"/>
              </w:rPr>
              <w:t xml:space="preserve">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ยืนยันตัวตน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  <w:p w14:paraId="13D6D2C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SMTP Protocol </w:t>
            </w:r>
            <w:proofErr w:type="gramStart"/>
            <w:r w:rsidRPr="0050551C">
              <w:rPr>
                <w:rFonts w:ascii="Arial" w:eastAsia="TH Sarabun New" w:hAnsi="Arial" w:cs="Arial"/>
                <w:sz w:val="28"/>
              </w:rPr>
              <w:t>→</w:t>
            </w:r>
            <w:r w:rsidRPr="0050551C">
              <w:rPr>
                <w:rFonts w:eastAsia="TH Sarabun New" w:hint="cs"/>
                <w:sz w:val="28"/>
              </w:rPr>
              <w:t xml:space="preserve">  Mail</w:t>
            </w:r>
            <w:proofErr w:type="gramEnd"/>
            <w:r w:rsidRPr="0050551C">
              <w:rPr>
                <w:rFonts w:eastAsia="TH Sarabun New" w:hint="cs"/>
                <w:sz w:val="28"/>
              </w:rPr>
              <w:t xml:space="preserve"> Server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ส่งอีเมล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4417789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206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(Data Sharing Agreement)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สถานะ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CF5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proofErr w:type="gramStart"/>
            <w:r w:rsidRPr="0050551C">
              <w:rPr>
                <w:rFonts w:ascii="Arial" w:eastAsia="TH Sarabun New" w:hAnsi="Arial" w:cs="Arial"/>
                <w:sz w:val="28"/>
              </w:rPr>
              <w:t>↔</w:t>
            </w:r>
            <w:r w:rsidRPr="0050551C">
              <w:rPr>
                <w:rFonts w:eastAsia="TH Sarabun New" w:hint="cs"/>
                <w:sz w:val="28"/>
              </w:rPr>
              <w:t xml:space="preserve">  </w:t>
            </w:r>
            <w:proofErr w:type="spellStart"/>
            <w:r w:rsidRPr="0050551C">
              <w:rPr>
                <w:rFonts w:eastAsia="TH Sarabun New" w:hint="cs"/>
                <w:sz w:val="28"/>
              </w:rPr>
              <w:t>ThaiD</w:t>
            </w:r>
            <w:proofErr w:type="spellEnd"/>
            <w:proofErr w:type="gramEnd"/>
          </w:p>
          <w:p w14:paraId="0EDAED7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proofErr w:type="gramStart"/>
            <w:r w:rsidRPr="0050551C">
              <w:rPr>
                <w:rFonts w:ascii="Arial" w:eastAsia="TH Sarabun New" w:hAnsi="Arial" w:cs="Arial"/>
                <w:sz w:val="28"/>
              </w:rPr>
              <w:t>↔</w:t>
            </w:r>
            <w:r w:rsidRPr="0050551C">
              <w:rPr>
                <w:rFonts w:eastAsia="TH Sarabun New" w:hint="cs"/>
                <w:sz w:val="28"/>
              </w:rPr>
              <w:t xml:space="preserve">  DPIS</w:t>
            </w:r>
            <w:proofErr w:type="gramEnd"/>
            <w:r w:rsidRPr="0050551C">
              <w:rPr>
                <w:rFonts w:eastAsia="TH Sarabun New" w:hint="cs"/>
                <w:sz w:val="28"/>
              </w:rPr>
              <w:t>/</w:t>
            </w:r>
          </w:p>
          <w:p w14:paraId="7FD5B1E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ผู้รับผิดชอบ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 สำนักงาน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05D9DCA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9E1D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960E1D" w:rsidRPr="0050551C" w14:paraId="0DCC3A2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F3E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รายงานที่ต้องการ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ชื่อรายงาน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64E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รายงานจำนวนผู้ลงทะเบียน </w:t>
            </w:r>
            <w:proofErr w:type="gramStart"/>
            <w:r w:rsidRPr="0050551C">
              <w:rPr>
                <w:rFonts w:ascii="Arial" w:eastAsia="TH Sarabun New" w:hAnsi="Arial" w:cs="Arial"/>
                <w:sz w:val="28"/>
              </w:rPr>
              <w:t>→</w:t>
            </w:r>
            <w:r w:rsidRPr="0050551C">
              <w:rPr>
                <w:rFonts w:eastAsia="TH Sarabun New" w:hint="cs"/>
                <w:sz w:val="28"/>
              </w:rPr>
              <w:t xml:space="preserve">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 ผู้ดูแลระบบ</w:t>
            </w:r>
            <w:proofErr w:type="gram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 </w:t>
            </w:r>
            <w:r w:rsidRPr="0050551C">
              <w:rPr>
                <w:rFonts w:eastAsia="TH Sarabun New" w:hint="cs"/>
                <w:sz w:val="28"/>
              </w:rPr>
              <w:t>/ PDF, Excel</w:t>
            </w:r>
          </w:p>
          <w:p w14:paraId="621EAB6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รายงานคำขอที่รอพิจารณา </w:t>
            </w:r>
            <w:proofErr w:type="gramStart"/>
            <w:r w:rsidRPr="0050551C">
              <w:rPr>
                <w:rFonts w:ascii="Arial" w:eastAsia="TH Sarabun New" w:hAnsi="Arial" w:cs="Arial"/>
                <w:sz w:val="28"/>
              </w:rPr>
              <w:t>→</w:t>
            </w:r>
            <w:r w:rsidRPr="0050551C">
              <w:rPr>
                <w:rFonts w:eastAsia="TH Sarabun New" w:hint="cs"/>
                <w:sz w:val="28"/>
              </w:rPr>
              <w:t xml:space="preserve"> 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ธุรการกองหน่วยงาน</w:t>
            </w:r>
            <w:proofErr w:type="gram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 </w:t>
            </w:r>
            <w:r w:rsidRPr="0050551C">
              <w:rPr>
                <w:rFonts w:eastAsia="TH Sarabun New" w:hint="cs"/>
                <w:sz w:val="28"/>
              </w:rPr>
              <w:t>/ Real-time / On-screen</w:t>
            </w:r>
          </w:p>
          <w:p w14:paraId="4DA394C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รายงานคำขอที่ถูกปฏิเสธพร้อมเหตุผล </w:t>
            </w:r>
          </w:p>
          <w:p w14:paraId="179016E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รายงานผู้ใช้งานแยกตามหน่วยงาน </w:t>
            </w:r>
            <w:r w:rsidRPr="0050551C">
              <w:rPr>
                <w:rFonts w:eastAsia="TH Sarabun New" w:hint="cs"/>
                <w:sz w:val="28"/>
                <w:szCs w:val="28"/>
              </w:rPr>
              <w:br/>
            </w:r>
            <w:r w:rsidRPr="0050551C">
              <w:rPr>
                <w:rFonts w:eastAsia="TH Sarabun New" w:hint="cs"/>
                <w:sz w:val="28"/>
              </w:rPr>
              <w:t xml:space="preserve">5.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 </w:t>
            </w:r>
            <w:r w:rsidRPr="0050551C">
              <w:rPr>
                <w:rFonts w:eastAsia="TH Sarabun New" w:hint="cs"/>
                <w:sz w:val="28"/>
              </w:rPr>
              <w:t xml:space="preserve">Audit Trail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การลงทะเบียน </w:t>
            </w:r>
            <w:r w:rsidRPr="0050551C">
              <w:rPr>
                <w:rFonts w:ascii="Arial" w:eastAsia="TH Sarabun New" w:hAnsi="Arial" w:cs="Arial"/>
                <w:sz w:val="28"/>
              </w:rPr>
              <w:t>→</w:t>
            </w:r>
            <w:r w:rsidRPr="0050551C">
              <w:rPr>
                <w:rFonts w:eastAsia="TH Sarabun New" w:hint="cs"/>
                <w:sz w:val="28"/>
              </w:rPr>
              <w:t xml:space="preserve">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ผู้ดูแลระบบสูงสุด </w:t>
            </w:r>
            <w:r w:rsidRPr="0050551C">
              <w:rPr>
                <w:rFonts w:eastAsia="TH Sarabun New" w:hint="cs"/>
                <w:sz w:val="28"/>
              </w:rPr>
              <w:t>/ On-demand</w:t>
            </w:r>
          </w:p>
        </w:tc>
      </w:tr>
      <w:tr w:rsidR="00960E1D" w:rsidRPr="0050551C" w14:paraId="7A5D3BF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722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5FA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คำขอค้างพิจารณาเกิน </w:t>
            </w:r>
            <w:r w:rsidRPr="0050551C">
              <w:rPr>
                <w:rFonts w:eastAsia="TH Sarabun New" w:hint="cs"/>
                <w:sz w:val="28"/>
              </w:rPr>
              <w:t xml:space="preserve">3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วันทำการ </w:t>
            </w:r>
            <w:proofErr w:type="gramStart"/>
            <w:r w:rsidRPr="0050551C">
              <w:rPr>
                <w:rFonts w:ascii="Arial" w:eastAsia="TH Sarabun New" w:hAnsi="Arial" w:cs="Arial"/>
                <w:sz w:val="28"/>
              </w:rPr>
              <w:t>→</w:t>
            </w:r>
            <w:r w:rsidRPr="0050551C">
              <w:rPr>
                <w:rFonts w:eastAsia="TH Sarabun New" w:hint="cs"/>
                <w:sz w:val="28"/>
              </w:rPr>
              <w:t xml:space="preserve"> 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แจ้งเตือนธุรการกองหน่วยงาน</w:t>
            </w:r>
            <w:proofErr w:type="gramEnd"/>
          </w:p>
        </w:tc>
      </w:tr>
      <w:tr w:rsidR="00960E1D" w:rsidRPr="0050551C" w14:paraId="7496475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341F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5.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960E1D" w:rsidRPr="0050551C" w14:paraId="4C8C814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ADD2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A67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Email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สำหรับส่ง </w:t>
            </w:r>
            <w:r w:rsidRPr="0050551C">
              <w:rPr>
                <w:rFonts w:eastAsia="TH Sarabun New" w:hint="cs"/>
                <w:sz w:val="28"/>
              </w:rPr>
              <w:t xml:space="preserve">credentials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และผลการอนุมัติ</w:t>
            </w:r>
          </w:p>
          <w:p w14:paraId="3B55258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In-App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สำหรับธุรการกองเมื่อมีคำขอใหม่</w:t>
            </w:r>
          </w:p>
        </w:tc>
      </w:tr>
      <w:tr w:rsidR="00960E1D" w:rsidRPr="0050551C" w14:paraId="677D829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829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E59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มีคำขอลงทะเบียนใหม่ </w:t>
            </w:r>
            <w:proofErr w:type="gramStart"/>
            <w:r w:rsidRPr="0050551C">
              <w:rPr>
                <w:rFonts w:ascii="Arial" w:eastAsia="TH Sarabun New" w:hAnsi="Arial" w:cs="Arial"/>
                <w:sz w:val="28"/>
              </w:rPr>
              <w:t>→</w:t>
            </w:r>
            <w:r w:rsidRPr="0050551C">
              <w:rPr>
                <w:rFonts w:eastAsia="TH Sarabun New" w:hint="cs"/>
                <w:sz w:val="28"/>
              </w:rPr>
              <w:t xml:space="preserve">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 ธุรการกองหน่วยงาน</w:t>
            </w:r>
            <w:proofErr w:type="gramEnd"/>
          </w:p>
          <w:p w14:paraId="0805C7C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คำขอได้รับการอนุมัติ </w:t>
            </w:r>
            <w:proofErr w:type="gramStart"/>
            <w:r w:rsidRPr="0050551C">
              <w:rPr>
                <w:rFonts w:ascii="Arial" w:eastAsia="TH Sarabun New" w:hAnsi="Arial" w:cs="Arial"/>
                <w:sz w:val="28"/>
              </w:rPr>
              <w:t>→</w:t>
            </w:r>
            <w:r w:rsidRPr="0050551C">
              <w:rPr>
                <w:rFonts w:eastAsia="TH Sarabun New" w:hint="cs"/>
                <w:sz w:val="28"/>
              </w:rPr>
              <w:t xml:space="preserve"> 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ผู้ใช้ขอลงทะเบียน</w:t>
            </w:r>
            <w:proofErr w:type="gramEnd"/>
          </w:p>
          <w:p w14:paraId="60CE8CD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คำขอไม่ผ่านการอนุมัติ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พร้อมเหตุผล</w:t>
            </w:r>
            <w:r w:rsidRPr="0050551C">
              <w:rPr>
                <w:rFonts w:eastAsia="TH Sarabun New" w:hint="cs"/>
                <w:sz w:val="28"/>
              </w:rPr>
              <w:t xml:space="preserve">) </w:t>
            </w:r>
            <w:proofErr w:type="gramStart"/>
            <w:r w:rsidRPr="0050551C">
              <w:rPr>
                <w:rFonts w:ascii="Arial" w:eastAsia="TH Sarabun New" w:hAnsi="Arial" w:cs="Arial"/>
                <w:sz w:val="28"/>
              </w:rPr>
              <w:t>→</w:t>
            </w:r>
            <w:r w:rsidRPr="0050551C">
              <w:rPr>
                <w:rFonts w:eastAsia="TH Sarabun New" w:hint="cs"/>
                <w:sz w:val="28"/>
              </w:rPr>
              <w:t xml:space="preserve"> 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ผู้ใช้ขอลงทะเบียน</w:t>
            </w:r>
            <w:proofErr w:type="gramEnd"/>
          </w:p>
          <w:p w14:paraId="6EFDE2A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บัญชีถูกสร้างและ </w:t>
            </w:r>
            <w:r w:rsidRPr="0050551C">
              <w:rPr>
                <w:rFonts w:eastAsia="TH Sarabun New" w:hint="cs"/>
                <w:sz w:val="28"/>
              </w:rPr>
              <w:t xml:space="preserve">credentials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ถูกส่ง </w:t>
            </w:r>
            <w:proofErr w:type="gramStart"/>
            <w:r w:rsidRPr="0050551C">
              <w:rPr>
                <w:rFonts w:ascii="Arial" w:eastAsia="TH Sarabun New" w:hAnsi="Arial" w:cs="Arial"/>
                <w:sz w:val="28"/>
              </w:rPr>
              <w:t>→</w:t>
            </w:r>
            <w:r w:rsidRPr="0050551C">
              <w:rPr>
                <w:rFonts w:eastAsia="TH Sarabun New" w:hint="cs"/>
                <w:sz w:val="28"/>
              </w:rPr>
              <w:t xml:space="preserve"> 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</w:t>
            </w:r>
            <w:proofErr w:type="gramEnd"/>
          </w:p>
          <w:p w14:paraId="1CEC221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การเข้าสู่ระบบครั้งแรก </w:t>
            </w:r>
            <w:proofErr w:type="gramStart"/>
            <w:r w:rsidRPr="0050551C">
              <w:rPr>
                <w:rFonts w:ascii="Arial" w:eastAsia="TH Sarabun New" w:hAnsi="Arial" w:cs="Arial"/>
                <w:sz w:val="28"/>
              </w:rPr>
              <w:t>→</w:t>
            </w:r>
            <w:r w:rsidRPr="0050551C">
              <w:rPr>
                <w:rFonts w:eastAsia="TH Sarabun New" w:hint="cs"/>
                <w:sz w:val="28"/>
              </w:rPr>
              <w:t xml:space="preserve"> 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</w:t>
            </w:r>
            <w:proofErr w:type="gramEnd"/>
          </w:p>
          <w:p w14:paraId="29E5947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คำขอค้างพิจารณาเกินกำหนด </w:t>
            </w:r>
            <w:proofErr w:type="gramStart"/>
            <w:r w:rsidRPr="0050551C">
              <w:rPr>
                <w:rFonts w:ascii="Arial" w:eastAsia="TH Sarabun New" w:hAnsi="Arial" w:cs="Arial"/>
                <w:sz w:val="28"/>
              </w:rPr>
              <w:t>→</w:t>
            </w:r>
            <w:r w:rsidRPr="0050551C">
              <w:rPr>
                <w:rFonts w:eastAsia="TH Sarabun New" w:hint="cs"/>
                <w:sz w:val="28"/>
              </w:rPr>
              <w:t xml:space="preserve"> 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ธุรการกอง</w:t>
            </w:r>
            <w:proofErr w:type="gram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ผู้บังคับบัญชา</w:t>
            </w:r>
          </w:p>
        </w:tc>
      </w:tr>
      <w:tr w:rsidR="00960E1D" w:rsidRPr="0050551C" w14:paraId="0E59A3C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507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CF6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ผู้ใช้งาน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บุคลากร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ที่ขอลงทะเบียน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  <w:p w14:paraId="381164E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เจ้าหน้าที่ธุรการกองหน่วยงาน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ผู้ตรวจสอบและอนุมัติ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5AB344F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CCE4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6.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960E1D" w:rsidRPr="0050551C" w14:paraId="019AC10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9FEF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(Roles)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22E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ผู้ใช้งาน </w:t>
            </w:r>
            <w:r w:rsidRPr="0050551C">
              <w:rPr>
                <w:rFonts w:eastAsia="TH Sarabun New" w:hint="cs"/>
                <w:sz w:val="28"/>
              </w:rPr>
              <w:t xml:space="preserve">(User)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บุคลากร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72B28AD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เจ้าหน้าที่ธุรการกองหน่วยงาน </w:t>
            </w:r>
            <w:r w:rsidRPr="0050551C">
              <w:rPr>
                <w:rFonts w:eastAsia="TH Sarabun New" w:hint="cs"/>
                <w:sz w:val="28"/>
              </w:rPr>
              <w:t>(Department Admin)</w:t>
            </w:r>
          </w:p>
          <w:p w14:paraId="46868B7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เจ้าหน้าที่ศูนย์เทคโนโลยีสารสนเทศฯ </w:t>
            </w:r>
            <w:r w:rsidRPr="0050551C">
              <w:rPr>
                <w:rFonts w:eastAsia="TH Sarabun New" w:hint="cs"/>
                <w:sz w:val="28"/>
              </w:rPr>
              <w:t>(IT Center)</w:t>
            </w:r>
          </w:p>
          <w:p w14:paraId="32A22BA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ผู้ดูแลระบบ </w:t>
            </w:r>
            <w:r w:rsidRPr="0050551C">
              <w:rPr>
                <w:rFonts w:eastAsia="TH Sarabun New" w:hint="cs"/>
                <w:sz w:val="28"/>
              </w:rPr>
              <w:t>(Admin)</w:t>
            </w:r>
          </w:p>
          <w:p w14:paraId="1270849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5.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ผู้ดูแลระบบสูงสุด </w:t>
            </w:r>
            <w:r w:rsidRPr="0050551C">
              <w:rPr>
                <w:rFonts w:eastAsia="TH Sarabun New" w:hint="cs"/>
                <w:sz w:val="28"/>
              </w:rPr>
              <w:t>(Super Admin)</w:t>
            </w:r>
          </w:p>
        </w:tc>
      </w:tr>
      <w:tr w:rsidR="00960E1D" w:rsidRPr="0050551C" w14:paraId="05A673C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B601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Authenticate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(MFA,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ThaiD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121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MFA (Multi-Factor Authentication)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บังคับใช้ทุกครั้งที่ </w:t>
            </w:r>
            <w:r w:rsidRPr="0050551C">
              <w:rPr>
                <w:rFonts w:eastAsia="TH Sarabun New" w:hint="cs"/>
                <w:sz w:val="28"/>
              </w:rPr>
              <w:t>Login</w:t>
            </w:r>
          </w:p>
          <w:p w14:paraId="04694A9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OTP (One-Time Password)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สำหรับการตั้งรหัสผ่านครั้งแรกและการรีเซ็ตรหัสผ่าน</w:t>
            </w:r>
          </w:p>
          <w:p w14:paraId="565E6EC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proofErr w:type="spellStart"/>
            <w:r w:rsidRPr="0050551C">
              <w:rPr>
                <w:rFonts w:eastAsia="TH Sarabun New" w:hint="cs"/>
                <w:sz w:val="28"/>
              </w:rPr>
              <w:t>ThaiD</w:t>
            </w:r>
            <w:proofErr w:type="spellEnd"/>
            <w:r w:rsidRPr="0050551C">
              <w:rPr>
                <w:rFonts w:eastAsia="TH Sarabun New" w:hint="cs"/>
                <w:sz w:val="28"/>
              </w:rPr>
              <w:t xml:space="preserve">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เป็นทางเลือกในการยืนยันตัวตนเบื้องต้น </w:t>
            </w:r>
            <w:r w:rsidRPr="0050551C">
              <w:rPr>
                <w:rFonts w:eastAsia="TH Sarabun New" w:hint="cs"/>
                <w:sz w:val="28"/>
              </w:rPr>
              <w:t>(Could-Have)</w:t>
            </w:r>
          </w:p>
          <w:p w14:paraId="7FCD64F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Password Policy: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ความยาวขั้นต่ำ </w:t>
            </w:r>
            <w:r w:rsidRPr="0050551C">
              <w:rPr>
                <w:rFonts w:eastAsia="TH Sarabun New" w:hint="cs"/>
                <w:sz w:val="28"/>
              </w:rPr>
              <w:t xml:space="preserve">8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อักขระ</w:t>
            </w:r>
            <w:r w:rsidRPr="0050551C">
              <w:rPr>
                <w:rFonts w:eastAsia="TH Sarabun New" w:hint="cs"/>
                <w:sz w:val="28"/>
              </w:rPr>
              <w:t xml:space="preserve">,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มี </w:t>
            </w:r>
            <w:r w:rsidRPr="0050551C">
              <w:rPr>
                <w:rFonts w:eastAsia="TH Sarabun New" w:hint="cs"/>
                <w:sz w:val="28"/>
              </w:rPr>
              <w:t>Uppercase + Lowercase + Number + Special Character</w:t>
            </w:r>
          </w:p>
        </w:tc>
      </w:tr>
      <w:tr w:rsidR="00960E1D" w:rsidRPr="0050551C" w14:paraId="550C07D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4677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>ข้อมูลที่ต้องเข้ารหัส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ปกปิด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453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รหัสผ่าน</w:t>
            </w:r>
          </w:p>
          <w:p w14:paraId="7EF8859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เลขประจำตัวประชาชน</w:t>
            </w:r>
            <w:r w:rsidRPr="0050551C">
              <w:rPr>
                <w:rFonts w:eastAsia="TH Sarabun New" w:hint="cs"/>
                <w:sz w:val="28"/>
              </w:rPr>
              <w:t xml:space="preserve">: Field-level Encryption (AES-256) + Masking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ในการแสดงผล </w:t>
            </w:r>
            <w:r w:rsidRPr="0050551C">
              <w:rPr>
                <w:rFonts w:eastAsia="TH Sarabun New" w:hint="cs"/>
                <w:sz w:val="28"/>
              </w:rPr>
              <w:t>(1-XXXX-XXXXX-X-X)</w:t>
            </w:r>
          </w:p>
          <w:p w14:paraId="1F2B2BB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Session Token / JWT: Encrypted + Signed</w:t>
            </w:r>
          </w:p>
          <w:p w14:paraId="56389DD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การส่งข้อมูล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ผ่าน </w:t>
            </w:r>
            <w:r w:rsidRPr="0050551C">
              <w:rPr>
                <w:rFonts w:eastAsia="TH Sarabun New" w:hint="cs"/>
                <w:sz w:val="28"/>
              </w:rPr>
              <w:t xml:space="preserve">HTTPS/TLS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ตามมาตรฐาน</w:t>
            </w:r>
          </w:p>
        </w:tc>
      </w:tr>
      <w:tr w:rsidR="00960E1D" w:rsidRPr="0050551C" w14:paraId="06A1D1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889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Audit Log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E4C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การส่งคำขอลงทะเบียน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ผู้ส่ง</w:t>
            </w:r>
            <w:r w:rsidRPr="0050551C">
              <w:rPr>
                <w:rFonts w:eastAsia="TH Sarabun New" w:hint="cs"/>
                <w:sz w:val="28"/>
              </w:rPr>
              <w:t xml:space="preserve">,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เวลา</w:t>
            </w:r>
            <w:r w:rsidRPr="0050551C">
              <w:rPr>
                <w:rFonts w:eastAsia="TH Sarabun New" w:hint="cs"/>
                <w:sz w:val="28"/>
              </w:rPr>
              <w:t xml:space="preserve">,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ข้อมูลที่กรอก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  <w:p w14:paraId="38E8EE9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ปฏิเสธคำขอ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ผู้อนุมัติ</w:t>
            </w:r>
            <w:r w:rsidRPr="0050551C">
              <w:rPr>
                <w:rFonts w:eastAsia="TH Sarabun New" w:hint="cs"/>
                <w:sz w:val="28"/>
              </w:rPr>
              <w:t xml:space="preserve">,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เวลา</w:t>
            </w:r>
            <w:r w:rsidRPr="0050551C">
              <w:rPr>
                <w:rFonts w:eastAsia="TH Sarabun New" w:hint="cs"/>
                <w:sz w:val="28"/>
              </w:rPr>
              <w:t xml:space="preserve">,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ผล</w:t>
            </w:r>
            <w:r w:rsidRPr="0050551C">
              <w:rPr>
                <w:rFonts w:eastAsia="TH Sarabun New" w:hint="cs"/>
                <w:sz w:val="28"/>
              </w:rPr>
              <w:t xml:space="preserve">,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เหตุผล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  <w:p w14:paraId="5B17252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Login/Logout </w:t>
            </w:r>
          </w:p>
          <w:p w14:paraId="21F9F9E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การตั้ง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เปลี่ยนรหัสผ่าน</w:t>
            </w:r>
          </w:p>
          <w:p w14:paraId="0DF4E27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Failed Login Attempts</w:t>
            </w:r>
          </w:p>
        </w:tc>
      </w:tr>
      <w:tr w:rsidR="00960E1D" w:rsidRPr="0050551C" w14:paraId="6CFC7F9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FD002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7.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960E1D" w:rsidRPr="0050551C" w14:paraId="43D0B1C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8658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Scalability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1–3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CE9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รองรับการเพิ่มหน่วยงานใหม่ที่เข้าร่วมระบบ</w:t>
            </w:r>
          </w:p>
        </w:tc>
      </w:tr>
      <w:tr w:rsidR="00960E1D" w:rsidRPr="0050551C" w14:paraId="72FACB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0C0A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Usability / UX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ภาษา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008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ภาษา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ภาษาไทยเป็นหลัก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 </w:t>
            </w:r>
            <w:r w:rsidRPr="0050551C">
              <w:rPr>
                <w:rFonts w:eastAsia="TH Sarabun New" w:hint="cs"/>
                <w:sz w:val="28"/>
              </w:rPr>
              <w:t>Unicode UTF-8)</w:t>
            </w:r>
          </w:p>
          <w:p w14:paraId="37C0610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Accessibility: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เป็นไปตามมาตรฐาน </w:t>
            </w:r>
            <w:r w:rsidRPr="0050551C">
              <w:rPr>
                <w:rFonts w:eastAsia="TH Sarabun New" w:hint="cs"/>
                <w:sz w:val="28"/>
              </w:rPr>
              <w:t xml:space="preserve">WCAG 2.1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ระดับ </w:t>
            </w:r>
            <w:r w:rsidRPr="0050551C">
              <w:rPr>
                <w:rFonts w:eastAsia="TH Sarabun New" w:hint="cs"/>
                <w:sz w:val="28"/>
              </w:rPr>
              <w:t>AA</w:t>
            </w:r>
          </w:p>
          <w:p w14:paraId="6A56706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Mobile-first: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รองรับการใช้งานบนอุปกรณ์ </w:t>
            </w:r>
            <w:r w:rsidRPr="0050551C">
              <w:rPr>
                <w:rFonts w:eastAsia="TH Sarabun New" w:hint="cs"/>
                <w:sz w:val="28"/>
              </w:rPr>
              <w:t xml:space="preserve">Mobile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ผ่าน </w:t>
            </w:r>
            <w:r w:rsidRPr="0050551C">
              <w:rPr>
                <w:rFonts w:eastAsia="TH Sarabun New" w:hint="cs"/>
                <w:sz w:val="28"/>
              </w:rPr>
              <w:t>Responsive Design</w:t>
            </w:r>
          </w:p>
          <w:p w14:paraId="11220D3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เบ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>ราว์เซอร์</w:t>
            </w:r>
            <w:r w:rsidRPr="0050551C">
              <w:rPr>
                <w:rFonts w:eastAsia="TH Sarabun New" w:hint="cs"/>
                <w:sz w:val="28"/>
              </w:rPr>
              <w:t>: Chrome, Firefox, Edge, Safari (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เวอร์ชัน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ล่าสุดและก่อนหน้า </w:t>
            </w:r>
            <w:r w:rsidRPr="0050551C">
              <w:rPr>
                <w:rFonts w:eastAsia="TH Sarabun New" w:hint="cs"/>
                <w:sz w:val="28"/>
              </w:rPr>
              <w:t xml:space="preserve">1 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เวอร์ชัน</w:t>
            </w:r>
            <w:proofErr w:type="spellEnd"/>
            <w:r w:rsidRPr="0050551C">
              <w:rPr>
                <w:rFonts w:eastAsia="TH Sarabun New" w:hint="cs"/>
                <w:sz w:val="28"/>
              </w:rPr>
              <w:t>)</w:t>
            </w:r>
          </w:p>
          <w:p w14:paraId="62628206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7823081A" w14:textId="77777777" w:rsidR="00960E1D" w:rsidRPr="0050551C" w:rsidRDefault="00960E1D" w:rsidP="000E62BA">
            <w:pPr>
              <w:rPr>
                <w:rFonts w:hint="cs"/>
              </w:rPr>
            </w:pPr>
          </w:p>
        </w:tc>
      </w:tr>
      <w:tr w:rsidR="00960E1D" w:rsidRPr="0050551C" w14:paraId="3C5FABA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14F6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8.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960E1D" w:rsidRPr="0050551C" w14:paraId="613AA47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84CC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(Overall Priority –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MoSCoW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Must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Should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Could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Won’t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445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Must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ระบบลงทะเบียนผู้ใช้งานเป็นระบบพื้นฐานของ </w:t>
            </w:r>
            <w:r w:rsidRPr="0050551C">
              <w:rPr>
                <w:rFonts w:eastAsia="TH Sarabun New" w:hint="cs"/>
                <w:sz w:val="28"/>
              </w:rPr>
              <w:t xml:space="preserve">E-CMIS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ที่ทุกระบบอื่นต้องพึ่งพา ผู้ใช้ทุกคนต้องลงทะเบียนและได้รับสิทธิ์ก่อนจึงจะใช้งานระบบอื่นได้</w:t>
            </w:r>
          </w:p>
          <w:p w14:paraId="26C59EB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Should</w:t>
            </w:r>
          </w:p>
          <w:p w14:paraId="0666958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Could</w:t>
            </w:r>
          </w:p>
          <w:p w14:paraId="2883BEC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Won’t</w:t>
            </w:r>
          </w:p>
        </w:tc>
      </w:tr>
      <w:tr w:rsidR="00960E1D" w:rsidRPr="0050551C" w14:paraId="37EC458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56B9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เทคนิค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กฎหมาย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3B7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ด้านเทคนิค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การเชื่อมโยง </w:t>
            </w:r>
            <w:proofErr w:type="spellStart"/>
            <w:r w:rsidRPr="0050551C">
              <w:rPr>
                <w:rFonts w:eastAsia="TH Sarabun New" w:hint="cs"/>
                <w:sz w:val="28"/>
              </w:rPr>
              <w:t>ThaiD</w:t>
            </w:r>
            <w:proofErr w:type="spellEnd"/>
            <w:r w:rsidRPr="0050551C">
              <w:rPr>
                <w:rFonts w:eastAsia="TH Sarabun New" w:hint="cs"/>
                <w:sz w:val="28"/>
              </w:rPr>
              <w:t xml:space="preserve">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อาจมีข้อจำกัดด้านสิทธิ์การเข้าถึงข้อมูล</w:t>
            </w:r>
          </w:p>
          <w:p w14:paraId="2942415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ด้านกฎหมาย</w:t>
            </w:r>
            <w:r w:rsidRPr="0050551C">
              <w:rPr>
                <w:rFonts w:eastAsia="TH Sarabun New" w:hint="cs"/>
                <w:sz w:val="28"/>
              </w:rPr>
              <w:t xml:space="preserve">: PDPA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ต้องมีฐานทางกฎหมายชัดเจนในการประมวลผลข้อมูลส่วนบุคคล โดยเฉพาะเลขประจำตัวประชาชน</w:t>
            </w:r>
          </w:p>
          <w:p w14:paraId="6DD24D4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ด้านการยอมรับของผู้ใช้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ผู้ใช้อาจไม่คุ้นเคยกับ </w:t>
            </w:r>
            <w:r w:rsidRPr="0050551C">
              <w:rPr>
                <w:rFonts w:eastAsia="TH Sarabun New" w:hint="cs"/>
                <w:sz w:val="28"/>
              </w:rPr>
              <w:t xml:space="preserve">MFA </w:t>
            </w:r>
          </w:p>
        </w:tc>
      </w:tr>
      <w:tr w:rsidR="00960E1D" w:rsidRPr="0050551C" w14:paraId="1694583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3717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9.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960E1D" w:rsidRPr="0050551C" w14:paraId="05082D7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1CC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ประเด็นที่ต้องตัดสินใจต่อ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E07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นโยบายรหัสผ่านและระยะเวลาหมดอายุของรหัสผ่าน</w:t>
            </w:r>
          </w:p>
        </w:tc>
      </w:tr>
      <w:tr w:rsidR="00960E1D" w:rsidRPr="0050551C" w14:paraId="7441FDE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448E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เอกสาร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961E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รายการหน่วยงาน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กองทั้งหมดของ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พร้อมโครงสร้างองค์กร</w:t>
            </w:r>
            <w:r w:rsidRPr="0050551C">
              <w:rPr>
                <w:rFonts w:eastAsia="TH Sarabun New" w:hint="cs"/>
                <w:sz w:val="28"/>
              </w:rPr>
              <w:br/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ตัวอย่างฟอร์มลงทะเบียนปัจจุบันของ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</w:rPr>
              <w:br/>
              <w:t>3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ตัวอย่าง </w:t>
            </w:r>
            <w:r w:rsidRPr="0050551C">
              <w:rPr>
                <w:rFonts w:eastAsia="TH Sarabun New" w:hint="cs"/>
                <w:sz w:val="28"/>
              </w:rPr>
              <w:t xml:space="preserve">Email Template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ที่ใช้ในการส่ง </w:t>
            </w:r>
            <w:r w:rsidRPr="0050551C">
              <w:rPr>
                <w:rFonts w:eastAsia="TH Sarabun New" w:hint="cs"/>
                <w:sz w:val="28"/>
              </w:rPr>
              <w:t xml:space="preserve">credentials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ปัจจุบัน</w:t>
            </w:r>
            <w:r w:rsidRPr="0050551C">
              <w:rPr>
                <w:rFonts w:eastAsia="TH Sarabun New" w:hint="cs"/>
                <w:sz w:val="28"/>
              </w:rPr>
              <w:t xml:space="preserve">4.ThaiD / DGA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กรมบัญชีกลาง </w:t>
            </w:r>
            <w:r w:rsidRPr="0050551C">
              <w:rPr>
                <w:rFonts w:eastAsia="TH Sarabun New" w:hint="cs"/>
                <w:sz w:val="28"/>
              </w:rPr>
              <w:t>(DPIS)</w:t>
            </w:r>
            <w:r w:rsidRPr="0050551C">
              <w:rPr>
                <w:rFonts w:eastAsia="TH Sarabun New" w:hint="cs"/>
                <w:sz w:val="28"/>
                <w:szCs w:val="28"/>
              </w:rPr>
              <w:br/>
              <w:t>5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ผัง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และสิทธิ์การเข้าใช้งานระบบเดิม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เพื่อ </w:t>
            </w:r>
            <w:r w:rsidRPr="0050551C">
              <w:rPr>
                <w:rFonts w:eastAsia="TH Sarabun New" w:hint="cs"/>
                <w:sz w:val="28"/>
              </w:rPr>
              <w:t xml:space="preserve">Map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กับ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ใหม่</w:t>
            </w:r>
            <w:r w:rsidRPr="0050551C">
              <w:rPr>
                <w:rFonts w:eastAsia="TH Sarabun New" w:hint="cs"/>
                <w:sz w:val="28"/>
              </w:rPr>
              <w:t>)</w:t>
            </w:r>
            <w:r w:rsidRPr="0050551C">
              <w:rPr>
                <w:rFonts w:eastAsia="TH Sarabun New" w:hint="cs"/>
                <w:sz w:val="28"/>
                <w:szCs w:val="28"/>
              </w:rPr>
              <w:br/>
              <w:t>6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รายการบุคลากรปัจจุบันสำหรับการ </w:t>
            </w:r>
            <w:r w:rsidRPr="0050551C">
              <w:rPr>
                <w:rFonts w:eastAsia="TH Sarabun New" w:hint="cs"/>
                <w:sz w:val="28"/>
              </w:rPr>
              <w:t>Migrate Data</w:t>
            </w:r>
          </w:p>
        </w:tc>
      </w:tr>
    </w:tbl>
    <w:p w14:paraId="22B73ED9" w14:textId="77777777" w:rsidR="00960E1D" w:rsidRPr="0050551C" w:rsidRDefault="00960E1D" w:rsidP="00960E1D">
      <w:pPr>
        <w:rPr>
          <w:rFonts w:hint="cs"/>
          <w:sz w:val="32"/>
          <w:szCs w:val="32"/>
        </w:rPr>
      </w:pPr>
    </w:p>
    <w:p w14:paraId="7511B26D" w14:textId="5601F12C" w:rsidR="00960E1D" w:rsidRPr="0050551C" w:rsidRDefault="00960E1D" w:rsidP="00BF05E8">
      <w:pPr>
        <w:pStyle w:val="4"/>
        <w:spacing w:before="40" w:after="40" w:line="300" w:lineRule="auto"/>
        <w:rPr>
          <w:rFonts w:hint="cs"/>
          <w:sz w:val="32"/>
          <w:szCs w:val="32"/>
        </w:rPr>
      </w:pPr>
      <w:bookmarkStart w:id="51" w:name="_Toc230849950"/>
      <w:bookmarkStart w:id="52" w:name="_Toc230333792"/>
      <w:r w:rsidRPr="0050551C">
        <w:rPr>
          <w:rFonts w:hint="cs"/>
        </w:rPr>
        <w:t xml:space="preserve">2.3.1.2 </w:t>
      </w:r>
      <w:r w:rsidRPr="0050551C">
        <w:rPr>
          <w:rFonts w:hint="cs"/>
          <w:cs/>
        </w:rPr>
        <w:t xml:space="preserve">คุณสมบัติระบบเข้าใช้งานสำหรับผู้ใช้งาน </w:t>
      </w:r>
      <w:r w:rsidRPr="0050551C">
        <w:rPr>
          <w:rFonts w:hint="cs"/>
        </w:rPr>
        <w:t>(User)</w:t>
      </w:r>
      <w:bookmarkEnd w:id="51"/>
      <w:r w:rsidRPr="0050551C">
        <w:rPr>
          <w:rStyle w:val="32"/>
          <w:rFonts w:hint="cs"/>
          <w:cs/>
        </w:rPr>
        <w:t xml:space="preserve"> </w:t>
      </w:r>
      <w:r w:rsidRPr="0050551C">
        <w:rPr>
          <w:rStyle w:val="32"/>
          <w:rFonts w:hint="cs"/>
          <w:b/>
          <w:bCs/>
          <w:cs/>
        </w:rPr>
        <w:t>ดังนี้</w:t>
      </w:r>
      <w:r w:rsidRPr="0050551C">
        <w:rPr>
          <w:rStyle w:val="32"/>
          <w:rFonts w:hint="cs"/>
          <w:cs/>
        </w:rPr>
        <w:br/>
      </w:r>
      <w:r w:rsidRPr="0050551C">
        <w:rPr>
          <w:rStyle w:val="32"/>
          <w:rFonts w:hint="cs"/>
          <w:sz w:val="28"/>
          <w:szCs w:val="28"/>
          <w:cs/>
        </w:rPr>
        <w:t>1) สามารถกำหนดการเปลี่ยนแปลงรหัสเข้าใช้งานได้ (</w:t>
      </w:r>
      <w:r w:rsidRPr="0050551C">
        <w:rPr>
          <w:rStyle w:val="32"/>
          <w:rFonts w:hint="cs"/>
          <w:sz w:val="28"/>
          <w:szCs w:val="28"/>
        </w:rPr>
        <w:t xml:space="preserve">Force Password Change) </w:t>
      </w:r>
      <w:r w:rsidRPr="0050551C">
        <w:rPr>
          <w:rStyle w:val="32"/>
          <w:rFonts w:hint="cs"/>
          <w:sz w:val="28"/>
          <w:szCs w:val="28"/>
        </w:rPr>
        <w:br/>
      </w:r>
      <w:r w:rsidRPr="0050551C">
        <w:rPr>
          <w:rStyle w:val="32"/>
          <w:rFonts w:hint="cs"/>
          <w:sz w:val="28"/>
          <w:szCs w:val="28"/>
          <w:cs/>
        </w:rPr>
        <w:t>2) มีช่องทางการเข้าใช้งาน</w:t>
      </w:r>
      <w:r w:rsidRPr="0050551C">
        <w:rPr>
          <w:rStyle w:val="32"/>
          <w:rFonts w:hint="cs"/>
          <w:b/>
          <w:bCs/>
          <w:sz w:val="28"/>
          <w:szCs w:val="28"/>
          <w:cs/>
        </w:rPr>
        <w:br/>
      </w:r>
      <w:r w:rsidRPr="0050551C">
        <w:rPr>
          <w:rStyle w:val="32"/>
          <w:rFonts w:hint="cs"/>
          <w:sz w:val="28"/>
          <w:szCs w:val="28"/>
          <w:cs/>
        </w:rPr>
        <w:t>3) มี</w:t>
      </w:r>
      <w:proofErr w:type="spellStart"/>
      <w:r w:rsidRPr="0050551C">
        <w:rPr>
          <w:rStyle w:val="32"/>
          <w:rFonts w:hint="cs"/>
          <w:sz w:val="28"/>
          <w:szCs w:val="28"/>
          <w:cs/>
        </w:rPr>
        <w:t>ฟั</w:t>
      </w:r>
      <w:proofErr w:type="spellEnd"/>
      <w:r w:rsidRPr="0050551C">
        <w:rPr>
          <w:rStyle w:val="32"/>
          <w:rFonts w:hint="cs"/>
          <w:sz w:val="28"/>
          <w:szCs w:val="28"/>
          <w:cs/>
        </w:rPr>
        <w:t>งก</w:t>
      </w:r>
      <w:proofErr w:type="spellStart"/>
      <w:r w:rsidRPr="0050551C">
        <w:rPr>
          <w:rStyle w:val="32"/>
          <w:rFonts w:hint="cs"/>
          <w:sz w:val="28"/>
          <w:szCs w:val="28"/>
          <w:cs/>
        </w:rPr>
        <w:t>์ชั่น</w:t>
      </w:r>
      <w:proofErr w:type="spellEnd"/>
      <w:r w:rsidRPr="0050551C">
        <w:rPr>
          <w:rStyle w:val="32"/>
          <w:rFonts w:hint="cs"/>
          <w:sz w:val="28"/>
          <w:szCs w:val="28"/>
          <w:cs/>
        </w:rPr>
        <w:t>การลืมรหัสผ่าน</w:t>
      </w:r>
      <w:r w:rsidRPr="0050551C">
        <w:rPr>
          <w:rStyle w:val="32"/>
          <w:rFonts w:hint="cs"/>
          <w:sz w:val="28"/>
          <w:szCs w:val="28"/>
          <w:cs/>
        </w:rPr>
        <w:br/>
        <w:t xml:space="preserve">4) สามารถเข้าใช้งานระบบได้ ทั้งแบบ </w:t>
      </w:r>
      <w:r w:rsidRPr="0050551C">
        <w:rPr>
          <w:rStyle w:val="32"/>
          <w:rFonts w:hint="cs"/>
          <w:sz w:val="28"/>
          <w:szCs w:val="28"/>
        </w:rPr>
        <w:t xml:space="preserve">username/password </w:t>
      </w:r>
      <w:r w:rsidRPr="0050551C">
        <w:rPr>
          <w:rStyle w:val="32"/>
          <w:rFonts w:hint="cs"/>
          <w:sz w:val="28"/>
          <w:szCs w:val="28"/>
          <w:cs/>
        </w:rPr>
        <w:t xml:space="preserve">หรือ </w:t>
      </w:r>
      <w:proofErr w:type="spellStart"/>
      <w:r w:rsidRPr="0050551C">
        <w:rPr>
          <w:rStyle w:val="32"/>
          <w:rFonts w:hint="cs"/>
          <w:sz w:val="28"/>
          <w:szCs w:val="28"/>
        </w:rPr>
        <w:t>ThaiD</w:t>
      </w:r>
      <w:proofErr w:type="spellEnd"/>
      <w:r w:rsidRPr="0050551C">
        <w:rPr>
          <w:rStyle w:val="32"/>
          <w:rFonts w:hint="cs"/>
          <w:sz w:val="28"/>
          <w:szCs w:val="28"/>
        </w:rPr>
        <w:t xml:space="preserve"> </w:t>
      </w:r>
      <w:r w:rsidRPr="0050551C">
        <w:rPr>
          <w:rStyle w:val="32"/>
          <w:rFonts w:hint="cs"/>
          <w:sz w:val="28"/>
          <w:szCs w:val="28"/>
          <w:cs/>
        </w:rPr>
        <w:t>เป็นอย่างน้อย</w:t>
      </w:r>
      <w:r w:rsidRPr="0050551C">
        <w:rPr>
          <w:rStyle w:val="32"/>
          <w:rFonts w:hint="cs"/>
          <w:sz w:val="28"/>
          <w:szCs w:val="28"/>
          <w:cs/>
        </w:rPr>
        <w:br/>
        <w:t>5) สามารถจัดการข้อมูลส่วนตัวได้</w:t>
      </w:r>
      <w:r w:rsidRPr="0050551C">
        <w:rPr>
          <w:rStyle w:val="32"/>
          <w:rFonts w:hint="cs"/>
          <w:sz w:val="28"/>
          <w:szCs w:val="28"/>
          <w:cs/>
        </w:rPr>
        <w:br/>
        <w:t>6) สามารถขอแก้ไขข้อมูลหน่วยงาน</w:t>
      </w:r>
      <w:r w:rsidRPr="0050551C">
        <w:rPr>
          <w:rStyle w:val="32"/>
          <w:rFonts w:hint="cs"/>
          <w:sz w:val="28"/>
          <w:szCs w:val="28"/>
          <w:cs/>
        </w:rPr>
        <w:br/>
        <w:t>7) สามารถขอแก้ไขสิทธิการใช้งานได้</w:t>
      </w:r>
      <w:r w:rsidRPr="0050551C">
        <w:rPr>
          <w:rStyle w:val="32"/>
          <w:rFonts w:hint="cs"/>
          <w:sz w:val="28"/>
          <w:szCs w:val="28"/>
          <w:cs/>
        </w:rPr>
        <w:br/>
        <w:t>8) สามารถกำหนดบทบาทหน้าที่ หรือหน่วยงานที่รับผิดชอบได้</w:t>
      </w:r>
      <w:r w:rsidRPr="0050551C">
        <w:rPr>
          <w:rStyle w:val="32"/>
          <w:rFonts w:hint="cs"/>
          <w:sz w:val="28"/>
          <w:szCs w:val="28"/>
          <w:cs/>
        </w:rPr>
        <w:br/>
        <w:t>9) มีการเก็บประวัติการเข้าใช้งานผู้ดูแลสามารถติดตามประวัติการเข้าใช้งานในระบบ ของผู้ใช้งานแต่ละคนได้ (</w:t>
      </w:r>
      <w:r w:rsidRPr="0050551C">
        <w:rPr>
          <w:rStyle w:val="32"/>
          <w:rFonts w:hint="cs"/>
          <w:sz w:val="28"/>
          <w:szCs w:val="28"/>
        </w:rPr>
        <w:t xml:space="preserve">log report) </w:t>
      </w:r>
      <w:r w:rsidRPr="0050551C">
        <w:rPr>
          <w:rStyle w:val="32"/>
          <w:rFonts w:hint="cs"/>
          <w:sz w:val="28"/>
          <w:szCs w:val="28"/>
          <w:cs/>
        </w:rPr>
        <w:t>โดย</w:t>
      </w:r>
      <w:r w:rsidRPr="0050551C">
        <w:rPr>
          <w:rStyle w:val="32"/>
          <w:rFonts w:hint="cs"/>
          <w:sz w:val="28"/>
          <w:szCs w:val="28"/>
          <w:cs/>
        </w:rPr>
        <w:lastRenderedPageBreak/>
        <w:t>สามารถกรองการแสดงผลข้อมูลเพื่อง่าย ต่อการสืบค้นในประเด็นต่างๆ และจัดทำเป็นรายงานได้</w:t>
      </w:r>
      <w:r w:rsidRPr="0050551C">
        <w:rPr>
          <w:rFonts w:hint="cs"/>
          <w:sz w:val="32"/>
          <w:szCs w:val="32"/>
        </w:rPr>
        <w:br/>
      </w:r>
      <w:r w:rsidRPr="0050551C">
        <w:rPr>
          <w:rFonts w:hint="cs"/>
          <w:sz w:val="32"/>
          <w:szCs w:val="32"/>
          <w:cs/>
        </w:rPr>
        <w:drawing>
          <wp:inline distT="0" distB="0" distL="0" distR="0" wp14:anchorId="19370908" wp14:editId="6F62477A">
            <wp:extent cx="5942511" cy="6825615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9069" cy="683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FCCE" w14:textId="42165633" w:rsidR="00960E1D" w:rsidRPr="00D80A35" w:rsidRDefault="00C539AF" w:rsidP="00960E1D">
      <w:pPr>
        <w:spacing w:before="40" w:after="40" w:line="300" w:lineRule="auto"/>
        <w:rPr>
          <w:rStyle w:val="50"/>
        </w:rPr>
      </w:pPr>
      <w:r w:rsidRPr="00357C35">
        <w:rPr>
          <w:rStyle w:val="a8"/>
          <w:rFonts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6DF5C91A" wp14:editId="7B964E4D">
            <wp:extent cx="5940425" cy="5609590"/>
            <wp:effectExtent l="0" t="0" r="3175" b="0"/>
            <wp:docPr id="899339565" name="Picture 1563451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32"/>
          <w:sz w:val="28"/>
          <w:szCs w:val="28"/>
          <w:cs/>
        </w:rPr>
        <w:br/>
      </w:r>
      <w:r w:rsidR="00960E1D" w:rsidRPr="00D80A35">
        <w:rPr>
          <w:rStyle w:val="50"/>
          <w:sz w:val="32"/>
          <w:szCs w:val="32"/>
          <w:cs/>
        </w:rPr>
        <w:t>หมายเหตุ</w:t>
      </w:r>
      <w:r w:rsidR="00960E1D" w:rsidRPr="00D80A35">
        <w:rPr>
          <w:rStyle w:val="50"/>
          <w:sz w:val="32"/>
          <w:szCs w:val="32"/>
        </w:rPr>
        <w:t xml:space="preserve"> : </w:t>
      </w:r>
      <w:proofErr w:type="spellStart"/>
      <w:r w:rsidR="00960E1D" w:rsidRPr="00D80A35">
        <w:rPr>
          <w:rStyle w:val="50"/>
          <w:sz w:val="32"/>
          <w:szCs w:val="32"/>
          <w:cs/>
        </w:rPr>
        <w:t>โฟลว์</w:t>
      </w:r>
      <w:proofErr w:type="spellEnd"/>
      <w:r w:rsidR="00960E1D" w:rsidRPr="00D80A35">
        <w:rPr>
          <w:rStyle w:val="50"/>
          <w:sz w:val="32"/>
          <w:szCs w:val="32"/>
          <w:cs/>
        </w:rPr>
        <w:t>ขั้นตอนการทำงานจะมีข้อดังนี้</w:t>
      </w:r>
      <w:r w:rsidR="00960E1D" w:rsidRPr="00D80A35">
        <w:rPr>
          <w:rStyle w:val="50"/>
          <w:sz w:val="32"/>
          <w:szCs w:val="32"/>
        </w:rPr>
        <w:br/>
      </w:r>
      <w:r w:rsidR="00960E1D" w:rsidRPr="00D80A35">
        <w:rPr>
          <w:rStyle w:val="50"/>
          <w:sz w:val="32"/>
          <w:szCs w:val="32"/>
          <w:cs/>
        </w:rPr>
        <w:t>1) สามารถกำหนดการเปลี่ยนแปลงรหัสเข้าใช้งานได้ (</w:t>
      </w:r>
      <w:r w:rsidR="00960E1D" w:rsidRPr="00D80A35">
        <w:rPr>
          <w:rStyle w:val="50"/>
          <w:sz w:val="32"/>
          <w:szCs w:val="32"/>
        </w:rPr>
        <w:t>Force Password Change)</w:t>
      </w:r>
      <w:r w:rsidR="00960E1D" w:rsidRPr="00D80A35">
        <w:rPr>
          <w:rStyle w:val="50"/>
          <w:sz w:val="32"/>
          <w:szCs w:val="32"/>
          <w:cs/>
        </w:rPr>
        <w:br/>
        <w:t xml:space="preserve">2) มีช่องทางการเข้าใช้งาน </w:t>
      </w:r>
      <w:r w:rsidR="00960E1D" w:rsidRPr="00D80A35">
        <w:rPr>
          <w:rStyle w:val="50"/>
          <w:sz w:val="32"/>
          <w:szCs w:val="32"/>
          <w:cs/>
        </w:rPr>
        <w:br/>
        <w:t>3) มี</w:t>
      </w:r>
      <w:proofErr w:type="spellStart"/>
      <w:r w:rsidR="00960E1D" w:rsidRPr="00D80A35">
        <w:rPr>
          <w:rStyle w:val="50"/>
          <w:sz w:val="32"/>
          <w:szCs w:val="32"/>
          <w:cs/>
        </w:rPr>
        <w:t>ฟั</w:t>
      </w:r>
      <w:proofErr w:type="spellEnd"/>
      <w:r w:rsidR="00960E1D" w:rsidRPr="00D80A35">
        <w:rPr>
          <w:rStyle w:val="50"/>
          <w:sz w:val="32"/>
          <w:szCs w:val="32"/>
          <w:cs/>
        </w:rPr>
        <w:t>งก</w:t>
      </w:r>
      <w:proofErr w:type="spellStart"/>
      <w:r w:rsidR="00960E1D" w:rsidRPr="00D80A35">
        <w:rPr>
          <w:rStyle w:val="50"/>
          <w:sz w:val="32"/>
          <w:szCs w:val="32"/>
          <w:cs/>
        </w:rPr>
        <w:t>์ชั่น</w:t>
      </w:r>
      <w:proofErr w:type="spellEnd"/>
      <w:r w:rsidR="00960E1D" w:rsidRPr="00D80A35">
        <w:rPr>
          <w:rStyle w:val="50"/>
          <w:sz w:val="32"/>
          <w:szCs w:val="32"/>
          <w:cs/>
        </w:rPr>
        <w:t xml:space="preserve">การลืมรหัสผ่าน </w:t>
      </w:r>
      <w:r w:rsidR="00960E1D" w:rsidRPr="00D80A35">
        <w:rPr>
          <w:rStyle w:val="50"/>
          <w:sz w:val="32"/>
          <w:szCs w:val="32"/>
          <w:cs/>
        </w:rPr>
        <w:br/>
        <w:t xml:space="preserve">4) สามารถเข้าใช้งานระบบได้ ทั้งแบบ </w:t>
      </w:r>
      <w:r w:rsidR="00960E1D" w:rsidRPr="00D80A35">
        <w:rPr>
          <w:rStyle w:val="50"/>
          <w:sz w:val="32"/>
          <w:szCs w:val="32"/>
        </w:rPr>
        <w:t xml:space="preserve">username/password </w:t>
      </w:r>
      <w:r w:rsidR="00960E1D" w:rsidRPr="00D80A35">
        <w:rPr>
          <w:rStyle w:val="50"/>
          <w:sz w:val="32"/>
          <w:szCs w:val="32"/>
          <w:cs/>
        </w:rPr>
        <w:t xml:space="preserve">หรือ </w:t>
      </w:r>
      <w:proofErr w:type="spellStart"/>
      <w:r w:rsidR="00960E1D" w:rsidRPr="00D80A35">
        <w:rPr>
          <w:rStyle w:val="50"/>
          <w:sz w:val="32"/>
          <w:szCs w:val="32"/>
        </w:rPr>
        <w:t>ThaiD</w:t>
      </w:r>
      <w:proofErr w:type="spellEnd"/>
      <w:r w:rsidR="00960E1D" w:rsidRPr="00D80A35">
        <w:rPr>
          <w:rStyle w:val="50"/>
          <w:sz w:val="32"/>
          <w:szCs w:val="32"/>
        </w:rPr>
        <w:t xml:space="preserve"> </w:t>
      </w:r>
      <w:r w:rsidR="00960E1D" w:rsidRPr="00D80A35">
        <w:rPr>
          <w:rStyle w:val="50"/>
          <w:sz w:val="32"/>
          <w:szCs w:val="32"/>
          <w:cs/>
        </w:rPr>
        <w:t>เป็นอย่างน้อย</w:t>
      </w:r>
      <w:r w:rsidR="00960E1D" w:rsidRPr="00D80A35">
        <w:rPr>
          <w:rStyle w:val="50"/>
          <w:sz w:val="32"/>
          <w:szCs w:val="32"/>
        </w:rPr>
        <w:br/>
      </w:r>
      <w:r w:rsidR="00960E1D" w:rsidRPr="00D80A35">
        <w:rPr>
          <w:rStyle w:val="50"/>
          <w:sz w:val="32"/>
          <w:szCs w:val="32"/>
          <w:cs/>
        </w:rPr>
        <w:t>9) มีการเก็บประวัติการเข้าใช้งานผู้ดูแลสามารถติดตามประวัติการเข้าใช้งานในระบบ ของผู้ใช้งานแต่ละคนได้ (</w:t>
      </w:r>
      <w:r w:rsidR="00960E1D" w:rsidRPr="00D80A35">
        <w:rPr>
          <w:rStyle w:val="50"/>
          <w:sz w:val="32"/>
          <w:szCs w:val="32"/>
        </w:rPr>
        <w:t xml:space="preserve">log report) </w:t>
      </w:r>
      <w:r w:rsidR="00960E1D" w:rsidRPr="00D80A35">
        <w:rPr>
          <w:rStyle w:val="50"/>
          <w:sz w:val="32"/>
          <w:szCs w:val="32"/>
          <w:cs/>
        </w:rPr>
        <w:t>โดยสามารถกรองการแสดงผลข้อมูลเพื่อง่าย ต่อการสืบค้นในประเด็นต่างๆ และจัดทำเป็นรายงานได้</w:t>
      </w:r>
    </w:p>
    <w:p w14:paraId="184D3265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b/>
          <w:bCs/>
          <w:sz w:val="32"/>
          <w:szCs w:val="32"/>
        </w:rPr>
      </w:pPr>
    </w:p>
    <w:p w14:paraId="64931213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b/>
          <w:bCs/>
          <w:sz w:val="32"/>
          <w:szCs w:val="32"/>
        </w:rPr>
      </w:pPr>
      <w:bookmarkStart w:id="53" w:name="_Toc230849951"/>
      <w:bookmarkStart w:id="54" w:name="_Toc230943725"/>
      <w:r w:rsidRPr="0050551C">
        <w:rPr>
          <w:rStyle w:val="32"/>
          <w:rFonts w:hint="cs"/>
          <w:b/>
          <w:bCs/>
          <w:sz w:val="32"/>
          <w:szCs w:val="32"/>
        </w:rPr>
        <w:lastRenderedPageBreak/>
        <w:drawing>
          <wp:inline distT="0" distB="0" distL="0" distR="0" wp14:anchorId="285D0FC7" wp14:editId="153313E5">
            <wp:extent cx="5940425" cy="5609590"/>
            <wp:effectExtent l="0" t="0" r="3175" b="0"/>
            <wp:docPr id="1563451721" name="Picture 1563451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3"/>
      <w:bookmarkEnd w:id="54"/>
    </w:p>
    <w:p w14:paraId="5D298562" w14:textId="77777777" w:rsidR="0065322C" w:rsidRDefault="0065322C" w:rsidP="00600687">
      <w:pPr>
        <w:rPr>
          <w:rStyle w:val="32"/>
          <w:color w:val="5B9BD5" w:themeColor="accent1"/>
          <w:sz w:val="28"/>
          <w:szCs w:val="28"/>
        </w:rPr>
      </w:pPr>
    </w:p>
    <w:p w14:paraId="79294462" w14:textId="0F7D8379" w:rsidR="00960E1D" w:rsidRPr="0065322C" w:rsidRDefault="00960E1D" w:rsidP="00600687">
      <w:pPr>
        <w:rPr>
          <w:rStyle w:val="50"/>
          <w:sz w:val="32"/>
          <w:szCs w:val="32"/>
        </w:rPr>
      </w:pPr>
      <w:r w:rsidRPr="0065322C">
        <w:rPr>
          <w:rStyle w:val="50"/>
          <w:sz w:val="32"/>
          <w:szCs w:val="32"/>
          <w:cs/>
        </w:rPr>
        <w:t>หมายเหตุ</w:t>
      </w:r>
      <w:r w:rsidRPr="0065322C">
        <w:rPr>
          <w:rStyle w:val="50"/>
          <w:sz w:val="32"/>
          <w:szCs w:val="32"/>
        </w:rPr>
        <w:t xml:space="preserve"> : </w:t>
      </w:r>
      <w:proofErr w:type="spellStart"/>
      <w:r w:rsidRPr="0065322C">
        <w:rPr>
          <w:rStyle w:val="50"/>
          <w:sz w:val="32"/>
          <w:szCs w:val="32"/>
          <w:cs/>
        </w:rPr>
        <w:t>โฟลว์</w:t>
      </w:r>
      <w:proofErr w:type="spellEnd"/>
      <w:r w:rsidRPr="0065322C">
        <w:rPr>
          <w:rStyle w:val="50"/>
          <w:sz w:val="32"/>
          <w:szCs w:val="32"/>
          <w:cs/>
        </w:rPr>
        <w:t>ขั้นตอนการทำงานจะมีข้อดังนี้</w:t>
      </w:r>
      <w:r w:rsidRPr="0065322C">
        <w:rPr>
          <w:rStyle w:val="50"/>
          <w:sz w:val="32"/>
          <w:szCs w:val="32"/>
        </w:rPr>
        <w:br/>
      </w:r>
      <w:r w:rsidRPr="0065322C">
        <w:rPr>
          <w:rStyle w:val="50"/>
          <w:sz w:val="32"/>
          <w:szCs w:val="32"/>
          <w:cs/>
        </w:rPr>
        <w:t>5) สามารถจัดการข้อมูลส่วนตัวได้</w:t>
      </w:r>
    </w:p>
    <w:p w14:paraId="3F314981" w14:textId="77777777" w:rsidR="00960E1D" w:rsidRPr="0065322C" w:rsidRDefault="00960E1D" w:rsidP="00600687">
      <w:pPr>
        <w:rPr>
          <w:rStyle w:val="50"/>
          <w:sz w:val="32"/>
          <w:szCs w:val="32"/>
        </w:rPr>
      </w:pPr>
      <w:r w:rsidRPr="0065322C">
        <w:rPr>
          <w:rStyle w:val="50"/>
          <w:sz w:val="32"/>
          <w:szCs w:val="32"/>
          <w:cs/>
        </w:rPr>
        <w:t>7) สามารถขอแก้ไขสิทธิการใช้งานได้</w:t>
      </w:r>
    </w:p>
    <w:p w14:paraId="60DDB4E6" w14:textId="77777777" w:rsidR="00960E1D" w:rsidRPr="0065322C" w:rsidRDefault="00960E1D" w:rsidP="00600687">
      <w:pPr>
        <w:rPr>
          <w:rStyle w:val="50"/>
          <w:sz w:val="32"/>
          <w:szCs w:val="32"/>
        </w:rPr>
      </w:pPr>
      <w:r w:rsidRPr="0065322C">
        <w:rPr>
          <w:rStyle w:val="50"/>
          <w:sz w:val="32"/>
          <w:szCs w:val="32"/>
          <w:cs/>
        </w:rPr>
        <w:t>8) สามารถกำหนดบทบาทหน้าที่ หรือหน่วยงานที่รับผิดชอบได้</w:t>
      </w:r>
    </w:p>
    <w:p w14:paraId="3471CFFF" w14:textId="77777777" w:rsidR="00960E1D" w:rsidRPr="0050551C" w:rsidRDefault="00960E1D" w:rsidP="00960E1D">
      <w:pPr>
        <w:spacing w:before="40" w:after="40" w:line="300" w:lineRule="auto"/>
        <w:jc w:val="center"/>
        <w:rPr>
          <w:rStyle w:val="32"/>
          <w:rFonts w:hint="cs"/>
          <w:sz w:val="32"/>
          <w:szCs w:val="32"/>
        </w:rPr>
      </w:pPr>
      <w:r w:rsidRPr="0050551C">
        <w:rPr>
          <w:rStyle w:val="32"/>
          <w:rFonts w:hint="cs"/>
          <w:sz w:val="32"/>
          <w:szCs w:val="32"/>
          <w:cs/>
        </w:rPr>
        <w:br/>
      </w:r>
      <w:r w:rsidRPr="0050551C">
        <w:rPr>
          <w:rStyle w:val="32"/>
          <w:rFonts w:hint="cs"/>
          <w:sz w:val="32"/>
          <w:szCs w:val="32"/>
          <w:cs/>
        </w:rPr>
        <w:br/>
      </w:r>
      <w:r w:rsidRPr="0050551C">
        <w:rPr>
          <w:rStyle w:val="32"/>
          <w:rFonts w:hint="cs"/>
          <w:sz w:val="32"/>
          <w:szCs w:val="32"/>
          <w:cs/>
        </w:rPr>
        <w:br/>
      </w:r>
    </w:p>
    <w:p w14:paraId="0D452775" w14:textId="77777777" w:rsidR="00960E1D" w:rsidRPr="0050551C" w:rsidRDefault="00960E1D" w:rsidP="00960E1D">
      <w:pPr>
        <w:spacing w:before="40" w:after="40" w:line="300" w:lineRule="auto"/>
        <w:jc w:val="center"/>
        <w:rPr>
          <w:rStyle w:val="32"/>
          <w:rFonts w:hint="cs"/>
          <w:sz w:val="32"/>
          <w:szCs w:val="32"/>
        </w:rPr>
      </w:pPr>
    </w:p>
    <w:p w14:paraId="3107615C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032EE68F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  <w:bookmarkStart w:id="55" w:name="_Toc230943726"/>
      <w:r w:rsidRPr="0050551C">
        <w:rPr>
          <w:rStyle w:val="32"/>
          <w:rFonts w:hint="cs"/>
          <w:sz w:val="32"/>
          <w:szCs w:val="32"/>
        </w:rPr>
        <w:drawing>
          <wp:inline distT="0" distB="0" distL="0" distR="0" wp14:anchorId="638F006C" wp14:editId="00100CF9">
            <wp:extent cx="6283638" cy="6341423"/>
            <wp:effectExtent l="0" t="0" r="3175" b="2540"/>
            <wp:docPr id="1563451726" name="Picture 1563451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1295" cy="635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5"/>
    </w:p>
    <w:p w14:paraId="394FB126" w14:textId="77777777" w:rsidR="00960E1D" w:rsidRPr="0065322C" w:rsidRDefault="00960E1D" w:rsidP="00BB39F3">
      <w:pPr>
        <w:pStyle w:val="5"/>
        <w:rPr>
          <w:rStyle w:val="50"/>
          <w:sz w:val="32"/>
          <w:szCs w:val="32"/>
        </w:rPr>
      </w:pPr>
      <w:r w:rsidRPr="0065322C">
        <w:rPr>
          <w:rStyle w:val="50"/>
          <w:sz w:val="32"/>
          <w:szCs w:val="32"/>
          <w:cs/>
        </w:rPr>
        <w:t>หมายเหตุ</w:t>
      </w:r>
      <w:r w:rsidRPr="0065322C">
        <w:rPr>
          <w:rStyle w:val="50"/>
          <w:sz w:val="32"/>
          <w:szCs w:val="32"/>
        </w:rPr>
        <w:t xml:space="preserve"> : </w:t>
      </w:r>
      <w:proofErr w:type="spellStart"/>
      <w:r w:rsidRPr="0065322C">
        <w:rPr>
          <w:rStyle w:val="50"/>
          <w:sz w:val="32"/>
          <w:szCs w:val="32"/>
          <w:cs/>
        </w:rPr>
        <w:t>โฟลว์</w:t>
      </w:r>
      <w:proofErr w:type="spellEnd"/>
      <w:r w:rsidRPr="0065322C">
        <w:rPr>
          <w:rStyle w:val="50"/>
          <w:sz w:val="32"/>
          <w:szCs w:val="32"/>
          <w:cs/>
        </w:rPr>
        <w:t>ขั้นตอนการทำงานจะมีข้อดังนี้</w:t>
      </w:r>
      <w:r w:rsidRPr="0065322C">
        <w:rPr>
          <w:rStyle w:val="50"/>
          <w:sz w:val="32"/>
          <w:szCs w:val="32"/>
        </w:rPr>
        <w:br/>
      </w:r>
      <w:r w:rsidRPr="0065322C">
        <w:rPr>
          <w:rStyle w:val="50"/>
          <w:sz w:val="32"/>
          <w:szCs w:val="32"/>
          <w:cs/>
        </w:rPr>
        <w:t>6) สามารถขอแก้ไขข้อมูลหน่วยงาน</w:t>
      </w:r>
    </w:p>
    <w:p w14:paraId="414BD74C" w14:textId="177A0A61" w:rsidR="00960E1D" w:rsidRPr="0050551C" w:rsidRDefault="007F1915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  <w:r w:rsidRPr="00357C35">
        <w:rPr>
          <w:rStyle w:val="a8"/>
          <w:rFonts w:hint="cs"/>
          <w:noProof/>
          <w:sz w:val="32"/>
          <w:szCs w:val="32"/>
        </w:rPr>
        <w:lastRenderedPageBreak/>
        <w:drawing>
          <wp:inline distT="0" distB="0" distL="0" distR="0" wp14:anchorId="3FECF917" wp14:editId="2C4080B3">
            <wp:extent cx="5940425" cy="5995056"/>
            <wp:effectExtent l="0" t="0" r="3175" b="5715"/>
            <wp:docPr id="917262688" name="Picture 1563451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B79C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50551C" w14:paraId="6126F9D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F9A03" w14:textId="77777777" w:rsidR="00960E1D" w:rsidRPr="0050551C" w:rsidRDefault="00960E1D" w:rsidP="000E62BA">
            <w:pPr>
              <w:pStyle w:val="4"/>
              <w:spacing w:before="40"/>
              <w:rPr>
                <w:rStyle w:val="32"/>
                <w:rFonts w:hint="cs"/>
                <w:cs/>
              </w:rPr>
            </w:pPr>
            <w:bookmarkStart w:id="56" w:name="_Toc230849952"/>
            <w:r w:rsidRPr="0050551C">
              <w:rPr>
                <w:rFonts w:eastAsia="TH Sarabun New" w:hint="cs"/>
                <w:sz w:val="28"/>
                <w:cs/>
              </w:rPr>
              <w:t xml:space="preserve">คุณสมบัติระบบเข้าใช้งานสำหรับผู้ใช้งาน </w:t>
            </w:r>
            <w:r w:rsidRPr="0050551C">
              <w:rPr>
                <w:rFonts w:eastAsia="TH Sarabun New" w:hint="cs"/>
                <w:sz w:val="28"/>
              </w:rPr>
              <w:t>(User)</w:t>
            </w:r>
            <w:bookmarkEnd w:id="56"/>
          </w:p>
          <w:p w14:paraId="048443B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960E1D" w:rsidRPr="0050551C" w14:paraId="3201E73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C24B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(Must-Have)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733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เข้าสู่ระบบด้วย </w:t>
            </w:r>
            <w:r w:rsidRPr="0050551C">
              <w:rPr>
                <w:rFonts w:eastAsia="TH Sarabun New" w:hint="cs"/>
                <w:sz w:val="28"/>
              </w:rPr>
              <w:t>Username/Password</w:t>
            </w:r>
          </w:p>
          <w:p w14:paraId="5293489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 </w:t>
            </w:r>
            <w:proofErr w:type="spellStart"/>
            <w:r w:rsidRPr="0050551C">
              <w:rPr>
                <w:rFonts w:eastAsia="TH Sarabun New" w:hint="cs"/>
                <w:sz w:val="28"/>
              </w:rPr>
              <w:t>ThaiD</w:t>
            </w:r>
            <w:proofErr w:type="spellEnd"/>
            <w:r w:rsidRPr="0050551C">
              <w:rPr>
                <w:rFonts w:eastAsia="TH Sarabun New" w:hint="cs"/>
                <w:sz w:val="28"/>
              </w:rPr>
              <w:t xml:space="preserve">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eastAsia="TH Sarabun New" w:hint="cs"/>
                <w:sz w:val="28"/>
              </w:rPr>
              <w:t xml:space="preserve">MFA/OTP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ตามที่กำหนด</w:t>
            </w:r>
          </w:p>
          <w:p w14:paraId="7755B95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ตรวจสอบสถานะบัญชีและสิทธิ์ก่อนเข้าใช้งาน</w:t>
            </w:r>
          </w:p>
          <w:p w14:paraId="2EB4976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บังคับเปลี่ยนรหัสผ่านเมื่อเข้าใช้งานครั้งแรก</w:t>
            </w:r>
          </w:p>
          <w:p w14:paraId="6120041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5.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ลืมรหัสผ่าน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รีเซ็ตรหัสผ่าน</w:t>
            </w:r>
          </w:p>
          <w:p w14:paraId="24497B0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6.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จัดการข้อมูลส่วนตัวในขอบเขตที่กำหนด</w:t>
            </w:r>
          </w:p>
        </w:tc>
      </w:tr>
      <w:tr w:rsidR="00960E1D" w:rsidRPr="0050551C" w14:paraId="11589E9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950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ฟังก์ชันรองที่ควรมี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E16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แสดงประวัติการเข้าใช้งานล่าสุด</w:t>
            </w:r>
          </w:p>
          <w:p w14:paraId="5635D3E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แจ้งเตือน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ผิดปกติ</w:t>
            </w:r>
          </w:p>
          <w:p w14:paraId="6A1060A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รองรับช่องทางยืนยันตัวตนเพิ่มเติมตามนโยบาย</w:t>
            </w:r>
          </w:p>
        </w:tc>
      </w:tr>
      <w:tr w:rsidR="00960E1D" w:rsidRPr="0050551C" w14:paraId="574D57D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7E77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(Won't-Have)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4C7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ไม่อนุญาตให้ผู้ใช้เห็นเมนูที่ไม่มีสิทธิ์</w:t>
            </w:r>
          </w:p>
          <w:p w14:paraId="706AA24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ไม่เก็บรหัสผ่านแบบ </w:t>
            </w:r>
            <w:r w:rsidRPr="0050551C">
              <w:rPr>
                <w:rFonts w:eastAsia="TH Sarabun New" w:hint="cs"/>
                <w:sz w:val="28"/>
              </w:rPr>
              <w:t>Plain Text</w:t>
            </w:r>
          </w:p>
          <w:p w14:paraId="45E0ACA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ไม่อนุญาตให้ผู้ใช้เพิ่มสิทธิ์ให้ตนเอง</w:t>
            </w:r>
          </w:p>
        </w:tc>
      </w:tr>
      <w:tr w:rsidR="00960E1D" w:rsidRPr="0050551C" w14:paraId="72D936F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C72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Workflow / Business Rules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ใหม่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สิทธิ์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ลำดับงาน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7E3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ดำเนินการตามสิทธิ์ของบทบาท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ผู้ใช้งาน</w:t>
            </w:r>
          </w:p>
          <w:p w14:paraId="3FE9623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ทุกการเพิ่ม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เผยแพร่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ส่งออก 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Audit 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ตามความเหมาะสม</w:t>
            </w:r>
          </w:p>
          <w:p w14:paraId="7769CE7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3121A58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50551C" w14:paraId="753D948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F722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583F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</w:rPr>
            </w:pPr>
            <w:r w:rsidRPr="0050551C">
              <w:rPr>
                <w:rFonts w:eastAsia="TH Sarabun New" w:hint="cs"/>
                <w:sz w:val="28"/>
              </w:rPr>
              <w:t>• TOR 14.1.2</w:t>
            </w:r>
          </w:p>
          <w:p w14:paraId="4025626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TOR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และผลการยืนยันความต้องการของ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5D6F5F0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83AA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960E1D" w:rsidRPr="0050551C" w14:paraId="2FF05FF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C7BA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Input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แหล่งที่มา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E0A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Username, Password, OTP/MFA Code</w:t>
            </w:r>
          </w:p>
          <w:p w14:paraId="77992DB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 </w:t>
            </w:r>
            <w:r w:rsidRPr="0050551C">
              <w:rPr>
                <w:rFonts w:eastAsia="TH Sarabun New" w:hint="cs"/>
                <w:sz w:val="28"/>
              </w:rPr>
              <w:t xml:space="preserve">Session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เช่น วันเวลา </w:t>
            </w:r>
            <w:r w:rsidRPr="0050551C">
              <w:rPr>
                <w:rFonts w:eastAsia="TH Sarabun New" w:hint="cs"/>
                <w:sz w:val="28"/>
              </w:rPr>
              <w:t>IP Address User-Agent</w:t>
            </w:r>
          </w:p>
          <w:p w14:paraId="4A7CC72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ข้อมูลโปรไฟล์ที่ผู้ใช้แก้ไขได้ตามสิทธิ์</w:t>
            </w:r>
          </w:p>
        </w:tc>
      </w:tr>
      <w:tr w:rsidR="00960E1D" w:rsidRPr="0050551C" w14:paraId="781219B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167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Output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B29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ผลการเข้าสู่ระบบ</w:t>
            </w:r>
          </w:p>
          <w:p w14:paraId="2B6113A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เมนูที่เข้าใช้งานได้ตามสิทธิ์</w:t>
            </w:r>
          </w:p>
          <w:p w14:paraId="463B55E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ประวัติการเข้าใช้งาน</w:t>
            </w:r>
          </w:p>
          <w:p w14:paraId="6D5BDBF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ข้อมูลโปรไฟล์ที่ปรับปรุงแล้ว</w:t>
            </w:r>
          </w:p>
        </w:tc>
      </w:tr>
      <w:tr w:rsidR="00960E1D" w:rsidRPr="0050551C" w14:paraId="2B81C93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BDD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(Personal Data)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PDPA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ประเภท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: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ทั่วไป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อ่อนไหว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FA61" w14:textId="77777777" w:rsidR="00960E1D" w:rsidRPr="0050551C" w:rsidRDefault="00960E1D" w:rsidP="000E62BA">
            <w:pPr>
              <w:rPr>
                <w:rFonts w:hint="cs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ข้อมูลผู้ใช้งาน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164833F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 w:rsidRPr="0050551C">
              <w:rPr>
                <w:rFonts w:eastAsia="TH Sarabun New" w:hint="cs"/>
                <w:sz w:val="28"/>
              </w:rPr>
              <w:t xml:space="preserve">PDPA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และความปลอดภัย</w:t>
            </w:r>
          </w:p>
          <w:p w14:paraId="6AFDF3E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960E1D" w:rsidRPr="0050551C" w14:paraId="5B9440F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1321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Migrate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ปริมาณ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ระบบต้นทาง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ปีย้อนหลัง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D13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ส่งมอบและอนุมัติขอบเขต</w:t>
            </w:r>
          </w:p>
          <w:p w14:paraId="4B56B0B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 w:rsidRPr="0050551C">
              <w:rPr>
                <w:rFonts w:eastAsia="TH Sarabun New" w:hint="cs"/>
                <w:sz w:val="28"/>
              </w:rPr>
              <w:t>Migrate</w:t>
            </w:r>
          </w:p>
          <w:p w14:paraId="57C5D54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ไม่ระบุข้อมูลย้อนหลัง ให้ระบุเป็น </w:t>
            </w:r>
            <w:r w:rsidRPr="0050551C">
              <w:rPr>
                <w:rFonts w:eastAsia="TH Sarabun New" w:hint="cs"/>
                <w:sz w:val="28"/>
              </w:rPr>
              <w:t xml:space="preserve">N/A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960E1D" w:rsidRPr="0050551C" w14:paraId="4EAA30B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C14D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lastRenderedPageBreak/>
              <w:t xml:space="preserve">Master Data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A49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User</w:t>
            </w:r>
          </w:p>
          <w:p w14:paraId="24A02EC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Organization</w:t>
            </w:r>
          </w:p>
          <w:p w14:paraId="3030031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Role/Permission</w:t>
            </w:r>
          </w:p>
          <w:p w14:paraId="3CF2EE3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System Group</w:t>
            </w:r>
          </w:p>
        </w:tc>
      </w:tr>
      <w:tr w:rsidR="00960E1D" w:rsidRPr="0050551C" w14:paraId="2A4E2F0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BA9C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960E1D" w:rsidRPr="0050551C" w14:paraId="5FA5E4E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0299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693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ระบบผู้ใช้งานและสิทธิ์</w:t>
            </w:r>
          </w:p>
          <w:p w14:paraId="2DE910E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ระบบฐานข้อมูลกลาง</w:t>
            </w:r>
          </w:p>
          <w:p w14:paraId="613AA1B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ระบบบันทึกเหตุการณ์ </w:t>
            </w:r>
            <w:r w:rsidRPr="0050551C">
              <w:rPr>
                <w:rFonts w:eastAsia="TH Sarabun New" w:hint="cs"/>
                <w:sz w:val="28"/>
              </w:rPr>
              <w:t>(Audit Log)</w:t>
            </w:r>
          </w:p>
          <w:p w14:paraId="215BF3D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ระบบแจ้งเตือน</w:t>
            </w:r>
          </w:p>
        </w:tc>
      </w:tr>
      <w:tr w:rsidR="00960E1D" w:rsidRPr="0050551C" w14:paraId="50F523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75E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543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proofErr w:type="spellStart"/>
            <w:r w:rsidRPr="0050551C">
              <w:rPr>
                <w:rFonts w:eastAsia="TH Sarabun New" w:hint="cs"/>
                <w:sz w:val="28"/>
              </w:rPr>
              <w:t>ThaiD</w:t>
            </w:r>
            <w:proofErr w:type="spellEnd"/>
            <w:r w:rsidRPr="0050551C">
              <w:rPr>
                <w:rFonts w:eastAsia="TH Sarabun New" w:hint="cs"/>
                <w:sz w:val="28"/>
              </w:rPr>
              <w:t xml:space="preserve">/Digital ID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เฉพาะกรณีที่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  <w:p w14:paraId="5C9EBE3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Mail Server/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ช่องทางแจ้งเตือน</w:t>
            </w:r>
          </w:p>
        </w:tc>
      </w:tr>
      <w:tr w:rsidR="00960E1D" w:rsidRPr="0050551C" w14:paraId="181C164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2EF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A89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Internal API/Database/Service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ภายใน </w:t>
            </w:r>
            <w:r w:rsidRPr="0050551C">
              <w:rPr>
                <w:rFonts w:eastAsia="TH Sarabun New" w:hint="cs"/>
                <w:sz w:val="28"/>
              </w:rPr>
              <w:t>E-CMIS</w:t>
            </w:r>
          </w:p>
          <w:p w14:paraId="152ED56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File Import/Export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eastAsia="TH Sarabun New" w:hint="cs"/>
                <w:sz w:val="28"/>
              </w:rPr>
              <w:t xml:space="preserve">Notification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ตามความจำเป็น</w:t>
            </w:r>
          </w:p>
          <w:p w14:paraId="40BC6FD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64B668A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577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(Data Sharing Agreement)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สถานะ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8C1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ต้องกำหนดขอบเขตข้อมูล ผู้รับผิดชอบ วิธีเชื่อมโยง และมาตรการความปลอดภัยร่วมกับ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และหน่วยงาน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ระบบปลายทาง</w:t>
            </w:r>
          </w:p>
          <w:p w14:paraId="3FA2D44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Data Sharing Agreement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ให้จัดทำเมื่อยืนยันระบบปลายทางและชุดข้อมูลจริง</w:t>
            </w:r>
          </w:p>
        </w:tc>
      </w:tr>
      <w:tr w:rsidR="00960E1D" w:rsidRPr="0050551C" w14:paraId="171B317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AC09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960E1D" w:rsidRPr="0050551C" w14:paraId="0E85DE4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003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ชื่อรายงาน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2C1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รายงานประวัติการเข้าใช้งาน</w:t>
            </w:r>
          </w:p>
          <w:p w14:paraId="329BE82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ไม่สำเร็จ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บัญชีถูก </w:t>
            </w:r>
            <w:r w:rsidRPr="0050551C">
              <w:rPr>
                <w:rFonts w:eastAsia="TH Sarabun New" w:hint="cs"/>
                <w:sz w:val="28"/>
              </w:rPr>
              <w:t>Lock</w:t>
            </w:r>
          </w:p>
          <w:p w14:paraId="22255DA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รายงานผู้ใช้ที่ยังไม่เปลี่ยนรหัสผ่านครั้งแรก</w:t>
            </w:r>
          </w:p>
        </w:tc>
      </w:tr>
      <w:tr w:rsidR="00960E1D" w:rsidRPr="0050551C" w14:paraId="7189901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E10A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D67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14:paraId="30F0753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พบข้อมูลซ้ำ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ข้อมูลไม่ครบถ้วน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การดำเนินการล้มเหลว</w:t>
            </w:r>
          </w:p>
          <w:p w14:paraId="13CE6F1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50551C" w14:paraId="7E3B4BA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9930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5.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960E1D" w:rsidRPr="0050551C" w14:paraId="10B73C1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835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89B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In-App</w:t>
            </w:r>
          </w:p>
          <w:p w14:paraId="734A9EB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  <w:szCs w:val="28"/>
                <w:cs/>
              </w:rPr>
              <w:t>หมายเหตุ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679FC1A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994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A2E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มีรายการใหม่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คำขอใหม่</w:t>
            </w:r>
          </w:p>
          <w:p w14:paraId="29B2C35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14:paraId="49FD0D2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14:paraId="0BEEEA5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มีการ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0614CBC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CFA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2B2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ผู้ใช้งาน</w:t>
            </w:r>
          </w:p>
          <w:p w14:paraId="59BCD15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3BB767C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4221B29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9872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6.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960E1D" w:rsidRPr="0050551C" w14:paraId="6735088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134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(Roles)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8A3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ผู้ใช้งาน</w:t>
            </w:r>
          </w:p>
          <w:p w14:paraId="55206B9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57CCCF2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183B5CD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5F83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Authenticate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(MFA,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ThaiD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4A0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 </w:t>
            </w:r>
            <w:r w:rsidRPr="0050551C">
              <w:rPr>
                <w:rFonts w:eastAsia="TH Sarabun New" w:hint="cs"/>
                <w:sz w:val="28"/>
              </w:rPr>
              <w:t>Username/Password</w:t>
            </w:r>
          </w:p>
          <w:p w14:paraId="5EA7499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 </w:t>
            </w:r>
            <w:r w:rsidRPr="0050551C">
              <w:rPr>
                <w:rFonts w:eastAsia="TH Sarabun New" w:hint="cs"/>
                <w:sz w:val="28"/>
              </w:rPr>
              <w:t xml:space="preserve">MFA/OTP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 </w:t>
            </w:r>
            <w:proofErr w:type="spellStart"/>
            <w:r w:rsidRPr="0050551C">
              <w:rPr>
                <w:rFonts w:eastAsia="TH Sarabun New" w:hint="cs"/>
                <w:sz w:val="28"/>
              </w:rPr>
              <w:t>ThaiD</w:t>
            </w:r>
            <w:proofErr w:type="spellEnd"/>
            <w:r w:rsidRPr="0050551C">
              <w:rPr>
                <w:rFonts w:eastAsia="TH Sarabun New" w:hint="cs"/>
                <w:sz w:val="28"/>
              </w:rPr>
              <w:t xml:space="preserve">/Digital ID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</w:t>
            </w:r>
          </w:p>
          <w:p w14:paraId="52BF841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บังคับเปลี่ยนรหัสผ่านเมื่อเข้าใช้งานครั้งแรกหรือตามนโยบาย</w:t>
            </w:r>
          </w:p>
        </w:tc>
      </w:tr>
      <w:tr w:rsidR="00960E1D" w:rsidRPr="0050551C" w14:paraId="2BEEF18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49E6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ปกปิด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E05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Password/Token/Session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14:paraId="46923A0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50551C">
              <w:rPr>
                <w:rFonts w:eastAsia="TH Sarabun New" w:hint="cs"/>
                <w:sz w:val="28"/>
              </w:rPr>
              <w:t xml:space="preserve">Masking/Encryption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</w:t>
            </w:r>
          </w:p>
          <w:p w14:paraId="72C9347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50551C" w14:paraId="532E87C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A82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Audit Log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E82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ระงับรายการ</w:t>
            </w:r>
          </w:p>
          <w:p w14:paraId="63793AA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14:paraId="3CCB7AB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14:paraId="652EE5B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Login/Logout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50551C" w14:paraId="2C0661C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B93E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7.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960E1D" w:rsidRPr="0050551C" w14:paraId="3AE4C1F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307F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Scalability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1–3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51FF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0298180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รองรับการเพิ่มเมนู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บทบาท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1FDEA17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335F2C6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24E5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Usability / UX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ภาษา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342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ภาษาไทยเป็นหลัก และรองรับ </w:t>
            </w:r>
            <w:r w:rsidRPr="0050551C">
              <w:rPr>
                <w:rFonts w:eastAsia="TH Sarabun New" w:hint="cs"/>
                <w:sz w:val="28"/>
              </w:rPr>
              <w:t>Unicode UTF-8</w:t>
            </w:r>
          </w:p>
          <w:p w14:paraId="3240854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50551C">
              <w:rPr>
                <w:rFonts w:eastAsia="TH Sarabun New" w:hint="cs"/>
                <w:sz w:val="28"/>
              </w:rPr>
              <w:t>Responsive Design</w:t>
            </w:r>
          </w:p>
          <w:p w14:paraId="7045732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Accessibility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และรูปแบบหน้าจอให้ยึดตาม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UX/UI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960E1D" w:rsidRPr="0050551C" w14:paraId="3D872D0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3857A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8.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960E1D" w:rsidRPr="0050551C" w14:paraId="2313D63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34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ลำดับความสำคัญรวม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(Overall Priority –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MoSCoW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Must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Should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Could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6C6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Must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เป็นระบบพื้นฐานสำหรับควบคุมการเข้าใช้งาน </w:t>
            </w:r>
            <w:r w:rsidRPr="0050551C">
              <w:rPr>
                <w:rFonts w:eastAsia="TH Sarabun New" w:hint="cs"/>
                <w:sz w:val="28"/>
              </w:rPr>
              <w:t>E-CMIS</w:t>
            </w:r>
          </w:p>
          <w:p w14:paraId="495A30D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Should</w:t>
            </w:r>
          </w:p>
          <w:p w14:paraId="24109E7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Could</w:t>
            </w:r>
          </w:p>
          <w:p w14:paraId="2C9D215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Won't</w:t>
            </w:r>
          </w:p>
        </w:tc>
      </w:tr>
      <w:tr w:rsidR="00960E1D" w:rsidRPr="0050551C" w14:paraId="58BBBFD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329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เทคนิค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กฎหมาย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4AD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ด้านเทคนิค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รายละเอียดการเชื่อมโยง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14:paraId="64BF8D6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ด้านกฎหมาย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 w:rsidRPr="0050551C">
              <w:rPr>
                <w:rFonts w:eastAsia="TH Sarabun New" w:hint="cs"/>
                <w:sz w:val="28"/>
              </w:rPr>
              <w:t>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23A053C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ด้านการใช้งาน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50551C" w14:paraId="65A7192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B187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9.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960E1D" w:rsidRPr="0050551C" w14:paraId="04D7E82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9BC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FA1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Workflow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14:paraId="3E5E00E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บังคับ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รูปแบบข้อมูล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รายงานที่ต้องใช้จริง</w:t>
            </w:r>
          </w:p>
          <w:p w14:paraId="37566E7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 w:rsidRPr="0050551C">
              <w:rPr>
                <w:rFonts w:eastAsia="TH Sarabun New" w:hint="cs"/>
                <w:sz w:val="28"/>
              </w:rPr>
              <w:t>Threshold</w:t>
            </w:r>
          </w:p>
          <w:p w14:paraId="09D9D54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 w:rsidRPr="0050551C">
              <w:rPr>
                <w:rFonts w:eastAsia="TH Sarabun New" w:hint="cs"/>
                <w:sz w:val="28"/>
              </w:rPr>
              <w:t>Migrate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4987239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CE1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เอกสาร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7C2E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ตัวอย่างเอกสาร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หน้าจอ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รายงานเดิมที่เกี่ยวข้อง</w:t>
            </w:r>
          </w:p>
          <w:p w14:paraId="4EB4EE8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Data Dictionary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หรือรายการ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ต้องการ</w:t>
            </w:r>
          </w:p>
          <w:p w14:paraId="0E2F16E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Role/Permission Matrix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และรายชื่อผู้รับผิดชอบ</w:t>
            </w:r>
          </w:p>
          <w:p w14:paraId="3F8E19F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นโยบายความปลอดภัย</w:t>
            </w:r>
            <w:r w:rsidRPr="0050551C">
              <w:rPr>
                <w:rFonts w:eastAsia="TH Sarabun New" w:hint="cs"/>
                <w:sz w:val="28"/>
              </w:rPr>
              <w:t>/PDPA/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14:paraId="606C8821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3EAF5000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296CCB13" w14:textId="77777777" w:rsidR="00BF05E8" w:rsidRDefault="00BF05E8">
      <w:pPr>
        <w:rPr>
          <w:i/>
          <w:iCs/>
          <w:color w:val="2E74B5"/>
        </w:rPr>
      </w:pPr>
      <w:bookmarkStart w:id="57" w:name="_Toc230849953"/>
      <w:r>
        <w:br w:type="page"/>
      </w:r>
    </w:p>
    <w:p w14:paraId="669CED0F" w14:textId="14C6CB2A" w:rsidR="00960E1D" w:rsidRPr="0050551C" w:rsidRDefault="00960E1D" w:rsidP="00960E1D">
      <w:pPr>
        <w:pStyle w:val="4"/>
        <w:spacing w:before="40" w:after="40" w:line="300" w:lineRule="auto"/>
        <w:rPr>
          <w:rFonts w:hint="cs"/>
          <w:b/>
          <w:bCs/>
        </w:rPr>
      </w:pPr>
      <w:r w:rsidRPr="0050551C">
        <w:rPr>
          <w:rFonts w:hint="cs"/>
        </w:rPr>
        <w:lastRenderedPageBreak/>
        <w:t xml:space="preserve">2.3.1.3 </w:t>
      </w:r>
      <w:r w:rsidRPr="0050551C">
        <w:rPr>
          <w:rFonts w:hint="cs"/>
          <w:cs/>
        </w:rPr>
        <w:t xml:space="preserve">คุณสมบัติระบบจัดการข้อมูลผู้ใช้งานสำหรับผู้ดูแลระบบ </w:t>
      </w:r>
      <w:r w:rsidRPr="0050551C">
        <w:rPr>
          <w:rFonts w:hint="cs"/>
        </w:rPr>
        <w:t>(Admin)</w:t>
      </w:r>
      <w:bookmarkEnd w:id="57"/>
      <w:r w:rsidRPr="0050551C">
        <w:rPr>
          <w:rFonts w:hint="cs"/>
        </w:rPr>
        <w:t xml:space="preserve"> </w:t>
      </w:r>
      <w:r w:rsidRPr="0050551C">
        <w:rPr>
          <w:rStyle w:val="32"/>
          <w:rFonts w:hint="cs"/>
          <w:b/>
          <w:bCs/>
          <w:cs/>
        </w:rPr>
        <w:t>ดังนี้</w:t>
      </w:r>
      <w:r w:rsidRPr="0050551C">
        <w:rPr>
          <w:rStyle w:val="32"/>
          <w:rFonts w:hint="cs"/>
          <w:b/>
          <w:bCs/>
        </w:rPr>
        <w:br/>
      </w:r>
      <w:r w:rsidRPr="0050551C">
        <w:rPr>
          <w:rFonts w:hint="cs"/>
          <w:sz w:val="28"/>
          <w:szCs w:val="28"/>
        </w:rPr>
        <w:t xml:space="preserve">1) </w:t>
      </w:r>
      <w:r w:rsidRPr="0050551C">
        <w:rPr>
          <w:rFonts w:hint="cs"/>
          <w:sz w:val="28"/>
          <w:szCs w:val="28"/>
          <w:cs/>
        </w:rPr>
        <w:t>สามารถกำหนดสถานะผู้ใช้งานได้ (</w:t>
      </w:r>
      <w:r w:rsidRPr="0050551C">
        <w:rPr>
          <w:rFonts w:hint="cs"/>
          <w:sz w:val="28"/>
          <w:szCs w:val="28"/>
        </w:rPr>
        <w:t>Active/Inactive)</w:t>
      </w:r>
      <w:r w:rsidRPr="0050551C">
        <w:rPr>
          <w:rFonts w:hint="cs"/>
          <w:sz w:val="28"/>
          <w:szCs w:val="28"/>
        </w:rPr>
        <w:br/>
        <w:t>2) </w:t>
      </w:r>
      <w:r w:rsidRPr="0050551C">
        <w:rPr>
          <w:rFonts w:hint="cs"/>
          <w:sz w:val="28"/>
          <w:szCs w:val="28"/>
          <w:cs/>
        </w:rPr>
        <w:t>สามารถบริหารจัดการรหัสผ่านผู้ใช้งาน ในกรณีที่ผู้ใช้งานลืมรหัสเข้าใช้งานระบบได้</w:t>
      </w:r>
      <w:r w:rsidRPr="0050551C">
        <w:rPr>
          <w:rFonts w:hint="cs"/>
          <w:sz w:val="28"/>
          <w:szCs w:val="28"/>
        </w:rPr>
        <w:br/>
        <w:t>3) </w:t>
      </w:r>
      <w:r w:rsidRPr="0050551C">
        <w:rPr>
          <w:rFonts w:hint="cs"/>
          <w:sz w:val="28"/>
          <w:szCs w:val="28"/>
          <w:cs/>
        </w:rPr>
        <w:t>อนุมัติการลงทะเบียน</w:t>
      </w:r>
      <w:r w:rsidRPr="0050551C">
        <w:rPr>
          <w:rFonts w:hint="cs"/>
          <w:sz w:val="28"/>
          <w:szCs w:val="28"/>
        </w:rPr>
        <w:br/>
        <w:t>4) </w:t>
      </w:r>
      <w:r w:rsidRPr="0050551C">
        <w:rPr>
          <w:rFonts w:hint="cs"/>
          <w:sz w:val="28"/>
          <w:szCs w:val="28"/>
          <w:cs/>
        </w:rPr>
        <w:t>อนุมัติการขอแก้ไขหน่วยงาน</w:t>
      </w:r>
      <w:r w:rsidRPr="0050551C">
        <w:rPr>
          <w:rFonts w:hint="cs"/>
          <w:sz w:val="28"/>
          <w:szCs w:val="28"/>
        </w:rPr>
        <w:br/>
        <w:t>5) </w:t>
      </w:r>
      <w:r w:rsidRPr="0050551C">
        <w:rPr>
          <w:rFonts w:hint="cs"/>
          <w:sz w:val="28"/>
          <w:szCs w:val="28"/>
          <w:cs/>
        </w:rPr>
        <w:t>อนุมัติการขอแก้ไขสิทธิ</w:t>
      </w:r>
      <w:r w:rsidRPr="0050551C">
        <w:rPr>
          <w:rFonts w:hint="cs"/>
          <w:sz w:val="28"/>
          <w:szCs w:val="28"/>
        </w:rPr>
        <w:br/>
        <w:t>6) </w:t>
      </w:r>
      <w:r w:rsidRPr="0050551C">
        <w:rPr>
          <w:rFonts w:hint="cs"/>
          <w:sz w:val="28"/>
          <w:szCs w:val="28"/>
          <w:cs/>
        </w:rPr>
        <w:t>สามารถบริหารจัดการข้อมูลผู้ใช้งานได้</w:t>
      </w:r>
      <w:r w:rsidRPr="0050551C">
        <w:rPr>
          <w:rFonts w:hint="cs"/>
          <w:sz w:val="28"/>
          <w:szCs w:val="28"/>
        </w:rPr>
        <w:br/>
        <w:t>7) </w:t>
      </w:r>
      <w:r w:rsidRPr="0050551C">
        <w:rPr>
          <w:rFonts w:hint="cs"/>
          <w:sz w:val="28"/>
          <w:szCs w:val="28"/>
          <w:cs/>
        </w:rPr>
        <w:t>สามารถบริหารจัดการข้อมูลหน่วยงาน</w:t>
      </w:r>
      <w:r w:rsidRPr="0050551C">
        <w:rPr>
          <w:rFonts w:hint="cs"/>
          <w:sz w:val="28"/>
          <w:szCs w:val="28"/>
        </w:rPr>
        <w:br/>
        <w:t>8) </w:t>
      </w:r>
      <w:r w:rsidRPr="0050551C">
        <w:rPr>
          <w:rFonts w:hint="cs"/>
          <w:sz w:val="28"/>
          <w:szCs w:val="28"/>
          <w:cs/>
        </w:rPr>
        <w:t>สามารถบริหารจัดการสิทธิผู้ใช้งานได้</w:t>
      </w:r>
      <w:r w:rsidRPr="0050551C">
        <w:rPr>
          <w:rFonts w:hint="cs"/>
          <w:sz w:val="28"/>
          <w:szCs w:val="28"/>
        </w:rPr>
        <w:br/>
        <w:t>9) </w:t>
      </w:r>
      <w:r w:rsidRPr="0050551C">
        <w:rPr>
          <w:rFonts w:hint="cs"/>
          <w:sz w:val="28"/>
          <w:szCs w:val="28"/>
          <w:cs/>
        </w:rPr>
        <w:t>สามารถสร้างหน้าที่รับผิดชอบ (</w:t>
      </w:r>
      <w:r w:rsidRPr="0050551C">
        <w:rPr>
          <w:rFonts w:hint="cs"/>
          <w:sz w:val="28"/>
          <w:szCs w:val="28"/>
        </w:rPr>
        <w:t xml:space="preserve">Role) </w:t>
      </w:r>
      <w:r w:rsidRPr="0050551C">
        <w:rPr>
          <w:rFonts w:hint="cs"/>
          <w:sz w:val="28"/>
          <w:szCs w:val="28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  <w:r w:rsidRPr="0050551C">
        <w:rPr>
          <w:rFonts w:hint="cs"/>
          <w:sz w:val="28"/>
          <w:szCs w:val="28"/>
        </w:rPr>
        <w:br/>
        <w:t>10) </w:t>
      </w:r>
      <w:r w:rsidRPr="0050551C">
        <w:rPr>
          <w:rFonts w:hint="cs"/>
          <w:sz w:val="28"/>
          <w:szCs w:val="28"/>
          <w:cs/>
        </w:rPr>
        <w:t>สามารถกำหนดข้อมูลระบบงาน/โปรแกรม เพิ่มเติมได้</w:t>
      </w:r>
    </w:p>
    <w:p w14:paraId="2D3F4938" w14:textId="77777777" w:rsidR="00960E1D" w:rsidRPr="0050551C" w:rsidRDefault="00960E1D" w:rsidP="00960E1D">
      <w:pPr>
        <w:rPr>
          <w:rFonts w:hint="cs"/>
          <w:b/>
          <w:bCs/>
        </w:rPr>
      </w:pPr>
    </w:p>
    <w:p w14:paraId="6FE8AAFA" w14:textId="77777777" w:rsidR="00960E1D" w:rsidRPr="0050551C" w:rsidRDefault="00960E1D" w:rsidP="00960E1D">
      <w:pPr>
        <w:rPr>
          <w:rFonts w:hint="cs"/>
          <w:b/>
          <w:bCs/>
        </w:rPr>
      </w:pPr>
    </w:p>
    <w:p w14:paraId="4BF43D85" w14:textId="77777777" w:rsidR="00960E1D" w:rsidRPr="0050551C" w:rsidRDefault="00960E1D" w:rsidP="00960E1D">
      <w:pPr>
        <w:rPr>
          <w:rFonts w:hint="cs"/>
          <w:b/>
          <w:bCs/>
        </w:rPr>
      </w:pPr>
    </w:p>
    <w:p w14:paraId="73E8E52A" w14:textId="1F5ED965" w:rsidR="00960E1D" w:rsidRPr="0050551C" w:rsidRDefault="00960E1D" w:rsidP="00960E1D">
      <w:pPr>
        <w:spacing w:before="40" w:after="40" w:line="300" w:lineRule="auto"/>
        <w:rPr>
          <w:rStyle w:val="32"/>
          <w:rFonts w:hint="cs"/>
          <w:b/>
          <w:bCs/>
          <w:sz w:val="28"/>
          <w:szCs w:val="28"/>
        </w:rPr>
      </w:pP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lastRenderedPageBreak/>
        <w:drawing>
          <wp:inline distT="0" distB="0" distL="0" distR="0" wp14:anchorId="02CE68DA" wp14:editId="4399361C">
            <wp:extent cx="5940425" cy="630999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51C">
        <w:rPr>
          <w:rFonts w:hint="cs"/>
        </w:rPr>
        <w:br/>
      </w:r>
      <w:r w:rsidRPr="0050551C">
        <w:rPr>
          <w:rStyle w:val="32"/>
          <w:rFonts w:hint="cs"/>
          <w:sz w:val="28"/>
          <w:szCs w:val="28"/>
          <w:cs/>
        </w:rPr>
        <w:t>หมายเหตุ</w:t>
      </w:r>
      <w:r w:rsidRPr="0050551C">
        <w:rPr>
          <w:rStyle w:val="32"/>
          <w:rFonts w:hint="cs"/>
          <w:sz w:val="28"/>
          <w:szCs w:val="28"/>
        </w:rPr>
        <w:t xml:space="preserve"> : </w:t>
      </w:r>
      <w:proofErr w:type="spellStart"/>
      <w:r w:rsidRPr="0050551C">
        <w:rPr>
          <w:rStyle w:val="32"/>
          <w:rFonts w:hint="cs"/>
          <w:sz w:val="28"/>
          <w:szCs w:val="28"/>
          <w:cs/>
        </w:rPr>
        <w:t>โฟลว์</w:t>
      </w:r>
      <w:proofErr w:type="spellEnd"/>
      <w:r w:rsidRPr="0050551C">
        <w:rPr>
          <w:rStyle w:val="32"/>
          <w:rFonts w:hint="cs"/>
          <w:sz w:val="28"/>
          <w:szCs w:val="28"/>
          <w:cs/>
        </w:rPr>
        <w:t>ขั้นตอนการทำงานจะมีข้อดังนี้</w:t>
      </w:r>
      <w:r w:rsidRPr="0050551C">
        <w:rPr>
          <w:rStyle w:val="32"/>
          <w:rFonts w:hint="cs"/>
          <w:sz w:val="28"/>
          <w:szCs w:val="28"/>
        </w:rPr>
        <w:br/>
      </w:r>
      <w:r w:rsidRPr="0050551C">
        <w:rPr>
          <w:rStyle w:val="32"/>
          <w:rFonts w:hint="cs"/>
          <w:sz w:val="28"/>
          <w:szCs w:val="28"/>
          <w:cs/>
        </w:rPr>
        <w:t>1) สามารถกำหนดสถานะผู้ใช้งานได้ (</w:t>
      </w:r>
      <w:r w:rsidRPr="0050551C">
        <w:rPr>
          <w:rStyle w:val="32"/>
          <w:rFonts w:hint="cs"/>
          <w:sz w:val="28"/>
          <w:szCs w:val="28"/>
        </w:rPr>
        <w:t>Active/Inactive)</w:t>
      </w:r>
      <w:r w:rsidRPr="0050551C">
        <w:rPr>
          <w:rStyle w:val="32"/>
          <w:rFonts w:hint="cs"/>
          <w:sz w:val="28"/>
          <w:szCs w:val="28"/>
          <w:cs/>
        </w:rPr>
        <w:t xml:space="preserve"> </w:t>
      </w:r>
      <w:r w:rsidRPr="0050551C">
        <w:rPr>
          <w:rStyle w:val="32"/>
          <w:rFonts w:hint="cs"/>
          <w:sz w:val="28"/>
          <w:szCs w:val="28"/>
          <w:cs/>
        </w:rPr>
        <w:br/>
        <w:t xml:space="preserve">3) อนุมัติการลงทะเบียน </w:t>
      </w:r>
      <w:r w:rsidRPr="0050551C">
        <w:rPr>
          <w:rStyle w:val="32"/>
          <w:rFonts w:hint="cs"/>
          <w:sz w:val="28"/>
          <w:szCs w:val="28"/>
          <w:cs/>
        </w:rPr>
        <w:br/>
        <w:t>6) สามารถบริหารจัดการข้อมูลผู้ใช้งานได้</w:t>
      </w:r>
    </w:p>
    <w:p w14:paraId="48AC71E5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</w:p>
    <w:p w14:paraId="1A9A3EED" w14:textId="77777777" w:rsidR="00960E1D" w:rsidRPr="0050551C" w:rsidRDefault="00960E1D" w:rsidP="00960E1D">
      <w:pPr>
        <w:rPr>
          <w:rFonts w:hint="cs"/>
        </w:rPr>
      </w:pPr>
    </w:p>
    <w:p w14:paraId="2A6CD0AF" w14:textId="77777777" w:rsidR="00960E1D" w:rsidRPr="0050551C" w:rsidRDefault="00960E1D" w:rsidP="00960E1D">
      <w:pPr>
        <w:jc w:val="center"/>
        <w:rPr>
          <w:rFonts w:hint="cs"/>
        </w:rPr>
      </w:pPr>
      <w:r w:rsidRPr="0050551C">
        <w:rPr>
          <w:rFonts w:hint="cs"/>
          <w:cs/>
        </w:rPr>
        <w:lastRenderedPageBreak/>
        <w:drawing>
          <wp:inline distT="0" distB="0" distL="0" distR="0" wp14:anchorId="67BD992B" wp14:editId="6FA9FBCE">
            <wp:extent cx="5940425" cy="3061970"/>
            <wp:effectExtent l="0" t="0" r="317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8119" w14:textId="77777777" w:rsidR="00960E1D" w:rsidRPr="00A37B05" w:rsidRDefault="00960E1D" w:rsidP="00960E1D">
      <w:pPr>
        <w:rPr>
          <w:rStyle w:val="50"/>
          <w:sz w:val="32"/>
          <w:szCs w:val="32"/>
        </w:rPr>
      </w:pPr>
      <w:r w:rsidRPr="00A37B05">
        <w:rPr>
          <w:rStyle w:val="50"/>
          <w:sz w:val="32"/>
          <w:szCs w:val="32"/>
          <w:cs/>
        </w:rPr>
        <w:t>หมายเหตุ</w:t>
      </w:r>
      <w:r w:rsidRPr="00A37B05">
        <w:rPr>
          <w:rStyle w:val="50"/>
          <w:sz w:val="32"/>
          <w:szCs w:val="32"/>
        </w:rPr>
        <w:t xml:space="preserve"> : </w:t>
      </w:r>
      <w:proofErr w:type="spellStart"/>
      <w:r w:rsidRPr="00A37B05">
        <w:rPr>
          <w:rStyle w:val="50"/>
          <w:sz w:val="32"/>
          <w:szCs w:val="32"/>
          <w:cs/>
        </w:rPr>
        <w:t>โฟลว์</w:t>
      </w:r>
      <w:proofErr w:type="spellEnd"/>
      <w:r w:rsidRPr="00A37B05">
        <w:rPr>
          <w:rStyle w:val="50"/>
          <w:sz w:val="32"/>
          <w:szCs w:val="32"/>
          <w:cs/>
        </w:rPr>
        <w:t>ขั้นตอนการทำงานจะมีข้อดังนี้</w:t>
      </w:r>
      <w:r w:rsidRPr="00A37B05">
        <w:rPr>
          <w:rStyle w:val="50"/>
          <w:sz w:val="32"/>
          <w:szCs w:val="32"/>
          <w:cs/>
        </w:rPr>
        <w:br/>
        <w:t>2) สามารถบริหารจัดการรหัสผ่านผู้ใช้งาน ในกรณีที่ผู้ใช้งานลืมรหัสเข้าใช้งานระบบได้</w:t>
      </w:r>
    </w:p>
    <w:p w14:paraId="14FB666A" w14:textId="77777777" w:rsidR="00960E1D" w:rsidRPr="0050551C" w:rsidRDefault="00960E1D" w:rsidP="00960E1D">
      <w:pPr>
        <w:rPr>
          <w:rFonts w:eastAsiaTheme="majorEastAsia" w:hint="cs"/>
          <w:color w:val="5B9BD5" w:themeColor="accent1"/>
          <w:sz w:val="28"/>
          <w:szCs w:val="28"/>
        </w:rPr>
      </w:pPr>
    </w:p>
    <w:p w14:paraId="0B94AB2E" w14:textId="77777777" w:rsidR="00960E1D" w:rsidRPr="0050551C" w:rsidRDefault="00960E1D" w:rsidP="00960E1D">
      <w:pPr>
        <w:rPr>
          <w:rFonts w:eastAsiaTheme="majorEastAsia" w:hint="cs"/>
          <w:color w:val="5B9BD5" w:themeColor="accent1"/>
          <w:sz w:val="28"/>
          <w:szCs w:val="28"/>
        </w:rPr>
      </w:pPr>
    </w:p>
    <w:p w14:paraId="6177BFCD" w14:textId="77777777" w:rsidR="00960E1D" w:rsidRPr="0050551C" w:rsidRDefault="00960E1D" w:rsidP="00960E1D">
      <w:pPr>
        <w:rPr>
          <w:rFonts w:eastAsiaTheme="majorEastAsia" w:hint="cs"/>
          <w:color w:val="5B9BD5" w:themeColor="accent1"/>
          <w:sz w:val="28"/>
          <w:szCs w:val="28"/>
        </w:rPr>
      </w:pPr>
    </w:p>
    <w:p w14:paraId="4A060F3D" w14:textId="77777777" w:rsidR="00960E1D" w:rsidRPr="0050551C" w:rsidRDefault="00960E1D" w:rsidP="00960E1D">
      <w:pPr>
        <w:rPr>
          <w:rFonts w:eastAsiaTheme="majorEastAsia" w:hint="cs"/>
          <w:color w:val="5B9BD5" w:themeColor="accent1"/>
          <w:sz w:val="28"/>
          <w:szCs w:val="28"/>
        </w:rPr>
      </w:pPr>
    </w:p>
    <w:p w14:paraId="658362FC" w14:textId="77777777" w:rsidR="00960E1D" w:rsidRPr="0050551C" w:rsidRDefault="00960E1D" w:rsidP="00960E1D">
      <w:pPr>
        <w:rPr>
          <w:rFonts w:eastAsiaTheme="majorEastAsia" w:hint="cs"/>
          <w:color w:val="5B9BD5" w:themeColor="accent1"/>
          <w:sz w:val="28"/>
          <w:szCs w:val="28"/>
        </w:rPr>
      </w:pPr>
    </w:p>
    <w:p w14:paraId="7C7956DA" w14:textId="77777777" w:rsidR="00960E1D" w:rsidRPr="0050551C" w:rsidRDefault="00960E1D" w:rsidP="00960E1D">
      <w:pPr>
        <w:rPr>
          <w:rFonts w:eastAsiaTheme="majorEastAsia" w:hint="cs"/>
          <w:color w:val="5B9BD5" w:themeColor="accent1"/>
          <w:sz w:val="28"/>
          <w:szCs w:val="28"/>
        </w:rPr>
      </w:pPr>
    </w:p>
    <w:p w14:paraId="5605EC52" w14:textId="77777777" w:rsidR="00960E1D" w:rsidRPr="0050551C" w:rsidRDefault="00960E1D" w:rsidP="00960E1D">
      <w:pPr>
        <w:rPr>
          <w:rFonts w:eastAsiaTheme="majorEastAsia" w:hint="cs"/>
          <w:color w:val="5B9BD5" w:themeColor="accent1"/>
          <w:sz w:val="28"/>
          <w:szCs w:val="28"/>
        </w:rPr>
      </w:pPr>
    </w:p>
    <w:p w14:paraId="3C47DAD5" w14:textId="77777777" w:rsidR="00960E1D" w:rsidRPr="0050551C" w:rsidRDefault="00960E1D" w:rsidP="00960E1D">
      <w:pPr>
        <w:rPr>
          <w:rFonts w:eastAsiaTheme="majorEastAsia" w:hint="cs"/>
          <w:color w:val="5B9BD5" w:themeColor="accent1"/>
          <w:sz w:val="28"/>
          <w:szCs w:val="28"/>
        </w:rPr>
      </w:pPr>
    </w:p>
    <w:p w14:paraId="2BA2FD70" w14:textId="77777777" w:rsidR="00960E1D" w:rsidRPr="0050551C" w:rsidRDefault="00960E1D" w:rsidP="00960E1D">
      <w:pPr>
        <w:rPr>
          <w:rFonts w:eastAsiaTheme="majorEastAsia" w:hint="cs"/>
          <w:color w:val="5B9BD5" w:themeColor="accent1"/>
          <w:sz w:val="28"/>
          <w:szCs w:val="28"/>
        </w:rPr>
      </w:pPr>
    </w:p>
    <w:p w14:paraId="26E18649" w14:textId="77777777" w:rsidR="00960E1D" w:rsidRPr="0050551C" w:rsidRDefault="00960E1D" w:rsidP="00960E1D">
      <w:pPr>
        <w:rPr>
          <w:rFonts w:eastAsiaTheme="majorEastAsia" w:hint="cs"/>
          <w:color w:val="5B9BD5" w:themeColor="accent1"/>
          <w:sz w:val="28"/>
          <w:szCs w:val="28"/>
        </w:rPr>
      </w:pPr>
    </w:p>
    <w:p w14:paraId="34E954C5" w14:textId="77777777" w:rsidR="00960E1D" w:rsidRPr="0050551C" w:rsidRDefault="00960E1D" w:rsidP="00960E1D">
      <w:pPr>
        <w:rPr>
          <w:rFonts w:eastAsiaTheme="majorEastAsia" w:hint="cs"/>
          <w:color w:val="5B9BD5" w:themeColor="accent1"/>
          <w:sz w:val="28"/>
          <w:szCs w:val="28"/>
        </w:rPr>
      </w:pPr>
    </w:p>
    <w:p w14:paraId="7665D085" w14:textId="77777777" w:rsidR="00960E1D" w:rsidRPr="0050551C" w:rsidRDefault="00960E1D" w:rsidP="00960E1D">
      <w:pPr>
        <w:rPr>
          <w:rFonts w:eastAsiaTheme="majorEastAsia" w:hint="cs"/>
          <w:color w:val="5B9BD5" w:themeColor="accent1"/>
          <w:sz w:val="28"/>
          <w:szCs w:val="28"/>
        </w:rPr>
      </w:pPr>
    </w:p>
    <w:p w14:paraId="3AFD7F0B" w14:textId="77777777" w:rsidR="00960E1D" w:rsidRPr="0050551C" w:rsidRDefault="00960E1D" w:rsidP="00960E1D">
      <w:pPr>
        <w:rPr>
          <w:rFonts w:eastAsiaTheme="majorEastAsia" w:hint="cs"/>
          <w:color w:val="5B9BD5" w:themeColor="accent1"/>
          <w:sz w:val="28"/>
          <w:szCs w:val="28"/>
        </w:rPr>
      </w:pPr>
    </w:p>
    <w:p w14:paraId="29FFA53C" w14:textId="77777777" w:rsidR="00960E1D" w:rsidRPr="0050551C" w:rsidRDefault="00960E1D" w:rsidP="00960E1D">
      <w:pPr>
        <w:rPr>
          <w:rFonts w:eastAsiaTheme="majorEastAsia" w:hint="cs"/>
          <w:color w:val="5B9BD5" w:themeColor="accent1"/>
          <w:sz w:val="28"/>
          <w:szCs w:val="28"/>
        </w:rPr>
      </w:pPr>
    </w:p>
    <w:p w14:paraId="4F72B946" w14:textId="77777777" w:rsidR="00960E1D" w:rsidRPr="0050551C" w:rsidRDefault="00960E1D" w:rsidP="00960E1D">
      <w:pPr>
        <w:rPr>
          <w:rFonts w:eastAsiaTheme="majorEastAsia" w:hint="cs"/>
          <w:color w:val="5B9BD5" w:themeColor="accent1"/>
          <w:sz w:val="28"/>
          <w:szCs w:val="28"/>
        </w:rPr>
      </w:pPr>
      <w:r w:rsidRPr="0050551C">
        <w:rPr>
          <w:rFonts w:eastAsiaTheme="majorEastAsia" w:hint="cs"/>
          <w:color w:val="5B9BD5" w:themeColor="accent1"/>
          <w:sz w:val="28"/>
          <w:szCs w:val="28"/>
        </w:rPr>
        <w:lastRenderedPageBreak/>
        <w:drawing>
          <wp:inline distT="0" distB="0" distL="0" distR="0" wp14:anchorId="672E1155" wp14:editId="6D5BE1B0">
            <wp:extent cx="5857875" cy="739521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69971" cy="741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A165" w14:textId="77777777" w:rsidR="00960E1D" w:rsidRPr="00A37B05" w:rsidRDefault="00960E1D" w:rsidP="00960E1D">
      <w:pPr>
        <w:rPr>
          <w:rStyle w:val="50"/>
          <w:sz w:val="32"/>
          <w:szCs w:val="32"/>
        </w:rPr>
      </w:pPr>
      <w:r w:rsidRPr="00A37B05">
        <w:rPr>
          <w:rStyle w:val="50"/>
          <w:sz w:val="32"/>
          <w:szCs w:val="32"/>
          <w:cs/>
        </w:rPr>
        <w:t>หมายเหตุ</w:t>
      </w:r>
      <w:r w:rsidRPr="00A37B05">
        <w:rPr>
          <w:rStyle w:val="50"/>
          <w:sz w:val="32"/>
          <w:szCs w:val="32"/>
        </w:rPr>
        <w:t xml:space="preserve"> : </w:t>
      </w:r>
      <w:proofErr w:type="spellStart"/>
      <w:r w:rsidRPr="00A37B05">
        <w:rPr>
          <w:rStyle w:val="50"/>
          <w:sz w:val="32"/>
          <w:szCs w:val="32"/>
          <w:cs/>
        </w:rPr>
        <w:t>โฟลว์</w:t>
      </w:r>
      <w:proofErr w:type="spellEnd"/>
      <w:r w:rsidRPr="00A37B05">
        <w:rPr>
          <w:rStyle w:val="50"/>
          <w:sz w:val="32"/>
          <w:szCs w:val="32"/>
          <w:cs/>
        </w:rPr>
        <w:t>ขั้นตอนการทำงานจะมีข้อดังนี้</w:t>
      </w:r>
      <w:r w:rsidRPr="00A37B05">
        <w:rPr>
          <w:rStyle w:val="50"/>
          <w:sz w:val="32"/>
          <w:szCs w:val="32"/>
        </w:rPr>
        <w:br/>
      </w:r>
      <w:r w:rsidRPr="00A37B05">
        <w:rPr>
          <w:rStyle w:val="50"/>
          <w:sz w:val="32"/>
          <w:szCs w:val="32"/>
          <w:cs/>
        </w:rPr>
        <w:t>4) อนุมัติการขอแก้ไขหน่วยงาน</w:t>
      </w:r>
      <w:r w:rsidRPr="00A37B05">
        <w:rPr>
          <w:rStyle w:val="50"/>
          <w:sz w:val="32"/>
          <w:szCs w:val="32"/>
          <w:cs/>
        </w:rPr>
        <w:br/>
        <w:t>7) สามารถบริหารจัดการข้อมูลหน่วยงาน</w:t>
      </w:r>
    </w:p>
    <w:p w14:paraId="074EA046" w14:textId="77777777" w:rsidR="00960E1D" w:rsidRPr="0050551C" w:rsidRDefault="00960E1D" w:rsidP="00960E1D">
      <w:pPr>
        <w:jc w:val="center"/>
        <w:rPr>
          <w:rFonts w:hint="cs"/>
        </w:rPr>
      </w:pPr>
    </w:p>
    <w:p w14:paraId="6E674537" w14:textId="77777777" w:rsidR="00960E1D" w:rsidRPr="0050551C" w:rsidRDefault="00960E1D" w:rsidP="00960E1D">
      <w:pPr>
        <w:jc w:val="center"/>
        <w:rPr>
          <w:rFonts w:hint="cs"/>
        </w:rPr>
      </w:pPr>
      <w:r w:rsidRPr="0050551C">
        <w:rPr>
          <w:rFonts w:hint="cs"/>
        </w:rPr>
        <w:lastRenderedPageBreak/>
        <w:drawing>
          <wp:inline distT="0" distB="0" distL="0" distR="0" wp14:anchorId="78EE07C8" wp14:editId="5EAD84C2">
            <wp:extent cx="5940425" cy="6245860"/>
            <wp:effectExtent l="0" t="0" r="317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3A22" w14:textId="77777777" w:rsidR="00960E1D" w:rsidRPr="00A37B05" w:rsidRDefault="00960E1D" w:rsidP="00960E1D">
      <w:pPr>
        <w:rPr>
          <w:rStyle w:val="50"/>
          <w:sz w:val="32"/>
          <w:szCs w:val="32"/>
        </w:rPr>
      </w:pPr>
      <w:r w:rsidRPr="00A37B05">
        <w:rPr>
          <w:rStyle w:val="50"/>
          <w:sz w:val="32"/>
          <w:szCs w:val="32"/>
          <w:cs/>
        </w:rPr>
        <w:t>หมายเหตุ</w:t>
      </w:r>
      <w:r w:rsidRPr="00A37B05">
        <w:rPr>
          <w:rStyle w:val="50"/>
          <w:sz w:val="32"/>
          <w:szCs w:val="32"/>
        </w:rPr>
        <w:t xml:space="preserve"> : </w:t>
      </w:r>
      <w:proofErr w:type="spellStart"/>
      <w:r w:rsidRPr="00A37B05">
        <w:rPr>
          <w:rStyle w:val="50"/>
          <w:sz w:val="32"/>
          <w:szCs w:val="32"/>
          <w:cs/>
        </w:rPr>
        <w:t>โฟลว์</w:t>
      </w:r>
      <w:proofErr w:type="spellEnd"/>
      <w:r w:rsidRPr="00A37B05">
        <w:rPr>
          <w:rStyle w:val="50"/>
          <w:sz w:val="32"/>
          <w:szCs w:val="32"/>
          <w:cs/>
        </w:rPr>
        <w:t>ขั้นตอนการทำงานจะมีข้อดังนี้</w:t>
      </w:r>
      <w:r w:rsidRPr="00A37B05">
        <w:rPr>
          <w:rStyle w:val="50"/>
          <w:sz w:val="32"/>
          <w:szCs w:val="32"/>
        </w:rPr>
        <w:br/>
      </w:r>
      <w:r w:rsidRPr="00A37B05">
        <w:rPr>
          <w:rStyle w:val="50"/>
          <w:sz w:val="32"/>
          <w:szCs w:val="32"/>
          <w:cs/>
        </w:rPr>
        <w:t>5) อนุมัติการขอแก้ไขสิทธิ</w:t>
      </w:r>
      <w:r w:rsidRPr="00A37B05">
        <w:rPr>
          <w:rStyle w:val="50"/>
          <w:sz w:val="32"/>
          <w:szCs w:val="32"/>
          <w:cs/>
        </w:rPr>
        <w:br/>
        <w:t>8) สามารถบริหารจัดการสิทธิผู้ใช้งานได้</w:t>
      </w:r>
      <w:r w:rsidRPr="00A37B05">
        <w:rPr>
          <w:rStyle w:val="50"/>
          <w:sz w:val="32"/>
          <w:szCs w:val="32"/>
          <w:cs/>
        </w:rPr>
        <w:br/>
        <w:t>9) สามารถสร้างหน้าที่รับผิดชอบ (</w:t>
      </w:r>
      <w:r w:rsidRPr="00A37B05">
        <w:rPr>
          <w:rStyle w:val="50"/>
          <w:sz w:val="32"/>
          <w:szCs w:val="32"/>
        </w:rPr>
        <w:t xml:space="preserve">Role) </w:t>
      </w:r>
      <w:r w:rsidRPr="00A37B05">
        <w:rPr>
          <w:rStyle w:val="50"/>
          <w:sz w:val="32"/>
          <w:szCs w:val="32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</w:p>
    <w:p w14:paraId="7DDDD43C" w14:textId="77777777" w:rsidR="00960E1D" w:rsidRPr="0050551C" w:rsidRDefault="00960E1D" w:rsidP="00960E1D">
      <w:pPr>
        <w:rPr>
          <w:rFonts w:hint="cs"/>
        </w:rPr>
      </w:pPr>
    </w:p>
    <w:p w14:paraId="47952902" w14:textId="77777777" w:rsidR="00A37B05" w:rsidRDefault="00A37B05">
      <w:r>
        <w:br w:type="page"/>
      </w:r>
    </w:p>
    <w:p w14:paraId="4223F03E" w14:textId="6E3D7A99" w:rsidR="00960E1D" w:rsidRPr="0050551C" w:rsidRDefault="00960E1D" w:rsidP="00960E1D">
      <w:pPr>
        <w:rPr>
          <w:rFonts w:hint="cs"/>
        </w:rPr>
      </w:pPr>
      <w:r w:rsidRPr="0050551C">
        <w:rPr>
          <w:rFonts w:hint="cs"/>
        </w:rPr>
        <w:lastRenderedPageBreak/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50551C" w14:paraId="3757D97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44A78" w14:textId="77777777" w:rsidR="00960E1D" w:rsidRPr="0050551C" w:rsidRDefault="00960E1D" w:rsidP="000E62BA">
            <w:pPr>
              <w:pStyle w:val="4"/>
              <w:spacing w:before="40"/>
              <w:rPr>
                <w:rStyle w:val="32"/>
                <w:rFonts w:hint="cs"/>
                <w:cs/>
              </w:rPr>
            </w:pPr>
            <w:bookmarkStart w:id="58" w:name="_Toc230849954"/>
            <w:r w:rsidRPr="0050551C">
              <w:rPr>
                <w:rFonts w:eastAsia="TH Sarabun New" w:hint="cs"/>
                <w:sz w:val="28"/>
                <w:cs/>
              </w:rPr>
              <w:t>คุณสมบัติระบบจัดการข้อมูลผู้ใช้งานสำหรับผู้ดูแลระบบ (</w:t>
            </w:r>
            <w:proofErr w:type="spellStart"/>
            <w:r w:rsidRPr="0050551C">
              <w:rPr>
                <w:rFonts w:eastAsia="TH Sarabun New" w:hint="cs"/>
                <w:sz w:val="28"/>
                <w:cs/>
              </w:rPr>
              <w:t>Admin</w:t>
            </w:r>
            <w:proofErr w:type="spellEnd"/>
            <w:r w:rsidRPr="0050551C">
              <w:rPr>
                <w:rFonts w:eastAsia="TH Sarabun New" w:hint="cs"/>
                <w:sz w:val="28"/>
                <w:cs/>
              </w:rPr>
              <w:t>)</w:t>
            </w:r>
            <w:bookmarkEnd w:id="58"/>
          </w:p>
          <w:p w14:paraId="4069D68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960E1D" w:rsidRPr="0050551C" w14:paraId="64B612C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EE6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(Must-Have)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60B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ระงับ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เปิดใช้งานบัญชีในขอบเขตที่ได้รับสิทธิ์</w:t>
            </w:r>
          </w:p>
          <w:p w14:paraId="12267BD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ค้นหาและตรวจสอบข้อมูลผู้ใช้งาน</w:t>
            </w:r>
          </w:p>
          <w:p w14:paraId="696A6FA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ไม่อนุมัติคำขอในความรับผิดชอบ</w:t>
            </w:r>
          </w:p>
          <w:p w14:paraId="334B280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รีเซ็ตรหัสผ่านตามขั้นตอนที่กำหนด</w:t>
            </w:r>
          </w:p>
          <w:p w14:paraId="654A4DE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5.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จัดการข้อมูลสิทธิ์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หน่วยงานเฉพาะขอบเขต</w:t>
            </w:r>
          </w:p>
          <w:p w14:paraId="6E9BA92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6.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ส่งออกข้อมูลตามสิทธิ์</w:t>
            </w:r>
          </w:p>
        </w:tc>
      </w:tr>
      <w:tr w:rsidR="00960E1D" w:rsidRPr="0050551C" w14:paraId="0012B6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C6F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C7F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แสดงรายการค้างดำเนินการของ </w:t>
            </w:r>
            <w:r w:rsidRPr="0050551C">
              <w:rPr>
                <w:rFonts w:eastAsia="TH Sarabun New" w:hint="cs"/>
                <w:sz w:val="28"/>
              </w:rPr>
              <w:t>Admin</w:t>
            </w:r>
          </w:p>
          <w:p w14:paraId="0E3951D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แจ้งเตือนคำขอค้างพิจารณา</w:t>
            </w:r>
          </w:p>
          <w:p w14:paraId="4804ED5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บันทึกเหตุผลประกอบการอนุมัติ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</w:t>
            </w:r>
          </w:p>
        </w:tc>
      </w:tr>
      <w:tr w:rsidR="00960E1D" w:rsidRPr="0050551C" w14:paraId="32D1A99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E315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(Won't-Have)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0C5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14:paraId="5B61BFF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14:paraId="500D8C7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ไม่กำหนดรายละเอียดปลีกย่อยแทน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960E1D" w:rsidRPr="0050551C" w14:paraId="1CD4AC3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4A85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Workflow / Business Rules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ใหม่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สิทธิ์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ลำดับงาน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670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ดำเนินการตามสิทธิ์ของบทบาท</w:t>
            </w:r>
            <w:r w:rsidRPr="0050551C">
              <w:rPr>
                <w:rFonts w:eastAsia="TH Sarabun New" w:hint="cs"/>
                <w:sz w:val="28"/>
              </w:rPr>
              <w:t xml:space="preserve">: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หน่วยงาน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ผู้ดูแลระบบในขอบเขตที่ได้รับมอบหมาย</w:t>
            </w:r>
          </w:p>
          <w:p w14:paraId="04CB50D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ทุกการเพิ่ม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เผยแพร่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ส่งออก 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Audit 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ตามความเหมาะสม</w:t>
            </w:r>
          </w:p>
          <w:p w14:paraId="06E8A91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26AB833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50551C" w14:paraId="3D273FB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9E4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6514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</w:rPr>
            </w:pPr>
            <w:r w:rsidRPr="0050551C">
              <w:rPr>
                <w:rFonts w:eastAsia="TH Sarabun New" w:hint="cs"/>
                <w:sz w:val="28"/>
              </w:rPr>
              <w:t>• TOR 14.1.3</w:t>
            </w:r>
          </w:p>
          <w:p w14:paraId="504689F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TOR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และผลการยืนยันความต้องการของ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151B65B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5174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960E1D" w:rsidRPr="0050551C" w14:paraId="06979BD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3D0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Input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แหล่งที่มา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1E3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ข้อมูลผู้ใช้งาน เช่น ชื่อ หน่วยงาน ตำแหน่ง อีเมล สถานะบัญชี</w:t>
            </w:r>
          </w:p>
          <w:p w14:paraId="20C9F49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คำขอลงทะเบียน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แก้ไขข้อมูล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แก้ไขสิทธิ์</w:t>
            </w:r>
          </w:p>
          <w:p w14:paraId="7EB87CC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เหตุผลและผลการพิจารณา</w:t>
            </w:r>
          </w:p>
        </w:tc>
      </w:tr>
      <w:tr w:rsidR="00960E1D" w:rsidRPr="0050551C" w14:paraId="4D803D6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132F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Output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BEC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ข้อมูลผู้ใช้งานที่ปรับปรุงแล้ว</w:t>
            </w:r>
          </w:p>
          <w:p w14:paraId="6A9C618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สถานะบัญชีและผลการอนุมัติ</w:t>
            </w:r>
          </w:p>
          <w:p w14:paraId="0C55AAA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ไฟล์ส่งออกตามสิทธิ์</w:t>
            </w:r>
          </w:p>
        </w:tc>
      </w:tr>
      <w:tr w:rsidR="00960E1D" w:rsidRPr="0050551C" w14:paraId="08474E9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755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ข้อมูลส่วนบุคคล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(Personal Data)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PDPA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ประเภท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: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ทั่วไป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อ่อนไหว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2070" w14:textId="77777777" w:rsidR="00960E1D" w:rsidRPr="0050551C" w:rsidRDefault="00960E1D" w:rsidP="000E62BA">
            <w:pPr>
              <w:rPr>
                <w:rFonts w:hint="cs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ข้อมูลผู้ใช้งาน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00A9569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 w:rsidRPr="0050551C">
              <w:rPr>
                <w:rFonts w:eastAsia="TH Sarabun New" w:hint="cs"/>
                <w:sz w:val="28"/>
              </w:rPr>
              <w:t xml:space="preserve">PDPA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และความปลอดภัย</w:t>
            </w:r>
          </w:p>
          <w:p w14:paraId="7B6C640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960E1D" w:rsidRPr="0050551C" w14:paraId="1DA898F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023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Migrate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ปริมาณ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ระบบต้นทาง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ปีย้อนหลัง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6F2C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ส่งมอบและอนุมัติขอบเขต</w:t>
            </w:r>
          </w:p>
          <w:p w14:paraId="555BD7F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 w:rsidRPr="0050551C">
              <w:rPr>
                <w:rFonts w:eastAsia="TH Sarabun New" w:hint="cs"/>
                <w:sz w:val="28"/>
              </w:rPr>
              <w:t>Migrate</w:t>
            </w:r>
          </w:p>
          <w:p w14:paraId="3F78F05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ไม่ระบุข้อมูลย้อนหลัง ให้ระบุเป็น </w:t>
            </w:r>
            <w:r w:rsidRPr="0050551C">
              <w:rPr>
                <w:rFonts w:eastAsia="TH Sarabun New" w:hint="cs"/>
                <w:sz w:val="28"/>
              </w:rPr>
              <w:t xml:space="preserve">N/A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960E1D" w:rsidRPr="0050551C" w14:paraId="4DD551D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018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Master Data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B02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User</w:t>
            </w:r>
          </w:p>
          <w:p w14:paraId="503D714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Organization</w:t>
            </w:r>
          </w:p>
          <w:p w14:paraId="60308C7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Role/Permission</w:t>
            </w:r>
          </w:p>
          <w:p w14:paraId="41895D8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System Group</w:t>
            </w:r>
          </w:p>
        </w:tc>
      </w:tr>
      <w:tr w:rsidR="00960E1D" w:rsidRPr="0050551C" w14:paraId="351A87A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B18A7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960E1D" w:rsidRPr="0050551C" w14:paraId="781A4B6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3960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058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ระบบผู้ใช้งานและสิทธิ์</w:t>
            </w:r>
          </w:p>
          <w:p w14:paraId="1A51DF1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ระบบฐานข้อมูลกลาง</w:t>
            </w:r>
          </w:p>
          <w:p w14:paraId="51E872A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ระบบบันทึกเหตุการณ์ </w:t>
            </w:r>
            <w:r w:rsidRPr="0050551C">
              <w:rPr>
                <w:rFonts w:eastAsia="TH Sarabun New" w:hint="cs"/>
                <w:sz w:val="28"/>
              </w:rPr>
              <w:t>(Audit Log)</w:t>
            </w:r>
          </w:p>
          <w:p w14:paraId="5D82A5A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ระบบแจ้งเตือน</w:t>
            </w:r>
          </w:p>
        </w:tc>
      </w:tr>
      <w:tr w:rsidR="00960E1D" w:rsidRPr="0050551C" w14:paraId="16867CE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C077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022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เป็นการบริหารจัดการภายใน </w:t>
            </w:r>
            <w:r w:rsidRPr="0050551C">
              <w:rPr>
                <w:rFonts w:eastAsia="TH Sarabun New" w:hint="cs"/>
                <w:sz w:val="28"/>
              </w:rPr>
              <w:t xml:space="preserve">E-CMIS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เว้นแต่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กำหนดเพิ่มเติม</w:t>
            </w:r>
          </w:p>
        </w:tc>
      </w:tr>
      <w:tr w:rsidR="00960E1D" w:rsidRPr="0050551C" w14:paraId="24BC70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D71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EB5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Internal API/Database/Service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ภายใน </w:t>
            </w:r>
            <w:r w:rsidRPr="0050551C">
              <w:rPr>
                <w:rFonts w:eastAsia="TH Sarabun New" w:hint="cs"/>
                <w:sz w:val="28"/>
              </w:rPr>
              <w:t>E-CMIS</w:t>
            </w:r>
          </w:p>
          <w:p w14:paraId="149E309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File Import/Export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eastAsia="TH Sarabun New" w:hint="cs"/>
                <w:sz w:val="28"/>
              </w:rPr>
              <w:t xml:space="preserve">Notification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ตามความจำเป็น</w:t>
            </w:r>
          </w:p>
          <w:p w14:paraId="13BBBFD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3536607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079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(Data Sharing Agreement)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สถานะ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31F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>นี้</w:t>
            </w:r>
          </w:p>
          <w:p w14:paraId="7914FCE2" w14:textId="77777777" w:rsidR="00960E1D" w:rsidRPr="0050551C" w:rsidRDefault="00960E1D" w:rsidP="000E62BA">
            <w:pPr>
              <w:rPr>
                <w:rFonts w:hint="cs"/>
              </w:rPr>
            </w:pPr>
          </w:p>
        </w:tc>
      </w:tr>
      <w:tr w:rsidR="00960E1D" w:rsidRPr="0050551C" w14:paraId="32336A7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074F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960E1D" w:rsidRPr="0050551C" w14:paraId="20FA130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348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ชื่อรายงาน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5C0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รายงานผู้ใช้งานในขอบเขต </w:t>
            </w:r>
            <w:r w:rsidRPr="0050551C">
              <w:rPr>
                <w:rFonts w:eastAsia="TH Sarabun New" w:hint="cs"/>
                <w:sz w:val="28"/>
              </w:rPr>
              <w:t>Admin</w:t>
            </w:r>
          </w:p>
          <w:p w14:paraId="1CEFE2D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รายงานสถานะบัญชี</w:t>
            </w:r>
          </w:p>
          <w:p w14:paraId="39DE51E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รายงานคำขอรอพิจารณา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</w:t>
            </w:r>
          </w:p>
        </w:tc>
      </w:tr>
      <w:tr w:rsidR="00960E1D" w:rsidRPr="0050551C" w14:paraId="450C813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6E7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FE2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14:paraId="0A2F155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พบข้อมูลซ้ำ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ข้อมูลไม่ครบถ้วน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การดำเนินการล้มเหลว</w:t>
            </w:r>
          </w:p>
          <w:p w14:paraId="4B52DD9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50551C" w14:paraId="1CF5B31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4EE4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lastRenderedPageBreak/>
              <w:t xml:space="preserve">5.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960E1D" w:rsidRPr="0050551C" w14:paraId="64720B4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6EE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4D3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In-App</w:t>
            </w:r>
          </w:p>
          <w:p w14:paraId="5C2DCF2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  <w:szCs w:val="28"/>
                <w:cs/>
              </w:rPr>
              <w:t>หมายเหตุ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524A63B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738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2E1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มีรายการใหม่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คำขอใหม่</w:t>
            </w:r>
          </w:p>
          <w:p w14:paraId="6F9390E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14:paraId="0B2ACD6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14:paraId="0415C59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มีการ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5EDB77B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1056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2B2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หน่วยงาน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ผู้ดูแลระบบในขอบเขตที่ได้รับมอบหมาย</w:t>
            </w:r>
          </w:p>
          <w:p w14:paraId="69BCA45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04F8FBA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56DE11D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D2C0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6.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960E1D" w:rsidRPr="0050551C" w14:paraId="28DE291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FE33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(Roles)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801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หน่วยงาน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ผู้ดูแลระบบในขอบเขตที่ได้รับมอบหมาย</w:t>
            </w:r>
          </w:p>
          <w:p w14:paraId="7D8E533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581B42C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4E32FCD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D5F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Authenticate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(MFA,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ThaiD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207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ผู้ดูแลระบบต้อง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ด้วยบัญชีที่มีสิทธิ์</w:t>
            </w:r>
          </w:p>
          <w:p w14:paraId="5765ACC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</w:t>
            </w:r>
            <w:r w:rsidRPr="0050551C">
              <w:rPr>
                <w:rFonts w:eastAsia="TH Sarabun New" w:hint="cs"/>
                <w:sz w:val="28"/>
              </w:rPr>
              <w:t xml:space="preserve"> MFA/OTP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ตามนโยบายความปลอดภัยของ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72A20F5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ตรวจสอบ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50551C" w14:paraId="72BAF7C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A3FD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ปกปิด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FC10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Password/Token/Session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14:paraId="166CB33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50551C">
              <w:rPr>
                <w:rFonts w:eastAsia="TH Sarabun New" w:hint="cs"/>
                <w:sz w:val="28"/>
              </w:rPr>
              <w:t xml:space="preserve">Masking/Encryption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</w:t>
            </w:r>
          </w:p>
          <w:p w14:paraId="6323E2A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50551C" w14:paraId="477FC81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A38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Audit Log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530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ระงับรายการ</w:t>
            </w:r>
          </w:p>
          <w:p w14:paraId="41FA289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14:paraId="34F3AB5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14:paraId="03008F2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Login/Logout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50551C" w14:paraId="374B46C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D0CA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7.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960E1D" w:rsidRPr="0050551C" w14:paraId="2F8B1F7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E72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Scalability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1–3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B3F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6CE7E5E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รองรับการเพิ่มเมนู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บทบาท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176C447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0E14271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AFD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lastRenderedPageBreak/>
              <w:t xml:space="preserve">Usability / UX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ภาษา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86A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ภาษาไทยเป็นหลัก และรองรับ </w:t>
            </w:r>
            <w:r w:rsidRPr="0050551C">
              <w:rPr>
                <w:rFonts w:eastAsia="TH Sarabun New" w:hint="cs"/>
                <w:sz w:val="28"/>
              </w:rPr>
              <w:t>Unicode UTF-8</w:t>
            </w:r>
          </w:p>
          <w:p w14:paraId="0A3FA40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50551C">
              <w:rPr>
                <w:rFonts w:eastAsia="TH Sarabun New" w:hint="cs"/>
                <w:sz w:val="28"/>
              </w:rPr>
              <w:t>Responsive Design</w:t>
            </w:r>
          </w:p>
          <w:p w14:paraId="4685978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Accessibility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และรูปแบบหน้าจอให้ยึดตาม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UX/UI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960E1D" w:rsidRPr="0050551C" w14:paraId="35B6933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B49A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8.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960E1D" w:rsidRPr="0050551C" w14:paraId="40F83F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B951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(Overall Priority –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MoSCoW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Must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Should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Could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3EFA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Must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เป็นฟังก์ชันบริหารผู้ใช้งานที่จำเป็นต่อการควบคุมระบบ</w:t>
            </w:r>
          </w:p>
          <w:p w14:paraId="3D9D67A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Should</w:t>
            </w:r>
          </w:p>
          <w:p w14:paraId="5A9F56C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Could</w:t>
            </w:r>
          </w:p>
          <w:p w14:paraId="2DD0DE9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Won't</w:t>
            </w:r>
          </w:p>
        </w:tc>
      </w:tr>
      <w:tr w:rsidR="00960E1D" w:rsidRPr="0050551C" w14:paraId="14A3EDC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C86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เทคนิค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กฎหมาย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1F0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ด้านเทคนิค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รายละเอียดการเชื่อมโยง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14:paraId="1E9593A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ด้านกฎหมาย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 w:rsidRPr="0050551C">
              <w:rPr>
                <w:rFonts w:eastAsia="TH Sarabun New" w:hint="cs"/>
                <w:sz w:val="28"/>
              </w:rPr>
              <w:t>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6B4D6EE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ด้านการใช้งาน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50551C" w14:paraId="5FED56D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5DA1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9.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960E1D" w:rsidRPr="0050551C" w14:paraId="1C907F7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401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1DC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Workflow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14:paraId="6EF3508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บังคับ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รูปแบบข้อมูล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รายงานที่ต้องใช้จริง</w:t>
            </w:r>
          </w:p>
          <w:p w14:paraId="07663BB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 w:rsidRPr="0050551C">
              <w:rPr>
                <w:rFonts w:eastAsia="TH Sarabun New" w:hint="cs"/>
                <w:sz w:val="28"/>
              </w:rPr>
              <w:t>Threshold</w:t>
            </w:r>
          </w:p>
          <w:p w14:paraId="780CC28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 w:rsidRPr="0050551C">
              <w:rPr>
                <w:rFonts w:eastAsia="TH Sarabun New" w:hint="cs"/>
                <w:sz w:val="28"/>
              </w:rPr>
              <w:t>Migrate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404B5C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46A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เอกสาร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84FA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ตัวอย่างเอกสาร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หน้าจอ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รายงานเดิมที่เกี่ยวข้อง</w:t>
            </w:r>
          </w:p>
          <w:p w14:paraId="23A0650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Data Dictionary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หรือรายการ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ต้องการ</w:t>
            </w:r>
          </w:p>
          <w:p w14:paraId="5B50A14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Role/Permission Matrix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และรายชื่อผู้รับผิดชอบ</w:t>
            </w:r>
          </w:p>
          <w:p w14:paraId="3F47CB3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นโยบายความปลอดภัย</w:t>
            </w:r>
            <w:r w:rsidRPr="0050551C">
              <w:rPr>
                <w:rFonts w:eastAsia="TH Sarabun New" w:hint="cs"/>
                <w:sz w:val="28"/>
              </w:rPr>
              <w:t>/PDPA/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14:paraId="26241B48" w14:textId="77777777" w:rsidR="00960E1D" w:rsidRPr="0050551C" w:rsidRDefault="00960E1D" w:rsidP="00960E1D">
      <w:pPr>
        <w:rPr>
          <w:rFonts w:hint="cs"/>
        </w:rPr>
      </w:pPr>
    </w:p>
    <w:p w14:paraId="5237606A" w14:textId="77777777" w:rsidR="00960E1D" w:rsidRPr="0050551C" w:rsidRDefault="00960E1D" w:rsidP="00960E1D">
      <w:pPr>
        <w:rPr>
          <w:rFonts w:hint="cs"/>
        </w:rPr>
      </w:pPr>
    </w:p>
    <w:p w14:paraId="317A9262" w14:textId="77777777" w:rsidR="00960E1D" w:rsidRPr="0050551C" w:rsidRDefault="00960E1D" w:rsidP="00960E1D">
      <w:pPr>
        <w:rPr>
          <w:rFonts w:hint="cs"/>
        </w:rPr>
      </w:pPr>
    </w:p>
    <w:p w14:paraId="78440318" w14:textId="77777777" w:rsidR="00BF05E8" w:rsidRDefault="00BF05E8">
      <w:pPr>
        <w:rPr>
          <w:i/>
          <w:iCs/>
          <w:color w:val="2E74B5"/>
        </w:rPr>
      </w:pPr>
      <w:bookmarkStart w:id="59" w:name="_Toc230849955"/>
      <w:r>
        <w:br w:type="page"/>
      </w:r>
    </w:p>
    <w:p w14:paraId="464E8534" w14:textId="1C54B22C" w:rsidR="00960E1D" w:rsidRPr="0050551C" w:rsidRDefault="00960E1D" w:rsidP="00960E1D">
      <w:pPr>
        <w:pStyle w:val="4"/>
        <w:spacing w:before="40" w:after="40" w:line="300" w:lineRule="auto"/>
        <w:rPr>
          <w:rFonts w:hint="cs"/>
          <w:b/>
          <w:bCs/>
        </w:rPr>
      </w:pPr>
      <w:r w:rsidRPr="0050551C">
        <w:rPr>
          <w:rFonts w:hint="cs"/>
        </w:rPr>
        <w:lastRenderedPageBreak/>
        <w:t xml:space="preserve">2.3.1.4 </w:t>
      </w:r>
      <w:r w:rsidRPr="0050551C">
        <w:rPr>
          <w:rFonts w:hint="cs"/>
          <w:cs/>
        </w:rPr>
        <w:t xml:space="preserve">คุณสมบัติระบบจัดการข้อมูลผู้ใช้งานสำหรับผู้ดูแลระบบ </w:t>
      </w:r>
      <w:r w:rsidRPr="0050551C">
        <w:rPr>
          <w:rFonts w:hint="cs"/>
        </w:rPr>
        <w:t>(Super Admin)</w:t>
      </w:r>
      <w:bookmarkEnd w:id="59"/>
    </w:p>
    <w:p w14:paraId="4D59004B" w14:textId="77777777" w:rsidR="00960E1D" w:rsidRPr="0050551C" w:rsidRDefault="00960E1D" w:rsidP="00960E1D">
      <w:pPr>
        <w:rPr>
          <w:rFonts w:hint="cs"/>
        </w:rPr>
      </w:pPr>
      <w:r w:rsidRPr="0050551C">
        <w:rPr>
          <w:rFonts w:eastAsiaTheme="majorEastAsia" w:hint="cs"/>
          <w:color w:val="5B9BD5" w:themeColor="accent1"/>
          <w:sz w:val="28"/>
          <w:szCs w:val="28"/>
        </w:rPr>
        <w:t xml:space="preserve">1) </w:t>
      </w:r>
      <w:r w:rsidRPr="0050551C">
        <w:rPr>
          <w:rFonts w:eastAsiaTheme="majorEastAsia" w:hint="cs"/>
          <w:color w:val="5B9BD5" w:themeColor="accent1"/>
          <w:sz w:val="28"/>
          <w:szCs w:val="28"/>
          <w:cs/>
        </w:rPr>
        <w:t>สามารถกำหนดสถานะผู้ใช้งานได้ (</w:t>
      </w:r>
      <w:r w:rsidRPr="0050551C">
        <w:rPr>
          <w:rFonts w:eastAsiaTheme="majorEastAsia" w:hint="cs"/>
          <w:color w:val="5B9BD5" w:themeColor="accent1"/>
          <w:sz w:val="28"/>
          <w:szCs w:val="28"/>
        </w:rPr>
        <w:t>Active/Inactive)</w:t>
      </w:r>
      <w:r w:rsidRPr="0050551C">
        <w:rPr>
          <w:rFonts w:eastAsiaTheme="majorEastAsia" w:hint="cs"/>
          <w:color w:val="5B9BD5" w:themeColor="accent1"/>
          <w:sz w:val="28"/>
          <w:szCs w:val="28"/>
        </w:rPr>
        <w:br/>
        <w:t>2) </w:t>
      </w:r>
      <w:r w:rsidRPr="0050551C">
        <w:rPr>
          <w:rFonts w:eastAsiaTheme="majorEastAsia" w:hint="cs"/>
          <w:color w:val="5B9BD5" w:themeColor="accent1"/>
          <w:sz w:val="28"/>
          <w:szCs w:val="28"/>
          <w:cs/>
        </w:rPr>
        <w:t>สามารถบริหารจัดการรหัสผ่านผู้ใช้งาน ในกรณีที่ผู้ใช้งานลืมรหัสเข้าใช้งานระบบได้</w:t>
      </w:r>
      <w:r w:rsidRPr="0050551C">
        <w:rPr>
          <w:rFonts w:eastAsiaTheme="majorEastAsia" w:hint="cs"/>
          <w:color w:val="5B9BD5" w:themeColor="accent1"/>
          <w:sz w:val="28"/>
          <w:szCs w:val="28"/>
        </w:rPr>
        <w:br/>
        <w:t>3) </w:t>
      </w:r>
      <w:r w:rsidRPr="0050551C">
        <w:rPr>
          <w:rFonts w:eastAsiaTheme="majorEastAsia" w:hint="cs"/>
          <w:color w:val="5B9BD5" w:themeColor="accent1"/>
          <w:sz w:val="28"/>
          <w:szCs w:val="28"/>
          <w:cs/>
        </w:rPr>
        <w:t>อนุมัติการลงทะเบียน</w:t>
      </w:r>
      <w:r w:rsidRPr="0050551C">
        <w:rPr>
          <w:rFonts w:eastAsiaTheme="majorEastAsia" w:hint="cs"/>
          <w:color w:val="5B9BD5" w:themeColor="accent1"/>
          <w:sz w:val="28"/>
          <w:szCs w:val="28"/>
        </w:rPr>
        <w:br/>
        <w:t>4) </w:t>
      </w:r>
      <w:r w:rsidRPr="0050551C">
        <w:rPr>
          <w:rFonts w:eastAsiaTheme="majorEastAsia" w:hint="cs"/>
          <w:color w:val="5B9BD5" w:themeColor="accent1"/>
          <w:sz w:val="28"/>
          <w:szCs w:val="28"/>
          <w:cs/>
        </w:rPr>
        <w:t>อนุมัติการขอแก้ไขหน่วยงาน</w:t>
      </w:r>
      <w:r w:rsidRPr="0050551C">
        <w:rPr>
          <w:rFonts w:eastAsiaTheme="majorEastAsia" w:hint="cs"/>
          <w:color w:val="5B9BD5" w:themeColor="accent1"/>
          <w:sz w:val="28"/>
          <w:szCs w:val="28"/>
        </w:rPr>
        <w:br/>
        <w:t>5) </w:t>
      </w:r>
      <w:r w:rsidRPr="0050551C">
        <w:rPr>
          <w:rFonts w:eastAsiaTheme="majorEastAsia" w:hint="cs"/>
          <w:color w:val="5B9BD5" w:themeColor="accent1"/>
          <w:sz w:val="28"/>
          <w:szCs w:val="28"/>
          <w:cs/>
        </w:rPr>
        <w:t>อนุมัติการขอแก้ไขสิทธิ</w:t>
      </w:r>
      <w:r w:rsidRPr="0050551C">
        <w:rPr>
          <w:rFonts w:eastAsiaTheme="majorEastAsia" w:hint="cs"/>
          <w:color w:val="5B9BD5" w:themeColor="accent1"/>
          <w:sz w:val="28"/>
          <w:szCs w:val="28"/>
        </w:rPr>
        <w:br/>
        <w:t>6) </w:t>
      </w:r>
      <w:r w:rsidRPr="0050551C">
        <w:rPr>
          <w:rFonts w:eastAsiaTheme="majorEastAsia" w:hint="cs"/>
          <w:color w:val="5B9BD5" w:themeColor="accent1"/>
          <w:sz w:val="28"/>
          <w:szCs w:val="28"/>
          <w:cs/>
        </w:rPr>
        <w:t>สามารถบริหารจัดการข้อมูลผู้ใช้งานได้</w:t>
      </w:r>
      <w:r w:rsidRPr="0050551C">
        <w:rPr>
          <w:rFonts w:eastAsiaTheme="majorEastAsia" w:hint="cs"/>
          <w:color w:val="5B9BD5" w:themeColor="accent1"/>
          <w:sz w:val="28"/>
          <w:szCs w:val="28"/>
        </w:rPr>
        <w:br/>
        <w:t>7) </w:t>
      </w:r>
      <w:r w:rsidRPr="0050551C">
        <w:rPr>
          <w:rFonts w:eastAsiaTheme="majorEastAsia" w:hint="cs"/>
          <w:color w:val="5B9BD5" w:themeColor="accent1"/>
          <w:sz w:val="28"/>
          <w:szCs w:val="28"/>
          <w:cs/>
        </w:rPr>
        <w:t>สามารถบริหารจัดการข้อมูลหน่วยงาน</w:t>
      </w:r>
      <w:r w:rsidRPr="0050551C">
        <w:rPr>
          <w:rFonts w:eastAsiaTheme="majorEastAsia" w:hint="cs"/>
          <w:color w:val="5B9BD5" w:themeColor="accent1"/>
          <w:sz w:val="28"/>
          <w:szCs w:val="28"/>
        </w:rPr>
        <w:br/>
        <w:t>8) </w:t>
      </w:r>
      <w:r w:rsidRPr="0050551C">
        <w:rPr>
          <w:rFonts w:eastAsiaTheme="majorEastAsia" w:hint="cs"/>
          <w:color w:val="5B9BD5" w:themeColor="accent1"/>
          <w:sz w:val="28"/>
          <w:szCs w:val="28"/>
          <w:cs/>
        </w:rPr>
        <w:t>สามารถบริหารจัดการสิทธิผู้ใช้งานได้</w:t>
      </w:r>
      <w:r w:rsidRPr="0050551C">
        <w:rPr>
          <w:rFonts w:eastAsiaTheme="majorEastAsia" w:hint="cs"/>
          <w:color w:val="5B9BD5" w:themeColor="accent1"/>
          <w:sz w:val="28"/>
          <w:szCs w:val="28"/>
        </w:rPr>
        <w:br/>
        <w:t>9) </w:t>
      </w:r>
      <w:r w:rsidRPr="0050551C">
        <w:rPr>
          <w:rFonts w:eastAsiaTheme="majorEastAsia" w:hint="cs"/>
          <w:color w:val="5B9BD5" w:themeColor="accent1"/>
          <w:sz w:val="28"/>
          <w:szCs w:val="28"/>
          <w:cs/>
        </w:rPr>
        <w:t>สามารถสร้างหน้าที่รับผิดชอบ (</w:t>
      </w:r>
      <w:r w:rsidRPr="0050551C">
        <w:rPr>
          <w:rFonts w:eastAsiaTheme="majorEastAsia" w:hint="cs"/>
          <w:color w:val="5B9BD5" w:themeColor="accent1"/>
          <w:sz w:val="28"/>
          <w:szCs w:val="28"/>
        </w:rPr>
        <w:t xml:space="preserve">Role) </w:t>
      </w:r>
      <w:r w:rsidRPr="0050551C">
        <w:rPr>
          <w:rFonts w:eastAsiaTheme="majorEastAsia" w:hint="cs"/>
          <w:color w:val="5B9BD5" w:themeColor="accent1"/>
          <w:sz w:val="28"/>
          <w:szCs w:val="28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  <w:r w:rsidRPr="0050551C">
        <w:rPr>
          <w:rFonts w:eastAsiaTheme="majorEastAsia" w:hint="cs"/>
          <w:color w:val="5B9BD5" w:themeColor="accent1"/>
          <w:sz w:val="28"/>
          <w:szCs w:val="28"/>
        </w:rPr>
        <w:br/>
        <w:t>10) </w:t>
      </w:r>
      <w:r w:rsidRPr="0050551C">
        <w:rPr>
          <w:rFonts w:eastAsiaTheme="majorEastAsia" w:hint="cs"/>
          <w:color w:val="5B9BD5" w:themeColor="accent1"/>
          <w:sz w:val="28"/>
          <w:szCs w:val="28"/>
          <w:cs/>
        </w:rPr>
        <w:t>สามารถกำหนดข้อมูลระบบงาน/โปรแกรม เพิ่มเติมได้</w:t>
      </w:r>
      <w:r w:rsidRPr="0050551C">
        <w:rPr>
          <w:rFonts w:hint="cs"/>
        </w:rPr>
        <w:br/>
      </w:r>
      <w:r w:rsidRPr="0050551C">
        <w:rPr>
          <w:rFonts w:eastAsiaTheme="majorEastAsia" w:hint="cs"/>
          <w:color w:val="5B9BD5" w:themeColor="accent1"/>
          <w:sz w:val="28"/>
          <w:szCs w:val="28"/>
        </w:rPr>
        <w:t>11) </w:t>
      </w:r>
      <w:r w:rsidRPr="0050551C">
        <w:rPr>
          <w:rFonts w:eastAsiaTheme="majorEastAsia" w:hint="cs"/>
          <w:color w:val="5B9BD5" w:themeColor="accent1"/>
          <w:sz w:val="28"/>
          <w:szCs w:val="28"/>
          <w:cs/>
        </w:rPr>
        <w:t>สามารถบริหารจัดการข้อมูลส่วนกลางของระบบได้</w:t>
      </w:r>
    </w:p>
    <w:p w14:paraId="6A6D265E" w14:textId="77777777" w:rsidR="00960E1D" w:rsidRPr="0050551C" w:rsidRDefault="00960E1D" w:rsidP="00960E1D">
      <w:pPr>
        <w:rPr>
          <w:rFonts w:hint="cs"/>
        </w:rPr>
      </w:pPr>
    </w:p>
    <w:p w14:paraId="7865DE47" w14:textId="77777777" w:rsidR="00960E1D" w:rsidRPr="0050551C" w:rsidRDefault="00960E1D" w:rsidP="00960E1D">
      <w:pPr>
        <w:rPr>
          <w:rFonts w:hint="cs"/>
        </w:rPr>
      </w:pPr>
    </w:p>
    <w:p w14:paraId="770D4CD7" w14:textId="77777777" w:rsidR="00960E1D" w:rsidRPr="0050551C" w:rsidRDefault="00960E1D" w:rsidP="00960E1D">
      <w:pPr>
        <w:rPr>
          <w:rFonts w:hint="cs"/>
        </w:rPr>
      </w:pPr>
    </w:p>
    <w:p w14:paraId="5449C878" w14:textId="77777777" w:rsidR="00960E1D" w:rsidRPr="0050551C" w:rsidRDefault="00960E1D" w:rsidP="00960E1D">
      <w:pPr>
        <w:rPr>
          <w:rFonts w:hint="cs"/>
        </w:rPr>
      </w:pPr>
    </w:p>
    <w:p w14:paraId="2D9C80E2" w14:textId="77777777" w:rsidR="00960E1D" w:rsidRPr="0050551C" w:rsidRDefault="00960E1D" w:rsidP="00960E1D">
      <w:pPr>
        <w:rPr>
          <w:rFonts w:hint="cs"/>
        </w:rPr>
      </w:pPr>
    </w:p>
    <w:p w14:paraId="6809170C" w14:textId="77777777" w:rsidR="00960E1D" w:rsidRPr="0050551C" w:rsidRDefault="00960E1D" w:rsidP="00960E1D">
      <w:pPr>
        <w:rPr>
          <w:rFonts w:hint="cs"/>
        </w:rPr>
      </w:pPr>
    </w:p>
    <w:p w14:paraId="3FC602FF" w14:textId="77777777" w:rsidR="00960E1D" w:rsidRPr="0050551C" w:rsidRDefault="00960E1D" w:rsidP="00960E1D">
      <w:pPr>
        <w:rPr>
          <w:rFonts w:hint="cs"/>
        </w:rPr>
      </w:pPr>
    </w:p>
    <w:p w14:paraId="2A6DD019" w14:textId="77777777" w:rsidR="00960E1D" w:rsidRPr="0050551C" w:rsidRDefault="00960E1D" w:rsidP="00960E1D">
      <w:pPr>
        <w:rPr>
          <w:rFonts w:hint="cs"/>
        </w:rPr>
      </w:pPr>
    </w:p>
    <w:p w14:paraId="51D5124B" w14:textId="77777777" w:rsidR="00960E1D" w:rsidRPr="0050551C" w:rsidRDefault="00960E1D" w:rsidP="00960E1D">
      <w:pPr>
        <w:rPr>
          <w:rFonts w:hint="cs"/>
        </w:rPr>
      </w:pPr>
    </w:p>
    <w:p w14:paraId="762B9E76" w14:textId="77777777" w:rsidR="00960E1D" w:rsidRPr="0050551C" w:rsidRDefault="00960E1D" w:rsidP="00960E1D">
      <w:pPr>
        <w:rPr>
          <w:rFonts w:hint="cs"/>
        </w:rPr>
      </w:pPr>
    </w:p>
    <w:p w14:paraId="026AFF32" w14:textId="77777777" w:rsidR="00960E1D" w:rsidRPr="0050551C" w:rsidRDefault="00960E1D" w:rsidP="00960E1D">
      <w:pPr>
        <w:rPr>
          <w:rFonts w:hint="cs"/>
        </w:rPr>
      </w:pPr>
    </w:p>
    <w:p w14:paraId="5DCCCB0C" w14:textId="77777777" w:rsidR="00960E1D" w:rsidRPr="0050551C" w:rsidRDefault="00960E1D" w:rsidP="00960E1D">
      <w:pPr>
        <w:rPr>
          <w:rFonts w:hint="cs"/>
        </w:rPr>
      </w:pPr>
    </w:p>
    <w:p w14:paraId="149679CF" w14:textId="77777777" w:rsidR="00960E1D" w:rsidRPr="0050551C" w:rsidRDefault="00960E1D" w:rsidP="00960E1D">
      <w:pPr>
        <w:rPr>
          <w:rFonts w:hint="cs"/>
        </w:rPr>
      </w:pPr>
    </w:p>
    <w:p w14:paraId="6BCBBAA3" w14:textId="77777777" w:rsidR="00960E1D" w:rsidRPr="0050551C" w:rsidRDefault="00960E1D" w:rsidP="00960E1D">
      <w:pPr>
        <w:rPr>
          <w:rFonts w:hint="cs"/>
        </w:rPr>
      </w:pPr>
    </w:p>
    <w:p w14:paraId="01C3E126" w14:textId="77777777" w:rsidR="00960E1D" w:rsidRPr="0050551C" w:rsidRDefault="00960E1D" w:rsidP="00960E1D">
      <w:pPr>
        <w:rPr>
          <w:rFonts w:hint="cs"/>
        </w:rPr>
      </w:pPr>
    </w:p>
    <w:p w14:paraId="52A131DD" w14:textId="77777777" w:rsidR="00960E1D" w:rsidRPr="0050551C" w:rsidRDefault="00960E1D" w:rsidP="00960E1D">
      <w:pPr>
        <w:rPr>
          <w:rFonts w:hint="cs"/>
        </w:rPr>
      </w:pPr>
    </w:p>
    <w:p w14:paraId="0D02DAEF" w14:textId="77777777" w:rsidR="00960E1D" w:rsidRPr="0050551C" w:rsidRDefault="00960E1D" w:rsidP="00960E1D">
      <w:pPr>
        <w:rPr>
          <w:rFonts w:hint="cs"/>
        </w:rPr>
      </w:pPr>
    </w:p>
    <w:p w14:paraId="4195BFAB" w14:textId="77777777" w:rsidR="00960E1D" w:rsidRPr="0050551C" w:rsidRDefault="00960E1D" w:rsidP="00960E1D">
      <w:pPr>
        <w:rPr>
          <w:rFonts w:hint="cs"/>
        </w:rPr>
      </w:pPr>
    </w:p>
    <w:p w14:paraId="28E6C97B" w14:textId="77777777" w:rsidR="00960E1D" w:rsidRPr="0050551C" w:rsidRDefault="00960E1D" w:rsidP="00960E1D">
      <w:pPr>
        <w:rPr>
          <w:rFonts w:hint="cs"/>
          <w:cs/>
        </w:rPr>
      </w:pPr>
      <w:r w:rsidRPr="0050551C">
        <w:rPr>
          <w:rFonts w:hint="cs"/>
          <w:cs/>
        </w:rPr>
        <w:lastRenderedPageBreak/>
        <w:drawing>
          <wp:inline distT="0" distB="0" distL="0" distR="0" wp14:anchorId="41CADF1E" wp14:editId="1EDE572B">
            <wp:extent cx="5940425" cy="6303010"/>
            <wp:effectExtent l="0" t="0" r="317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3CAA" w14:textId="77777777" w:rsidR="00960E1D" w:rsidRPr="0050551C" w:rsidRDefault="00960E1D" w:rsidP="00960E1D">
      <w:pPr>
        <w:rPr>
          <w:rFonts w:hint="cs"/>
        </w:rPr>
      </w:pPr>
      <w:r w:rsidRPr="00A37B05">
        <w:rPr>
          <w:rStyle w:val="50"/>
          <w:sz w:val="32"/>
          <w:szCs w:val="32"/>
          <w:cs/>
        </w:rPr>
        <w:t>หมายเหตุ</w:t>
      </w:r>
      <w:r w:rsidRPr="00A37B05">
        <w:rPr>
          <w:rStyle w:val="50"/>
          <w:sz w:val="32"/>
          <w:szCs w:val="32"/>
        </w:rPr>
        <w:t xml:space="preserve"> : </w:t>
      </w:r>
      <w:proofErr w:type="spellStart"/>
      <w:r w:rsidRPr="00A37B05">
        <w:rPr>
          <w:rStyle w:val="50"/>
          <w:sz w:val="32"/>
          <w:szCs w:val="32"/>
          <w:cs/>
        </w:rPr>
        <w:t>โฟลว์</w:t>
      </w:r>
      <w:proofErr w:type="spellEnd"/>
      <w:r w:rsidRPr="00A37B05">
        <w:rPr>
          <w:rStyle w:val="50"/>
          <w:sz w:val="32"/>
          <w:szCs w:val="32"/>
          <w:cs/>
        </w:rPr>
        <w:t>ขั้นตอนการทำงานจะมีข้อดังนี้</w:t>
      </w:r>
      <w:r w:rsidRPr="00A37B05">
        <w:rPr>
          <w:rStyle w:val="50"/>
          <w:sz w:val="32"/>
          <w:szCs w:val="32"/>
        </w:rPr>
        <w:br/>
      </w:r>
      <w:r w:rsidRPr="00A37B05">
        <w:rPr>
          <w:rStyle w:val="50"/>
          <w:sz w:val="32"/>
          <w:szCs w:val="32"/>
          <w:cs/>
        </w:rPr>
        <w:t>1) สามารถกำหนดสถานะผู้ใช้งานได้ (</w:t>
      </w:r>
      <w:r w:rsidRPr="00A37B05">
        <w:rPr>
          <w:rStyle w:val="50"/>
          <w:sz w:val="32"/>
          <w:szCs w:val="32"/>
        </w:rPr>
        <w:t>Active/Inactive)</w:t>
      </w:r>
      <w:r w:rsidRPr="00A37B05">
        <w:rPr>
          <w:rStyle w:val="50"/>
          <w:sz w:val="32"/>
          <w:szCs w:val="32"/>
          <w:cs/>
        </w:rPr>
        <w:t xml:space="preserve"> </w:t>
      </w:r>
      <w:r w:rsidRPr="00A37B05">
        <w:rPr>
          <w:rStyle w:val="50"/>
          <w:sz w:val="32"/>
          <w:szCs w:val="32"/>
          <w:cs/>
        </w:rPr>
        <w:br/>
        <w:t xml:space="preserve">3) อนุมัติการลงทะเบียน </w:t>
      </w:r>
      <w:r w:rsidRPr="00A37B05">
        <w:rPr>
          <w:rStyle w:val="50"/>
          <w:sz w:val="32"/>
          <w:szCs w:val="32"/>
          <w:cs/>
        </w:rPr>
        <w:br/>
        <w:t>6) สามารถบริหารจัดการข้อมูลผู้ใช้งานได้</w:t>
      </w:r>
      <w:r w:rsidRPr="00A37B05">
        <w:rPr>
          <w:rStyle w:val="50"/>
          <w:sz w:val="32"/>
          <w:szCs w:val="32"/>
          <w:cs/>
        </w:rPr>
        <w:br/>
      </w:r>
      <w:r w:rsidRPr="0050551C">
        <w:rPr>
          <w:rFonts w:hint="cs"/>
          <w:cs/>
        </w:rPr>
        <w:br/>
      </w:r>
      <w:r w:rsidRPr="0050551C">
        <w:rPr>
          <w:rFonts w:hint="cs"/>
          <w:cs/>
        </w:rPr>
        <w:br/>
      </w:r>
      <w:r w:rsidRPr="0050551C">
        <w:rPr>
          <w:rFonts w:hint="cs"/>
          <w:cs/>
        </w:rPr>
        <w:br/>
      </w:r>
    </w:p>
    <w:p w14:paraId="0E401C74" w14:textId="77777777" w:rsidR="00960E1D" w:rsidRPr="0050551C" w:rsidRDefault="00960E1D" w:rsidP="00960E1D">
      <w:pPr>
        <w:rPr>
          <w:rFonts w:hint="cs"/>
        </w:rPr>
      </w:pPr>
    </w:p>
    <w:p w14:paraId="4C9047AF" w14:textId="77777777" w:rsidR="00960E1D" w:rsidRPr="0050551C" w:rsidRDefault="00960E1D" w:rsidP="00960E1D">
      <w:pPr>
        <w:jc w:val="center"/>
        <w:rPr>
          <w:rFonts w:hint="cs"/>
        </w:rPr>
      </w:pPr>
      <w:r w:rsidRPr="0050551C">
        <w:rPr>
          <w:rFonts w:hint="cs"/>
        </w:rPr>
        <w:lastRenderedPageBreak/>
        <w:drawing>
          <wp:inline distT="0" distB="0" distL="0" distR="0" wp14:anchorId="52C2DB38" wp14:editId="1860E1F1">
            <wp:extent cx="5940425" cy="3063875"/>
            <wp:effectExtent l="0" t="0" r="317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F198" w14:textId="77777777" w:rsidR="00960E1D" w:rsidRPr="00A37B05" w:rsidRDefault="00960E1D" w:rsidP="00960E1D">
      <w:pPr>
        <w:rPr>
          <w:rStyle w:val="50"/>
          <w:sz w:val="32"/>
          <w:szCs w:val="32"/>
        </w:rPr>
      </w:pPr>
      <w:r w:rsidRPr="00A37B05">
        <w:rPr>
          <w:rStyle w:val="50"/>
          <w:sz w:val="32"/>
          <w:szCs w:val="32"/>
          <w:cs/>
        </w:rPr>
        <w:t>หมายเหตุ</w:t>
      </w:r>
      <w:r w:rsidRPr="00A37B05">
        <w:rPr>
          <w:rStyle w:val="50"/>
          <w:sz w:val="32"/>
          <w:szCs w:val="32"/>
        </w:rPr>
        <w:t xml:space="preserve"> : </w:t>
      </w:r>
      <w:proofErr w:type="spellStart"/>
      <w:r w:rsidRPr="00A37B05">
        <w:rPr>
          <w:rStyle w:val="50"/>
          <w:sz w:val="32"/>
          <w:szCs w:val="32"/>
          <w:cs/>
        </w:rPr>
        <w:t>โฟลว์</w:t>
      </w:r>
      <w:proofErr w:type="spellEnd"/>
      <w:r w:rsidRPr="00A37B05">
        <w:rPr>
          <w:rStyle w:val="50"/>
          <w:sz w:val="32"/>
          <w:szCs w:val="32"/>
          <w:cs/>
        </w:rPr>
        <w:t>ขั้นตอนการทำงานจะมีข้อดังนี้</w:t>
      </w:r>
      <w:r w:rsidRPr="00A37B05">
        <w:rPr>
          <w:rStyle w:val="50"/>
          <w:sz w:val="32"/>
          <w:szCs w:val="32"/>
          <w:cs/>
        </w:rPr>
        <w:br/>
        <w:t>2) สามารถบริหารจัดการรหัสผ่านผู้ใช้งาน ในกรณีที่ผู้ใช้งานลืมรหัสเข้าใช้งานระบบได้</w:t>
      </w:r>
    </w:p>
    <w:p w14:paraId="62B33912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</w:p>
    <w:p w14:paraId="10A1541D" w14:textId="77777777" w:rsidR="00960E1D" w:rsidRPr="0050551C" w:rsidRDefault="00960E1D" w:rsidP="00960E1D">
      <w:pPr>
        <w:jc w:val="center"/>
        <w:rPr>
          <w:rFonts w:hint="cs"/>
        </w:rPr>
      </w:pPr>
      <w:r w:rsidRPr="0050551C">
        <w:rPr>
          <w:rFonts w:hint="cs"/>
        </w:rPr>
        <w:lastRenderedPageBreak/>
        <w:drawing>
          <wp:inline distT="0" distB="0" distL="0" distR="0" wp14:anchorId="57C891EC" wp14:editId="4492ED7D">
            <wp:extent cx="6172200" cy="70345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6347" cy="703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9795" w14:textId="77777777" w:rsidR="00960E1D" w:rsidRPr="00A37B05" w:rsidRDefault="00960E1D" w:rsidP="00960E1D">
      <w:pPr>
        <w:rPr>
          <w:rStyle w:val="50"/>
          <w:sz w:val="32"/>
          <w:szCs w:val="32"/>
        </w:rPr>
      </w:pPr>
      <w:r w:rsidRPr="00A37B05">
        <w:rPr>
          <w:rStyle w:val="50"/>
          <w:sz w:val="32"/>
          <w:szCs w:val="32"/>
          <w:cs/>
        </w:rPr>
        <w:t>หมายเหตุ</w:t>
      </w:r>
      <w:r w:rsidRPr="00A37B05">
        <w:rPr>
          <w:rStyle w:val="50"/>
          <w:sz w:val="32"/>
          <w:szCs w:val="32"/>
        </w:rPr>
        <w:t xml:space="preserve"> : </w:t>
      </w:r>
      <w:proofErr w:type="spellStart"/>
      <w:r w:rsidRPr="00A37B05">
        <w:rPr>
          <w:rStyle w:val="50"/>
          <w:sz w:val="32"/>
          <w:szCs w:val="32"/>
          <w:cs/>
        </w:rPr>
        <w:t>โฟลว์</w:t>
      </w:r>
      <w:proofErr w:type="spellEnd"/>
      <w:r w:rsidRPr="00A37B05">
        <w:rPr>
          <w:rStyle w:val="50"/>
          <w:sz w:val="32"/>
          <w:szCs w:val="32"/>
          <w:cs/>
        </w:rPr>
        <w:t>ขั้นตอนการทำงานจะมีข้อดังนี้</w:t>
      </w:r>
      <w:r w:rsidRPr="00A37B05">
        <w:rPr>
          <w:rStyle w:val="50"/>
          <w:sz w:val="32"/>
          <w:szCs w:val="32"/>
        </w:rPr>
        <w:br/>
      </w:r>
      <w:r w:rsidRPr="00A37B05">
        <w:rPr>
          <w:rStyle w:val="50"/>
          <w:sz w:val="32"/>
          <w:szCs w:val="32"/>
          <w:cs/>
        </w:rPr>
        <w:t>4) อนุมัติการขอแก้ไขหน่วยงาน</w:t>
      </w:r>
      <w:r w:rsidRPr="00A37B05">
        <w:rPr>
          <w:rStyle w:val="50"/>
          <w:sz w:val="32"/>
          <w:szCs w:val="32"/>
          <w:cs/>
        </w:rPr>
        <w:br/>
        <w:t>7) สามารถบริหารจัดการข้อมูลหน่วยงาน</w:t>
      </w:r>
    </w:p>
    <w:p w14:paraId="4ED7E7B3" w14:textId="77777777" w:rsidR="00960E1D" w:rsidRPr="0050551C" w:rsidRDefault="00960E1D" w:rsidP="00960E1D">
      <w:pPr>
        <w:rPr>
          <w:rFonts w:hint="cs"/>
        </w:rPr>
      </w:pPr>
    </w:p>
    <w:p w14:paraId="4BE09D30" w14:textId="77777777" w:rsidR="00960E1D" w:rsidRPr="0050551C" w:rsidRDefault="00960E1D" w:rsidP="00960E1D">
      <w:pPr>
        <w:jc w:val="center"/>
        <w:rPr>
          <w:rFonts w:hint="cs"/>
        </w:rPr>
      </w:pPr>
    </w:p>
    <w:p w14:paraId="02FB0824" w14:textId="77777777" w:rsidR="00960E1D" w:rsidRPr="0050551C" w:rsidRDefault="00960E1D" w:rsidP="00960E1D">
      <w:pPr>
        <w:jc w:val="center"/>
        <w:rPr>
          <w:rFonts w:hint="cs"/>
        </w:rPr>
      </w:pPr>
      <w:r w:rsidRPr="0050551C">
        <w:rPr>
          <w:rFonts w:hint="cs"/>
        </w:rPr>
        <w:lastRenderedPageBreak/>
        <w:drawing>
          <wp:inline distT="0" distB="0" distL="0" distR="0" wp14:anchorId="53ADBDAF" wp14:editId="4B52C448">
            <wp:extent cx="5940425" cy="6219825"/>
            <wp:effectExtent l="0" t="0" r="317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0E6A" w14:textId="77777777" w:rsidR="00960E1D" w:rsidRPr="00A37B05" w:rsidRDefault="00960E1D" w:rsidP="00960E1D">
      <w:pPr>
        <w:rPr>
          <w:rStyle w:val="50"/>
          <w:sz w:val="32"/>
          <w:szCs w:val="32"/>
        </w:rPr>
      </w:pPr>
      <w:r w:rsidRPr="00A37B05">
        <w:rPr>
          <w:rStyle w:val="50"/>
          <w:sz w:val="32"/>
          <w:szCs w:val="32"/>
          <w:cs/>
        </w:rPr>
        <w:t>หมายเหตุ</w:t>
      </w:r>
      <w:r w:rsidRPr="00A37B05">
        <w:rPr>
          <w:rStyle w:val="50"/>
          <w:sz w:val="32"/>
          <w:szCs w:val="32"/>
        </w:rPr>
        <w:t xml:space="preserve"> : </w:t>
      </w:r>
      <w:proofErr w:type="spellStart"/>
      <w:r w:rsidRPr="00A37B05">
        <w:rPr>
          <w:rStyle w:val="50"/>
          <w:sz w:val="32"/>
          <w:szCs w:val="32"/>
          <w:cs/>
        </w:rPr>
        <w:t>โฟลว์</w:t>
      </w:r>
      <w:proofErr w:type="spellEnd"/>
      <w:r w:rsidRPr="00A37B05">
        <w:rPr>
          <w:rStyle w:val="50"/>
          <w:sz w:val="32"/>
          <w:szCs w:val="32"/>
          <w:cs/>
        </w:rPr>
        <w:t>ขั้นตอนการทำงานจะมีข้อดังนี้</w:t>
      </w:r>
      <w:r w:rsidRPr="00A37B05">
        <w:rPr>
          <w:rStyle w:val="50"/>
          <w:sz w:val="32"/>
          <w:szCs w:val="32"/>
        </w:rPr>
        <w:br/>
      </w:r>
      <w:r w:rsidRPr="00A37B05">
        <w:rPr>
          <w:rStyle w:val="50"/>
          <w:sz w:val="32"/>
          <w:szCs w:val="32"/>
          <w:cs/>
        </w:rPr>
        <w:t>5) อนุมัติการขอแก้ไขสิทธิ</w:t>
      </w:r>
      <w:r w:rsidRPr="00A37B05">
        <w:rPr>
          <w:rStyle w:val="50"/>
          <w:sz w:val="32"/>
          <w:szCs w:val="32"/>
          <w:cs/>
        </w:rPr>
        <w:br/>
        <w:t>8) สามารถบริหารจัดการสิทธิผู้ใช้งานได้</w:t>
      </w:r>
      <w:r w:rsidRPr="00A37B05">
        <w:rPr>
          <w:rStyle w:val="50"/>
          <w:sz w:val="32"/>
          <w:szCs w:val="32"/>
          <w:cs/>
        </w:rPr>
        <w:br/>
        <w:t>9) สามารถสร้างหน้าที่รับผิดชอบ (</w:t>
      </w:r>
      <w:r w:rsidRPr="00A37B05">
        <w:rPr>
          <w:rStyle w:val="50"/>
          <w:sz w:val="32"/>
          <w:szCs w:val="32"/>
        </w:rPr>
        <w:t xml:space="preserve">Role) </w:t>
      </w:r>
      <w:r w:rsidRPr="00A37B05">
        <w:rPr>
          <w:rStyle w:val="50"/>
          <w:sz w:val="32"/>
          <w:szCs w:val="32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</w:p>
    <w:p w14:paraId="4659E156" w14:textId="77777777" w:rsidR="00960E1D" w:rsidRPr="0050551C" w:rsidRDefault="00960E1D" w:rsidP="00960E1D">
      <w:pPr>
        <w:rPr>
          <w:rFonts w:hint="cs"/>
        </w:rPr>
      </w:pPr>
    </w:p>
    <w:p w14:paraId="01266F25" w14:textId="77777777" w:rsidR="00960E1D" w:rsidRPr="0050551C" w:rsidRDefault="00960E1D" w:rsidP="00960E1D">
      <w:pPr>
        <w:rPr>
          <w:rFonts w:eastAsiaTheme="majorEastAsia" w:hint="cs"/>
          <w:color w:val="5B9BD5" w:themeColor="accent1"/>
          <w:sz w:val="28"/>
          <w:szCs w:val="28"/>
        </w:rPr>
      </w:pPr>
      <w:r w:rsidRPr="0050551C">
        <w:rPr>
          <w:rFonts w:hint="cs"/>
        </w:rPr>
        <w:lastRenderedPageBreak/>
        <w:br/>
      </w:r>
      <w:r w:rsidRPr="0050551C">
        <w:rPr>
          <w:rFonts w:hint="cs"/>
        </w:rPr>
        <w:drawing>
          <wp:inline distT="0" distB="0" distL="0" distR="0" wp14:anchorId="4140D29A" wp14:editId="6EDC2C9E">
            <wp:extent cx="5940425" cy="5386070"/>
            <wp:effectExtent l="0" t="0" r="317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51C">
        <w:rPr>
          <w:rFonts w:hint="cs"/>
        </w:rPr>
        <w:br/>
      </w:r>
      <w:r w:rsidRPr="00A37B05">
        <w:rPr>
          <w:rStyle w:val="50"/>
          <w:sz w:val="32"/>
          <w:szCs w:val="32"/>
          <w:cs/>
        </w:rPr>
        <w:t>หมายเหตุ</w:t>
      </w:r>
      <w:r w:rsidRPr="00A37B05">
        <w:rPr>
          <w:rStyle w:val="50"/>
          <w:sz w:val="32"/>
          <w:szCs w:val="32"/>
        </w:rPr>
        <w:t xml:space="preserve"> : </w:t>
      </w:r>
      <w:proofErr w:type="spellStart"/>
      <w:r w:rsidRPr="00A37B05">
        <w:rPr>
          <w:rStyle w:val="50"/>
          <w:sz w:val="32"/>
          <w:szCs w:val="32"/>
          <w:cs/>
        </w:rPr>
        <w:t>โฟลว์</w:t>
      </w:r>
      <w:proofErr w:type="spellEnd"/>
      <w:r w:rsidRPr="00A37B05">
        <w:rPr>
          <w:rStyle w:val="50"/>
          <w:sz w:val="32"/>
          <w:szCs w:val="32"/>
          <w:cs/>
        </w:rPr>
        <w:t>ขั้นตอนการทำงานจะมีข้อดังนี้</w:t>
      </w:r>
      <w:r w:rsidRPr="00A37B05">
        <w:rPr>
          <w:rStyle w:val="50"/>
          <w:sz w:val="32"/>
          <w:szCs w:val="32"/>
        </w:rPr>
        <w:br/>
        <w:t>11</w:t>
      </w:r>
      <w:r w:rsidRPr="00A37B05">
        <w:rPr>
          <w:rStyle w:val="50"/>
          <w:sz w:val="32"/>
          <w:szCs w:val="32"/>
          <w:cs/>
        </w:rPr>
        <w:t>) สามารถบริหารจัดการข้อมูลส่วนกลางของระบบได้</w:t>
      </w:r>
    </w:p>
    <w:p w14:paraId="3A829C2F" w14:textId="77777777" w:rsidR="00960E1D" w:rsidRPr="0050551C" w:rsidRDefault="00960E1D" w:rsidP="00960E1D">
      <w:pPr>
        <w:rPr>
          <w:rFonts w:hint="cs"/>
        </w:rPr>
      </w:pPr>
    </w:p>
    <w:p w14:paraId="3FAE8454" w14:textId="77777777" w:rsidR="00960E1D" w:rsidRPr="0050551C" w:rsidRDefault="00960E1D" w:rsidP="00960E1D">
      <w:pPr>
        <w:jc w:val="center"/>
        <w:rPr>
          <w:rFonts w:hint="cs"/>
        </w:rPr>
      </w:pPr>
    </w:p>
    <w:p w14:paraId="251753DF" w14:textId="77777777" w:rsidR="00960E1D" w:rsidRPr="0050551C" w:rsidRDefault="00960E1D" w:rsidP="00960E1D">
      <w:pPr>
        <w:jc w:val="center"/>
        <w:rPr>
          <w:rFonts w:hint="cs"/>
        </w:rPr>
      </w:pPr>
    </w:p>
    <w:p w14:paraId="0AF96530" w14:textId="77777777" w:rsidR="00960E1D" w:rsidRPr="0050551C" w:rsidRDefault="00960E1D" w:rsidP="00960E1D">
      <w:pPr>
        <w:jc w:val="center"/>
        <w:rPr>
          <w:rFonts w:hint="cs"/>
        </w:rPr>
      </w:pPr>
    </w:p>
    <w:p w14:paraId="1CAB8761" w14:textId="77777777" w:rsidR="00960E1D" w:rsidRPr="0050551C" w:rsidRDefault="00960E1D" w:rsidP="00960E1D">
      <w:pPr>
        <w:jc w:val="center"/>
        <w:rPr>
          <w:rFonts w:hint="cs"/>
        </w:rPr>
      </w:pPr>
    </w:p>
    <w:p w14:paraId="7B755CC4" w14:textId="77777777" w:rsidR="00960E1D" w:rsidRPr="0050551C" w:rsidRDefault="00960E1D" w:rsidP="00960E1D">
      <w:pPr>
        <w:jc w:val="center"/>
        <w:rPr>
          <w:rFonts w:hint="cs"/>
        </w:rPr>
      </w:pPr>
    </w:p>
    <w:p w14:paraId="6074C4CF" w14:textId="77777777" w:rsidR="00960E1D" w:rsidRPr="0050551C" w:rsidRDefault="00960E1D" w:rsidP="00960E1D">
      <w:pPr>
        <w:jc w:val="center"/>
        <w:rPr>
          <w:rFonts w:hint="cs"/>
        </w:rPr>
      </w:pPr>
    </w:p>
    <w:p w14:paraId="7AAF31E8" w14:textId="77777777" w:rsidR="00960E1D" w:rsidRPr="0050551C" w:rsidRDefault="00960E1D" w:rsidP="00960E1D">
      <w:pPr>
        <w:jc w:val="center"/>
        <w:rPr>
          <w:rFonts w:hint="cs"/>
        </w:rPr>
      </w:pPr>
    </w:p>
    <w:p w14:paraId="2E1A8306" w14:textId="77777777" w:rsidR="00960E1D" w:rsidRPr="0050551C" w:rsidRDefault="00960E1D" w:rsidP="00960E1D">
      <w:pPr>
        <w:rPr>
          <w:rFonts w:hint="c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50551C" w14:paraId="17934FA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14CD4" w14:textId="77777777" w:rsidR="00960E1D" w:rsidRPr="0050551C" w:rsidRDefault="00960E1D" w:rsidP="000E62BA">
            <w:pPr>
              <w:pStyle w:val="4"/>
              <w:spacing w:before="40"/>
              <w:rPr>
                <w:rStyle w:val="32"/>
                <w:rFonts w:hint="cs"/>
                <w:cs/>
              </w:rPr>
            </w:pPr>
            <w:bookmarkStart w:id="60" w:name="_Toc230849956"/>
            <w:r w:rsidRPr="0050551C">
              <w:rPr>
                <w:rFonts w:eastAsia="TH Sarabun New" w:hint="cs"/>
                <w:sz w:val="28"/>
                <w:cs/>
              </w:rPr>
              <w:t xml:space="preserve">คุณสมบัติระบบจัดการข้อมูลผู้ใช้งานสำหรับผู้ดูแลระบบ (Super </w:t>
            </w:r>
            <w:proofErr w:type="spellStart"/>
            <w:r w:rsidRPr="0050551C">
              <w:rPr>
                <w:rFonts w:eastAsia="TH Sarabun New" w:hint="cs"/>
                <w:sz w:val="28"/>
                <w:cs/>
              </w:rPr>
              <w:t>Admin</w:t>
            </w:r>
            <w:proofErr w:type="spellEnd"/>
            <w:r w:rsidRPr="0050551C">
              <w:rPr>
                <w:rFonts w:eastAsia="TH Sarabun New" w:hint="cs"/>
                <w:sz w:val="28"/>
                <w:cs/>
              </w:rPr>
              <w:t>)</w:t>
            </w:r>
            <w:bookmarkEnd w:id="60"/>
          </w:p>
          <w:p w14:paraId="7A8D3E1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960E1D" w:rsidRPr="0050551C" w14:paraId="3857E99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43B3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(Must-Have)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D27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บริหารผู้ใช้งานและ </w:t>
            </w:r>
            <w:r w:rsidRPr="0050551C">
              <w:rPr>
                <w:rFonts w:eastAsia="TH Sarabun New" w:hint="cs"/>
                <w:sz w:val="28"/>
              </w:rPr>
              <w:t xml:space="preserve">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ในภาพรวม</w:t>
            </w:r>
          </w:p>
          <w:p w14:paraId="5C7A0F3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กำหนดสถานะบัญชีผู้ใช้งานและผู้ดูแลระบบ</w:t>
            </w:r>
          </w:p>
          <w:p w14:paraId="51A7D2E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กำหนด </w:t>
            </w:r>
            <w:r w:rsidRPr="0050551C">
              <w:rPr>
                <w:rFonts w:eastAsia="TH Sarabun New" w:hint="cs"/>
                <w:sz w:val="28"/>
              </w:rPr>
              <w:t xml:space="preserve">Role/Permission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และนโยบายความปลอดภัย</w:t>
            </w:r>
          </w:p>
          <w:p w14:paraId="2E53D5A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บริหารข้อมูลระบบงาน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โปรแกรมเพิ่มเติมตามที่กำหนด</w:t>
            </w:r>
          </w:p>
          <w:p w14:paraId="6137E4F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5.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ตรวจสอบและส่งออก </w:t>
            </w:r>
            <w:r w:rsidRPr="0050551C">
              <w:rPr>
                <w:rFonts w:eastAsia="TH Sarabun New" w:hint="cs"/>
                <w:sz w:val="28"/>
              </w:rPr>
              <w:t>Audit Log/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รายงานผู้ใช้งาน</w:t>
            </w:r>
          </w:p>
        </w:tc>
      </w:tr>
      <w:tr w:rsidR="00960E1D" w:rsidRPr="0050551C" w14:paraId="3AFA0F3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1EF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ฟังก์ชันรองที่ควรมี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328B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Dashboard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ภาพรวมผู้ใช้งานและสิทธิ์</w:t>
            </w:r>
          </w:p>
          <w:p w14:paraId="48EE1B1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แจ้งเตือนความผิดปกติด้านบัญชี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สิทธิ์</w:t>
            </w:r>
          </w:p>
          <w:p w14:paraId="71934CE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เครื่องมือช่วยตรวจสอบสิทธิ์ซ้ำซ้อน</w:t>
            </w:r>
          </w:p>
        </w:tc>
      </w:tr>
      <w:tr w:rsidR="00960E1D" w:rsidRPr="0050551C" w14:paraId="1A22750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733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(Won't-Have)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CE9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14:paraId="50C2E5C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14:paraId="5FF6CCF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ไม่กำหนดรายละเอียดปลีกย่อยแทน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960E1D" w:rsidRPr="0050551C" w14:paraId="2A5A06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1529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Workflow / Business Rules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ใหม่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สิทธิ์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ลำดับงาน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F65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ดำเนินการตามสิทธิ์ของบทบาท</w:t>
            </w:r>
            <w:r w:rsidRPr="0050551C">
              <w:rPr>
                <w:rFonts w:eastAsia="TH Sarabun New" w:hint="cs"/>
                <w:sz w:val="28"/>
              </w:rPr>
              <w:t xml:space="preserve">: Super Admin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</w:t>
            </w:r>
          </w:p>
          <w:p w14:paraId="2A6B799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ทุกการเพิ่ม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เผยแพร่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ส่งออก 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Audit 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ตามความเหมาะสม</w:t>
            </w:r>
          </w:p>
          <w:p w14:paraId="78253CF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47A1EEF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50551C" w14:paraId="48F6E69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A56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0FD9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</w:rPr>
            </w:pPr>
            <w:r w:rsidRPr="0050551C">
              <w:rPr>
                <w:rFonts w:eastAsia="TH Sarabun New" w:hint="cs"/>
                <w:sz w:val="28"/>
              </w:rPr>
              <w:t>• TOR 14.1.4</w:t>
            </w:r>
          </w:p>
          <w:p w14:paraId="6336D0D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TOR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และผลการยืนยันความต้องการของ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568A41B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89C2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960E1D" w:rsidRPr="0050551C" w14:paraId="31530C6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6F1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Input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แหล่งที่มา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814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ข้อมูลผู้ใช้งาน</w:t>
            </w:r>
            <w:r w:rsidRPr="0050551C">
              <w:rPr>
                <w:rFonts w:eastAsia="TH Sarabun New" w:hint="cs"/>
                <w:sz w:val="28"/>
              </w:rPr>
              <w:t>/Admin/Super Admin</w:t>
            </w:r>
          </w:p>
          <w:p w14:paraId="1B01005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 </w:t>
            </w:r>
            <w:r w:rsidRPr="0050551C">
              <w:rPr>
                <w:rFonts w:eastAsia="TH Sarabun New" w:hint="cs"/>
                <w:sz w:val="28"/>
              </w:rPr>
              <w:t>Role/Permission</w:t>
            </w:r>
          </w:p>
          <w:p w14:paraId="1077065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นโยบายความปลอดภัย เช่น </w:t>
            </w:r>
            <w:r w:rsidRPr="0050551C">
              <w:rPr>
                <w:rFonts w:eastAsia="TH Sarabun New" w:hint="cs"/>
                <w:sz w:val="28"/>
              </w:rPr>
              <w:t>Password/Session Policy</w:t>
            </w:r>
          </w:p>
          <w:p w14:paraId="413BE1D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ข้อมูลระบบงานและกลุ่มระบบงาน</w:t>
            </w:r>
          </w:p>
        </w:tc>
      </w:tr>
      <w:tr w:rsidR="00960E1D" w:rsidRPr="0050551C" w14:paraId="0169C9E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BB5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Output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E6B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สถานะบัญชีและสิทธิ์ที่ปรับปรุงแล้ว</w:t>
            </w:r>
          </w:p>
          <w:p w14:paraId="3E1607F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Role/Permission Matrix</w:t>
            </w:r>
          </w:p>
          <w:p w14:paraId="6E3BA65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รายงานผู้ใช้งานและ </w:t>
            </w:r>
            <w:r w:rsidRPr="0050551C">
              <w:rPr>
                <w:rFonts w:eastAsia="TH Sarabun New" w:hint="cs"/>
                <w:sz w:val="28"/>
              </w:rPr>
              <w:t>Audit Log</w:t>
            </w:r>
          </w:p>
        </w:tc>
      </w:tr>
      <w:tr w:rsidR="00960E1D" w:rsidRPr="0050551C" w14:paraId="73C746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44D0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(Personal Data)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PDPA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ประเภท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: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ทั่วไป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อ่อนไหว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089F" w14:textId="77777777" w:rsidR="00960E1D" w:rsidRPr="0050551C" w:rsidRDefault="00960E1D" w:rsidP="000E62BA">
            <w:pPr>
              <w:rPr>
                <w:rFonts w:hint="cs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ข้อมูลผู้ใช้งาน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3900AEB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 w:rsidRPr="0050551C">
              <w:rPr>
                <w:rFonts w:eastAsia="TH Sarabun New" w:hint="cs"/>
                <w:sz w:val="28"/>
              </w:rPr>
              <w:t xml:space="preserve">PDPA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และความปลอดภัย</w:t>
            </w:r>
          </w:p>
          <w:p w14:paraId="6A3AFB4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960E1D" w:rsidRPr="0050551C" w14:paraId="68F6A97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6B8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ข้อมูลย้อนหลังที่ต้อง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Migrate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ปริมาณ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ระบบต้นทาง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ปีย้อนหลัง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3C1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ส่งมอบและอนุมัติขอบเขต</w:t>
            </w:r>
          </w:p>
          <w:p w14:paraId="1743FA1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 w:rsidRPr="0050551C">
              <w:rPr>
                <w:rFonts w:eastAsia="TH Sarabun New" w:hint="cs"/>
                <w:sz w:val="28"/>
              </w:rPr>
              <w:t>Migrate</w:t>
            </w:r>
          </w:p>
          <w:p w14:paraId="25DEA1E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ไม่ระบุข้อมูลย้อนหลัง ให้ระบุเป็น </w:t>
            </w:r>
            <w:r w:rsidRPr="0050551C">
              <w:rPr>
                <w:rFonts w:eastAsia="TH Sarabun New" w:hint="cs"/>
                <w:sz w:val="28"/>
              </w:rPr>
              <w:t xml:space="preserve">N/A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960E1D" w:rsidRPr="0050551C" w14:paraId="2B04E39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D03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Master Data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37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User</w:t>
            </w:r>
          </w:p>
          <w:p w14:paraId="711C3C7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Organization</w:t>
            </w:r>
          </w:p>
          <w:p w14:paraId="63485D1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Role/Permission</w:t>
            </w:r>
          </w:p>
          <w:p w14:paraId="6A28670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System Group</w:t>
            </w:r>
          </w:p>
        </w:tc>
      </w:tr>
      <w:tr w:rsidR="00960E1D" w:rsidRPr="0050551C" w14:paraId="1B40D30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CCBB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960E1D" w:rsidRPr="0050551C" w14:paraId="39F5ED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697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9B22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ระบบผู้ใช้งานและสิทธิ์</w:t>
            </w:r>
          </w:p>
          <w:p w14:paraId="7A7362C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ระบบฐานข้อมูลกลาง</w:t>
            </w:r>
          </w:p>
          <w:p w14:paraId="37A1F88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ระบบบันทึกเหตุการณ์ </w:t>
            </w:r>
            <w:r w:rsidRPr="0050551C">
              <w:rPr>
                <w:rFonts w:eastAsia="TH Sarabun New" w:hint="cs"/>
                <w:sz w:val="28"/>
              </w:rPr>
              <w:t>(Audit Log)</w:t>
            </w:r>
          </w:p>
          <w:p w14:paraId="5BC89B2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ระบบแจ้งเตือน</w:t>
            </w:r>
          </w:p>
        </w:tc>
      </w:tr>
      <w:tr w:rsidR="00960E1D" w:rsidRPr="0050551C" w14:paraId="72E6405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1836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D67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เป็นการบริหารจัดการภายในระบบเป็นหลัก หากมีข้อมูลภายนอกให้กำหนดข้อตกลงเฉพาะ</w:t>
            </w:r>
          </w:p>
        </w:tc>
      </w:tr>
      <w:tr w:rsidR="00960E1D" w:rsidRPr="0050551C" w14:paraId="7928CB3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0308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EDD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Internal API/Database/Service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ภายใน </w:t>
            </w:r>
            <w:r w:rsidRPr="0050551C">
              <w:rPr>
                <w:rFonts w:eastAsia="TH Sarabun New" w:hint="cs"/>
                <w:sz w:val="28"/>
              </w:rPr>
              <w:t>E-CMIS</w:t>
            </w:r>
          </w:p>
          <w:p w14:paraId="645DA87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File Import/Export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eastAsia="TH Sarabun New" w:hint="cs"/>
                <w:sz w:val="28"/>
              </w:rPr>
              <w:t xml:space="preserve">Notification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ตามความจำเป็น</w:t>
            </w:r>
          </w:p>
          <w:p w14:paraId="7815D8B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05CB76D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9B15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(Data Sharing Agreement)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สถานะ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0EE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>นี้</w:t>
            </w:r>
          </w:p>
          <w:p w14:paraId="331D4ACD" w14:textId="77777777" w:rsidR="00960E1D" w:rsidRPr="0050551C" w:rsidRDefault="00960E1D" w:rsidP="000E62BA">
            <w:pPr>
              <w:rPr>
                <w:rFonts w:hint="cs"/>
              </w:rPr>
            </w:pPr>
          </w:p>
        </w:tc>
      </w:tr>
      <w:tr w:rsidR="00960E1D" w:rsidRPr="0050551C" w14:paraId="147BFFF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BAE5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960E1D" w:rsidRPr="0050551C" w14:paraId="7AE0C93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7A80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ชื่อรายงาน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0E8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รายงานบัญชีผู้ใช้งาน</w:t>
            </w:r>
            <w:r w:rsidRPr="0050551C">
              <w:rPr>
                <w:rFonts w:eastAsia="TH Sarabun New" w:hint="cs"/>
                <w:sz w:val="28"/>
              </w:rPr>
              <w:t>/Admin/Super Admin</w:t>
            </w:r>
          </w:p>
          <w:p w14:paraId="201645F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 </w:t>
            </w:r>
            <w:r w:rsidRPr="0050551C">
              <w:rPr>
                <w:rFonts w:eastAsia="TH Sarabun New" w:hint="cs"/>
                <w:sz w:val="28"/>
              </w:rPr>
              <w:t>Role/Permission Matrix</w:t>
            </w:r>
          </w:p>
          <w:p w14:paraId="1186C92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 </w:t>
            </w:r>
            <w:r w:rsidRPr="0050551C">
              <w:rPr>
                <w:rFonts w:eastAsia="TH Sarabun New" w:hint="cs"/>
                <w:sz w:val="28"/>
              </w:rPr>
              <w:t xml:space="preserve">Audit 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ผู้ดูแลระบบระดับสูง</w:t>
            </w:r>
          </w:p>
        </w:tc>
      </w:tr>
      <w:tr w:rsidR="00960E1D" w:rsidRPr="0050551C" w14:paraId="6AD707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401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9F6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14:paraId="193BC48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พบข้อมูลซ้ำ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ข้อมูลไม่ครบถ้วน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การดำเนินการล้มเหลว</w:t>
            </w:r>
          </w:p>
          <w:p w14:paraId="24EE73A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50551C" w14:paraId="7FAC970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46B7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5.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960E1D" w:rsidRPr="0050551C" w14:paraId="46F825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A50E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008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In-App</w:t>
            </w:r>
          </w:p>
          <w:p w14:paraId="5A749EA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  <w:szCs w:val="28"/>
                <w:cs/>
              </w:rPr>
              <w:lastRenderedPageBreak/>
              <w:t>หมายเหตุ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7082D78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4794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เหตุการณ์ที่ต้องแจ้งเตือน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58E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มีรายการใหม่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คำขอใหม่</w:t>
            </w:r>
          </w:p>
          <w:p w14:paraId="082B68C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14:paraId="045FE32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14:paraId="6D9B0E5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มีการ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404769C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35CD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754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Super Admin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</w:t>
            </w:r>
          </w:p>
          <w:p w14:paraId="22680D9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0CDE1E9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008CF4E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2E87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6.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960E1D" w:rsidRPr="0050551C" w14:paraId="1A099DA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E2F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(Roles)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D52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Super Admin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</w:t>
            </w:r>
          </w:p>
          <w:p w14:paraId="1625148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2791A8E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6137FB4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1F38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Authenticate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(MFA,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ThaiD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209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ผู้ดูแลระบบต้อง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ด้วยบัญชีที่มีสิทธิ์</w:t>
            </w:r>
          </w:p>
          <w:p w14:paraId="4D034B4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 </w:t>
            </w:r>
            <w:r w:rsidRPr="0050551C">
              <w:rPr>
                <w:rFonts w:eastAsia="TH Sarabun New" w:hint="cs"/>
                <w:sz w:val="28"/>
              </w:rPr>
              <w:t xml:space="preserve">MFA/OTP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ตามนโยบายความปลอดภัยของ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126C565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ตรวจสอบ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50551C" w14:paraId="310590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9FD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ปกปิด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0AA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Password/Token/Session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14:paraId="330BF6C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50551C">
              <w:rPr>
                <w:rFonts w:eastAsia="TH Sarabun New" w:hint="cs"/>
                <w:sz w:val="28"/>
              </w:rPr>
              <w:t xml:space="preserve">Masking/Encryption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</w:t>
            </w:r>
          </w:p>
          <w:p w14:paraId="6D06981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50551C" w14:paraId="37726B3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0DF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Audit Log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29A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ระงับรายการ</w:t>
            </w:r>
          </w:p>
          <w:p w14:paraId="1526D2D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14:paraId="0D7386E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14:paraId="240A3A7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Login/Logout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50551C" w14:paraId="02C2CBB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89B8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7.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960E1D" w:rsidRPr="0050551C" w14:paraId="7C8FB17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8D7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Scalability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1–3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BB6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4ADC8A3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รองรับการเพิ่มเมนู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บทบาท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09AE3E1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71F696F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92C2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Usability / UX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ภาษา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C37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ภาษาไทยเป็นหลัก และรองรับ </w:t>
            </w:r>
            <w:r w:rsidRPr="0050551C">
              <w:rPr>
                <w:rFonts w:eastAsia="TH Sarabun New" w:hint="cs"/>
                <w:sz w:val="28"/>
              </w:rPr>
              <w:t>Unicode UTF-8</w:t>
            </w:r>
          </w:p>
          <w:p w14:paraId="5CDE293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50551C">
              <w:rPr>
                <w:rFonts w:eastAsia="TH Sarabun New" w:hint="cs"/>
                <w:sz w:val="28"/>
              </w:rPr>
              <w:t>Responsive Design</w:t>
            </w:r>
          </w:p>
          <w:p w14:paraId="51DEF8A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Accessibility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และรูปแบบหน้าจอให้ยึดตาม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UX/UI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960E1D" w:rsidRPr="0050551C" w14:paraId="6B277B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AF36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lastRenderedPageBreak/>
              <w:t xml:space="preserve">8.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960E1D" w:rsidRPr="0050551C" w14:paraId="092F04B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22D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(Overall Priority –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MoSCoW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Must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Should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Could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3A2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Must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เป็นบทบาทควบคุมระบบและกำกับสิทธิ์ระดับสูงตาม </w:t>
            </w:r>
            <w:r w:rsidRPr="0050551C">
              <w:rPr>
                <w:rFonts w:eastAsia="TH Sarabun New" w:hint="cs"/>
                <w:sz w:val="28"/>
              </w:rPr>
              <w:t>TOR</w:t>
            </w:r>
          </w:p>
          <w:p w14:paraId="131590A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Should</w:t>
            </w:r>
          </w:p>
          <w:p w14:paraId="3D5C4AF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Could</w:t>
            </w:r>
          </w:p>
          <w:p w14:paraId="18B5955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Won't</w:t>
            </w:r>
          </w:p>
        </w:tc>
      </w:tr>
      <w:tr w:rsidR="00960E1D" w:rsidRPr="0050551C" w14:paraId="6C82400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DA9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เทคนิค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กฎหมาย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DBF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ด้านเทคนิค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รายละเอียดการเชื่อมโยง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14:paraId="4EB8A2B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ด้านกฎหมาย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 w:rsidRPr="0050551C">
              <w:rPr>
                <w:rFonts w:eastAsia="TH Sarabun New" w:hint="cs"/>
                <w:sz w:val="28"/>
              </w:rPr>
              <w:t>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1C470B1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ด้านการใช้งาน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50551C" w14:paraId="4B0A43F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0683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9.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960E1D" w:rsidRPr="0050551C" w14:paraId="6D3E42A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E59F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F62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Workflow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14:paraId="524A04F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บังคับ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รูปแบบข้อมูล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รายงานที่ต้องใช้จริง</w:t>
            </w:r>
          </w:p>
          <w:p w14:paraId="7CACA7A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 w:rsidRPr="0050551C">
              <w:rPr>
                <w:rFonts w:eastAsia="TH Sarabun New" w:hint="cs"/>
                <w:sz w:val="28"/>
              </w:rPr>
              <w:t>Threshold</w:t>
            </w:r>
          </w:p>
          <w:p w14:paraId="06A7C50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 w:rsidRPr="0050551C">
              <w:rPr>
                <w:rFonts w:eastAsia="TH Sarabun New" w:hint="cs"/>
                <w:sz w:val="28"/>
              </w:rPr>
              <w:t>Migrate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2694669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F175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เอกสาร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6FF0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ตัวอย่างเอกสาร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หน้าจอ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รายงานเดิมที่เกี่ยวข้อง</w:t>
            </w:r>
          </w:p>
          <w:p w14:paraId="3199518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Data Dictionary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หรือรายการ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ต้องการ</w:t>
            </w:r>
          </w:p>
          <w:p w14:paraId="61D8C3D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Role/Permission Matrix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และรายชื่อผู้รับผิดชอบ</w:t>
            </w:r>
          </w:p>
          <w:p w14:paraId="53DED4B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นโยบายความปลอดภัย</w:t>
            </w:r>
            <w:r w:rsidRPr="0050551C">
              <w:rPr>
                <w:rFonts w:eastAsia="TH Sarabun New" w:hint="cs"/>
                <w:sz w:val="28"/>
              </w:rPr>
              <w:t>/PDPA/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14:paraId="2630D2CD" w14:textId="77777777" w:rsidR="00960E1D" w:rsidRPr="0050551C" w:rsidRDefault="00960E1D" w:rsidP="00960E1D">
      <w:pPr>
        <w:pStyle w:val="4"/>
        <w:spacing w:before="40" w:after="40" w:line="300" w:lineRule="auto"/>
        <w:rPr>
          <w:rFonts w:hint="cs"/>
        </w:rPr>
      </w:pPr>
    </w:p>
    <w:p w14:paraId="3A13C66F" w14:textId="77777777" w:rsidR="00960E1D" w:rsidRPr="0050551C" w:rsidRDefault="00960E1D" w:rsidP="00960E1D">
      <w:pPr>
        <w:rPr>
          <w:rFonts w:eastAsiaTheme="majorEastAsia" w:hint="cs"/>
          <w:b/>
          <w:bCs/>
          <w:color w:val="5B9BD5" w:themeColor="accent1"/>
          <w:sz w:val="32"/>
          <w:szCs w:val="32"/>
        </w:rPr>
      </w:pPr>
      <w:r w:rsidRPr="0050551C">
        <w:rPr>
          <w:rFonts w:hint="cs"/>
        </w:rPr>
        <w:br w:type="page"/>
      </w:r>
    </w:p>
    <w:p w14:paraId="23B06080" w14:textId="77777777" w:rsidR="00960E1D" w:rsidRPr="0050551C" w:rsidRDefault="00960E1D" w:rsidP="00960E1D">
      <w:pPr>
        <w:pStyle w:val="4"/>
        <w:spacing w:before="40" w:after="40" w:line="300" w:lineRule="auto"/>
        <w:rPr>
          <w:rFonts w:hint="cs"/>
          <w:b/>
          <w:bCs/>
        </w:rPr>
      </w:pPr>
      <w:bookmarkStart w:id="61" w:name="_Toc230849957"/>
      <w:r w:rsidRPr="0050551C">
        <w:rPr>
          <w:rFonts w:hint="cs"/>
        </w:rPr>
        <w:lastRenderedPageBreak/>
        <w:t xml:space="preserve">2.3.1.5 </w:t>
      </w:r>
      <w:r w:rsidRPr="0050551C">
        <w:rPr>
          <w:rFonts w:hint="cs"/>
          <w:cs/>
        </w:rPr>
        <w:t>คุณสมบัติระบบบริหารจัดการสิทธิ์สำหรับการใช้งานให้กับผู้ใช้งานในแต่ละระดับสิทธิ์</w:t>
      </w:r>
      <w:bookmarkEnd w:id="61"/>
      <w:r w:rsidRPr="0050551C">
        <w:rPr>
          <w:rFonts w:hint="cs"/>
        </w:rPr>
        <w:br/>
      </w:r>
      <w:r w:rsidRPr="0050551C">
        <w:rPr>
          <w:rFonts w:hint="cs"/>
          <w:sz w:val="28"/>
          <w:szCs w:val="28"/>
        </w:rPr>
        <w:t xml:space="preserve">1) </w:t>
      </w:r>
      <w:r w:rsidRPr="0050551C">
        <w:rPr>
          <w:rFonts w:hint="cs"/>
          <w:sz w:val="28"/>
          <w:szCs w:val="28"/>
          <w:cs/>
        </w:rPr>
        <w:t>สามารถบริหารจัดการสิทธิ์การเข้าใช้งานระบบได้ ตามที่สำนักงาน ป.ป.ท. กำหนด</w:t>
      </w:r>
    </w:p>
    <w:p w14:paraId="4072CF9D" w14:textId="77777777" w:rsidR="00960E1D" w:rsidRPr="0050551C" w:rsidRDefault="00960E1D" w:rsidP="00960E1D">
      <w:pPr>
        <w:pStyle w:val="4"/>
        <w:spacing w:before="40" w:after="40" w:line="300" w:lineRule="auto"/>
        <w:jc w:val="center"/>
        <w:rPr>
          <w:rStyle w:val="32"/>
          <w:rFonts w:hint="cs"/>
          <w:cs/>
        </w:rPr>
      </w:pPr>
      <w:bookmarkStart w:id="62" w:name="_Toc230849958"/>
      <w:bookmarkStart w:id="63" w:name="_Toc230943727"/>
      <w:r w:rsidRPr="0050551C">
        <w:rPr>
          <w:rStyle w:val="32"/>
          <w:rFonts w:hint="cs"/>
          <w:cs/>
        </w:rPr>
        <w:drawing>
          <wp:inline distT="0" distB="0" distL="0" distR="0" wp14:anchorId="0FA89EF7" wp14:editId="52E71D0E">
            <wp:extent cx="5940425" cy="4827270"/>
            <wp:effectExtent l="0" t="0" r="317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2"/>
      <w:bookmarkEnd w:id="63"/>
      <w:r w:rsidRPr="0050551C">
        <w:rPr>
          <w:rStyle w:val="32"/>
          <w:rFonts w:hint="cs"/>
          <w:cs/>
        </w:rP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50551C" w14:paraId="31455A6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938DF5" w14:textId="77777777" w:rsidR="00960E1D" w:rsidRPr="0050551C" w:rsidRDefault="00960E1D" w:rsidP="000E62BA">
            <w:pPr>
              <w:pStyle w:val="4"/>
              <w:spacing w:before="40"/>
              <w:rPr>
                <w:rStyle w:val="32"/>
                <w:rFonts w:hint="cs"/>
                <w:cs/>
              </w:rPr>
            </w:pPr>
            <w:bookmarkStart w:id="64" w:name="_Toc230849959"/>
            <w:r w:rsidRPr="0050551C">
              <w:rPr>
                <w:rFonts w:eastAsia="TH Sarabun New" w:hint="cs"/>
                <w:sz w:val="28"/>
                <w:cs/>
              </w:rPr>
              <w:t>คุณสมบัติระบบบริหารจัดการสิทธิ์สำหรับการใช้งานให้กับผู้ใช้งานในแต่ละระดับสิทธิ์</w:t>
            </w:r>
            <w:bookmarkEnd w:id="64"/>
          </w:p>
          <w:p w14:paraId="2AB9B44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960E1D" w:rsidRPr="0050551C" w14:paraId="7AC94F5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95EF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(Must-Have)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B26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กำหนด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 </w:t>
            </w:r>
            <w:r w:rsidRPr="0050551C">
              <w:rPr>
                <w:rFonts w:eastAsia="TH Sarabun New" w:hint="cs"/>
                <w:sz w:val="28"/>
              </w:rPr>
              <w:t xml:space="preserve">Permission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ตามกลุ่มผู้ใช้งาน</w:t>
            </w:r>
          </w:p>
          <w:p w14:paraId="3445B5C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กำหนดสิทธิ์ระดับระบบ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เมนู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ฟังก์ชัน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</w:t>
            </w:r>
          </w:p>
          <w:p w14:paraId="715B2CE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Map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ผู้ใช้งานหรือกลุ่มผู้ใช้งานกับ </w:t>
            </w:r>
            <w:r w:rsidRPr="0050551C">
              <w:rPr>
                <w:rFonts w:eastAsia="TH Sarabun New" w:hint="cs"/>
                <w:sz w:val="28"/>
              </w:rPr>
              <w:t>Role</w:t>
            </w:r>
          </w:p>
          <w:p w14:paraId="51D711D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ตรวจสอบความถูกต้องของสิทธิ์ก่อนบันทึก</w:t>
            </w:r>
          </w:p>
          <w:p w14:paraId="42D4DA5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5. 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อัป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>เดตสิทธิ์ให้มีผลกับการเข้าใช้งาน</w:t>
            </w:r>
          </w:p>
        </w:tc>
      </w:tr>
      <w:tr w:rsidR="00960E1D" w:rsidRPr="0050551C" w14:paraId="5AD4DE6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841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4AF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สำเนา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จากต้นแบบ</w:t>
            </w:r>
          </w:p>
          <w:p w14:paraId="4F42C36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รายงานเปรียบเทียบสิทธิ์แต่ละ </w:t>
            </w:r>
            <w:r w:rsidRPr="0050551C">
              <w:rPr>
                <w:rFonts w:eastAsia="TH Sarabun New" w:hint="cs"/>
                <w:sz w:val="28"/>
              </w:rPr>
              <w:t>Role</w:t>
            </w:r>
          </w:p>
          <w:p w14:paraId="4F5068E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แจ้งเตือนสิทธิ์ที่อาจขัดแย้งหรือเกินขอบเขต</w:t>
            </w:r>
          </w:p>
        </w:tc>
      </w:tr>
      <w:tr w:rsidR="00960E1D" w:rsidRPr="0050551C" w14:paraId="4890F42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5CF2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(Won't-Have)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863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14:paraId="1ED212F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14:paraId="7C2F95C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ไม่กำหนดรายละเอียดปลีกย่อยแทน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960E1D" w:rsidRPr="0050551C" w14:paraId="57AC94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2D99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lastRenderedPageBreak/>
              <w:t xml:space="preserve">Workflow / Business Rules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ใหม่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สิทธิ์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ลำดับงาน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B31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ดำเนินการตามสิทธิ์ของบทบาท</w:t>
            </w:r>
            <w:r w:rsidRPr="0050551C">
              <w:rPr>
                <w:rFonts w:eastAsia="TH Sarabun New" w:hint="cs"/>
                <w:sz w:val="28"/>
              </w:rPr>
              <w:t xml:space="preserve">: Admin / Super Admin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ผู้ดูแลสิทธิ์ตามที่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</w:t>
            </w:r>
          </w:p>
          <w:p w14:paraId="7349EC1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ทุกการเพิ่ม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เผยแพร่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ส่งออก 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Audit 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ตามความเหมาะสม</w:t>
            </w:r>
          </w:p>
          <w:p w14:paraId="75F328C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0C709FB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50551C" w14:paraId="7CE1557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706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1D54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</w:rPr>
            </w:pPr>
            <w:r w:rsidRPr="0050551C">
              <w:rPr>
                <w:rFonts w:eastAsia="TH Sarabun New" w:hint="cs"/>
                <w:sz w:val="28"/>
              </w:rPr>
              <w:t>• TOR 14.1.5</w:t>
            </w:r>
          </w:p>
          <w:p w14:paraId="63ACF28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TOR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และผลการยืนยันความต้องการของ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093DB01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9E04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960E1D" w:rsidRPr="0050551C" w14:paraId="0B39321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8B03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Input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แหล่งที่มา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8D6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กลุ่มผู้ใช้งาน</w:t>
            </w:r>
          </w:p>
          <w:p w14:paraId="37170E6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 </w:t>
            </w:r>
            <w:r w:rsidRPr="0050551C">
              <w:rPr>
                <w:rFonts w:eastAsia="TH Sarabun New" w:hint="cs"/>
                <w:sz w:val="28"/>
              </w:rPr>
              <w:t>Permission</w:t>
            </w:r>
          </w:p>
          <w:p w14:paraId="0A8F3DD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เมนู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ระดับสิทธิ์</w:t>
            </w:r>
          </w:p>
          <w:p w14:paraId="34430C3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ขอบเขตข้อมูล เช่น หน่วยงานตนเอง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ทั้งระบบ</w:t>
            </w:r>
          </w:p>
        </w:tc>
      </w:tr>
      <w:tr w:rsidR="00960E1D" w:rsidRPr="0050551C" w14:paraId="4EA2F9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689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Output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BF2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สิทธิ์ที่บันทึกและพร้อมใช้งาน</w:t>
            </w:r>
          </w:p>
          <w:p w14:paraId="2CB9018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Role/Permission Matrix</w:t>
            </w:r>
          </w:p>
          <w:p w14:paraId="507C610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ผลตรวจสอบสิทธิ์ก่อนเข้าเมนู</w:t>
            </w:r>
          </w:p>
        </w:tc>
      </w:tr>
      <w:tr w:rsidR="00960E1D" w:rsidRPr="0050551C" w14:paraId="39AEE4A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BFE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(Personal Data)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PDPA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ประเภท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: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ทั่วไป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อ่อนไหว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8765" w14:textId="77777777" w:rsidR="00960E1D" w:rsidRPr="0050551C" w:rsidRDefault="00960E1D" w:rsidP="000E62BA">
            <w:pPr>
              <w:rPr>
                <w:rFonts w:hint="cs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ข้อมูลผู้ใช้งาน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71A1EC2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 w:rsidRPr="0050551C">
              <w:rPr>
                <w:rFonts w:eastAsia="TH Sarabun New" w:hint="cs"/>
                <w:sz w:val="28"/>
              </w:rPr>
              <w:t xml:space="preserve">PDPA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และความปลอดภัย</w:t>
            </w:r>
          </w:p>
          <w:p w14:paraId="6BEE8D4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960E1D" w:rsidRPr="0050551C" w14:paraId="023B510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6273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Migrate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ปริมาณ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ระบบต้นทาง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ปีย้อนหลัง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64D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ส่งมอบและอนุมัติขอบเขต</w:t>
            </w:r>
          </w:p>
          <w:p w14:paraId="6C1A232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 w:rsidRPr="0050551C">
              <w:rPr>
                <w:rFonts w:eastAsia="TH Sarabun New" w:hint="cs"/>
                <w:sz w:val="28"/>
              </w:rPr>
              <w:t>Migrate</w:t>
            </w:r>
          </w:p>
          <w:p w14:paraId="41C373B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ไม่ระบุข้อมูลย้อนหลัง ให้ระบุเป็น </w:t>
            </w:r>
            <w:r w:rsidRPr="0050551C">
              <w:rPr>
                <w:rFonts w:eastAsia="TH Sarabun New" w:hint="cs"/>
                <w:sz w:val="28"/>
              </w:rPr>
              <w:t xml:space="preserve">N/A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960E1D" w:rsidRPr="0050551C" w14:paraId="37D46EE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15F8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Master Data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796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User</w:t>
            </w:r>
          </w:p>
          <w:p w14:paraId="7BCDDC8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Organization</w:t>
            </w:r>
          </w:p>
          <w:p w14:paraId="23912A8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Role/Permission</w:t>
            </w:r>
          </w:p>
          <w:p w14:paraId="1318C1E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System Group</w:t>
            </w:r>
          </w:p>
        </w:tc>
      </w:tr>
      <w:tr w:rsidR="00960E1D" w:rsidRPr="0050551C" w14:paraId="1933AAE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E4FA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lastRenderedPageBreak/>
              <w:t xml:space="preserve">3.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960E1D" w:rsidRPr="0050551C" w14:paraId="5402B06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0B1A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CA3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ระบบผู้ใช้งานและสิทธิ์</w:t>
            </w:r>
          </w:p>
          <w:p w14:paraId="0E29F16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ระบบฐานข้อมูลกลาง</w:t>
            </w:r>
          </w:p>
          <w:p w14:paraId="7A1EF08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ระบบบันทึกเหตุการณ์ </w:t>
            </w:r>
            <w:r w:rsidRPr="0050551C">
              <w:rPr>
                <w:rFonts w:eastAsia="TH Sarabun New" w:hint="cs"/>
                <w:sz w:val="28"/>
              </w:rPr>
              <w:t>(Audit Log)</w:t>
            </w:r>
          </w:p>
          <w:p w14:paraId="0FFF664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ระบบแจ้งเตือน</w:t>
            </w:r>
          </w:p>
        </w:tc>
      </w:tr>
      <w:tr w:rsidR="00960E1D" w:rsidRPr="0050551C" w14:paraId="3B9ED47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5D1E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7CF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เป็นการกำหนดสิทธิ์ภายใน </w:t>
            </w:r>
            <w:r w:rsidRPr="0050551C">
              <w:rPr>
                <w:rFonts w:eastAsia="TH Sarabun New" w:hint="cs"/>
                <w:sz w:val="28"/>
              </w:rPr>
              <w:t xml:space="preserve">E-CMIS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เป็นหลัก</w:t>
            </w:r>
          </w:p>
        </w:tc>
      </w:tr>
      <w:tr w:rsidR="00960E1D" w:rsidRPr="0050551C" w14:paraId="759DC0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9E24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79B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Internal API/Database/Service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ภายใน </w:t>
            </w:r>
            <w:r w:rsidRPr="0050551C">
              <w:rPr>
                <w:rFonts w:eastAsia="TH Sarabun New" w:hint="cs"/>
                <w:sz w:val="28"/>
              </w:rPr>
              <w:t>E-CMIS</w:t>
            </w:r>
          </w:p>
          <w:p w14:paraId="1D9D072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File Import/Export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eastAsia="TH Sarabun New" w:hint="cs"/>
                <w:sz w:val="28"/>
              </w:rPr>
              <w:t xml:space="preserve">Notification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ตามความจำเป็น</w:t>
            </w:r>
          </w:p>
          <w:p w14:paraId="2C272AB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665B17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9BB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(Data Sharing Agreement)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สถานะ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064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>นี้</w:t>
            </w:r>
          </w:p>
          <w:p w14:paraId="64D1F970" w14:textId="77777777" w:rsidR="00960E1D" w:rsidRPr="0050551C" w:rsidRDefault="00960E1D" w:rsidP="000E62BA">
            <w:pPr>
              <w:rPr>
                <w:rFonts w:hint="cs"/>
              </w:rPr>
            </w:pPr>
          </w:p>
        </w:tc>
      </w:tr>
      <w:tr w:rsidR="00960E1D" w:rsidRPr="0050551C" w14:paraId="47E4DD1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CA7F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960E1D" w:rsidRPr="0050551C" w14:paraId="280C6AA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88D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ชื่อรายงาน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262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 </w:t>
            </w:r>
            <w:r w:rsidRPr="0050551C">
              <w:rPr>
                <w:rFonts w:eastAsia="TH Sarabun New" w:hint="cs"/>
                <w:sz w:val="28"/>
              </w:rPr>
              <w:t>Role/Permission Matrix</w:t>
            </w:r>
          </w:p>
          <w:p w14:paraId="38ED5B2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รายงานผู้ใช้งานแยกตาม </w:t>
            </w:r>
            <w:r w:rsidRPr="0050551C">
              <w:rPr>
                <w:rFonts w:eastAsia="TH Sarabun New" w:hint="cs"/>
                <w:sz w:val="28"/>
              </w:rPr>
              <w:t>Role</w:t>
            </w:r>
          </w:p>
          <w:p w14:paraId="04CF842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รายงานการเปลี่ยนแปลงสิทธิ์</w:t>
            </w:r>
          </w:p>
        </w:tc>
      </w:tr>
      <w:tr w:rsidR="00960E1D" w:rsidRPr="0050551C" w14:paraId="75F213C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3ACB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60A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14:paraId="7A16643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พบข้อมูลซ้ำ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ข้อมูลไม่ครบถ้วน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การดำเนินการล้มเหลว</w:t>
            </w:r>
          </w:p>
          <w:p w14:paraId="480EAC3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50551C" w14:paraId="6C1C242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E541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5.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960E1D" w:rsidRPr="0050551C" w14:paraId="34DFA21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408C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395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In-App</w:t>
            </w:r>
          </w:p>
          <w:p w14:paraId="5230CAC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  <w:szCs w:val="28"/>
                <w:cs/>
              </w:rPr>
              <w:t>หมายเหตุ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4468A74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FA8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493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มีรายการใหม่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คำขอใหม่</w:t>
            </w:r>
          </w:p>
          <w:p w14:paraId="13C24DE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14:paraId="20327B5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14:paraId="4BB39BB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มีการ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0F6DF80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F75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359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 / Super Admin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ผู้ดูแลสิทธิ์ตามที่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</w:t>
            </w:r>
          </w:p>
          <w:p w14:paraId="256BE20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36CA716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54710AA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0FC7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6.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960E1D" w:rsidRPr="0050551C" w14:paraId="17B9FBC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E0A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บทบาท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(Roles)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9E3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 / Super Admin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ผู้ดูแลสิทธิ์ตามที่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</w:t>
            </w:r>
          </w:p>
          <w:p w14:paraId="6A378B1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6FE0A22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3CEED2A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DB98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Authenticate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(MFA,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ThaiD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F93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ผู้ดูแลระบบต้อง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ด้วยบัญชีที่มีสิทธิ์</w:t>
            </w:r>
          </w:p>
          <w:p w14:paraId="66DE600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 </w:t>
            </w:r>
            <w:r w:rsidRPr="0050551C">
              <w:rPr>
                <w:rFonts w:eastAsia="TH Sarabun New" w:hint="cs"/>
                <w:sz w:val="28"/>
              </w:rPr>
              <w:t xml:space="preserve">MFA/OTP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ตามนโยบายความปลอดภัยของ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7C17ED1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ตรวจสอบ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50551C" w14:paraId="6892FE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37DE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ปกปิด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B8D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Password/Token/Session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14:paraId="0950E2D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50551C">
              <w:rPr>
                <w:rFonts w:eastAsia="TH Sarabun New" w:hint="cs"/>
                <w:sz w:val="28"/>
              </w:rPr>
              <w:t xml:space="preserve">Masking/Encryption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</w:t>
            </w:r>
          </w:p>
          <w:p w14:paraId="7F1BCCF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50551C" w14:paraId="47B754E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9EF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Audit Log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4AF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ระงับรายการ</w:t>
            </w:r>
          </w:p>
          <w:p w14:paraId="0DE7E32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14:paraId="1401523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14:paraId="11BAD62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Login/Logout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50551C" w14:paraId="6A8BA06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1634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7.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960E1D" w:rsidRPr="0050551C" w14:paraId="1B8893A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171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Scalability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1–3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AE9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5B378E0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รองรับการเพิ่มเมนู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บทบาท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7D50B04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3A75D03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361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Usability / UX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ภาษา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35E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ภาษาไทยเป็นหลัก และรองรับ </w:t>
            </w:r>
            <w:r w:rsidRPr="0050551C">
              <w:rPr>
                <w:rFonts w:eastAsia="TH Sarabun New" w:hint="cs"/>
                <w:sz w:val="28"/>
              </w:rPr>
              <w:t>Unicode UTF-8</w:t>
            </w:r>
          </w:p>
          <w:p w14:paraId="1E02B55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50551C">
              <w:rPr>
                <w:rFonts w:eastAsia="TH Sarabun New" w:hint="cs"/>
                <w:sz w:val="28"/>
              </w:rPr>
              <w:t>Responsive Design</w:t>
            </w:r>
          </w:p>
          <w:p w14:paraId="68F2821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Accessibility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และรูปแบบหน้าจอให้ยึดตาม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UX/UI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960E1D" w:rsidRPr="0050551C" w14:paraId="313C801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1FE1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8.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960E1D" w:rsidRPr="0050551C" w14:paraId="1A638A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72E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(Overall Priority –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MoSCoW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Must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Should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Could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2C1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Must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เป็นกลไกหลักในการควบคุมการเข้าใช้งานทุกระบบ</w:t>
            </w:r>
          </w:p>
          <w:p w14:paraId="1D5C20E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Should</w:t>
            </w:r>
          </w:p>
          <w:p w14:paraId="72683B9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Could</w:t>
            </w:r>
          </w:p>
          <w:p w14:paraId="23C3676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Won't</w:t>
            </w:r>
          </w:p>
        </w:tc>
      </w:tr>
      <w:tr w:rsidR="00960E1D" w:rsidRPr="0050551C" w14:paraId="41E6AAC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680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เทคนิค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กฎหมาย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FA3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ด้านเทคนิค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รายละเอียดการเชื่อมโยง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14:paraId="734BB47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ด้านกฎหมาย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 w:rsidRPr="0050551C">
              <w:rPr>
                <w:rFonts w:eastAsia="TH Sarabun New" w:hint="cs"/>
                <w:sz w:val="28"/>
              </w:rPr>
              <w:t>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3A574B0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ด้านการใช้งาน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50551C" w14:paraId="0CD7863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318C1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lastRenderedPageBreak/>
              <w:t xml:space="preserve">9.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960E1D" w:rsidRPr="0050551C" w14:paraId="5252C7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42F7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BE8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Workflow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14:paraId="1485BE3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บังคับ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รูปแบบข้อมูล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รายงานที่ต้องใช้จริง</w:t>
            </w:r>
          </w:p>
          <w:p w14:paraId="69DE61B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 w:rsidRPr="0050551C">
              <w:rPr>
                <w:rFonts w:eastAsia="TH Sarabun New" w:hint="cs"/>
                <w:sz w:val="28"/>
              </w:rPr>
              <w:t>Threshold</w:t>
            </w:r>
          </w:p>
          <w:p w14:paraId="1358D79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 w:rsidRPr="0050551C">
              <w:rPr>
                <w:rFonts w:eastAsia="TH Sarabun New" w:hint="cs"/>
                <w:sz w:val="28"/>
              </w:rPr>
              <w:t>Migrate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31B57CD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83C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เอกสาร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B84F7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ตัวอย่างเอกสาร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หน้าจอ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รายงานเดิมที่เกี่ยวข้อง</w:t>
            </w:r>
          </w:p>
          <w:p w14:paraId="76E8C94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Data Dictionary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หรือรายการ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ต้องการ</w:t>
            </w:r>
          </w:p>
          <w:p w14:paraId="5B7D8E1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Role/Permission Matrix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และรายชื่อผู้รับผิดชอบ</w:t>
            </w:r>
          </w:p>
          <w:p w14:paraId="7ABFF8B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นโยบายความปลอดภัย</w:t>
            </w:r>
            <w:r w:rsidRPr="0050551C">
              <w:rPr>
                <w:rFonts w:eastAsia="TH Sarabun New" w:hint="cs"/>
                <w:sz w:val="28"/>
              </w:rPr>
              <w:t>/PDPA/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14:paraId="1A822CFA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</w:rPr>
        <w:br/>
      </w:r>
      <w:r w:rsidRPr="0050551C">
        <w:rPr>
          <w:rFonts w:hint="cs"/>
        </w:rPr>
        <w:br/>
      </w:r>
    </w:p>
    <w:p w14:paraId="0F043E80" w14:textId="77777777" w:rsidR="00960E1D" w:rsidRPr="0050551C" w:rsidRDefault="00960E1D" w:rsidP="00960E1D">
      <w:pPr>
        <w:rPr>
          <w:rFonts w:hint="cs"/>
        </w:rPr>
      </w:pPr>
    </w:p>
    <w:p w14:paraId="30DE7983" w14:textId="77777777" w:rsidR="00960E1D" w:rsidRPr="0050551C" w:rsidRDefault="00960E1D" w:rsidP="00960E1D">
      <w:pPr>
        <w:rPr>
          <w:rFonts w:hint="cs"/>
        </w:rPr>
      </w:pPr>
    </w:p>
    <w:p w14:paraId="61E8553A" w14:textId="77777777" w:rsidR="00960E1D" w:rsidRPr="0050551C" w:rsidRDefault="00960E1D" w:rsidP="00960E1D">
      <w:pPr>
        <w:rPr>
          <w:rFonts w:hint="cs"/>
        </w:rPr>
      </w:pPr>
    </w:p>
    <w:p w14:paraId="291A8C94" w14:textId="77777777" w:rsidR="00960E1D" w:rsidRPr="0050551C" w:rsidRDefault="00960E1D" w:rsidP="00960E1D">
      <w:pPr>
        <w:rPr>
          <w:rFonts w:hint="cs"/>
        </w:rPr>
      </w:pPr>
    </w:p>
    <w:p w14:paraId="7A8FE2ED" w14:textId="77777777" w:rsidR="00960E1D" w:rsidRPr="0050551C" w:rsidRDefault="00960E1D" w:rsidP="00960E1D">
      <w:pPr>
        <w:pStyle w:val="4"/>
        <w:rPr>
          <w:rStyle w:val="32"/>
          <w:rFonts w:hint="cs"/>
        </w:rPr>
      </w:pPr>
      <w:bookmarkStart w:id="65" w:name="_Toc230849960"/>
      <w:r w:rsidRPr="0050551C">
        <w:rPr>
          <w:rFonts w:hint="cs"/>
        </w:rPr>
        <w:t xml:space="preserve">2.3.1.6 </w:t>
      </w:r>
      <w:r w:rsidRPr="0050551C">
        <w:rPr>
          <w:rFonts w:hint="cs"/>
          <w:cs/>
        </w:rPr>
        <w:t>คุณสมบัติระบบรายงานข้อมูลผู้ใช้งาน</w:t>
      </w:r>
      <w:bookmarkEnd w:id="65"/>
      <w:r w:rsidRPr="0050551C">
        <w:rPr>
          <w:rStyle w:val="32"/>
          <w:rFonts w:hint="cs"/>
        </w:rPr>
        <w:br/>
      </w:r>
      <w:r w:rsidRPr="0050551C">
        <w:rPr>
          <w:rFonts w:hint="cs"/>
          <w:sz w:val="28"/>
          <w:szCs w:val="28"/>
        </w:rPr>
        <w:t xml:space="preserve">1) </w:t>
      </w:r>
      <w:r w:rsidRPr="0050551C">
        <w:rPr>
          <w:rFonts w:hint="cs"/>
          <w:sz w:val="28"/>
          <w:szCs w:val="28"/>
          <w:cs/>
        </w:rPr>
        <w:t>มีระบบรายงานข้อมูลผู้ใช้งาน และสามารถส่งออกข้อมูลได้</w:t>
      </w:r>
      <w:r w:rsidRPr="0050551C">
        <w:rPr>
          <w:rStyle w:val="32"/>
          <w:rFonts w:hint="cs"/>
        </w:rPr>
        <w:br/>
      </w:r>
    </w:p>
    <w:p w14:paraId="7D01A424" w14:textId="77777777" w:rsidR="00960E1D" w:rsidRPr="0050551C" w:rsidRDefault="00960E1D" w:rsidP="00960E1D">
      <w:pPr>
        <w:jc w:val="center"/>
        <w:rPr>
          <w:rFonts w:hint="cs"/>
          <w:cs/>
        </w:rPr>
      </w:pPr>
      <w:r w:rsidRPr="0050551C">
        <w:rPr>
          <w:rFonts w:hint="cs"/>
          <w:cs/>
        </w:rPr>
        <w:lastRenderedPageBreak/>
        <w:drawing>
          <wp:inline distT="0" distB="0" distL="0" distR="0" wp14:anchorId="07528C30" wp14:editId="04D8C8B6">
            <wp:extent cx="3927304" cy="606055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50638" cy="609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51C">
        <w:rPr>
          <w:rFonts w:hint="cs"/>
          <w:cs/>
        </w:rP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50551C" w14:paraId="0FE234A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2F7A2" w14:textId="77777777" w:rsidR="00960E1D" w:rsidRPr="0050551C" w:rsidRDefault="00960E1D" w:rsidP="000E62BA">
            <w:pPr>
              <w:pStyle w:val="4"/>
              <w:spacing w:before="40"/>
              <w:rPr>
                <w:rStyle w:val="32"/>
                <w:rFonts w:hint="cs"/>
                <w:cs/>
              </w:rPr>
            </w:pPr>
            <w:bookmarkStart w:id="66" w:name="_Toc230849961"/>
            <w:r w:rsidRPr="0050551C">
              <w:rPr>
                <w:rFonts w:eastAsia="TH Sarabun New" w:hint="cs"/>
                <w:sz w:val="28"/>
                <w:cs/>
              </w:rPr>
              <w:t>คุณสมบัติระบบรายงานข้อมูลผู้ใช้งาน</w:t>
            </w:r>
            <w:bookmarkEnd w:id="66"/>
          </w:p>
          <w:p w14:paraId="63E2D3B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960E1D" w:rsidRPr="0050551C" w14:paraId="6F67CEE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BDF6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(Must-Have)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989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ค้นหาและแสดงรายงานข้อมูลผู้ใช้งานตามเงื่อนไข</w:t>
            </w:r>
          </w:p>
          <w:p w14:paraId="1AF4B43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กรองข้อมูลตามหน่วยงาน บทบาท สถานะ และช่วงเวลา</w:t>
            </w:r>
          </w:p>
          <w:p w14:paraId="38B35F8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แสดงผลรายงานบนหน้าจอ</w:t>
            </w:r>
          </w:p>
          <w:p w14:paraId="54648FF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ส่งออกข้อมูลตามรูปแบบที่กำหนด</w:t>
            </w:r>
          </w:p>
          <w:p w14:paraId="30F2D87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5.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ควบคุมข้อมูลตามสิทธิ์ผู้เรียกดูรายงาน</w:t>
            </w:r>
          </w:p>
        </w:tc>
      </w:tr>
      <w:tr w:rsidR="00960E1D" w:rsidRPr="0050551C" w14:paraId="071DDD6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98D8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0F3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Dashboard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สรุปจำนวนผู้ใช้งาน</w:t>
            </w:r>
          </w:p>
          <w:p w14:paraId="015094F8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0B6FA09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บันทึกเงื่อนไขรายงานที่ใช้บ่อย</w:t>
            </w:r>
          </w:p>
          <w:p w14:paraId="5470D16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กำหนดคอลัมน์รายงานตามสิทธิ์</w:t>
            </w:r>
          </w:p>
        </w:tc>
      </w:tr>
      <w:tr w:rsidR="00960E1D" w:rsidRPr="0050551C" w14:paraId="7E2966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49CE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ฟังก์ชันที่ไม่ต้องการ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(Won't-Have)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136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  <w:r w:rsidRPr="0050551C">
              <w:rPr>
                <w:rFonts w:hint="cs"/>
              </w:rPr>
              <w:t>s</w:t>
            </w:r>
          </w:p>
          <w:p w14:paraId="27853D9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14:paraId="3D97A88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ไม่กำหนดรายละเอียดปลีกย่อยแทน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960E1D" w:rsidRPr="0050551C" w14:paraId="0E5A2A2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AFC2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Workflow / Business Rules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ใหม่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สิทธิ์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ลำดับงาน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567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ดำเนินการตามสิทธิ์ของบทบาท</w:t>
            </w:r>
            <w:r w:rsidRPr="0050551C">
              <w:rPr>
                <w:rFonts w:eastAsia="TH Sarabun New" w:hint="cs"/>
                <w:sz w:val="28"/>
              </w:rPr>
              <w:t xml:space="preserve">: Admin / Super Admin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ผู้ใช้รายงานตามสิทธิ์</w:t>
            </w:r>
          </w:p>
          <w:p w14:paraId="090D740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ทุกการเพิ่ม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เผยแพร่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ส่งออก 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Audit 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ตามความเหมาะสม</w:t>
            </w:r>
          </w:p>
          <w:p w14:paraId="6428944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03CDEF1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50551C" w14:paraId="116FB86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F3FF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592B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</w:rPr>
            </w:pPr>
            <w:r w:rsidRPr="0050551C">
              <w:rPr>
                <w:rFonts w:eastAsia="TH Sarabun New" w:hint="cs"/>
                <w:sz w:val="28"/>
              </w:rPr>
              <w:t>• TOR 14.1.6</w:t>
            </w:r>
          </w:p>
          <w:p w14:paraId="760AA52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TOR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และผลการยืนยันความต้องการของ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0ACB2A8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1B6B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960E1D" w:rsidRPr="0050551C" w14:paraId="2F148C0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332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Input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แหล่งที่มา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F18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เงื่อนไขรายงาน เช่น หน่วยงาน บทบาท สถานะ ช่วงเวลา</w:t>
            </w:r>
          </w:p>
          <w:p w14:paraId="0B46B4D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ข้อมูลผู้ใช้งาน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สิทธิ์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ประวัติการเข้าใช้งาน</w:t>
            </w:r>
          </w:p>
          <w:p w14:paraId="3295922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ข้อมูลผู้เรียกดูรายงานเพื่อควบคุมสิทธิ์</w:t>
            </w:r>
          </w:p>
        </w:tc>
      </w:tr>
      <w:tr w:rsidR="00960E1D" w:rsidRPr="0050551C" w14:paraId="795436B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BD2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Output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EA6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รายงานข้อมูลผู้ใช้งานบนหน้าจอ</w:t>
            </w:r>
          </w:p>
          <w:p w14:paraId="4353F5D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ไฟล์ </w:t>
            </w:r>
            <w:r w:rsidRPr="0050551C">
              <w:rPr>
                <w:rFonts w:eastAsia="TH Sarabun New" w:hint="cs"/>
                <w:sz w:val="28"/>
              </w:rPr>
              <w:t xml:space="preserve">Export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ตามรูปแบบที่กำหนด</w:t>
            </w:r>
          </w:p>
          <w:p w14:paraId="070C2E2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Dashboard/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สรุปจำนวนผู้ใช้งาน</w:t>
            </w:r>
          </w:p>
        </w:tc>
      </w:tr>
      <w:tr w:rsidR="00960E1D" w:rsidRPr="0050551C" w14:paraId="6CB819E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A19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(Personal Data)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PDPA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ประเภท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: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ทั่วไป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อ่อนไหว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E8DC" w14:textId="77777777" w:rsidR="00960E1D" w:rsidRPr="0050551C" w:rsidRDefault="00960E1D" w:rsidP="000E62BA">
            <w:pPr>
              <w:rPr>
                <w:rFonts w:hint="cs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ข้อมูลผู้ใช้งาน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3B2D12F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 w:rsidRPr="0050551C">
              <w:rPr>
                <w:rFonts w:eastAsia="TH Sarabun New" w:hint="cs"/>
                <w:sz w:val="28"/>
              </w:rPr>
              <w:t xml:space="preserve">PDPA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และความปลอดภัย</w:t>
            </w:r>
          </w:p>
          <w:p w14:paraId="4B3C8B4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960E1D" w:rsidRPr="0050551C" w14:paraId="7F16B97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91F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Migrate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ปริมาณ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ระบบต้นทาง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ปีย้อนหลัง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3D6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ส่งมอบและอนุมัติขอบเขต</w:t>
            </w:r>
          </w:p>
          <w:p w14:paraId="0E3B19F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 w:rsidRPr="0050551C">
              <w:rPr>
                <w:rFonts w:eastAsia="TH Sarabun New" w:hint="cs"/>
                <w:sz w:val="28"/>
              </w:rPr>
              <w:t>Migrate</w:t>
            </w:r>
          </w:p>
          <w:p w14:paraId="0C60F7F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ไม่ระบุข้อมูลย้อนหลัง ให้ระบุเป็น </w:t>
            </w:r>
            <w:r w:rsidRPr="0050551C">
              <w:rPr>
                <w:rFonts w:eastAsia="TH Sarabun New" w:hint="cs"/>
                <w:sz w:val="28"/>
              </w:rPr>
              <w:t xml:space="preserve">N/A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960E1D" w:rsidRPr="0050551C" w14:paraId="329270B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6F80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Master Data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1C0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User</w:t>
            </w:r>
          </w:p>
          <w:p w14:paraId="769F140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>• Master Organization</w:t>
            </w:r>
          </w:p>
          <w:p w14:paraId="4FD16E8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Role/Permission</w:t>
            </w:r>
          </w:p>
          <w:p w14:paraId="3089D3E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System Group</w:t>
            </w:r>
          </w:p>
        </w:tc>
      </w:tr>
      <w:tr w:rsidR="00960E1D" w:rsidRPr="0050551C" w14:paraId="3CD80D2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A569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lastRenderedPageBreak/>
              <w:t xml:space="preserve">3.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960E1D" w:rsidRPr="0050551C" w14:paraId="7B034FD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9E5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2AE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ระบบผู้ใช้งานและสิทธิ์</w:t>
            </w:r>
          </w:p>
          <w:p w14:paraId="6C10C6F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ระบบฐานข้อมูลกลาง</w:t>
            </w:r>
          </w:p>
          <w:p w14:paraId="5AAD026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ระบบบันทึกเหตุการณ์ </w:t>
            </w:r>
            <w:r w:rsidRPr="0050551C">
              <w:rPr>
                <w:rFonts w:eastAsia="TH Sarabun New" w:hint="cs"/>
                <w:sz w:val="28"/>
              </w:rPr>
              <w:t>(Audit Log)</w:t>
            </w:r>
          </w:p>
          <w:p w14:paraId="3A416D1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ระบบแจ้งเตือน</w:t>
            </w:r>
          </w:p>
        </w:tc>
      </w:tr>
      <w:tr w:rsidR="00960E1D" w:rsidRPr="0050551C" w14:paraId="15B575F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9E8C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05A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รายงานข้อมูลผู้ใช้งานเป็นรายงานภายใน </w:t>
            </w:r>
            <w:r w:rsidRPr="0050551C">
              <w:rPr>
                <w:rFonts w:eastAsia="TH Sarabun New" w:hint="cs"/>
                <w:sz w:val="28"/>
              </w:rPr>
              <w:t xml:space="preserve">E-CMIS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เป็นหลัก</w:t>
            </w:r>
          </w:p>
        </w:tc>
      </w:tr>
      <w:tr w:rsidR="00960E1D" w:rsidRPr="0050551C" w14:paraId="42E1CB7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1A7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12B5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Internal API/Database/Service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ภายใน </w:t>
            </w:r>
            <w:r w:rsidRPr="0050551C">
              <w:rPr>
                <w:rFonts w:eastAsia="TH Sarabun New" w:hint="cs"/>
                <w:sz w:val="28"/>
              </w:rPr>
              <w:t>E-CMIS</w:t>
            </w:r>
          </w:p>
          <w:p w14:paraId="26B975A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File Import/Export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eastAsia="TH Sarabun New" w:hint="cs"/>
                <w:sz w:val="28"/>
              </w:rPr>
              <w:t xml:space="preserve">Notification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ตามความจำเป็น</w:t>
            </w:r>
          </w:p>
          <w:p w14:paraId="33E3BD4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1C2DBA9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7CA0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(Data Sharing Agreement)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สถานะ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7B8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>นี้</w:t>
            </w:r>
          </w:p>
          <w:p w14:paraId="5218CAED" w14:textId="77777777" w:rsidR="00960E1D" w:rsidRPr="0050551C" w:rsidRDefault="00960E1D" w:rsidP="000E62BA">
            <w:pPr>
              <w:rPr>
                <w:rFonts w:hint="cs"/>
              </w:rPr>
            </w:pPr>
          </w:p>
        </w:tc>
      </w:tr>
      <w:tr w:rsidR="00960E1D" w:rsidRPr="0050551C" w14:paraId="0AFD121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5D150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960E1D" w:rsidRPr="0050551C" w14:paraId="496F3EC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3CE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ชื่อรายงาน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D67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รายงานจำนวนผู้ใช้งานแยกตามหน่วยงาน</w:t>
            </w:r>
          </w:p>
          <w:p w14:paraId="5D6E57D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รายงานผู้ใช้งานแยกตามบทบาท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สิทธิ์</w:t>
            </w:r>
          </w:p>
          <w:p w14:paraId="6D2C7BB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รายงานประวัติการเข้าใช้งาน</w:t>
            </w:r>
          </w:p>
          <w:p w14:paraId="5E93068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รายงานการส่งออกข้อมูล</w:t>
            </w:r>
          </w:p>
        </w:tc>
      </w:tr>
      <w:tr w:rsidR="00960E1D" w:rsidRPr="0050551C" w14:paraId="782A438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8B6F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8EB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14:paraId="721063B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พบข้อมูลซ้ำ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ข้อมูลไม่ครบถ้วน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การดำเนินการล้มเหลว</w:t>
            </w:r>
          </w:p>
          <w:p w14:paraId="79CE3DE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50551C" w14:paraId="425E49A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C6B5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5.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960E1D" w:rsidRPr="0050551C" w14:paraId="6A60C4F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B18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9AA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In-App</w:t>
            </w:r>
          </w:p>
          <w:p w14:paraId="015D10F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  <w:szCs w:val="28"/>
                <w:cs/>
              </w:rPr>
              <w:t>หมายเหตุ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06D5ED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635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B7D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มีรายการใหม่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คำขอใหม่</w:t>
            </w:r>
          </w:p>
          <w:p w14:paraId="5FBA3AE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14:paraId="0673855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14:paraId="18D036E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มีการ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44769C1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854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DD2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 / Super Admin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ผู้ใช้รายงานตามสิทธิ์</w:t>
            </w:r>
          </w:p>
          <w:p w14:paraId="03CD957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00EAA2D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21D0F84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F648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6.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960E1D" w:rsidRPr="0050551C" w14:paraId="307F412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2403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(Roles)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730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 / Super Admin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ผู้ใช้รายงานตามสิทธิ์</w:t>
            </w:r>
          </w:p>
          <w:p w14:paraId="04057C1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6177157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78C44B4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8DF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Authenticate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(MFA,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ThaiD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64C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ผู้ดูแลระบบต้อง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ด้วยบัญชีที่มีสิทธิ์</w:t>
            </w:r>
          </w:p>
          <w:p w14:paraId="05BB839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 </w:t>
            </w:r>
            <w:r w:rsidRPr="0050551C">
              <w:rPr>
                <w:rFonts w:eastAsia="TH Sarabun New" w:hint="cs"/>
                <w:sz w:val="28"/>
              </w:rPr>
              <w:t xml:space="preserve">MFA/OTP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ตามนโยบายความปลอดภัยของ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05B480F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ตรวจสอบ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50551C" w14:paraId="103AA87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91B4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ปกปิด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E15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Password/Token/Session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14:paraId="6DBC6DB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50551C">
              <w:rPr>
                <w:rFonts w:eastAsia="TH Sarabun New" w:hint="cs"/>
                <w:sz w:val="28"/>
              </w:rPr>
              <w:t xml:space="preserve">Masking/Encryption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</w:t>
            </w:r>
          </w:p>
          <w:p w14:paraId="70C9FEA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50551C" w14:paraId="4255C5A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348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Audit Log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E6B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ระงับรายการ</w:t>
            </w:r>
          </w:p>
          <w:p w14:paraId="757000F9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64E2527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14:paraId="5982320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14:paraId="72C673C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Login/Logout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50551C" w14:paraId="0234BA7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CA8C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7.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960E1D" w:rsidRPr="0050551C" w14:paraId="4D90AC7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E94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Scalability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1–3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38C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70953D2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รองรับการเพิ่มเมนู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บทบาท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2857DB9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5DBE0C1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2A7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Usability / UX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ภาษา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FE2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ภาษาไทยเป็นหลัก และรองรับ </w:t>
            </w:r>
            <w:r w:rsidRPr="0050551C">
              <w:rPr>
                <w:rFonts w:eastAsia="TH Sarabun New" w:hint="cs"/>
                <w:sz w:val="28"/>
              </w:rPr>
              <w:t>Unicode UTF-8</w:t>
            </w:r>
          </w:p>
          <w:p w14:paraId="32BEF47D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62B61C7A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7F6F4F9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50551C">
              <w:rPr>
                <w:rFonts w:eastAsia="TH Sarabun New" w:hint="cs"/>
                <w:sz w:val="28"/>
              </w:rPr>
              <w:t>Responsive Design</w:t>
            </w:r>
          </w:p>
          <w:p w14:paraId="6C4CEA1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Accessibility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และรูปแบบหน้าจอให้ยึดตาม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UX/UI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960E1D" w:rsidRPr="0050551C" w14:paraId="107EE2F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19E3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8.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960E1D" w:rsidRPr="0050551C" w14:paraId="54614F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1E4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ลำดับความสำคัญรวม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(Overall Priority –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MoSCoW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Must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Should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Could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64C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Must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เป็นฟังก์ชันตาม </w:t>
            </w:r>
            <w:r w:rsidRPr="0050551C">
              <w:rPr>
                <w:rFonts w:eastAsia="TH Sarabun New" w:hint="cs"/>
                <w:sz w:val="28"/>
              </w:rPr>
              <w:t xml:space="preserve">TOR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สำหรับรายงานและส่งออกข้อมูลผู้ใช้งาน</w:t>
            </w:r>
          </w:p>
          <w:p w14:paraId="2DE12DB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Should</w:t>
            </w:r>
          </w:p>
          <w:p w14:paraId="32A4552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Could</w:t>
            </w:r>
          </w:p>
          <w:p w14:paraId="6564501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Won't</w:t>
            </w:r>
          </w:p>
        </w:tc>
      </w:tr>
      <w:tr w:rsidR="00960E1D" w:rsidRPr="0050551C" w14:paraId="31C3BD8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427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เทคนิค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กฎหมาย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D26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ด้านเทคนิค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รายละเอียดการเชื่อมโยง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14:paraId="275CE80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ด้านกฎหมาย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 w:rsidRPr="0050551C">
              <w:rPr>
                <w:rFonts w:eastAsia="TH Sarabun New" w:hint="cs"/>
                <w:sz w:val="28"/>
              </w:rPr>
              <w:t>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323EE42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ด้านการใช้งาน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50551C" w14:paraId="7996BF6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ACC9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9.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960E1D" w:rsidRPr="0050551C" w14:paraId="134BBB3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A8FE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E8D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Workflow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14:paraId="2D27066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บังคับ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รูปแบบข้อมูล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รายงานที่ต้องใช้จริง</w:t>
            </w:r>
          </w:p>
          <w:p w14:paraId="4D2D5AC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 w:rsidRPr="0050551C">
              <w:rPr>
                <w:rFonts w:eastAsia="TH Sarabun New" w:hint="cs"/>
                <w:sz w:val="28"/>
              </w:rPr>
              <w:t>Threshold</w:t>
            </w:r>
          </w:p>
          <w:p w14:paraId="6000A1C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 w:rsidRPr="0050551C">
              <w:rPr>
                <w:rFonts w:eastAsia="TH Sarabun New" w:hint="cs"/>
                <w:sz w:val="28"/>
              </w:rPr>
              <w:t>Migrate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1E4F59C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12D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เอกสาร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895D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ตัวอย่างเอกสาร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หน้าจอ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รายงานเดิมที่เกี่ยวข้อง</w:t>
            </w:r>
          </w:p>
          <w:p w14:paraId="0D1884A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Data Dictionary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หรือรายการ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</w:t>
            </w:r>
            <w:r w:rsidRPr="0050551C">
              <w:rPr>
                <w:rFonts w:eastAsia="TH Sarabun New" w:hint="cs"/>
                <w:sz w:val="28"/>
              </w:rPr>
              <w:t xml:space="preserve">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ต้องการ</w:t>
            </w:r>
          </w:p>
          <w:p w14:paraId="00A6130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Role/Permission Matrix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และรายชื่อผู้รับผิดชอบ</w:t>
            </w:r>
          </w:p>
          <w:p w14:paraId="7E33A50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นโยบายความปลอดภัย</w:t>
            </w:r>
            <w:r w:rsidRPr="0050551C">
              <w:rPr>
                <w:rFonts w:eastAsia="TH Sarabun New" w:hint="cs"/>
                <w:sz w:val="28"/>
              </w:rPr>
              <w:t>/PDPA/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14:paraId="653346DC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7B324886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  <w:r w:rsidRPr="0050551C">
        <w:rPr>
          <w:rStyle w:val="32"/>
          <w:rFonts w:hint="cs"/>
          <w:sz w:val="32"/>
          <w:szCs w:val="32"/>
        </w:rPr>
        <w:br/>
      </w:r>
    </w:p>
    <w:p w14:paraId="53153E61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  <w:bookmarkStart w:id="67" w:name="_Toc230849962"/>
      <w:bookmarkStart w:id="68" w:name="_Toc230943728"/>
      <w:r w:rsidRPr="0050551C">
        <w:rPr>
          <w:rStyle w:val="32"/>
          <w:rFonts w:hint="cs"/>
          <w:sz w:val="32"/>
          <w:szCs w:val="32"/>
        </w:rPr>
        <w:t xml:space="preserve">2.3.2 </w:t>
      </w:r>
      <w:r w:rsidRPr="0050551C">
        <w:rPr>
          <w:rStyle w:val="32"/>
          <w:rFonts w:hint="cs"/>
          <w:sz w:val="32"/>
          <w:szCs w:val="32"/>
          <w:cs/>
        </w:rPr>
        <w:t>แผนภาพกระบวนงาน</w:t>
      </w:r>
      <w:bookmarkEnd w:id="52"/>
      <w:bookmarkEnd w:id="67"/>
      <w:bookmarkEnd w:id="68"/>
      <w:r w:rsidRPr="0050551C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รระบบรองรับการขับเคลื่อนกระบวนงาน</w:t>
      </w:r>
    </w:p>
    <w:p w14:paraId="7106F942" w14:textId="77777777" w:rsidR="00960E1D" w:rsidRPr="0050551C" w:rsidRDefault="00960E1D" w:rsidP="00960E1D">
      <w:pPr>
        <w:pStyle w:val="4"/>
        <w:spacing w:before="40" w:after="40" w:line="300" w:lineRule="auto"/>
        <w:rPr>
          <w:rFonts w:hint="cs"/>
          <w:b/>
          <w:bCs/>
          <w:sz w:val="28"/>
          <w:szCs w:val="28"/>
        </w:rPr>
      </w:pPr>
      <w:bookmarkStart w:id="69" w:name="_Toc230849963"/>
      <w:r w:rsidRPr="0050551C">
        <w:rPr>
          <w:rFonts w:hint="cs"/>
        </w:rPr>
        <w:t xml:space="preserve">2.3.2.1 </w:t>
      </w:r>
      <w:r w:rsidRPr="0050551C">
        <w:rPr>
          <w:rFonts w:hint="cs"/>
          <w:cs/>
        </w:rPr>
        <w:t>แผนภาพระบบเผยแพร่ประชาสัมพันธ์ข้อมูลให้หน่วยงานทราบ</w:t>
      </w:r>
      <w:bookmarkEnd w:id="69"/>
      <w:r w:rsidRPr="0050551C">
        <w:rPr>
          <w:rFonts w:hint="cs"/>
        </w:rPr>
        <w:br/>
      </w:r>
      <w:r w:rsidRPr="0050551C">
        <w:rPr>
          <w:rFonts w:hint="cs"/>
          <w:sz w:val="28"/>
          <w:szCs w:val="28"/>
        </w:rPr>
        <w:t xml:space="preserve">1) </w:t>
      </w:r>
      <w:r w:rsidRPr="0050551C">
        <w:rPr>
          <w:rFonts w:hint="cs"/>
          <w:sz w:val="28"/>
          <w:szCs w:val="28"/>
          <w:cs/>
        </w:rPr>
        <w:t>เผยแพร่ประกาศ ข่าวสาร และประชาสัมพันธ์ภายใน</w:t>
      </w:r>
    </w:p>
    <w:p w14:paraId="33955A01" w14:textId="77777777" w:rsidR="00960E1D" w:rsidRPr="0050551C" w:rsidRDefault="00960E1D" w:rsidP="00960E1D">
      <w:pPr>
        <w:pStyle w:val="4"/>
        <w:spacing w:before="40" w:after="40" w:line="300" w:lineRule="auto"/>
        <w:rPr>
          <w:rFonts w:hint="cs"/>
          <w:b/>
          <w:bCs/>
        </w:rPr>
      </w:pPr>
      <w:r w:rsidRPr="0050551C">
        <w:rPr>
          <w:rFonts w:hint="cs"/>
          <w:sz w:val="28"/>
          <w:szCs w:val="28"/>
        </w:rPr>
        <w:t xml:space="preserve">2) </w:t>
      </w:r>
      <w:r w:rsidRPr="0050551C">
        <w:rPr>
          <w:rFonts w:hint="cs"/>
          <w:sz w:val="28"/>
          <w:szCs w:val="28"/>
          <w:cs/>
        </w:rPr>
        <w:t>แสดงคู่มือการใช้งานระบบ และคลิปวิดีโอสาธิตการใช้งาน</w:t>
      </w:r>
      <w:r w:rsidRPr="0050551C">
        <w:rPr>
          <w:rFonts w:hint="cs"/>
        </w:rPr>
        <w:br/>
      </w:r>
    </w:p>
    <w:p w14:paraId="03AAAA1D" w14:textId="77777777" w:rsidR="00960E1D" w:rsidRPr="0050551C" w:rsidRDefault="00960E1D" w:rsidP="00960E1D">
      <w:pPr>
        <w:jc w:val="center"/>
        <w:rPr>
          <w:rFonts w:hint="cs"/>
        </w:rPr>
      </w:pPr>
      <w:r w:rsidRPr="0050551C">
        <w:rPr>
          <w:rFonts w:hint="cs"/>
        </w:rPr>
        <w:lastRenderedPageBreak/>
        <w:drawing>
          <wp:inline distT="0" distB="0" distL="0" distR="0" wp14:anchorId="0B98953C" wp14:editId="77A1CB3A">
            <wp:extent cx="5940425" cy="592645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D488" w14:textId="77777777" w:rsidR="00960E1D" w:rsidRPr="0050551C" w:rsidRDefault="00960E1D" w:rsidP="00960E1D">
      <w:pPr>
        <w:jc w:val="center"/>
        <w:rPr>
          <w:rFonts w:hint="c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50551C" w14:paraId="4107DB4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22F83" w14:textId="77777777" w:rsidR="00960E1D" w:rsidRPr="0050551C" w:rsidRDefault="00960E1D" w:rsidP="000E62BA">
            <w:pPr>
              <w:pStyle w:val="4"/>
              <w:spacing w:before="40"/>
              <w:rPr>
                <w:rStyle w:val="32"/>
                <w:rFonts w:hint="cs"/>
                <w:cs/>
              </w:rPr>
            </w:pPr>
            <w:bookmarkStart w:id="70" w:name="_Toc230849964"/>
            <w:r w:rsidRPr="0050551C">
              <w:rPr>
                <w:rFonts w:eastAsia="TH Sarabun New" w:hint="cs"/>
                <w:sz w:val="28"/>
                <w:cs/>
              </w:rPr>
              <w:t>แผนภาพระบบเผยแพร่ประชาสัมพันธ์ข้อมูลให้หน่วยงานทราบ</w:t>
            </w:r>
            <w:bookmarkEnd w:id="70"/>
          </w:p>
          <w:p w14:paraId="306580B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960E1D" w:rsidRPr="0050551C" w14:paraId="79EBE29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4E53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(Must-Have)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9EA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เผยแพร่ประกาศหรือข่าวสารภายใน</w:t>
            </w:r>
          </w:p>
          <w:p w14:paraId="1751E3F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กำหนดกลุ่มผู้รับข่าวสาร</w:t>
            </w:r>
          </w:p>
          <w:p w14:paraId="3BA3C4F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แนบไฟล์ประกอบตามรูปแบบที่กำหนด</w:t>
            </w:r>
          </w:p>
          <w:p w14:paraId="14C7F4B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กำหนดช่วงเวลาและสถานะการเผยแพร่</w:t>
            </w:r>
          </w:p>
          <w:p w14:paraId="5604318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5.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จัดเก็บประวัติข่าวสารย้อนหลัง</w:t>
            </w:r>
          </w:p>
        </w:tc>
      </w:tr>
      <w:tr w:rsidR="00960E1D" w:rsidRPr="0050551C" w14:paraId="177EED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1056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7FE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ค้นหา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กรองข่าวสารย้อนหลัง</w:t>
            </w:r>
          </w:p>
          <w:p w14:paraId="28EFB21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แจ้งเตือนข่าวสารใหม่</w:t>
            </w:r>
          </w:p>
          <w:p w14:paraId="0E8ECDE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สถิติการเปิดอ่านเฉพาะกรณีที่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ต้องการ</w:t>
            </w:r>
          </w:p>
        </w:tc>
      </w:tr>
      <w:tr w:rsidR="00960E1D" w:rsidRPr="0050551C" w14:paraId="25F1A43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407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ฟังก์ชันที่ไม่ต้องการ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(Won't-Have)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58D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14:paraId="1EEBFAA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14:paraId="5DFBF4F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ไม่กำหนดรายละเอียดปลีกย่อยแทน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960E1D" w:rsidRPr="0050551C" w14:paraId="3E88EAA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93F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Workflow / Business Rules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ใหม่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สิทธิ์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ลำดับงาน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2BF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ดำเนินการตามสิทธิ์ของบทบาท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เจ้าหน้าที่ประชาสัมพันธ์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บุคลากรภายใน</w:t>
            </w:r>
          </w:p>
          <w:p w14:paraId="582D912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ทุกการเพิ่ม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เผยแพร่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ส่งออก 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Audit 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ตามความเหมาะสม</w:t>
            </w:r>
          </w:p>
          <w:p w14:paraId="6725818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24E69FB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50551C" w14:paraId="2C3326D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E8F4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D694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</w:rPr>
            </w:pPr>
            <w:r w:rsidRPr="0050551C">
              <w:rPr>
                <w:rFonts w:eastAsia="TH Sarabun New" w:hint="cs"/>
                <w:sz w:val="28"/>
              </w:rPr>
              <w:t>• TOR 14.2.1</w:t>
            </w:r>
          </w:p>
          <w:p w14:paraId="2236D26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TOR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และผลการยืนยันความต้องการของ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225AC24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6DDE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960E1D" w:rsidRPr="0050551C" w14:paraId="5361B9F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CDB5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Input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แหล่งที่มา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6A8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หัวข้อข่าวสาร เนื้อหา ไฟล์แนบ กลุ่มผู้รับ ช่วงเวลา สถานะ</w:t>
            </w:r>
          </w:p>
          <w:p w14:paraId="681D9EC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วันเวลา</w:t>
            </w:r>
          </w:p>
        </w:tc>
      </w:tr>
      <w:tr w:rsidR="00960E1D" w:rsidRPr="0050551C" w14:paraId="4B7024E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525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Output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6EA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ข่าวสารที่เผยแพร่ให้บุคลากรภายใน</w:t>
            </w:r>
          </w:p>
          <w:p w14:paraId="3300EC7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รายการข่าวสารย้อนหลัง</w:t>
            </w:r>
          </w:p>
          <w:p w14:paraId="457C450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สถานะและผลการเผยแพร่</w:t>
            </w:r>
          </w:p>
        </w:tc>
      </w:tr>
      <w:tr w:rsidR="00960E1D" w:rsidRPr="0050551C" w14:paraId="4727AE6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4C78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(Personal Data)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PDPA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ประเภท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: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ทั่วไป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อ่อนไหว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3BF2" w14:textId="77777777" w:rsidR="00960E1D" w:rsidRPr="0050551C" w:rsidRDefault="00960E1D" w:rsidP="000E62BA">
            <w:pPr>
              <w:rPr>
                <w:rFonts w:hint="cs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ข้อมูลผู้ใช้งาน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5E1096F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 w:rsidRPr="0050551C">
              <w:rPr>
                <w:rFonts w:eastAsia="TH Sarabun New" w:hint="cs"/>
                <w:sz w:val="28"/>
              </w:rPr>
              <w:t xml:space="preserve">PDPA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และความปลอดภัย</w:t>
            </w:r>
          </w:p>
          <w:p w14:paraId="3D7B884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960E1D" w:rsidRPr="0050551C" w14:paraId="51A3E5E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AC8D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Migrate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ปริมาณ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ระบบต้นทาง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ปีย้อนหลัง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99A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ส่งมอบและอนุมัติขอบเขต</w:t>
            </w:r>
          </w:p>
          <w:p w14:paraId="432E625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 w:rsidRPr="0050551C">
              <w:rPr>
                <w:rFonts w:eastAsia="TH Sarabun New" w:hint="cs"/>
                <w:sz w:val="28"/>
              </w:rPr>
              <w:t>Migrate</w:t>
            </w:r>
          </w:p>
          <w:p w14:paraId="657EEF0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ไม่ระบุข้อมูลย้อนหลัง ให้ระบุเป็น </w:t>
            </w:r>
            <w:r w:rsidRPr="0050551C">
              <w:rPr>
                <w:rFonts w:eastAsia="TH Sarabun New" w:hint="cs"/>
                <w:sz w:val="28"/>
              </w:rPr>
              <w:t xml:space="preserve">N/A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960E1D" w:rsidRPr="0050551C" w14:paraId="1CB48E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8E33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Master Data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2D5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ผู้ใช้งาน</w:t>
            </w:r>
          </w:p>
          <w:p w14:paraId="27C34E4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หน่วยงาน</w:t>
            </w:r>
          </w:p>
          <w:p w14:paraId="0A9FFA6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หมวดหมู่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ประเภทข้อมูลที่เกี่ยวข้อง</w:t>
            </w:r>
          </w:p>
          <w:p w14:paraId="365602C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สถานะรายการ</w:t>
            </w:r>
          </w:p>
        </w:tc>
      </w:tr>
      <w:tr w:rsidR="00960E1D" w:rsidRPr="0050551C" w14:paraId="0412E19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C6B7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lastRenderedPageBreak/>
              <w:t xml:space="preserve">3.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960E1D" w:rsidRPr="0050551C" w14:paraId="57EF845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503E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32B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ระบบผู้ใช้งานและสิทธิ์</w:t>
            </w:r>
          </w:p>
          <w:p w14:paraId="7A29DF2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ระบบฐานข้อมูลกลาง</w:t>
            </w:r>
          </w:p>
          <w:p w14:paraId="3363E5F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ระบบบันทึกเหตุการณ์ </w:t>
            </w:r>
            <w:r w:rsidRPr="0050551C">
              <w:rPr>
                <w:rFonts w:eastAsia="TH Sarabun New" w:hint="cs"/>
                <w:sz w:val="28"/>
              </w:rPr>
              <w:t>(Audit Log)</w:t>
            </w:r>
          </w:p>
          <w:p w14:paraId="1A7A111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ระบบแจ้งเตือน</w:t>
            </w:r>
          </w:p>
        </w:tc>
      </w:tr>
      <w:tr w:rsidR="00960E1D" w:rsidRPr="0050551C" w14:paraId="19DF8CF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3D7C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3B5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เป็นการเผยแพร่ข้อมูลภายในสำนักงาน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06738C71" w14:textId="77777777" w:rsidR="00960E1D" w:rsidRPr="0050551C" w:rsidRDefault="00960E1D" w:rsidP="000E62BA">
            <w:pPr>
              <w:rPr>
                <w:rFonts w:hint="cs"/>
              </w:rPr>
            </w:pPr>
          </w:p>
        </w:tc>
      </w:tr>
      <w:tr w:rsidR="00960E1D" w:rsidRPr="0050551C" w14:paraId="1AD7221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A54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72E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Internal API/Database/Service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ภายใน </w:t>
            </w:r>
            <w:r w:rsidRPr="0050551C">
              <w:rPr>
                <w:rFonts w:eastAsia="TH Sarabun New" w:hint="cs"/>
                <w:sz w:val="28"/>
              </w:rPr>
              <w:t>E-CMIS</w:t>
            </w:r>
          </w:p>
          <w:p w14:paraId="2485E8F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File Import/Export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eastAsia="TH Sarabun New" w:hint="cs"/>
                <w:sz w:val="28"/>
              </w:rPr>
              <w:t xml:space="preserve">Notification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ตามความจำเป็น</w:t>
            </w:r>
          </w:p>
          <w:p w14:paraId="4047BAD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15C592C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CCB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(Data Sharing Agreement)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สถานะ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1B5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>นี้</w:t>
            </w:r>
          </w:p>
          <w:p w14:paraId="79538FEE" w14:textId="77777777" w:rsidR="00960E1D" w:rsidRPr="0050551C" w:rsidRDefault="00960E1D" w:rsidP="000E62BA">
            <w:pPr>
              <w:rPr>
                <w:rFonts w:hint="cs"/>
              </w:rPr>
            </w:pPr>
          </w:p>
        </w:tc>
      </w:tr>
      <w:tr w:rsidR="00960E1D" w:rsidRPr="0050551C" w14:paraId="515D9EF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D875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960E1D" w:rsidRPr="0050551C" w14:paraId="17973D4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7864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ชื่อรายงาน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106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รายงานข่าวสารตามหน่วยงาน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ช่วงเวลา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สถานะ</w:t>
            </w:r>
          </w:p>
          <w:p w14:paraId="03F98CB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รายงานข่าวสารหมดอายุหรือปิดเผยแพร่</w:t>
            </w:r>
          </w:p>
        </w:tc>
      </w:tr>
      <w:tr w:rsidR="00960E1D" w:rsidRPr="0050551C" w14:paraId="06FEFDE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20D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8D8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14:paraId="66423B5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พบข้อมูลซ้ำ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ข้อมูลไม่ครบถ้วน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การดำเนินการล้มเหลว</w:t>
            </w:r>
          </w:p>
          <w:p w14:paraId="15EB82A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50551C" w14:paraId="30D25A3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06A1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5.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960E1D" w:rsidRPr="0050551C" w14:paraId="4B5AC48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B6E1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ED4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In-App</w:t>
            </w:r>
          </w:p>
          <w:p w14:paraId="4369C29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  <w:szCs w:val="28"/>
                <w:cs/>
              </w:rPr>
              <w:t>หมายเหตุ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79CB873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1D57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1EF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มีรายการใหม่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คำขอใหม่</w:t>
            </w:r>
          </w:p>
          <w:p w14:paraId="1C27A0DA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37527F7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14:paraId="72F1FCB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14:paraId="48798AB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มีการ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44300EC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2E2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6A5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เจ้าหน้าที่ประชาสัมพันธ์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บุคลากรภายใน</w:t>
            </w:r>
          </w:p>
          <w:p w14:paraId="4313287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5104E77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45D7DC4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3C6A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6.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960E1D" w:rsidRPr="0050551C" w14:paraId="3E27D51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E50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บทบาท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(Roles)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796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เจ้าหน้าที่ประชาสัมพันธ์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บุคลากรภายใน</w:t>
            </w:r>
          </w:p>
          <w:p w14:paraId="3E966CE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2BDC514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01B8CB1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65D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Authenticate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(MFA,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ThaiD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A3F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ผู้ดูแลระบบต้อง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ด้วยบัญชีที่มีสิทธิ์</w:t>
            </w:r>
          </w:p>
          <w:p w14:paraId="3F84AB3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 </w:t>
            </w:r>
            <w:r w:rsidRPr="0050551C">
              <w:rPr>
                <w:rFonts w:eastAsia="TH Sarabun New" w:hint="cs"/>
                <w:sz w:val="28"/>
              </w:rPr>
              <w:t xml:space="preserve">MFA/OTP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ตามนโยบายความปลอดภัยของ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5FA96C9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ตรวจสอบ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50551C" w14:paraId="45A1EE1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9F4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ปกปิด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4F4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Password/Token/Session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14:paraId="58E4B01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50551C">
              <w:rPr>
                <w:rFonts w:eastAsia="TH Sarabun New" w:hint="cs"/>
                <w:sz w:val="28"/>
              </w:rPr>
              <w:t xml:space="preserve">Masking/Encryption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</w:t>
            </w:r>
          </w:p>
          <w:p w14:paraId="58440C8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50551C" w14:paraId="4630B03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7A7A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Audit Log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379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ระงับรายการ</w:t>
            </w:r>
          </w:p>
          <w:p w14:paraId="7BEA82D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14:paraId="6EAA2EC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14:paraId="11D2270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Login/Logout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50551C" w14:paraId="07A2750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59C1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7.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960E1D" w:rsidRPr="0050551C" w14:paraId="5C55475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0506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Scalability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1–3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73F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6616167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รองรับการเพิ่มเมนู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บทบาท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7868822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46334E0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DB6B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Usability / UX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ภาษา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08A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ภาษาไทยเป็นหลัก และรองรับ </w:t>
            </w:r>
            <w:r w:rsidRPr="0050551C">
              <w:rPr>
                <w:rFonts w:eastAsia="TH Sarabun New" w:hint="cs"/>
                <w:sz w:val="28"/>
              </w:rPr>
              <w:t>Unicode UTF-8</w:t>
            </w:r>
          </w:p>
          <w:p w14:paraId="7EF033D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50551C">
              <w:rPr>
                <w:rFonts w:eastAsia="TH Sarabun New" w:hint="cs"/>
                <w:sz w:val="28"/>
              </w:rPr>
              <w:t>Responsive Design</w:t>
            </w:r>
          </w:p>
          <w:p w14:paraId="6001F57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Accessibility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และรูปแบบหน้าจอให้ยึดตาม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UX/UI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960E1D" w:rsidRPr="0050551C" w14:paraId="22DC068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4E39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8.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960E1D" w:rsidRPr="0050551C" w14:paraId="5D02FD8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276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(Overall Priority –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MoSCoW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Must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Should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Could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B93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Must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เป็นระบบสนับสนุนการสื่อสารภายในตามกิจกรรมที่ </w:t>
            </w:r>
            <w:r w:rsidRPr="0050551C">
              <w:rPr>
                <w:rFonts w:eastAsia="TH Sarabun New" w:hint="cs"/>
                <w:sz w:val="28"/>
              </w:rPr>
              <w:t>14</w:t>
            </w:r>
          </w:p>
          <w:p w14:paraId="7BE11C8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Should</w:t>
            </w:r>
          </w:p>
          <w:p w14:paraId="060FFF7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Could</w:t>
            </w:r>
          </w:p>
          <w:p w14:paraId="2EC880D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Won't</w:t>
            </w:r>
          </w:p>
        </w:tc>
      </w:tr>
      <w:tr w:rsidR="00960E1D" w:rsidRPr="0050551C" w14:paraId="7E000C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462C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เทคนิค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กฎหมาย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647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ด้านเทคนิค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รายละเอียดการเชื่อมโยง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14:paraId="0E3183A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ด้านกฎหมาย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 w:rsidRPr="0050551C">
              <w:rPr>
                <w:rFonts w:eastAsia="TH Sarabun New" w:hint="cs"/>
                <w:sz w:val="28"/>
              </w:rPr>
              <w:t>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1C943D4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ด้านการใช้งาน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50551C" w14:paraId="77F7B39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7F6E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lastRenderedPageBreak/>
              <w:t xml:space="preserve">9.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960E1D" w:rsidRPr="0050551C" w14:paraId="3A1640B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801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FE3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Workflow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14:paraId="3400DBB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บังคับ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รูปแบบข้อมูล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รายงานที่ต้องใช้จริง</w:t>
            </w:r>
          </w:p>
          <w:p w14:paraId="1FFAF37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 w:rsidRPr="0050551C">
              <w:rPr>
                <w:rFonts w:eastAsia="TH Sarabun New" w:hint="cs"/>
                <w:sz w:val="28"/>
              </w:rPr>
              <w:t>Threshold</w:t>
            </w:r>
          </w:p>
          <w:p w14:paraId="795B2E9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 w:rsidRPr="0050551C">
              <w:rPr>
                <w:rFonts w:eastAsia="TH Sarabun New" w:hint="cs"/>
                <w:sz w:val="28"/>
              </w:rPr>
              <w:t>Migrate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1DF2375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EC9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เอกสาร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52D7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ตัวอย่างเอกสาร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หน้าจอ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รายงานเดิมที่เกี่ยวข้อง</w:t>
            </w:r>
          </w:p>
          <w:p w14:paraId="4D92C59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Data Dictionary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หรือรายการ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</w:t>
            </w:r>
            <w:r w:rsidRPr="0050551C">
              <w:rPr>
                <w:rFonts w:eastAsia="TH Sarabun New" w:hint="cs"/>
                <w:sz w:val="28"/>
              </w:rPr>
              <w:t xml:space="preserve">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ต้องการ</w:t>
            </w:r>
          </w:p>
          <w:p w14:paraId="12B4222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Role/Permission Matrix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และรายชื่อผู้รับผิดชอบ</w:t>
            </w:r>
          </w:p>
          <w:p w14:paraId="238E1CC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นโยบายความปลอดภัย</w:t>
            </w:r>
            <w:r w:rsidRPr="0050551C">
              <w:rPr>
                <w:rFonts w:eastAsia="TH Sarabun New" w:hint="cs"/>
                <w:sz w:val="28"/>
              </w:rPr>
              <w:t>/PDPA/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14:paraId="7041B78E" w14:textId="77777777" w:rsidR="00960E1D" w:rsidRPr="0050551C" w:rsidRDefault="00960E1D" w:rsidP="00960E1D">
      <w:pPr>
        <w:rPr>
          <w:rFonts w:hint="cs"/>
        </w:rPr>
      </w:pPr>
    </w:p>
    <w:p w14:paraId="242BB035" w14:textId="77777777" w:rsidR="00960E1D" w:rsidRPr="0050551C" w:rsidRDefault="00960E1D" w:rsidP="00960E1D">
      <w:pPr>
        <w:rPr>
          <w:rFonts w:hint="cs"/>
        </w:rPr>
      </w:pPr>
    </w:p>
    <w:p w14:paraId="3B13B134" w14:textId="77777777" w:rsidR="00960E1D" w:rsidRPr="0050551C" w:rsidRDefault="00960E1D" w:rsidP="00960E1D">
      <w:pPr>
        <w:rPr>
          <w:rFonts w:hint="cs"/>
        </w:rPr>
      </w:pPr>
    </w:p>
    <w:p w14:paraId="7D81EA75" w14:textId="77777777" w:rsidR="00960E1D" w:rsidRPr="0050551C" w:rsidRDefault="00960E1D" w:rsidP="00960E1D">
      <w:pPr>
        <w:pStyle w:val="4"/>
        <w:spacing w:before="40" w:after="40" w:line="300" w:lineRule="auto"/>
        <w:rPr>
          <w:rFonts w:hint="cs"/>
          <w:b/>
          <w:bCs/>
          <w:sz w:val="28"/>
          <w:szCs w:val="28"/>
        </w:rPr>
      </w:pPr>
      <w:bookmarkStart w:id="71" w:name="_Toc230849965"/>
      <w:r w:rsidRPr="0050551C">
        <w:rPr>
          <w:rFonts w:hint="cs"/>
        </w:rPr>
        <w:t xml:space="preserve">2.3.2.2 </w:t>
      </w:r>
      <w:r w:rsidRPr="0050551C">
        <w:rPr>
          <w:rFonts w:hint="cs"/>
          <w:cs/>
        </w:rPr>
        <w:t>แผนภาพระบบถาม</w:t>
      </w:r>
      <w:r w:rsidRPr="0050551C">
        <w:rPr>
          <w:rFonts w:hint="cs"/>
        </w:rPr>
        <w:t>-</w:t>
      </w:r>
      <w:r w:rsidRPr="0050551C">
        <w:rPr>
          <w:rFonts w:hint="cs"/>
          <w:cs/>
        </w:rPr>
        <w:t>ตอบ</w:t>
      </w:r>
      <w:bookmarkEnd w:id="71"/>
      <w:r w:rsidRPr="0050551C">
        <w:rPr>
          <w:rFonts w:hint="cs"/>
        </w:rPr>
        <w:br/>
      </w:r>
      <w:r w:rsidRPr="0050551C">
        <w:rPr>
          <w:rFonts w:hint="cs"/>
          <w:sz w:val="28"/>
          <w:szCs w:val="28"/>
        </w:rPr>
        <w:t xml:space="preserve">1) </w:t>
      </w:r>
      <w:r w:rsidRPr="0050551C">
        <w:rPr>
          <w:rFonts w:hint="cs"/>
          <w:sz w:val="28"/>
          <w:szCs w:val="28"/>
          <w:cs/>
        </w:rPr>
        <w:t xml:space="preserve">มีระบบเผยแพร่คำถามที่พบบ่อย </w:t>
      </w:r>
      <w:r w:rsidRPr="0050551C">
        <w:rPr>
          <w:rFonts w:hint="cs"/>
          <w:sz w:val="28"/>
          <w:szCs w:val="28"/>
        </w:rPr>
        <w:t>Q&amp;A</w:t>
      </w:r>
    </w:p>
    <w:p w14:paraId="7C0C9126" w14:textId="77777777" w:rsidR="00960E1D" w:rsidRPr="0050551C" w:rsidRDefault="00960E1D" w:rsidP="00960E1D">
      <w:pPr>
        <w:pStyle w:val="4"/>
        <w:spacing w:before="40" w:after="40" w:line="300" w:lineRule="auto"/>
        <w:rPr>
          <w:rFonts w:hint="cs"/>
        </w:rPr>
      </w:pPr>
      <w:r w:rsidRPr="0050551C">
        <w:rPr>
          <w:rFonts w:hint="cs"/>
          <w:sz w:val="28"/>
          <w:szCs w:val="28"/>
        </w:rPr>
        <w:lastRenderedPageBreak/>
        <w:t xml:space="preserve">2) </w:t>
      </w:r>
      <w:r w:rsidRPr="0050551C">
        <w:rPr>
          <w:rFonts w:hint="cs"/>
          <w:sz w:val="28"/>
          <w:szCs w:val="28"/>
          <w:cs/>
        </w:rPr>
        <w:t>สามารถจัดหมวดหมู่ประเด็นคำถามได้</w:t>
      </w:r>
      <w:r w:rsidRPr="0050551C">
        <w:rPr>
          <w:rFonts w:hint="cs"/>
          <w:cs/>
        </w:rPr>
        <w:br/>
      </w:r>
      <w:r w:rsidRPr="0050551C">
        <w:rPr>
          <w:rFonts w:hint="cs"/>
          <w:cs/>
        </w:rPr>
        <w:br/>
      </w:r>
      <w:r w:rsidRPr="0050551C">
        <w:rPr>
          <w:rFonts w:hint="cs"/>
          <w:cs/>
        </w:rPr>
        <w:drawing>
          <wp:inline distT="0" distB="0" distL="0" distR="0" wp14:anchorId="14FE6543" wp14:editId="7E7F721C">
            <wp:extent cx="5940425" cy="577342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4862" w14:textId="77777777" w:rsidR="00960E1D" w:rsidRPr="0050551C" w:rsidRDefault="00960E1D" w:rsidP="00960E1D">
      <w:pPr>
        <w:rPr>
          <w:rFonts w:hint="cs"/>
          <w:cs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50551C" w14:paraId="471B734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A8888" w14:textId="77777777" w:rsidR="00960E1D" w:rsidRPr="0050551C" w:rsidRDefault="00960E1D" w:rsidP="000E62BA">
            <w:pPr>
              <w:pStyle w:val="4"/>
              <w:spacing w:before="40"/>
              <w:rPr>
                <w:rStyle w:val="32"/>
                <w:rFonts w:hint="cs"/>
                <w:cs/>
              </w:rPr>
            </w:pPr>
            <w:bookmarkStart w:id="72" w:name="_Toc230849966"/>
            <w:r w:rsidRPr="0050551C">
              <w:rPr>
                <w:rFonts w:eastAsia="TH Sarabun New" w:hint="cs"/>
                <w:sz w:val="28"/>
                <w:cs/>
              </w:rPr>
              <w:t>แผนภาพระบบถาม-ตอบ</w:t>
            </w:r>
            <w:bookmarkEnd w:id="72"/>
          </w:p>
          <w:p w14:paraId="67E4945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960E1D" w:rsidRPr="0050551C" w14:paraId="181373C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2EC1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(Must-Have)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4B7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รับคำถาม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ข้อสงสัยจากผู้ใช้งานภายใน</w:t>
            </w:r>
          </w:p>
          <w:p w14:paraId="380483B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จัดหมวดหมู่คำถามและกำหนดผู้รับผิดชอบ</w:t>
            </w:r>
          </w:p>
          <w:p w14:paraId="203D6F0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บันทึกคำตอบและสถานะคำถาม</w:t>
            </w:r>
          </w:p>
          <w:p w14:paraId="6FD922D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ค้นหาคำถาม</w:t>
            </w:r>
            <w:r w:rsidRPr="0050551C">
              <w:rPr>
                <w:rFonts w:eastAsia="TH Sarabun New" w:hint="cs"/>
                <w:sz w:val="28"/>
              </w:rPr>
              <w:t>-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คำตอบย้อนหลัง</w:t>
            </w:r>
          </w:p>
          <w:p w14:paraId="7819FD3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5.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ปิดคำถามเมื่อดำเนินการเสร็จ</w:t>
            </w:r>
          </w:p>
        </w:tc>
      </w:tr>
      <w:tr w:rsidR="00960E1D" w:rsidRPr="0050551C" w14:paraId="000FE8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D6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A56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ฐานความรู้</w:t>
            </w:r>
            <w:r w:rsidRPr="0050551C">
              <w:rPr>
                <w:rFonts w:eastAsia="TH Sarabun New" w:hint="cs"/>
                <w:sz w:val="28"/>
              </w:rPr>
              <w:t xml:space="preserve">/FAQ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จากคำถามที่พบบ่อย</w:t>
            </w:r>
          </w:p>
          <w:p w14:paraId="238C1BF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แจ้งเตือนคำถามค้างตอบ</w:t>
            </w:r>
          </w:p>
          <w:p w14:paraId="511A7BE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แนบไฟล์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ภาพประกอบคำถามตามความจำเป็น</w:t>
            </w:r>
          </w:p>
        </w:tc>
      </w:tr>
      <w:tr w:rsidR="00960E1D" w:rsidRPr="0050551C" w14:paraId="1D041FE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55CF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ฟังก์ชันที่ไม่ต้องการ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(Won't-Have)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8B8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14:paraId="5A70D39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14:paraId="357322A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ไม่กำหนดรายละเอียดปลีกย่อยแทน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960E1D" w:rsidRPr="0050551C" w14:paraId="38AA185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C6B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Workflow / Business Rules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ใหม่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สิทธิ์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ลำดับงาน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3B5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ดำเนินการตามสิทธิ์ของบทบาท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ผู้ใช้งานภายใน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เจ้าหน้าที่ผู้ตอบคำถาม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</w:p>
          <w:p w14:paraId="35B5334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ทุกการเพิ่ม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เผยแพร่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ส่งออก 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Audit 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ตามความเหมาะสม</w:t>
            </w:r>
          </w:p>
          <w:p w14:paraId="037E0CF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15C4C44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50551C" w14:paraId="4CF11C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2E1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52C6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</w:rPr>
            </w:pPr>
            <w:r w:rsidRPr="0050551C">
              <w:rPr>
                <w:rFonts w:eastAsia="TH Sarabun New" w:hint="cs"/>
                <w:sz w:val="28"/>
              </w:rPr>
              <w:t>• TOR 14.2.2</w:t>
            </w:r>
          </w:p>
          <w:p w14:paraId="70E644F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TOR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และผลการยืนยันความต้องการของ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197654F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D0F7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960E1D" w:rsidRPr="0050551C" w14:paraId="76EDC47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602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Input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แหล่งที่มา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784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หัวข้อคำถาม หมวดหมู่ รายละเอียด</w:t>
            </w:r>
            <w:r w:rsidRPr="0050551C">
              <w:rPr>
                <w:rFonts w:eastAsia="TH Sarabun New" w:hint="cs"/>
                <w:sz w:val="28"/>
              </w:rPr>
              <w:t xml:space="preserve">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ผู้สอบถาม วันที่สอบถาม</w:t>
            </w:r>
          </w:p>
          <w:p w14:paraId="120F7AF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คำตอบ ผู้ตอบ วันที่ตอบ สถานะ</w:t>
            </w:r>
          </w:p>
        </w:tc>
      </w:tr>
      <w:tr w:rsidR="00960E1D" w:rsidRPr="0050551C" w14:paraId="0221D67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664B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Output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955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คำตอบกลับผู้ใช้งาน</w:t>
            </w:r>
          </w:p>
          <w:p w14:paraId="1CA49C3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รายการคำถามตามสถานะ</w:t>
            </w:r>
          </w:p>
          <w:p w14:paraId="7209EEF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FAQ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เฉพาะรายการที่อนุมัติ</w:t>
            </w:r>
          </w:p>
        </w:tc>
      </w:tr>
      <w:tr w:rsidR="00960E1D" w:rsidRPr="0050551C" w14:paraId="0C5ECBE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97E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(Personal Data)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PDPA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ประเภท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: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ทั่วไป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อ่อนไหว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533D" w14:textId="77777777" w:rsidR="00960E1D" w:rsidRPr="0050551C" w:rsidRDefault="00960E1D" w:rsidP="000E62BA">
            <w:pPr>
              <w:rPr>
                <w:rFonts w:hint="cs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ข้อมูลผู้ใช้งาน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01C82A7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 w:rsidRPr="0050551C">
              <w:rPr>
                <w:rFonts w:eastAsia="TH Sarabun New" w:hint="cs"/>
                <w:sz w:val="28"/>
              </w:rPr>
              <w:t xml:space="preserve">PDPA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และความปลอดภัย</w:t>
            </w:r>
          </w:p>
          <w:p w14:paraId="7712193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960E1D" w:rsidRPr="0050551C" w14:paraId="23C1A39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0EA7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Migrate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ปริมาณ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ระบบต้นทาง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ปีย้อนหลัง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45C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ส่งมอบและอนุมัติขอบเขต</w:t>
            </w:r>
          </w:p>
          <w:p w14:paraId="76B2B07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 w:rsidRPr="0050551C">
              <w:rPr>
                <w:rFonts w:eastAsia="TH Sarabun New" w:hint="cs"/>
                <w:sz w:val="28"/>
              </w:rPr>
              <w:t>Migrate</w:t>
            </w:r>
          </w:p>
          <w:p w14:paraId="4029EEF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ไม่ระบุข้อมูลย้อนหลัง ให้ระบุเป็น </w:t>
            </w:r>
            <w:r w:rsidRPr="0050551C">
              <w:rPr>
                <w:rFonts w:eastAsia="TH Sarabun New" w:hint="cs"/>
                <w:sz w:val="28"/>
              </w:rPr>
              <w:t xml:space="preserve">N/A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960E1D" w:rsidRPr="0050551C" w14:paraId="7B06767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CF9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Master Data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B7B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ผู้ใช้งาน</w:t>
            </w:r>
          </w:p>
          <w:p w14:paraId="0DF2860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หน่วยงาน</w:t>
            </w:r>
          </w:p>
          <w:p w14:paraId="2C0BC4F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หมวดหมู่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ประเภทข้อมูลที่เกี่ยวข้อง</w:t>
            </w:r>
          </w:p>
          <w:p w14:paraId="5A90AB3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สถานะรายการ</w:t>
            </w:r>
          </w:p>
        </w:tc>
      </w:tr>
      <w:tr w:rsidR="00960E1D" w:rsidRPr="0050551C" w14:paraId="6874335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B804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lastRenderedPageBreak/>
              <w:t xml:space="preserve">3.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960E1D" w:rsidRPr="0050551C" w14:paraId="2BA2CC0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DEB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7A4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ระบบผู้ใช้งานและสิทธิ์</w:t>
            </w:r>
          </w:p>
          <w:p w14:paraId="2244DC4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ระบบฐานข้อมูลกลาง</w:t>
            </w:r>
          </w:p>
          <w:p w14:paraId="46C415A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ระบบบันทึกเหตุการณ์ </w:t>
            </w:r>
            <w:r w:rsidRPr="0050551C">
              <w:rPr>
                <w:rFonts w:eastAsia="TH Sarabun New" w:hint="cs"/>
                <w:sz w:val="28"/>
              </w:rPr>
              <w:t>(Audit Log)</w:t>
            </w:r>
          </w:p>
          <w:p w14:paraId="6B80149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ระบบแจ้งเตือน</w:t>
            </w:r>
          </w:p>
        </w:tc>
      </w:tr>
      <w:tr w:rsidR="00960E1D" w:rsidRPr="0050551C" w14:paraId="1362331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A2D6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310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เป็นระบบถาม</w:t>
            </w:r>
            <w:r w:rsidRPr="0050551C">
              <w:rPr>
                <w:rFonts w:eastAsia="TH Sarabun New" w:hint="cs"/>
                <w:sz w:val="28"/>
              </w:rPr>
              <w:t>-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ตอบภายในสำนักงาน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45D457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ABE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948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Internal API/Database/Service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ภายใน </w:t>
            </w:r>
            <w:r w:rsidRPr="0050551C">
              <w:rPr>
                <w:rFonts w:eastAsia="TH Sarabun New" w:hint="cs"/>
                <w:sz w:val="28"/>
              </w:rPr>
              <w:t>E-CMIS</w:t>
            </w:r>
          </w:p>
          <w:p w14:paraId="70F6260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File Import/Export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eastAsia="TH Sarabun New" w:hint="cs"/>
                <w:sz w:val="28"/>
              </w:rPr>
              <w:t xml:space="preserve">Notification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ตามความจำเป็น</w:t>
            </w:r>
          </w:p>
          <w:p w14:paraId="2E1DBC7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768F2C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13E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(Data Sharing Agreement)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สถานะ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914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>นี้</w:t>
            </w:r>
          </w:p>
        </w:tc>
      </w:tr>
      <w:tr w:rsidR="00960E1D" w:rsidRPr="0050551C" w14:paraId="41A1034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7DCD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960E1D" w:rsidRPr="0050551C" w14:paraId="2164371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83B9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ชื่อรายงาน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3C6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รายงานจำนวนคำถามตามหมวดหมู่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สถานะ</w:t>
            </w:r>
          </w:p>
          <w:p w14:paraId="21336E7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รายงานคำถามค้างตอบ</w:t>
            </w:r>
          </w:p>
          <w:p w14:paraId="4D21B68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รายงานคำถามที่ใช้เป็น </w:t>
            </w:r>
            <w:r w:rsidRPr="0050551C">
              <w:rPr>
                <w:rFonts w:eastAsia="TH Sarabun New" w:hint="cs"/>
                <w:sz w:val="28"/>
              </w:rPr>
              <w:t>FAQ</w:t>
            </w:r>
          </w:p>
        </w:tc>
      </w:tr>
      <w:tr w:rsidR="00960E1D" w:rsidRPr="0050551C" w14:paraId="2A77AAF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1D28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843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14:paraId="05DA555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พบข้อมูลซ้ำ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ข้อมูลไม่ครบถ้วน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การดำเนินการล้มเหลว</w:t>
            </w:r>
          </w:p>
          <w:p w14:paraId="2409E3D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50551C" w14:paraId="1149EBA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7A8F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5.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960E1D" w:rsidRPr="0050551C" w14:paraId="3D2A9DD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1B93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17A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In-App</w:t>
            </w:r>
          </w:p>
          <w:p w14:paraId="027427E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  <w:szCs w:val="28"/>
                <w:cs/>
              </w:rPr>
              <w:t>หมายเหตุ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1AC239A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6C07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60E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มีรายการใหม่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คำขอใหม่</w:t>
            </w:r>
          </w:p>
          <w:p w14:paraId="048C8FA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14:paraId="1F6FDEA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14:paraId="21BE40A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มีการ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33814AC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9B5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A3D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ผู้ใช้งานภายใน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เจ้าหน้าที่ผู้ตอบคำถาม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</w:p>
          <w:p w14:paraId="7F172D6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373626F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52DEA1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DF8C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lastRenderedPageBreak/>
              <w:t xml:space="preserve">6.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960E1D" w:rsidRPr="0050551C" w14:paraId="63ECC3F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0DF7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(Roles)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452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ผู้ใช้งานภายใน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เจ้าหน้าที่ผู้ตอบคำถาม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</w:p>
          <w:p w14:paraId="14FBD05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1B749E6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47AB06E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5EB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Authenticate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(MFA,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ThaiD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110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ผู้ดูแลระบบต้อง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ด้วยบัญชีที่มีสิทธิ์</w:t>
            </w:r>
          </w:p>
          <w:p w14:paraId="121B7B3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 </w:t>
            </w:r>
            <w:r w:rsidRPr="0050551C">
              <w:rPr>
                <w:rFonts w:eastAsia="TH Sarabun New" w:hint="cs"/>
                <w:sz w:val="28"/>
              </w:rPr>
              <w:t xml:space="preserve">MFA/OTP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ตามนโยบายความปลอดภัยของ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43524EE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ตรวจสอบ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50551C" w14:paraId="61DEFB9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3E0B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ปกปิด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E94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Password/Token/Session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14:paraId="6AE50FB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50551C">
              <w:rPr>
                <w:rFonts w:eastAsia="TH Sarabun New" w:hint="cs"/>
                <w:sz w:val="28"/>
              </w:rPr>
              <w:t xml:space="preserve">Masking/Encryption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</w:t>
            </w:r>
          </w:p>
          <w:p w14:paraId="709A133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50551C" w14:paraId="38C8B73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CF8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Audit Log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65BE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ระงับรายการ</w:t>
            </w:r>
          </w:p>
          <w:p w14:paraId="7891B20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14:paraId="08674DA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14:paraId="7E19A48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Login/Logout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50551C" w14:paraId="0370C6A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A790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7.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960E1D" w:rsidRPr="0050551C" w14:paraId="3E48D93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8DE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Scalability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1–3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989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30B017B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รองรับการเพิ่มเมนู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บทบาท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6E89FA0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30AA27B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1A7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Usability / UX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ภาษา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BD4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ภาษาไทยเป็นหลัก และรองรับ </w:t>
            </w:r>
            <w:r w:rsidRPr="0050551C">
              <w:rPr>
                <w:rFonts w:eastAsia="TH Sarabun New" w:hint="cs"/>
                <w:sz w:val="28"/>
              </w:rPr>
              <w:t>Unicode UTF-8</w:t>
            </w:r>
          </w:p>
          <w:p w14:paraId="46F9D39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50551C">
              <w:rPr>
                <w:rFonts w:eastAsia="TH Sarabun New" w:hint="cs"/>
                <w:sz w:val="28"/>
              </w:rPr>
              <w:t>Responsive Design</w:t>
            </w:r>
          </w:p>
          <w:p w14:paraId="79363C0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Accessibility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และรูปแบบหน้าจอให้ยึดตาม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UX/UI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960E1D" w:rsidRPr="0050551C" w14:paraId="67A0967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2A0D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8.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960E1D" w:rsidRPr="0050551C" w14:paraId="6CAE086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4EF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(Overall Priority –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MoSCoW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Must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Should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Could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22C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Must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เป็นฟังก์ชันสนับสนุนการสื่อสารและช่วยเหลือผู้ใช้งาน</w:t>
            </w:r>
          </w:p>
          <w:p w14:paraId="1240309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Should</w:t>
            </w:r>
          </w:p>
          <w:p w14:paraId="4394C89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Could</w:t>
            </w:r>
          </w:p>
          <w:p w14:paraId="3DE09B2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lastRenderedPageBreak/>
              <w:t>☐</w:t>
            </w:r>
            <w:r w:rsidRPr="0050551C">
              <w:rPr>
                <w:rFonts w:eastAsia="TH Sarabun New" w:hint="cs"/>
                <w:sz w:val="28"/>
              </w:rPr>
              <w:t xml:space="preserve"> Won't</w:t>
            </w:r>
          </w:p>
        </w:tc>
      </w:tr>
      <w:tr w:rsidR="00960E1D" w:rsidRPr="0050551C" w14:paraId="3D4ABE1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454D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ความเสี่ยงเฉพาะของระบบงานนี้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เทคนิค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กฎหมาย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BF3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ด้านเทคนิค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รายละเอียดการเชื่อมโยง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14:paraId="53D1E94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ด้านกฎหมาย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 w:rsidRPr="0050551C">
              <w:rPr>
                <w:rFonts w:eastAsia="TH Sarabun New" w:hint="cs"/>
                <w:sz w:val="28"/>
              </w:rPr>
              <w:t>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36F0571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ด้านการใช้งาน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50551C" w14:paraId="69B34B8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B47E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9.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960E1D" w:rsidRPr="0050551C" w14:paraId="7C1E11F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553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DAA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Workflow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14:paraId="3E77AFD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บังคับ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รูปแบบข้อมูล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รายงานที่ต้องใช้จริง</w:t>
            </w:r>
          </w:p>
          <w:p w14:paraId="10A2475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 w:rsidRPr="0050551C">
              <w:rPr>
                <w:rFonts w:eastAsia="TH Sarabun New" w:hint="cs"/>
                <w:sz w:val="28"/>
              </w:rPr>
              <w:t>Threshold</w:t>
            </w:r>
          </w:p>
          <w:p w14:paraId="3C96B15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 w:rsidRPr="0050551C">
              <w:rPr>
                <w:rFonts w:eastAsia="TH Sarabun New" w:hint="cs"/>
                <w:sz w:val="28"/>
              </w:rPr>
              <w:t>Migrate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2DFFBBE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6BB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เอกสาร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66F5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ตัวอย่างเอกสาร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หน้าจอ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รายงานเดิมที่เกี่ยวข้อง</w:t>
            </w:r>
          </w:p>
          <w:p w14:paraId="60429B2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Data Dictionary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หรือรายการ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ต้องการ</w:t>
            </w:r>
          </w:p>
          <w:p w14:paraId="7647BC7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Role/Permission Matrix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และรายชื่อผู้รับผิดชอบ</w:t>
            </w:r>
          </w:p>
          <w:p w14:paraId="391677D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นโยบายความปลอดภัย</w:t>
            </w:r>
            <w:r w:rsidRPr="0050551C">
              <w:rPr>
                <w:rFonts w:eastAsia="TH Sarabun New" w:hint="cs"/>
                <w:sz w:val="28"/>
              </w:rPr>
              <w:t>/PDPA/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14:paraId="46D7ABF6" w14:textId="77777777" w:rsidR="00960E1D" w:rsidRPr="0050551C" w:rsidRDefault="00960E1D" w:rsidP="00960E1D">
      <w:pPr>
        <w:pStyle w:val="4"/>
        <w:spacing w:before="40" w:after="40" w:line="300" w:lineRule="auto"/>
        <w:rPr>
          <w:rFonts w:hint="cs"/>
        </w:rPr>
      </w:pPr>
    </w:p>
    <w:p w14:paraId="5AECD48E" w14:textId="77777777" w:rsidR="00960E1D" w:rsidRPr="0050551C" w:rsidRDefault="00960E1D" w:rsidP="00960E1D">
      <w:pPr>
        <w:rPr>
          <w:rFonts w:eastAsiaTheme="majorEastAsia" w:hint="cs"/>
          <w:b/>
          <w:bCs/>
          <w:color w:val="5B9BD5" w:themeColor="accent1"/>
          <w:sz w:val="32"/>
          <w:szCs w:val="32"/>
        </w:rPr>
      </w:pPr>
      <w:r w:rsidRPr="0050551C">
        <w:rPr>
          <w:rFonts w:hint="cs"/>
        </w:rPr>
        <w:br w:type="page"/>
      </w:r>
    </w:p>
    <w:p w14:paraId="4AA343C5" w14:textId="77777777" w:rsidR="00960E1D" w:rsidRPr="0050551C" w:rsidRDefault="00960E1D" w:rsidP="00960E1D">
      <w:pPr>
        <w:pStyle w:val="4"/>
        <w:spacing w:before="40" w:after="40" w:line="300" w:lineRule="auto"/>
        <w:rPr>
          <w:rFonts w:hint="cs"/>
          <w:b/>
          <w:bCs/>
          <w:sz w:val="28"/>
          <w:szCs w:val="28"/>
        </w:rPr>
      </w:pPr>
      <w:bookmarkStart w:id="73" w:name="_Toc230849967"/>
      <w:r w:rsidRPr="0050551C">
        <w:rPr>
          <w:rFonts w:hint="cs"/>
        </w:rPr>
        <w:lastRenderedPageBreak/>
        <w:t xml:space="preserve">2.3.2.3 </w:t>
      </w:r>
      <w:r w:rsidRPr="0050551C">
        <w:rPr>
          <w:rFonts w:hint="cs"/>
          <w:cs/>
        </w:rPr>
        <w:t>แผนภาพระบบแจ้งปัญหาการใช้งานระบบ</w:t>
      </w:r>
      <w:bookmarkEnd w:id="73"/>
      <w:r w:rsidRPr="0050551C">
        <w:rPr>
          <w:rFonts w:hint="cs"/>
        </w:rPr>
        <w:br/>
      </w:r>
      <w:r w:rsidRPr="0050551C">
        <w:rPr>
          <w:rFonts w:hint="cs"/>
          <w:sz w:val="28"/>
          <w:szCs w:val="28"/>
        </w:rPr>
        <w:t xml:space="preserve">1) </w:t>
      </w:r>
      <w:r w:rsidRPr="0050551C">
        <w:rPr>
          <w:rFonts w:hint="cs"/>
          <w:sz w:val="28"/>
          <w:szCs w:val="28"/>
          <w:cs/>
        </w:rPr>
        <w:t>มีหน้ารับแจ้งปัญหาการใช้งาน</w:t>
      </w:r>
    </w:p>
    <w:p w14:paraId="746BC3E4" w14:textId="77777777" w:rsidR="00960E1D" w:rsidRPr="0050551C" w:rsidRDefault="00960E1D" w:rsidP="00960E1D">
      <w:pPr>
        <w:pStyle w:val="4"/>
        <w:spacing w:before="40" w:after="40" w:line="300" w:lineRule="auto"/>
        <w:rPr>
          <w:rFonts w:hint="cs"/>
        </w:rPr>
      </w:pPr>
      <w:r w:rsidRPr="0050551C">
        <w:rPr>
          <w:rFonts w:hint="cs"/>
          <w:sz w:val="28"/>
          <w:szCs w:val="28"/>
        </w:rPr>
        <w:t xml:space="preserve">2) </w:t>
      </w:r>
      <w:r w:rsidRPr="0050551C">
        <w:rPr>
          <w:rFonts w:hint="cs"/>
          <w:sz w:val="28"/>
          <w:szCs w:val="28"/>
          <w:cs/>
        </w:rPr>
        <w:t>มีระบบแจ้งเตือนไปยังผู้รับแจ้งปัญหา ผ่านทางช่องทางที่ สำนักงาน ป.ป.ท. กำหนด</w:t>
      </w:r>
    </w:p>
    <w:p w14:paraId="6546EE2C" w14:textId="77777777" w:rsidR="00960E1D" w:rsidRPr="0050551C" w:rsidRDefault="00960E1D" w:rsidP="00960E1D">
      <w:pPr>
        <w:rPr>
          <w:rFonts w:hint="cs"/>
        </w:rPr>
      </w:pPr>
    </w:p>
    <w:p w14:paraId="6D2C00FF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</w:rPr>
        <w:drawing>
          <wp:inline distT="0" distB="0" distL="0" distR="0" wp14:anchorId="7A4993E7" wp14:editId="73BC0F4F">
            <wp:extent cx="5940425" cy="4304665"/>
            <wp:effectExtent l="0" t="0" r="3175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2FDF" w14:textId="77777777" w:rsidR="00960E1D" w:rsidRPr="0050551C" w:rsidRDefault="00960E1D" w:rsidP="00960E1D">
      <w:pPr>
        <w:rPr>
          <w:rFonts w:hint="c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50551C" w14:paraId="26F9F6B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C53F4" w14:textId="77777777" w:rsidR="00960E1D" w:rsidRPr="0050551C" w:rsidRDefault="00960E1D" w:rsidP="000E62BA">
            <w:pPr>
              <w:pStyle w:val="4"/>
              <w:spacing w:before="40"/>
              <w:rPr>
                <w:rStyle w:val="32"/>
                <w:rFonts w:hint="cs"/>
                <w:cs/>
              </w:rPr>
            </w:pPr>
            <w:bookmarkStart w:id="74" w:name="_Toc230849968"/>
            <w:r w:rsidRPr="0050551C">
              <w:rPr>
                <w:rFonts w:eastAsia="TH Sarabun New" w:hint="cs"/>
                <w:sz w:val="28"/>
                <w:cs/>
              </w:rPr>
              <w:t>แผนภาพระบบแจ้งปัญหาการใช้งานระบบ</w:t>
            </w:r>
            <w:bookmarkEnd w:id="74"/>
          </w:p>
          <w:p w14:paraId="103D9E9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960E1D" w:rsidRPr="0050551C" w14:paraId="37C7216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F85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(Must-Have)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FE7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รับแจ้งปัญหาการใช้งานระบบ</w:t>
            </w:r>
          </w:p>
          <w:p w14:paraId="24F3CAB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บันทึกรายละเอียดปัญหา ประเภท และระดับความเร่งด่วน</w:t>
            </w:r>
          </w:p>
          <w:p w14:paraId="37B3B48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แนบภาพหน้าจอ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ไฟล์ประกอบตามความจำเป็น</w:t>
            </w:r>
          </w:p>
          <w:p w14:paraId="0420884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กำหนดผู้รับผิดชอบและสถานะการดำเนินการ</w:t>
            </w:r>
          </w:p>
          <w:p w14:paraId="6F19470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5.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ติดตามและแจ้งผลการแก้ไข</w:t>
            </w:r>
          </w:p>
        </w:tc>
      </w:tr>
      <w:tr w:rsidR="00960E1D" w:rsidRPr="0050551C" w14:paraId="142D60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2D1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4F1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เลขที่ </w:t>
            </w:r>
            <w:r w:rsidRPr="0050551C">
              <w:rPr>
                <w:rFonts w:eastAsia="TH Sarabun New" w:hint="cs"/>
                <w:sz w:val="28"/>
              </w:rPr>
              <w:t xml:space="preserve">Ticket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อัตโนมัติ</w:t>
            </w:r>
          </w:p>
          <w:p w14:paraId="129E759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Dashboard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งานค้างตามสถานะ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ผู้รับผิดชอบ</w:t>
            </w:r>
          </w:p>
          <w:p w14:paraId="6411A68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เชื่อมโยงปัญหาซ้ำหรือปัญหาที่เกี่ยวข้อง</w:t>
            </w:r>
          </w:p>
        </w:tc>
      </w:tr>
      <w:tr w:rsidR="00960E1D" w:rsidRPr="0050551C" w14:paraId="026B8CC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747F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(Won't-Have)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FF8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14:paraId="1E2ADE7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14:paraId="6DA5885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ไม่กำหนดรายละเอียดปลีกย่อยแทน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960E1D" w:rsidRPr="0050551C" w14:paraId="5F3FC18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8F5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lastRenderedPageBreak/>
              <w:t xml:space="preserve">Workflow / Business Rules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ใหม่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สิทธิ์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ลำดับงาน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FF6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ดำเนินการตามสิทธิ์ของบทบาท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ผู้ใช้งานภายใน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ผู้รับผิดชอบแก้ไข</w:t>
            </w:r>
          </w:p>
          <w:p w14:paraId="17155BA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ทุกการเพิ่ม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เผยแพร่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ส่งออก 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Audit 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ตามความเหมาะสม</w:t>
            </w:r>
          </w:p>
          <w:p w14:paraId="2969AB4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55DB75B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50551C" w14:paraId="51773F3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1106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BCAD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</w:rPr>
            </w:pPr>
            <w:r w:rsidRPr="0050551C">
              <w:rPr>
                <w:rFonts w:eastAsia="TH Sarabun New" w:hint="cs"/>
                <w:sz w:val="28"/>
              </w:rPr>
              <w:t>• TOR 14.2.3</w:t>
            </w:r>
          </w:p>
          <w:p w14:paraId="28C6109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TOR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และผลการยืนยันความต้องการของ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2B5C535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1941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960E1D" w:rsidRPr="0050551C" w14:paraId="5767E2C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6D20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Input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แหล่งที่มา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309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หัวข้อปัญหา ประเภท 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Severity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ผู้แจ้ง วันที่แจ้ง</w:t>
            </w:r>
          </w:p>
          <w:p w14:paraId="1584D71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ไฟล์แนบ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ภาพหน้าจอ</w:t>
            </w:r>
          </w:p>
          <w:p w14:paraId="243D1C0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ผู้รับผิดชอบ สถานะ ผลการแก้ไข วันที่ปิด </w:t>
            </w:r>
            <w:r w:rsidRPr="0050551C">
              <w:rPr>
                <w:rFonts w:eastAsia="TH Sarabun New" w:hint="cs"/>
                <w:sz w:val="28"/>
              </w:rPr>
              <w:t>Ticket</w:t>
            </w:r>
          </w:p>
        </w:tc>
      </w:tr>
      <w:tr w:rsidR="00960E1D" w:rsidRPr="0050551C" w14:paraId="6122F0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974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Output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48D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Ticket/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รายการปัญหา</w:t>
            </w:r>
          </w:p>
          <w:p w14:paraId="2C77B1E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สถานะการดำเนินการ</w:t>
            </w:r>
          </w:p>
          <w:p w14:paraId="06F0DB8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ผลการแก้ไขและการแจ้งกลับ</w:t>
            </w:r>
          </w:p>
        </w:tc>
      </w:tr>
      <w:tr w:rsidR="00960E1D" w:rsidRPr="0050551C" w14:paraId="72A20E2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01F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(Personal Data)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PDPA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ประเภท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: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ทั่วไป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อ่อนไหว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E108" w14:textId="77777777" w:rsidR="00960E1D" w:rsidRPr="0050551C" w:rsidRDefault="00960E1D" w:rsidP="000E62BA">
            <w:pPr>
              <w:rPr>
                <w:rFonts w:hint="cs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ข้อมูลผู้ใช้งาน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324EBF4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 w:rsidRPr="0050551C">
              <w:rPr>
                <w:rFonts w:eastAsia="TH Sarabun New" w:hint="cs"/>
                <w:sz w:val="28"/>
              </w:rPr>
              <w:t xml:space="preserve">PDPA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และความปลอดภัย</w:t>
            </w:r>
          </w:p>
          <w:p w14:paraId="120C082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960E1D" w:rsidRPr="0050551C" w14:paraId="349619D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87F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Migrate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ปริมาณ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ระบบต้นทาง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ปีย้อนหลัง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14F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ส่งมอบและอนุมัติขอบเขต</w:t>
            </w:r>
          </w:p>
          <w:p w14:paraId="535A67E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 w:rsidRPr="0050551C">
              <w:rPr>
                <w:rFonts w:eastAsia="TH Sarabun New" w:hint="cs"/>
                <w:sz w:val="28"/>
              </w:rPr>
              <w:t>Migrate</w:t>
            </w:r>
          </w:p>
          <w:p w14:paraId="4E51D64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ไม่ระบุข้อมูลย้อนหลัง ให้ระบุเป็น </w:t>
            </w:r>
            <w:r w:rsidRPr="0050551C">
              <w:rPr>
                <w:rFonts w:eastAsia="TH Sarabun New" w:hint="cs"/>
                <w:sz w:val="28"/>
              </w:rPr>
              <w:t xml:space="preserve">N/A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960E1D" w:rsidRPr="0050551C" w14:paraId="116CFFB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21D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Master Data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6C6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ผู้ใช้งาน</w:t>
            </w:r>
          </w:p>
          <w:p w14:paraId="2AC7AA7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หน่วยงาน</w:t>
            </w:r>
          </w:p>
          <w:p w14:paraId="48E3805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หมวดหมู่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ประเภทข้อมูลที่เกี่ยวข้อง</w:t>
            </w:r>
          </w:p>
          <w:p w14:paraId="5ABFF6D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สถานะรายการ</w:t>
            </w:r>
          </w:p>
        </w:tc>
      </w:tr>
      <w:tr w:rsidR="00960E1D" w:rsidRPr="0050551C" w14:paraId="47ED7BA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A6A5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lastRenderedPageBreak/>
              <w:t xml:space="preserve">3.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960E1D" w:rsidRPr="0050551C" w14:paraId="6727FEA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2B9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D28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ระบบผู้ใช้งานและสิทธิ์</w:t>
            </w:r>
          </w:p>
          <w:p w14:paraId="3FFACE4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ระบบฐานข้อมูลกลาง</w:t>
            </w:r>
          </w:p>
          <w:p w14:paraId="13C80F6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ระบบบันทึกเหตุการณ์ </w:t>
            </w:r>
            <w:r w:rsidRPr="0050551C">
              <w:rPr>
                <w:rFonts w:eastAsia="TH Sarabun New" w:hint="cs"/>
                <w:sz w:val="28"/>
              </w:rPr>
              <w:t>(Audit Log)</w:t>
            </w:r>
          </w:p>
          <w:p w14:paraId="7D02955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ระบบแจ้งเตือน</w:t>
            </w:r>
          </w:p>
        </w:tc>
      </w:tr>
      <w:tr w:rsidR="00960E1D" w:rsidRPr="0050551C" w14:paraId="7DFD15F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053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1A8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เป็นการรับแจ้งปัญหาภายใน เว้นแต่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ต้องการเชื่อมกับ </w:t>
            </w:r>
            <w:r w:rsidRPr="0050551C">
              <w:rPr>
                <w:rFonts w:eastAsia="TH Sarabun New" w:hint="cs"/>
                <w:sz w:val="28"/>
              </w:rPr>
              <w:t xml:space="preserve">Helpdesk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อื่น</w:t>
            </w:r>
          </w:p>
        </w:tc>
      </w:tr>
      <w:tr w:rsidR="00960E1D" w:rsidRPr="0050551C" w14:paraId="1C0F455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A6C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597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Internal API/Database/Service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ภายใน </w:t>
            </w:r>
            <w:r w:rsidRPr="0050551C">
              <w:rPr>
                <w:rFonts w:eastAsia="TH Sarabun New" w:hint="cs"/>
                <w:sz w:val="28"/>
              </w:rPr>
              <w:t>E-CMIS</w:t>
            </w:r>
          </w:p>
          <w:p w14:paraId="7520D15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File Import/Export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eastAsia="TH Sarabun New" w:hint="cs"/>
                <w:sz w:val="28"/>
              </w:rPr>
              <w:t xml:space="preserve">Notification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ตามความจำเป็น</w:t>
            </w:r>
          </w:p>
          <w:p w14:paraId="070D15F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15AA34E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154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(Data Sharing Agreement)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สถานะ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B88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>นี้</w:t>
            </w:r>
          </w:p>
        </w:tc>
      </w:tr>
      <w:tr w:rsidR="00960E1D" w:rsidRPr="0050551C" w14:paraId="6913E53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BCF7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960E1D" w:rsidRPr="0050551C" w14:paraId="79D27D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7EE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ชื่อรายงาน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1AC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 </w:t>
            </w:r>
            <w:r w:rsidRPr="0050551C">
              <w:rPr>
                <w:rFonts w:eastAsia="TH Sarabun New" w:hint="cs"/>
                <w:sz w:val="28"/>
              </w:rPr>
              <w:t xml:space="preserve">Ticket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ตามประเภท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สถานะ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ผู้รับผิดชอบ</w:t>
            </w:r>
          </w:p>
          <w:p w14:paraId="611F635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 </w:t>
            </w:r>
            <w:r w:rsidRPr="0050551C">
              <w:rPr>
                <w:rFonts w:eastAsia="TH Sarabun New" w:hint="cs"/>
                <w:sz w:val="28"/>
              </w:rPr>
              <w:t xml:space="preserve">Ticket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ค้างดำเนินการ</w:t>
            </w:r>
          </w:p>
          <w:p w14:paraId="0C321EC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รายงานปัญหาที่เกิดซ้ำ</w:t>
            </w:r>
          </w:p>
        </w:tc>
      </w:tr>
      <w:tr w:rsidR="00960E1D" w:rsidRPr="0050551C" w14:paraId="257A7A3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4124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C3E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14:paraId="6721186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พบข้อมูลซ้ำ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ข้อมูลไม่ครบถ้วน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การดำเนินการล้มเหลว</w:t>
            </w:r>
          </w:p>
          <w:p w14:paraId="7BB3380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50551C" w14:paraId="63921AB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F065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5.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960E1D" w:rsidRPr="0050551C" w14:paraId="6BB810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5DF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4F6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In-App</w:t>
            </w:r>
          </w:p>
          <w:p w14:paraId="79FFF71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  <w:szCs w:val="28"/>
                <w:cs/>
              </w:rPr>
              <w:t>หมายเหตุ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7F221C8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430C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5F9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มีรายการใหม่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คำขอใหม่</w:t>
            </w:r>
          </w:p>
          <w:p w14:paraId="364F21A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14:paraId="14CA032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14:paraId="24E84EC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มีการ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5A19BD8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E304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EF2B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ผู้ใช้งานภายใน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ผู้รับผิดชอบแก้ไข</w:t>
            </w:r>
          </w:p>
          <w:p w14:paraId="0C32A8B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0E7FDBA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45A6B19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9B30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6.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960E1D" w:rsidRPr="0050551C" w14:paraId="1B172CB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E79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บทบาท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(Roles)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987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ผู้ใช้งานภายใน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ผู้รับผิดชอบแก้ไข</w:t>
            </w:r>
          </w:p>
          <w:p w14:paraId="515DF18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1C08DD1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7885411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AB5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Authenticate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(MFA,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ThaiD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FA0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ผู้ดูแลระบบต้อง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ด้วยบัญชีที่มีสิทธิ์</w:t>
            </w:r>
          </w:p>
          <w:p w14:paraId="5F24AF9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 </w:t>
            </w:r>
            <w:r w:rsidRPr="0050551C">
              <w:rPr>
                <w:rFonts w:eastAsia="TH Sarabun New" w:hint="cs"/>
                <w:sz w:val="28"/>
              </w:rPr>
              <w:t xml:space="preserve">MFA/OTP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ตามนโยบายความปลอดภัยของ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1D704EA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ตรวจสอบ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50551C" w14:paraId="5F1244F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FF27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ปกปิด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4AB1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Password/Token/Session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14:paraId="5F44B3F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50551C">
              <w:rPr>
                <w:rFonts w:eastAsia="TH Sarabun New" w:hint="cs"/>
                <w:sz w:val="28"/>
              </w:rPr>
              <w:t xml:space="preserve">Masking/Encryption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</w:t>
            </w:r>
          </w:p>
          <w:p w14:paraId="69B8514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50551C" w14:paraId="4D41FCA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987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Audit Log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D3D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ระงับรายการ</w:t>
            </w:r>
          </w:p>
          <w:p w14:paraId="7847B07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14:paraId="7148F61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14:paraId="17164AD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Login/Logout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50551C" w14:paraId="632CBB3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5CD9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7.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960E1D" w:rsidRPr="0050551C" w14:paraId="4F5C10B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666E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Scalability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1–3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4BF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4FA93F1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รองรับการเพิ่มเมนู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บทบาท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2AE5DD0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53B4DAB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C31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Usability / UX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ภาษา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D892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ภาษาไทยเป็นหลัก และรองรับ </w:t>
            </w:r>
            <w:r w:rsidRPr="0050551C">
              <w:rPr>
                <w:rFonts w:eastAsia="TH Sarabun New" w:hint="cs"/>
                <w:sz w:val="28"/>
              </w:rPr>
              <w:t>Unicode UTF-8</w:t>
            </w:r>
          </w:p>
          <w:p w14:paraId="0B4310B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50551C">
              <w:rPr>
                <w:rFonts w:eastAsia="TH Sarabun New" w:hint="cs"/>
                <w:sz w:val="28"/>
              </w:rPr>
              <w:t>Responsive Design</w:t>
            </w:r>
          </w:p>
          <w:p w14:paraId="26E5A9E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Accessibility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และรูปแบบหน้าจอให้ยึดตาม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UX/UI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960E1D" w:rsidRPr="0050551C" w14:paraId="30EDEAA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679D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8.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960E1D" w:rsidRPr="0050551C" w14:paraId="17AC6B4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FDA9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(Overall Priority –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MoSCoW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Must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Should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Could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B49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Must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เป็นระบบสนับสนุนการรับแจ้งและติดตามปัญหาการใช้งาน</w:t>
            </w:r>
          </w:p>
          <w:p w14:paraId="309D868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Should</w:t>
            </w:r>
          </w:p>
          <w:p w14:paraId="263F02A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Could</w:t>
            </w:r>
          </w:p>
          <w:p w14:paraId="5A555BB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Won't</w:t>
            </w:r>
          </w:p>
        </w:tc>
      </w:tr>
      <w:tr w:rsidR="00960E1D" w:rsidRPr="0050551C" w14:paraId="0355BD8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369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ความเสี่ยงเฉพาะของระบบงานนี้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เทคนิค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กฎหมาย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463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ด้านเทคนิค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รายละเอียดการเชื่อมโยง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14:paraId="6020C19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ด้านกฎหมาย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 w:rsidRPr="0050551C">
              <w:rPr>
                <w:rFonts w:eastAsia="TH Sarabun New" w:hint="cs"/>
                <w:sz w:val="28"/>
              </w:rPr>
              <w:t>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63B073C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ด้านการใช้งาน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50551C" w14:paraId="2D58659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3EA8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9.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960E1D" w:rsidRPr="0050551C" w14:paraId="6DBFF6D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E9FC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B50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Workflow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14:paraId="4BC3FE4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บังคับ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รูปแบบข้อมูล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รายงานที่ต้องใช้จริง</w:t>
            </w:r>
          </w:p>
          <w:p w14:paraId="38FE702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 w:rsidRPr="0050551C">
              <w:rPr>
                <w:rFonts w:eastAsia="TH Sarabun New" w:hint="cs"/>
                <w:sz w:val="28"/>
              </w:rPr>
              <w:t>Threshold</w:t>
            </w:r>
          </w:p>
          <w:p w14:paraId="1421BF9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 w:rsidRPr="0050551C">
              <w:rPr>
                <w:rFonts w:eastAsia="TH Sarabun New" w:hint="cs"/>
                <w:sz w:val="28"/>
              </w:rPr>
              <w:t>Migrate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68F481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E9BE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เอกสาร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030B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ตัวอย่างเอกสาร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หน้าจอ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รายงานเดิมที่เกี่ยวข้อง</w:t>
            </w:r>
          </w:p>
          <w:p w14:paraId="4604A40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Data Dictionary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หรือรายการ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ต้องการ</w:t>
            </w:r>
          </w:p>
          <w:p w14:paraId="3B154AA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Role/Permission Matrix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และรายชื่อผู้รับผิดชอบ</w:t>
            </w:r>
          </w:p>
          <w:p w14:paraId="3ADDC5A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นโยบายความปลอดภัย</w:t>
            </w:r>
            <w:r w:rsidRPr="0050551C">
              <w:rPr>
                <w:rFonts w:eastAsia="TH Sarabun New" w:hint="cs"/>
                <w:sz w:val="28"/>
              </w:rPr>
              <w:t>/PDPA/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14:paraId="07179E5B" w14:textId="77777777" w:rsidR="00960E1D" w:rsidRPr="0050551C" w:rsidRDefault="00960E1D" w:rsidP="00960E1D">
      <w:pPr>
        <w:pStyle w:val="4"/>
        <w:spacing w:before="40" w:after="40" w:line="300" w:lineRule="auto"/>
        <w:rPr>
          <w:rFonts w:hint="cs"/>
        </w:rPr>
      </w:pPr>
    </w:p>
    <w:p w14:paraId="3022C0A8" w14:textId="77777777" w:rsidR="00960E1D" w:rsidRPr="0050551C" w:rsidRDefault="00960E1D" w:rsidP="00960E1D">
      <w:pPr>
        <w:rPr>
          <w:rFonts w:eastAsiaTheme="majorEastAsia" w:hint="cs"/>
          <w:b/>
          <w:bCs/>
          <w:color w:val="5B9BD5" w:themeColor="accent1"/>
          <w:sz w:val="32"/>
          <w:szCs w:val="32"/>
        </w:rPr>
      </w:pPr>
      <w:r w:rsidRPr="0050551C">
        <w:rPr>
          <w:rFonts w:hint="cs"/>
        </w:rPr>
        <w:br w:type="page"/>
      </w:r>
    </w:p>
    <w:p w14:paraId="4045BE54" w14:textId="77777777" w:rsidR="00960E1D" w:rsidRPr="0050551C" w:rsidRDefault="00960E1D" w:rsidP="00960E1D">
      <w:pPr>
        <w:pStyle w:val="4"/>
        <w:spacing w:before="40" w:after="40" w:line="300" w:lineRule="auto"/>
        <w:rPr>
          <w:rFonts w:hint="cs"/>
        </w:rPr>
      </w:pPr>
      <w:bookmarkStart w:id="75" w:name="_Toc230849969"/>
      <w:r w:rsidRPr="0050551C">
        <w:rPr>
          <w:rFonts w:hint="cs"/>
        </w:rPr>
        <w:lastRenderedPageBreak/>
        <w:t xml:space="preserve">2.3.2.4 </w:t>
      </w:r>
      <w:r w:rsidRPr="0050551C">
        <w:rPr>
          <w:rFonts w:hint="cs"/>
          <w:cs/>
        </w:rPr>
        <w:t>แผนภาพระบบสมุดโทรศัพท์</w:t>
      </w:r>
      <w:bookmarkEnd w:id="75"/>
    </w:p>
    <w:p w14:paraId="4EA3796D" w14:textId="77777777" w:rsidR="00960E1D" w:rsidRPr="0050551C" w:rsidRDefault="00960E1D" w:rsidP="00960E1D">
      <w:pPr>
        <w:jc w:val="center"/>
        <w:rPr>
          <w:rFonts w:hint="cs"/>
        </w:rPr>
      </w:pPr>
      <w:r w:rsidRPr="0050551C">
        <w:rPr>
          <w:rFonts w:hint="cs"/>
        </w:rPr>
        <w:drawing>
          <wp:inline distT="0" distB="0" distL="0" distR="0" wp14:anchorId="10A4366C" wp14:editId="173F9011">
            <wp:extent cx="5760000" cy="6063158"/>
            <wp:effectExtent l="0" t="0" r="0" b="0"/>
            <wp:docPr id="369340643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606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50551C" w14:paraId="6C0F7BD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762D6D" w14:textId="77777777" w:rsidR="00960E1D" w:rsidRPr="0050551C" w:rsidRDefault="00960E1D" w:rsidP="000E62BA">
            <w:pPr>
              <w:pStyle w:val="4"/>
              <w:spacing w:before="40"/>
              <w:rPr>
                <w:rStyle w:val="32"/>
                <w:rFonts w:hint="cs"/>
                <w:cs/>
              </w:rPr>
            </w:pPr>
            <w:bookmarkStart w:id="76" w:name="_Toc230849970"/>
            <w:r w:rsidRPr="0050551C">
              <w:rPr>
                <w:rFonts w:eastAsia="TH Sarabun New" w:hint="cs"/>
                <w:sz w:val="28"/>
                <w:cs/>
              </w:rPr>
              <w:t>แผนภาพระบบสมุดโทรศัพท์</w:t>
            </w:r>
            <w:bookmarkEnd w:id="76"/>
          </w:p>
          <w:p w14:paraId="00B99ED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960E1D" w:rsidRPr="0050551C" w14:paraId="04EC11E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C9D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(Must-Have)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F1B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บริหารจัดการข้อมูลสมุดโทรศัพท์บุคลากรและหน่วยงาน</w:t>
            </w:r>
          </w:p>
          <w:p w14:paraId="69E099F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ค้นหาข้อมูลติดต่อด้วยชื่อ หน่วยงาน ตำแหน่ง เบอร์โทรศัพท์ หรืออีเมล</w:t>
            </w:r>
          </w:p>
          <w:p w14:paraId="687F0B9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แสดงข้อมูลติดต่อที่ได้รับอนุญาตให้เผยแพร่ภายใน</w:t>
            </w:r>
          </w:p>
          <w:p w14:paraId="6CED8E6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ระงับข้อมูลติดต่อ</w:t>
            </w:r>
          </w:p>
          <w:p w14:paraId="707CF5B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5.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ส่งออกข้อมูลตามสิทธิ์</w:t>
            </w:r>
          </w:p>
        </w:tc>
      </w:tr>
      <w:tr w:rsidR="00960E1D" w:rsidRPr="0050551C" w14:paraId="1A9C71F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88D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6E7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นำเข้าข้อมูลจากไฟล์ต้นแบบที่ตรวจสอบแล้ว</w:t>
            </w:r>
          </w:p>
          <w:p w14:paraId="23693E8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แสดงวันที่ปรับปรุงล่าสุด</w:t>
            </w:r>
          </w:p>
          <w:p w14:paraId="17906C6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เชื่อมโยงกับ </w:t>
            </w:r>
            <w:r w:rsidRPr="0050551C">
              <w:rPr>
                <w:rFonts w:eastAsia="TH Sarabun New" w:hint="cs"/>
                <w:sz w:val="28"/>
              </w:rPr>
              <w:t xml:space="preserve">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หน่วยงานและผู้ใช้งาน</w:t>
            </w:r>
          </w:p>
        </w:tc>
      </w:tr>
      <w:tr w:rsidR="00960E1D" w:rsidRPr="0050551C" w14:paraId="6FF268B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C8E1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ฟังก์ชันที่ไม่ต้องการ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(Won't-Have)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944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14:paraId="7B6A166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14:paraId="2FEB463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ไม่กำหนดรายละเอียดปลีกย่อยแทน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960E1D" w:rsidRPr="0050551C" w14:paraId="13F03C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7935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Workflow / Business Rules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ใหม่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สิทธิ์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ลำดับงาน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25D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ดำเนินการตามสิทธิ์ของบทบาท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บุคลากร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เจ้าหน้าที่ผู้ดูแลสมุดโทรศัพท์</w:t>
            </w:r>
            <w:r w:rsidRPr="0050551C">
              <w:rPr>
                <w:rFonts w:hint="cs"/>
                <w:cs/>
              </w:rPr>
              <w:t>ห</w:t>
            </w:r>
          </w:p>
          <w:p w14:paraId="5D314E6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ทุกการเพิ่ม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เผยแพร่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ส่งออก 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Audit 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ตามความเหมาะสม</w:t>
            </w:r>
          </w:p>
          <w:p w14:paraId="479A4A3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051F118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50551C" w14:paraId="777C2D2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1D69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2B1A1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</w:rPr>
            </w:pPr>
            <w:r w:rsidRPr="0050551C">
              <w:rPr>
                <w:rFonts w:eastAsia="TH Sarabun New" w:hint="cs"/>
                <w:sz w:val="28"/>
              </w:rPr>
              <w:t>• TOR 14.2.4</w:t>
            </w:r>
          </w:p>
          <w:p w14:paraId="57F5459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TOR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และผลการยืนยันความต้องการของ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5A83081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D86A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960E1D" w:rsidRPr="0050551C" w14:paraId="4579010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0AF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Input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แหล่งที่มา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3AF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ชื่อ</w:t>
            </w:r>
            <w:r w:rsidRPr="0050551C">
              <w:rPr>
                <w:rFonts w:eastAsia="TH Sarabun New" w:hint="cs"/>
                <w:sz w:val="28"/>
              </w:rPr>
              <w:t>-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นามสกุล ตำแหน่ง หน่วยงาน เบอร์โทรศัพท์ อีเมล ที่อยู่หน่วยงาน</w:t>
            </w:r>
          </w:p>
          <w:p w14:paraId="40B6F24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เงื่อนไขการค้นหา</w:t>
            </w:r>
          </w:p>
        </w:tc>
      </w:tr>
      <w:tr w:rsidR="00960E1D" w:rsidRPr="0050551C" w14:paraId="3E1C131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A549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Output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40C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ผลการค้นหาข้อมูลติดต่อ</w:t>
            </w:r>
          </w:p>
          <w:p w14:paraId="69EFEC2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รายการสมุดโทรศัพท์ภายใน</w:t>
            </w:r>
          </w:p>
          <w:p w14:paraId="34445FC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ไฟล์ส่งออกเฉพาะผู้มีสิทธิ์</w:t>
            </w:r>
          </w:p>
        </w:tc>
      </w:tr>
      <w:tr w:rsidR="00960E1D" w:rsidRPr="0050551C" w14:paraId="4D6698F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4339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(Personal Data)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PDPA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ประเภท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: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ทั่วไป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อ่อนไหว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EFF7" w14:textId="77777777" w:rsidR="00960E1D" w:rsidRPr="0050551C" w:rsidRDefault="00960E1D" w:rsidP="000E62BA">
            <w:pPr>
              <w:rPr>
                <w:rFonts w:hint="cs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ข้อมูลติดต่อบุคลากรเป็นข้อมูลส่วนบุคคลทั่วไป</w:t>
            </w:r>
          </w:p>
          <w:p w14:paraId="6B5EC01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ต้องกำหนดขอบเขตการแสดงผลและการ </w:t>
            </w:r>
            <w:r w:rsidRPr="0050551C">
              <w:rPr>
                <w:rFonts w:eastAsia="TH Sarabun New" w:hint="cs"/>
                <w:sz w:val="28"/>
              </w:rPr>
              <w:t xml:space="preserve">Export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2CFBA7F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ข้อมูลบางรายการอาจแสดงเฉพาะภายในเท่านั้น</w:t>
            </w:r>
          </w:p>
        </w:tc>
      </w:tr>
      <w:tr w:rsidR="00960E1D" w:rsidRPr="0050551C" w14:paraId="748B376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6784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Migrate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ปริมาณ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ระบบต้นทาง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ปีย้อนหลัง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C32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ข้อมูลเดิมที่เกี่ยวข้อง</w:t>
            </w:r>
            <w:r w:rsidRPr="0050551C">
              <w:rPr>
                <w:rFonts w:eastAsia="TH Sarabun New" w:hint="cs"/>
                <w:sz w:val="28"/>
              </w:rPr>
              <w:t xml:space="preserve">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สามารถนำเข้าได้เฉพาะกรณีที่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ส่งมอบและอนุมัติขอบเขต</w:t>
            </w:r>
          </w:p>
          <w:p w14:paraId="70E90E1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 w:rsidRPr="0050551C">
              <w:rPr>
                <w:rFonts w:eastAsia="TH Sarabun New" w:hint="cs"/>
                <w:sz w:val="28"/>
              </w:rPr>
              <w:t>Migrate</w:t>
            </w:r>
          </w:p>
          <w:p w14:paraId="37CDFDB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ไม่ระบุข้อมูลย้อนหลัง ให้ระบุเป็น </w:t>
            </w:r>
            <w:r w:rsidRPr="0050551C">
              <w:rPr>
                <w:rFonts w:eastAsia="TH Sarabun New" w:hint="cs"/>
                <w:sz w:val="28"/>
              </w:rPr>
              <w:t xml:space="preserve">N/A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960E1D" w:rsidRPr="0050551C" w14:paraId="0B7A06A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9A07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Master Data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EA9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ผู้ใช้งาน</w:t>
            </w:r>
          </w:p>
          <w:p w14:paraId="16AACDD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หน่วยงาน</w:t>
            </w:r>
          </w:p>
          <w:p w14:paraId="31A79E4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หมวดหมู่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ประเภทข้อมูลที่เกี่ยวข้อง</w:t>
            </w:r>
          </w:p>
          <w:p w14:paraId="066FD63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สถานะรายการ</w:t>
            </w:r>
          </w:p>
        </w:tc>
      </w:tr>
      <w:tr w:rsidR="00960E1D" w:rsidRPr="0050551C" w14:paraId="485D297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ED6A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lastRenderedPageBreak/>
              <w:t xml:space="preserve">3.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960E1D" w:rsidRPr="0050551C" w14:paraId="42AEBD2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BCE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E1B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ระบบผู้ใช้งานและสิทธิ์</w:t>
            </w:r>
          </w:p>
          <w:p w14:paraId="015B876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ระบบฐานข้อมูลกลาง</w:t>
            </w:r>
          </w:p>
          <w:p w14:paraId="2F66EE7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ระบบบันทึกเหตุการณ์ </w:t>
            </w:r>
            <w:r w:rsidRPr="0050551C">
              <w:rPr>
                <w:rFonts w:eastAsia="TH Sarabun New" w:hint="cs"/>
                <w:sz w:val="28"/>
              </w:rPr>
              <w:t>(Audit Log)</w:t>
            </w:r>
          </w:p>
          <w:p w14:paraId="1AD6EF8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ระบบแจ้งเตือน</w:t>
            </w:r>
          </w:p>
        </w:tc>
      </w:tr>
      <w:tr w:rsidR="00960E1D" w:rsidRPr="0050551C" w14:paraId="2C2AF2C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C6E5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822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เป็นข้อมูลติดต่อภายในสำนักงาน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25B9707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F8EC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8E9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Internal API/Database/Service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ภายใน </w:t>
            </w:r>
            <w:r w:rsidRPr="0050551C">
              <w:rPr>
                <w:rFonts w:eastAsia="TH Sarabun New" w:hint="cs"/>
                <w:sz w:val="28"/>
              </w:rPr>
              <w:t>E-CMIS</w:t>
            </w:r>
          </w:p>
          <w:p w14:paraId="01DF99E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File Import/Export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eastAsia="TH Sarabun New" w:hint="cs"/>
                <w:sz w:val="28"/>
              </w:rPr>
              <w:t xml:space="preserve">Notification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ตามความจำเป็น</w:t>
            </w:r>
          </w:p>
          <w:p w14:paraId="7A1F818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65E122F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596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(Data Sharing Agreement)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สถานะ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4AD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>นี้</w:t>
            </w:r>
          </w:p>
          <w:p w14:paraId="743D11CF" w14:textId="77777777" w:rsidR="00960E1D" w:rsidRPr="0050551C" w:rsidRDefault="00960E1D" w:rsidP="000E62BA">
            <w:pPr>
              <w:rPr>
                <w:rFonts w:hint="cs"/>
              </w:rPr>
            </w:pPr>
          </w:p>
        </w:tc>
      </w:tr>
      <w:tr w:rsidR="00960E1D" w:rsidRPr="0050551C" w14:paraId="770DD52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745C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960E1D" w:rsidRPr="0050551C" w14:paraId="7E3B030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68FB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ชื่อรายงาน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E80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รายงานข้อมูลติดต่อแยกตามหน่วยงาน</w:t>
            </w:r>
          </w:p>
          <w:p w14:paraId="3D3722E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รายงานข้อมูลไม่ครบถ้วน</w:t>
            </w:r>
          </w:p>
          <w:p w14:paraId="0741B14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รายงานประวัติการปรับปรุงข้อมูล</w:t>
            </w:r>
          </w:p>
        </w:tc>
      </w:tr>
      <w:tr w:rsidR="00960E1D" w:rsidRPr="0050551C" w14:paraId="3ACBA1B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F92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B7D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14:paraId="0AA2895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พบข้อมูลซ้ำ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ข้อมูลไม่ครบถ้วน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การดำเนินการล้มเหลว</w:t>
            </w:r>
          </w:p>
          <w:p w14:paraId="187AD1B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50551C" w14:paraId="2DCCB0B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87DB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5.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960E1D" w:rsidRPr="0050551C" w14:paraId="2A923F2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923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94A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In-App</w:t>
            </w:r>
          </w:p>
          <w:p w14:paraId="75ADE0B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  <w:szCs w:val="28"/>
                <w:cs/>
              </w:rPr>
              <w:t>หมายเหตุ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4210D76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D3BB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D98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มีรายการใหม่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คำขอใหม่</w:t>
            </w:r>
          </w:p>
          <w:p w14:paraId="49A1F7C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14:paraId="65AB42F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14:paraId="7633F37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มีการ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07818E1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37D7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97F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บุคลากร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เจ้าหน้าที่ผู้ดูแลสมุดโทรศัพท์</w:t>
            </w:r>
          </w:p>
          <w:p w14:paraId="5B7FFF7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5877D05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407896F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4464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lastRenderedPageBreak/>
              <w:t xml:space="preserve">6.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960E1D" w:rsidRPr="0050551C" w14:paraId="7F5B077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49A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(Roles)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C09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บุคลากร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เจ้าหน้าที่ผู้ดูแลสมุดโทรศัพท์</w:t>
            </w:r>
          </w:p>
          <w:p w14:paraId="504C60B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1D2714F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0CE092A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369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Authenticate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(MFA,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ThaiD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5C3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ผู้ดูแลระบบต้อง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ด้วยบัญชีที่มีสิทธิ์</w:t>
            </w:r>
          </w:p>
          <w:p w14:paraId="4F3547E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 </w:t>
            </w:r>
            <w:r w:rsidRPr="0050551C">
              <w:rPr>
                <w:rFonts w:eastAsia="TH Sarabun New" w:hint="cs"/>
                <w:sz w:val="28"/>
              </w:rPr>
              <w:t xml:space="preserve">MFA/OTP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ตามนโยบายความปลอดภัยของ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4A146E8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ตรวจสอบ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50551C" w14:paraId="6C2B876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C15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ปกปิด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0FC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Password/Token/Session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14:paraId="49E62C9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50551C">
              <w:rPr>
                <w:rFonts w:eastAsia="TH Sarabun New" w:hint="cs"/>
                <w:sz w:val="28"/>
              </w:rPr>
              <w:t xml:space="preserve">Masking/Encryption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</w:t>
            </w:r>
          </w:p>
          <w:p w14:paraId="1E48DBF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50551C" w14:paraId="6325F9C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006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Audit Log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AA5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ระงับรายการ</w:t>
            </w:r>
          </w:p>
          <w:p w14:paraId="50E6930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14:paraId="38A3DDF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14:paraId="018840A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Login/Logout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50551C" w14:paraId="17A0A35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CF5D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7.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960E1D" w:rsidRPr="0050551C" w14:paraId="16B4E34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6C66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Scalability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1–3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52A3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2400610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รองรับการเพิ่มเมนู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บทบาท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3D984C5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3D1B4AC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27B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Usability / UX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ภาษา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FE3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ภาษาไทยเป็นหลัก และรองรับ </w:t>
            </w:r>
            <w:r w:rsidRPr="0050551C">
              <w:rPr>
                <w:rFonts w:eastAsia="TH Sarabun New" w:hint="cs"/>
                <w:sz w:val="28"/>
              </w:rPr>
              <w:t>Unicode UTF-8</w:t>
            </w:r>
          </w:p>
          <w:p w14:paraId="127FEF1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50551C">
              <w:rPr>
                <w:rFonts w:eastAsia="TH Sarabun New" w:hint="cs"/>
                <w:sz w:val="28"/>
              </w:rPr>
              <w:t>Responsive Design</w:t>
            </w:r>
          </w:p>
          <w:p w14:paraId="5104B83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Accessibility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และรูปแบบหน้าจอให้ยึดตาม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UX/UI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960E1D" w:rsidRPr="0050551C" w14:paraId="008EA5A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F99D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8.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960E1D" w:rsidRPr="0050551C" w14:paraId="1172821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CC0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(Overall Priority –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MoSCoW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Must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Should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Could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3D3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Must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เป็นฟังก์ชันตามระบบรองรับการขับเคลื่อนกระบวนงาน</w:t>
            </w:r>
          </w:p>
          <w:p w14:paraId="3F117B1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Should</w:t>
            </w:r>
          </w:p>
          <w:p w14:paraId="1CAB2B9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lastRenderedPageBreak/>
              <w:t>☐</w:t>
            </w:r>
            <w:r w:rsidRPr="0050551C">
              <w:rPr>
                <w:rFonts w:eastAsia="TH Sarabun New" w:hint="cs"/>
                <w:sz w:val="28"/>
              </w:rPr>
              <w:t xml:space="preserve"> Could</w:t>
            </w:r>
          </w:p>
          <w:p w14:paraId="6DB3453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Won't</w:t>
            </w:r>
          </w:p>
        </w:tc>
      </w:tr>
      <w:tr w:rsidR="00960E1D" w:rsidRPr="0050551C" w14:paraId="50B1F71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11D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ความเสี่ยงเฉพาะของระบบงานนี้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เทคนิค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กฎหมาย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0CC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ด้านเทคนิค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รายละเอียดการเชื่อมโยง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14:paraId="54AED87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ด้านกฎหมาย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 w:rsidRPr="0050551C">
              <w:rPr>
                <w:rFonts w:eastAsia="TH Sarabun New" w:hint="cs"/>
                <w:sz w:val="28"/>
              </w:rPr>
              <w:t>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52B3A44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ด้านการใช้งาน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50551C" w14:paraId="7D2891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1B34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9.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960E1D" w:rsidRPr="0050551C" w14:paraId="0906759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D3BF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117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Workflow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14:paraId="57E27AD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บังคับ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รูปแบบข้อมูล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รายงานที่ต้องใช้จริง</w:t>
            </w:r>
          </w:p>
          <w:p w14:paraId="268F7E2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 w:rsidRPr="0050551C">
              <w:rPr>
                <w:rFonts w:eastAsia="TH Sarabun New" w:hint="cs"/>
                <w:sz w:val="28"/>
              </w:rPr>
              <w:t>Threshold</w:t>
            </w:r>
          </w:p>
          <w:p w14:paraId="69E81F5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 w:rsidRPr="0050551C">
              <w:rPr>
                <w:rFonts w:eastAsia="TH Sarabun New" w:hint="cs"/>
                <w:sz w:val="28"/>
              </w:rPr>
              <w:t>Migrate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06B0FD0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E64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เอกสาร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B86C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ตัวอย่างเอกสาร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หน้าจอ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รายงานเดิมที่เกี่ยวข้อง</w:t>
            </w:r>
          </w:p>
          <w:p w14:paraId="39CCAD4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Data Dictionary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หรือรายการ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ต้องการ</w:t>
            </w:r>
          </w:p>
          <w:p w14:paraId="7C2120E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Role/Permission Matrix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และรายชื่อผู้รับผิดชอบ</w:t>
            </w:r>
          </w:p>
          <w:p w14:paraId="1DF9795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นโยบายความปลอดภัย</w:t>
            </w:r>
            <w:r w:rsidRPr="0050551C">
              <w:rPr>
                <w:rFonts w:eastAsia="TH Sarabun New" w:hint="cs"/>
                <w:sz w:val="28"/>
              </w:rPr>
              <w:t>/PDPA/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14:paraId="4EE71FF9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  <w:bookmarkStart w:id="77" w:name="_Toc230333793"/>
      <w:bookmarkStart w:id="78" w:name="_Toc230849971"/>
      <w:r w:rsidRPr="0050551C">
        <w:rPr>
          <w:rStyle w:val="32"/>
          <w:rFonts w:hint="cs"/>
          <w:sz w:val="32"/>
          <w:szCs w:val="32"/>
        </w:rPr>
        <w:br/>
      </w:r>
      <w:r w:rsidRPr="0050551C">
        <w:rPr>
          <w:rStyle w:val="32"/>
          <w:rFonts w:hint="cs"/>
          <w:sz w:val="32"/>
          <w:szCs w:val="32"/>
        </w:rPr>
        <w:br/>
      </w:r>
      <w:r w:rsidRPr="0050551C">
        <w:rPr>
          <w:rStyle w:val="32"/>
          <w:rFonts w:hint="cs"/>
          <w:sz w:val="32"/>
          <w:szCs w:val="32"/>
        </w:rPr>
        <w:br/>
      </w:r>
      <w:r w:rsidRPr="0050551C">
        <w:rPr>
          <w:rStyle w:val="32"/>
          <w:rFonts w:hint="cs"/>
          <w:sz w:val="32"/>
          <w:szCs w:val="32"/>
        </w:rPr>
        <w:br/>
      </w:r>
      <w:r w:rsidRPr="0050551C">
        <w:rPr>
          <w:rStyle w:val="32"/>
          <w:rFonts w:hint="cs"/>
          <w:sz w:val="32"/>
          <w:szCs w:val="32"/>
        </w:rPr>
        <w:br/>
      </w:r>
      <w:r w:rsidRPr="0050551C">
        <w:rPr>
          <w:rStyle w:val="32"/>
          <w:rFonts w:hint="cs"/>
          <w:sz w:val="32"/>
          <w:szCs w:val="32"/>
        </w:rPr>
        <w:br/>
      </w:r>
      <w:r w:rsidRPr="0050551C">
        <w:rPr>
          <w:rStyle w:val="32"/>
          <w:rFonts w:hint="cs"/>
          <w:sz w:val="32"/>
          <w:szCs w:val="32"/>
        </w:rPr>
        <w:br/>
      </w:r>
      <w:r w:rsidRPr="0050551C">
        <w:rPr>
          <w:rStyle w:val="32"/>
          <w:rFonts w:hint="cs"/>
          <w:sz w:val="32"/>
          <w:szCs w:val="32"/>
        </w:rPr>
        <w:br/>
      </w:r>
    </w:p>
    <w:p w14:paraId="13C28307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  <w:bookmarkStart w:id="79" w:name="_Toc230943729"/>
      <w:r w:rsidRPr="0050551C">
        <w:rPr>
          <w:rStyle w:val="32"/>
          <w:rFonts w:hint="cs"/>
          <w:sz w:val="32"/>
          <w:szCs w:val="32"/>
        </w:rPr>
        <w:t xml:space="preserve">2.3.3 </w:t>
      </w:r>
      <w:r w:rsidRPr="0050551C">
        <w:rPr>
          <w:rStyle w:val="32"/>
          <w:rFonts w:hint="cs"/>
          <w:sz w:val="32"/>
          <w:szCs w:val="32"/>
          <w:cs/>
        </w:rPr>
        <w:t>แผนภาพกระบวนงาน</w:t>
      </w:r>
      <w:bookmarkEnd w:id="77"/>
      <w:bookmarkEnd w:id="78"/>
      <w:bookmarkEnd w:id="79"/>
      <w:r w:rsidRPr="0050551C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ระบบประชาสัมพันธ์</w:t>
      </w:r>
    </w:p>
    <w:p w14:paraId="282968C7" w14:textId="77777777" w:rsidR="00960E1D" w:rsidRPr="0050551C" w:rsidRDefault="00960E1D" w:rsidP="00960E1D">
      <w:pPr>
        <w:pStyle w:val="4"/>
        <w:spacing w:before="40" w:after="40" w:line="300" w:lineRule="auto"/>
        <w:rPr>
          <w:rFonts w:hint="cs"/>
        </w:rPr>
      </w:pPr>
      <w:bookmarkStart w:id="80" w:name="_Toc230849972"/>
      <w:r w:rsidRPr="0050551C">
        <w:rPr>
          <w:rFonts w:hint="cs"/>
        </w:rPr>
        <w:t xml:space="preserve">2.3.3.1 </w:t>
      </w:r>
      <w:r w:rsidRPr="0050551C">
        <w:rPr>
          <w:rFonts w:hint="cs"/>
          <w:cs/>
        </w:rPr>
        <w:t>แผนภาพระบบบแจ้งข่าวสารสาธารณะ สามารถจัดหมวดหมู่ข่าวสารได้</w:t>
      </w:r>
      <w:bookmarkEnd w:id="80"/>
    </w:p>
    <w:p w14:paraId="57A56DD6" w14:textId="77777777" w:rsidR="00960E1D" w:rsidRPr="0050551C" w:rsidRDefault="00960E1D" w:rsidP="00960E1D">
      <w:pPr>
        <w:jc w:val="center"/>
        <w:rPr>
          <w:rFonts w:hint="cs"/>
        </w:rPr>
      </w:pPr>
      <w:r w:rsidRPr="0050551C">
        <w:rPr>
          <w:rFonts w:hint="cs"/>
        </w:rPr>
        <w:lastRenderedPageBreak/>
        <w:drawing>
          <wp:inline distT="0" distB="0" distL="0" distR="0" wp14:anchorId="583A728B" wp14:editId="55491A48">
            <wp:extent cx="5940425" cy="6948805"/>
            <wp:effectExtent l="0" t="0" r="3175" b="4445"/>
            <wp:docPr id="1563451725" name="Picture 1563451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50551C" w14:paraId="0A1EBF3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398E4" w14:textId="77777777" w:rsidR="00960E1D" w:rsidRPr="0050551C" w:rsidRDefault="00960E1D" w:rsidP="000E62BA">
            <w:pPr>
              <w:pStyle w:val="4"/>
              <w:spacing w:before="40"/>
              <w:rPr>
                <w:rStyle w:val="32"/>
                <w:rFonts w:hint="cs"/>
                <w:cs/>
              </w:rPr>
            </w:pPr>
            <w:bookmarkStart w:id="81" w:name="_Toc230849973"/>
            <w:r w:rsidRPr="0050551C">
              <w:rPr>
                <w:rFonts w:eastAsia="TH Sarabun New" w:hint="cs"/>
                <w:sz w:val="28"/>
                <w:cs/>
              </w:rPr>
              <w:t>แผนภาพระบบบแจ้งข่าวสารสาธารณะ สามารถจัดหมวดหมู่ข่าวสารได้</w:t>
            </w:r>
            <w:bookmarkEnd w:id="81"/>
          </w:p>
          <w:p w14:paraId="6DBD16C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960E1D" w:rsidRPr="0050551C" w14:paraId="0365C3A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B2CF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(Must-Have)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286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แก้ไขข่าวสารสาธารณะ</w:t>
            </w:r>
          </w:p>
          <w:p w14:paraId="0A8DA5C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จัดหมวดหมู่ข่าวสาร</w:t>
            </w:r>
          </w:p>
          <w:p w14:paraId="771CB3E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แนบไฟล์ภาพหรือเอกสารประกอบ</w:t>
            </w:r>
          </w:p>
          <w:p w14:paraId="232DA59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กำหนดวันที่เผยแพร่และวันที่สิ้นสุด</w:t>
            </w:r>
          </w:p>
          <w:p w14:paraId="2937610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5.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ตรวจสอบ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เผยแพร่ข่าวสาร</w:t>
            </w:r>
          </w:p>
          <w:p w14:paraId="4C9175E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6.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ประชาชนค้นหาและเข้าดูข่าวสารตามหมวดหมู่</w:t>
            </w:r>
          </w:p>
        </w:tc>
      </w:tr>
      <w:tr w:rsidR="00960E1D" w:rsidRPr="0050551C" w14:paraId="4665C10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1DE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ฟังก์ชันรองที่ควรมี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371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ตั้งเวลาเผยแพร่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ปิดเผยแพร่อัตโนมัติ</w:t>
            </w:r>
          </w:p>
          <w:p w14:paraId="4CA40C8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Preview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ข่าวก่อนเผยแพร่</w:t>
            </w:r>
          </w:p>
          <w:p w14:paraId="4C82864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สถิติการเข้าชมแบบไม่ระบุตัวบุคคล</w:t>
            </w:r>
          </w:p>
        </w:tc>
      </w:tr>
      <w:tr w:rsidR="00960E1D" w:rsidRPr="0050551C" w14:paraId="6BAB6A1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4F8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(Won't-Have)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CEA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14:paraId="4196D53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14:paraId="527EF5E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ไม่กำหนดรายละเอียดปลีกย่อยแทน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960E1D" w:rsidRPr="0050551C" w14:paraId="1B0CF40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2CF4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Workflow / Business Rules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ใหม่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สิทธิ์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ลำดับงาน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8A4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ดำเนินการตามสิทธิ์ของบทบาท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เจ้าหน้าที่ประชาสัมพันธ์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ผู้อนุมัติข่าว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ประชาชน</w:t>
            </w:r>
          </w:p>
          <w:p w14:paraId="46134AB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ทุกการเพิ่ม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เผยแพร่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ส่งออก 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Audit 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ตามความเหมาะสม</w:t>
            </w:r>
          </w:p>
          <w:p w14:paraId="6D270E0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0E52D6F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50551C" w14:paraId="366EF1D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AA2E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98FC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</w:rPr>
            </w:pPr>
            <w:r w:rsidRPr="0050551C">
              <w:rPr>
                <w:rFonts w:eastAsia="TH Sarabun New" w:hint="cs"/>
                <w:sz w:val="28"/>
              </w:rPr>
              <w:t>• TOR 14.3</w:t>
            </w:r>
          </w:p>
          <w:p w14:paraId="41C4D01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TOR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และผลการยืนยันความต้องการของ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0029802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3FD05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960E1D" w:rsidRPr="0050551C" w14:paraId="231A125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9E5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Input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แหล่งที่มา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A74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หัวข้อข่าว หมวดหมู่ เนื้อหา ไฟล์แนบ วันที่เผยแพร่ สถานะ ผู้สร้าง ผู้อนุมัติ</w:t>
            </w:r>
          </w:p>
        </w:tc>
      </w:tr>
      <w:tr w:rsidR="00960E1D" w:rsidRPr="0050551C" w14:paraId="2B85941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2D2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Output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2F0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ข่าวสารที่เผยแพร่บนเว็บไซต์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ช่องทางที่กำหนด</w:t>
            </w:r>
          </w:p>
          <w:p w14:paraId="71B4BF3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รายการข่าวตามหมวดหมู่</w:t>
            </w:r>
          </w:p>
          <w:p w14:paraId="3E17A0E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รายงานข่าวตามสถานะ</w:t>
            </w:r>
          </w:p>
        </w:tc>
      </w:tr>
      <w:tr w:rsidR="00960E1D" w:rsidRPr="0050551C" w14:paraId="6FCB287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0B9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(Personal Data)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PDPA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ประเภท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: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ทั่วไป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อ่อนไหว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0DF3" w14:textId="77777777" w:rsidR="00960E1D" w:rsidRPr="0050551C" w:rsidRDefault="00960E1D" w:rsidP="000E62BA">
            <w:pPr>
              <w:rPr>
                <w:rFonts w:hint="cs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ข้อมูลผู้ใช้งาน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5738ED4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 w:rsidRPr="0050551C">
              <w:rPr>
                <w:rFonts w:eastAsia="TH Sarabun New" w:hint="cs"/>
                <w:sz w:val="28"/>
              </w:rPr>
              <w:t xml:space="preserve">PDPA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และความปลอดภัย</w:t>
            </w:r>
          </w:p>
          <w:p w14:paraId="3DF4B4D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960E1D" w:rsidRPr="0050551C" w14:paraId="1A19FC5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D826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Migrate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ปริมาณ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ระบบต้นทาง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ปีย้อนหลัง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836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ส่งมอบและอนุมัติขอบเขต</w:t>
            </w:r>
          </w:p>
          <w:p w14:paraId="731E0C6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 w:rsidRPr="0050551C">
              <w:rPr>
                <w:rFonts w:eastAsia="TH Sarabun New" w:hint="cs"/>
                <w:sz w:val="28"/>
              </w:rPr>
              <w:t>Migrate</w:t>
            </w:r>
          </w:p>
          <w:p w14:paraId="62CE297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ไม่ระบุข้อมูลย้อนหลัง ให้ระบุเป็น </w:t>
            </w:r>
            <w:r w:rsidRPr="0050551C">
              <w:rPr>
                <w:rFonts w:eastAsia="TH Sarabun New" w:hint="cs"/>
                <w:sz w:val="28"/>
              </w:rPr>
              <w:t xml:space="preserve">N/A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960E1D" w:rsidRPr="0050551C" w14:paraId="0A1C454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943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lastRenderedPageBreak/>
              <w:t xml:space="preserve">Master Data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E0D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ผู้ใช้งาน</w:t>
            </w:r>
          </w:p>
          <w:p w14:paraId="26254A4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หน่วยงาน</w:t>
            </w:r>
          </w:p>
          <w:p w14:paraId="7F9F60E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หมวดหมู่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ประเภทข้อมูลที่เกี่ยวข้อง</w:t>
            </w:r>
          </w:p>
          <w:p w14:paraId="2055795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สถานะรายการ</w:t>
            </w:r>
          </w:p>
        </w:tc>
      </w:tr>
      <w:tr w:rsidR="00960E1D" w:rsidRPr="0050551C" w14:paraId="4520471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ADD1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960E1D" w:rsidRPr="0050551C" w14:paraId="4C98386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37A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78E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ระบบผู้ใช้งานและสิทธิ์</w:t>
            </w:r>
          </w:p>
          <w:p w14:paraId="763D2C2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ระบบฐานข้อมูลกลาง</w:t>
            </w:r>
          </w:p>
          <w:p w14:paraId="23D5033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ระบบบันทึกเหตุการณ์ </w:t>
            </w:r>
            <w:r w:rsidRPr="0050551C">
              <w:rPr>
                <w:rFonts w:eastAsia="TH Sarabun New" w:hint="cs"/>
                <w:sz w:val="28"/>
              </w:rPr>
              <w:t>(Audit Log)</w:t>
            </w:r>
          </w:p>
          <w:p w14:paraId="3DE9C78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ระบบแจ้งเตือน</w:t>
            </w:r>
          </w:p>
        </w:tc>
      </w:tr>
      <w:tr w:rsidR="00960E1D" w:rsidRPr="0050551C" w14:paraId="6F7328B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56E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B2F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เว็บไซต์สาธารณะหรือระบบเผยแพร่ภายนอกที่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</w:t>
            </w:r>
          </w:p>
          <w:p w14:paraId="353C9028" w14:textId="77777777" w:rsidR="00960E1D" w:rsidRPr="0050551C" w:rsidRDefault="00960E1D" w:rsidP="000E62BA">
            <w:pPr>
              <w:rPr>
                <w:rFonts w:hint="cs"/>
              </w:rPr>
            </w:pPr>
          </w:p>
        </w:tc>
      </w:tr>
      <w:tr w:rsidR="00960E1D" w:rsidRPr="0050551C" w14:paraId="1981776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EF58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73F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Internal API/Database/Service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ภายใน </w:t>
            </w:r>
            <w:r w:rsidRPr="0050551C">
              <w:rPr>
                <w:rFonts w:eastAsia="TH Sarabun New" w:hint="cs"/>
                <w:sz w:val="28"/>
              </w:rPr>
              <w:t>E-CMIS</w:t>
            </w:r>
          </w:p>
          <w:p w14:paraId="45C4AE5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File Import/Export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eastAsia="TH Sarabun New" w:hint="cs"/>
                <w:sz w:val="28"/>
              </w:rPr>
              <w:t xml:space="preserve">Notification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ตามความจำเป็น</w:t>
            </w:r>
          </w:p>
          <w:p w14:paraId="25611C2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32CDA42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957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(Data Sharing Agreement)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สถานะ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122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ต้องกำหนดขอบเขตข้อมูล</w:t>
            </w:r>
            <w:r w:rsidRPr="0050551C">
              <w:rPr>
                <w:rFonts w:eastAsia="TH Sarabun New" w:hint="cs"/>
                <w:sz w:val="28"/>
              </w:rPr>
              <w:t xml:space="preserve">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ผู้รับผิดชอบ วิธีเชื่อมโยง และมาตรการความปลอดภัยร่วมกับ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และหน่วยงาน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ระบบปลายทาง</w:t>
            </w:r>
          </w:p>
          <w:p w14:paraId="3BB53C0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Data Sharing Agreement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ให้จัดทำเมื่อยืนยันระบบปลายทางและชุดข้อมูลจริง</w:t>
            </w:r>
          </w:p>
        </w:tc>
      </w:tr>
      <w:tr w:rsidR="00960E1D" w:rsidRPr="0050551C" w14:paraId="6AF5C2F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029F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960E1D" w:rsidRPr="0050551C" w14:paraId="32F28E8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645D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ชื่อรายงาน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328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รายงานข่าวสารตามหมวดหมู่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สถานะ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ช่วงเวลา</w:t>
            </w:r>
          </w:p>
          <w:p w14:paraId="798954C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รายงานข่าวรออนุมัติหรือปิดเผยแพร่</w:t>
            </w:r>
          </w:p>
          <w:p w14:paraId="2485900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รายงานประวัติการแก้ไข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เผยแพร่ข่าว</w:t>
            </w:r>
          </w:p>
        </w:tc>
      </w:tr>
      <w:tr w:rsidR="00960E1D" w:rsidRPr="0050551C" w14:paraId="7E47D74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340F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0EB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14:paraId="6672155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พบข้อมูลซ้ำ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ข้อมูลไม่ครบถ้วน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การดำเนินการล้มเหลว</w:t>
            </w:r>
          </w:p>
          <w:p w14:paraId="41A8A82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50551C" w14:paraId="2F82CD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1B9DD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5.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960E1D" w:rsidRPr="0050551C" w14:paraId="0652263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CCCC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538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In-App</w:t>
            </w:r>
          </w:p>
          <w:p w14:paraId="7935217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  <w:szCs w:val="28"/>
                <w:cs/>
              </w:rPr>
              <w:t>หมายเหตุ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47C19E9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06D7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0AA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มีรายการใหม่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คำขอใหม่</w:t>
            </w:r>
          </w:p>
          <w:p w14:paraId="5D36BC5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14:paraId="17E4A32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14:paraId="3953326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มีการ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6BD7310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F1E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DA7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เจ้าหน้าที่ประชาสัมพันธ์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ผู้อนุมัติข่าว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ประชาชน</w:t>
            </w:r>
          </w:p>
          <w:p w14:paraId="68B3211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3B0938D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1BC46D7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0C2F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6.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960E1D" w:rsidRPr="0050551C" w14:paraId="6E508FD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7A7F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(Roles)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E09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เจ้าหน้าที่ประชาสัมพันธ์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ผู้อนุมัติข่าว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ประชาชน</w:t>
            </w:r>
          </w:p>
          <w:p w14:paraId="0DCE7CA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459132A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35D8AD5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629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Authenticate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(MFA,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ThaiD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A80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ผู้ดูแลระบบต้อง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ด้วยบัญชีที่มีสิทธิ์</w:t>
            </w:r>
          </w:p>
          <w:p w14:paraId="7824041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 </w:t>
            </w:r>
            <w:r w:rsidRPr="0050551C">
              <w:rPr>
                <w:rFonts w:eastAsia="TH Sarabun New" w:hint="cs"/>
                <w:sz w:val="28"/>
              </w:rPr>
              <w:t xml:space="preserve">MFA/OTP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ตามนโยบายความปลอดภัยของ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18BD6BA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ตรวจสอบ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50551C" w14:paraId="76F9416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E556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ปกปิด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C4E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Password/Token/Session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14:paraId="4551ECB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50551C">
              <w:rPr>
                <w:rFonts w:eastAsia="TH Sarabun New" w:hint="cs"/>
                <w:sz w:val="28"/>
              </w:rPr>
              <w:t xml:space="preserve">Masking/Encryption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</w:t>
            </w:r>
          </w:p>
          <w:p w14:paraId="72F3330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50551C" w14:paraId="2D04938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EC63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Audit Log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FB1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ระงับรายการ</w:t>
            </w:r>
          </w:p>
          <w:p w14:paraId="364DE75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14:paraId="65B19DF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14:paraId="6A0716D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Login/Logout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50551C" w14:paraId="385713E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C257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7.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960E1D" w:rsidRPr="0050551C" w14:paraId="54FDB94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BF6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Scalability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1–3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FD3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6BC35FD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รองรับการเพิ่มเมนู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บทบาท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414025F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43A114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508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Usability / UX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ภาษา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0BC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ภาษาไทยเป็นหลัก และรองรับ </w:t>
            </w:r>
            <w:r w:rsidRPr="0050551C">
              <w:rPr>
                <w:rFonts w:eastAsia="TH Sarabun New" w:hint="cs"/>
                <w:sz w:val="28"/>
              </w:rPr>
              <w:t>Unicode UTF-8</w:t>
            </w:r>
          </w:p>
          <w:p w14:paraId="5755F53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50551C">
              <w:rPr>
                <w:rFonts w:eastAsia="TH Sarabun New" w:hint="cs"/>
                <w:sz w:val="28"/>
              </w:rPr>
              <w:t>Responsive Design</w:t>
            </w:r>
          </w:p>
          <w:p w14:paraId="17AC2F5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Accessibility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และรูปแบบหน้าจอให้ยึดตาม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UX/UI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960E1D" w:rsidRPr="0050551C" w14:paraId="30288FE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D307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lastRenderedPageBreak/>
              <w:t xml:space="preserve">8.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960E1D" w:rsidRPr="0050551C" w14:paraId="7D8949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9E5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(Overall Priority –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MoSCoW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Must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Should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Could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C6F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Must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เป็นระบบประชาสัมพันธ์สาธารณะตามขอบเขตกิจกรรมที่ </w:t>
            </w:r>
            <w:r w:rsidRPr="0050551C">
              <w:rPr>
                <w:rFonts w:eastAsia="TH Sarabun New" w:hint="cs"/>
                <w:sz w:val="28"/>
              </w:rPr>
              <w:t>14</w:t>
            </w:r>
          </w:p>
          <w:p w14:paraId="3C6C337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Should</w:t>
            </w:r>
          </w:p>
          <w:p w14:paraId="1DFF383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Could</w:t>
            </w:r>
          </w:p>
          <w:p w14:paraId="631D7E7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Won't</w:t>
            </w:r>
          </w:p>
        </w:tc>
      </w:tr>
      <w:tr w:rsidR="00960E1D" w:rsidRPr="0050551C" w14:paraId="00A211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26FD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เทคนิค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กฎหมาย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172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ด้านเทคนิค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รายละเอียดการเชื่อมโยง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14:paraId="142AAFD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ด้านกฎหมาย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 w:rsidRPr="0050551C">
              <w:rPr>
                <w:rFonts w:eastAsia="TH Sarabun New" w:hint="cs"/>
                <w:sz w:val="28"/>
              </w:rPr>
              <w:t>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44A81E6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ด้านการใช้งาน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50551C" w14:paraId="1668D82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3D54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9.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960E1D" w:rsidRPr="0050551C" w14:paraId="376405B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96F0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C94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Workflow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14:paraId="5A8AF7B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บังคับ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รูปแบบข้อมูล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รายงานที่ต้องใช้จริง</w:t>
            </w:r>
          </w:p>
          <w:p w14:paraId="204F286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 w:rsidRPr="0050551C">
              <w:rPr>
                <w:rFonts w:eastAsia="TH Sarabun New" w:hint="cs"/>
                <w:sz w:val="28"/>
              </w:rPr>
              <w:t>Threshold</w:t>
            </w:r>
          </w:p>
          <w:p w14:paraId="17CD3B2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 w:rsidRPr="0050551C">
              <w:rPr>
                <w:rFonts w:eastAsia="TH Sarabun New" w:hint="cs"/>
                <w:sz w:val="28"/>
              </w:rPr>
              <w:t>Migrate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38C298B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10B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เอกสาร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5BBF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ตัวอย่างเอกสาร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หน้าจอ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รายงานเดิมที่เกี่ยวข้อง</w:t>
            </w:r>
          </w:p>
          <w:p w14:paraId="7B589B7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Data Dictionary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หรือรายการ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ต้องการ</w:t>
            </w:r>
          </w:p>
          <w:p w14:paraId="1151A98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Role/Permission Matrix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และรายชื่อผู้รับผิดชอบ</w:t>
            </w:r>
          </w:p>
          <w:p w14:paraId="04E0A26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นโยบายความปลอดภัย</w:t>
            </w:r>
            <w:r w:rsidRPr="0050551C">
              <w:rPr>
                <w:rFonts w:eastAsia="TH Sarabun New" w:hint="cs"/>
                <w:sz w:val="28"/>
              </w:rPr>
              <w:t>/PDPA/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14:paraId="1C697BC6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  <w:bookmarkStart w:id="82" w:name="_Toc230333794"/>
      <w:bookmarkStart w:id="83" w:name="_Toc230849974"/>
      <w:r w:rsidRPr="0050551C">
        <w:rPr>
          <w:rStyle w:val="32"/>
          <w:rFonts w:hint="cs"/>
          <w:sz w:val="32"/>
          <w:szCs w:val="32"/>
        </w:rPr>
        <w:br/>
      </w:r>
    </w:p>
    <w:p w14:paraId="15BE25DC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  <w:bookmarkStart w:id="84" w:name="_Toc230943730"/>
      <w:r w:rsidRPr="0050551C">
        <w:rPr>
          <w:rStyle w:val="32"/>
          <w:rFonts w:hint="cs"/>
          <w:sz w:val="32"/>
          <w:szCs w:val="32"/>
        </w:rPr>
        <w:t xml:space="preserve">2.3.4 </w:t>
      </w:r>
      <w:r w:rsidRPr="0050551C">
        <w:rPr>
          <w:rStyle w:val="32"/>
          <w:rFonts w:hint="cs"/>
          <w:sz w:val="32"/>
          <w:szCs w:val="32"/>
          <w:cs/>
        </w:rPr>
        <w:t>แผนภาพกระบวนงาน</w:t>
      </w:r>
      <w:bookmarkEnd w:id="82"/>
      <w:bookmarkEnd w:id="83"/>
      <w:bookmarkEnd w:id="84"/>
      <w:r w:rsidRPr="0050551C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ระบบบริหารจัดการฐานข้อมูลกลาง</w:t>
      </w:r>
    </w:p>
    <w:p w14:paraId="3ABF34FA" w14:textId="77777777" w:rsidR="00960E1D" w:rsidRPr="0050551C" w:rsidRDefault="00960E1D" w:rsidP="00960E1D">
      <w:pPr>
        <w:pStyle w:val="4"/>
        <w:spacing w:before="40" w:after="40" w:line="300" w:lineRule="auto"/>
        <w:rPr>
          <w:rFonts w:hint="cs"/>
        </w:rPr>
      </w:pPr>
      <w:bookmarkStart w:id="85" w:name="_Toc230849975"/>
      <w:r w:rsidRPr="0050551C">
        <w:rPr>
          <w:rFonts w:hint="cs"/>
        </w:rPr>
        <w:t xml:space="preserve">2.3.4.1 </w:t>
      </w:r>
      <w:r w:rsidRPr="0050551C">
        <w:rPr>
          <w:rFonts w:hint="cs"/>
          <w:cs/>
        </w:rPr>
        <w:t>แผนภาพกระบวนงานบริหารจัดการข้อมูลหน่วยงานได้</w:t>
      </w:r>
      <w:bookmarkEnd w:id="85"/>
    </w:p>
    <w:p w14:paraId="54601C4F" w14:textId="77777777" w:rsidR="00960E1D" w:rsidRPr="0050551C" w:rsidRDefault="00960E1D" w:rsidP="00960E1D">
      <w:pPr>
        <w:jc w:val="center"/>
        <w:rPr>
          <w:rFonts w:hint="cs"/>
        </w:rPr>
      </w:pPr>
      <w:r w:rsidRPr="0050551C">
        <w:rPr>
          <w:rFonts w:hint="cs"/>
          <w:cs/>
        </w:rPr>
        <w:lastRenderedPageBreak/>
        <w:drawing>
          <wp:inline distT="0" distB="0" distL="0" distR="0" wp14:anchorId="7082298D" wp14:editId="4C80E78E">
            <wp:extent cx="5665755" cy="7617125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7822" cy="761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50551C" w14:paraId="489B790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2AD31A" w14:textId="77777777" w:rsidR="00960E1D" w:rsidRPr="0050551C" w:rsidRDefault="00960E1D" w:rsidP="000E62BA">
            <w:pPr>
              <w:pStyle w:val="4"/>
              <w:spacing w:before="40"/>
              <w:rPr>
                <w:rStyle w:val="32"/>
                <w:rFonts w:hint="cs"/>
                <w:cs/>
              </w:rPr>
            </w:pPr>
            <w:bookmarkStart w:id="86" w:name="_Toc230849976"/>
            <w:r w:rsidRPr="0050551C">
              <w:rPr>
                <w:rFonts w:eastAsia="TH Sarabun New" w:hint="cs"/>
                <w:sz w:val="28"/>
                <w:cs/>
              </w:rPr>
              <w:t>แผนภาพกระบวนงานบริหารจัดการข้อมูลหน่วยงานได้</w:t>
            </w:r>
            <w:bookmarkEnd w:id="86"/>
          </w:p>
          <w:p w14:paraId="33F13C1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960E1D" w:rsidRPr="0050551C" w14:paraId="5D54CCA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E0C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(Must-Have)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E0D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ค้นหา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กำหนดสถานะข้อมูลหน่วยงาน</w:t>
            </w:r>
          </w:p>
          <w:p w14:paraId="5A768A8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รองรับโครงสร้างหน่วยงานแบบลำดับชั้น</w:t>
            </w:r>
          </w:p>
          <w:p w14:paraId="10AE1E4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ตรวจสอบรหัสหรือชื่อหน่วยงานซ้ำก่อนบันทึก</w:t>
            </w:r>
          </w:p>
          <w:p w14:paraId="02CBBE6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ทำให้ข้อมูลหน่วยงานพร้อมใช้กับระบบอื่น</w:t>
            </w:r>
          </w:p>
        </w:tc>
      </w:tr>
      <w:tr w:rsidR="00960E1D" w:rsidRPr="0050551C" w14:paraId="30AF7CB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502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ฟังก์ชันรองที่ควรมี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05A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นำเข้าข้อมูลหน่วยงานจากไฟล์ต้นแบบ</w:t>
            </w:r>
          </w:p>
          <w:p w14:paraId="069B439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แสดงประวัติการเปลี่ยนแปลง</w:t>
            </w:r>
          </w:p>
          <w:p w14:paraId="0D7DDDB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ตรวจสอบผลกระทบก่อนระงับ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ลบหน่วยงาน</w:t>
            </w:r>
          </w:p>
        </w:tc>
      </w:tr>
      <w:tr w:rsidR="00960E1D" w:rsidRPr="0050551C" w14:paraId="75CF0B1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2E8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(Won't-Have)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095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14:paraId="383B65E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14:paraId="59C1AB2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ไม่กำหนดรายละเอียดปลีกย่อยแทน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960E1D" w:rsidRPr="0050551C" w14:paraId="7A8890E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A80F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Workflow / Business Rules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ใหม่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สิทธิ์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ลำดับงาน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B84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ดำเนินการตามสิทธิ์ของบทบาท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ผู้ดูแลฐานข้อมูลกลาง</w:t>
            </w:r>
          </w:p>
          <w:p w14:paraId="54E7590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ทุกการเพิ่ม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เผยแพร่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ส่งออก 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Audit 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ตามความเหมาะสม</w:t>
            </w:r>
          </w:p>
          <w:p w14:paraId="4A4E53B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39EE002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50551C" w14:paraId="2918973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418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F6C5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</w:rPr>
            </w:pPr>
            <w:r w:rsidRPr="0050551C">
              <w:rPr>
                <w:rFonts w:eastAsia="TH Sarabun New" w:hint="cs"/>
                <w:sz w:val="28"/>
              </w:rPr>
              <w:t>• TOR 14.4.1</w:t>
            </w:r>
          </w:p>
          <w:p w14:paraId="23CDCC0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TOR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และผลการยืนยันความต้องการของ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4504462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EB43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960E1D" w:rsidRPr="0050551C" w14:paraId="5CA5658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4D58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Input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แหล่งที่มา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A50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รหัสหน่วยงาน ชื่อหน่วยงาน หน่วยงานต้นสังกัด ที่อยู่ เบอร์โทรศัพท์ อีเมล</w:t>
            </w:r>
            <w:r w:rsidRPr="0050551C">
              <w:rPr>
                <w:rFonts w:eastAsia="TH Sarabun New" w:hint="cs"/>
                <w:sz w:val="28"/>
              </w:rPr>
              <w:t xml:space="preserve">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สถานะ</w:t>
            </w:r>
          </w:p>
        </w:tc>
      </w:tr>
      <w:tr w:rsidR="00960E1D" w:rsidRPr="0050551C" w14:paraId="00AC7EB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486F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Output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AD6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หน่วยงานที่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อัป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>เดตแล้ว</w:t>
            </w:r>
          </w:p>
          <w:p w14:paraId="7BEE512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รายการหน่วยงานสำหรับระบบลงทะเบียน สิทธิ์ และรายงาน</w:t>
            </w:r>
          </w:p>
        </w:tc>
      </w:tr>
      <w:tr w:rsidR="00960E1D" w:rsidRPr="0050551C" w14:paraId="754D94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1C3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(Personal Data)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PDPA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ประเภท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: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ทั่วไป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อ่อนไหว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95D3" w14:textId="77777777" w:rsidR="00960E1D" w:rsidRPr="0050551C" w:rsidRDefault="00960E1D" w:rsidP="000E62BA">
            <w:pPr>
              <w:rPr>
                <w:rFonts w:hint="cs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ข้อมูลหลักส่วนใหญ่เป็นข้อมูลอ้างอิง ไม่ใช่ข้อมูลส่วนบุคคล</w:t>
            </w:r>
          </w:p>
          <w:p w14:paraId="6C15851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ผู้แก้ไขและ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อาจเป็นข้อมูลส่วนบุคคล ต้องควบคุมตามสิทธิ์</w:t>
            </w:r>
          </w:p>
          <w:p w14:paraId="10A06BA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หากข้อมูลบางประเภทมีข้อมูลบุคคล ให้ดำเนินการตาม </w:t>
            </w:r>
            <w:r w:rsidRPr="0050551C">
              <w:rPr>
                <w:rFonts w:eastAsia="TH Sarabun New" w:hint="cs"/>
                <w:sz w:val="28"/>
              </w:rPr>
              <w:t>PDPA</w:t>
            </w:r>
          </w:p>
        </w:tc>
      </w:tr>
      <w:tr w:rsidR="00960E1D" w:rsidRPr="0050551C" w14:paraId="25D111E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33A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Migrate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ปริมาณ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ระบบต้นทาง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ปีย้อนหลัง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502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ส่งมอบและอนุมัติขอบเขต</w:t>
            </w:r>
          </w:p>
          <w:p w14:paraId="35AEE04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 w:rsidRPr="0050551C">
              <w:rPr>
                <w:rFonts w:eastAsia="TH Sarabun New" w:hint="cs"/>
                <w:sz w:val="28"/>
              </w:rPr>
              <w:t>Migrate</w:t>
            </w:r>
          </w:p>
          <w:p w14:paraId="10DDBE0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ไม่ระบุข้อมูลย้อนหลัง ให้ระบุเป็น </w:t>
            </w:r>
            <w:r w:rsidRPr="0050551C">
              <w:rPr>
                <w:rFonts w:eastAsia="TH Sarabun New" w:hint="cs"/>
                <w:sz w:val="28"/>
              </w:rPr>
              <w:t xml:space="preserve">N/A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960E1D" w:rsidRPr="0050551C" w14:paraId="709ADAE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A2B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lastRenderedPageBreak/>
              <w:t xml:space="preserve">Master Data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B58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Data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ของโมดูลนี้</w:t>
            </w:r>
          </w:p>
          <w:p w14:paraId="675693C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หน่วยงานที่เกี่ยวข้อง</w:t>
            </w:r>
          </w:p>
          <w:p w14:paraId="7F6F090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สถานะการใช้งาน</w:t>
            </w:r>
          </w:p>
          <w:p w14:paraId="61BB7C4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Role/Permission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ที่ใช้อ้างอิง</w:t>
            </w:r>
          </w:p>
        </w:tc>
      </w:tr>
      <w:tr w:rsidR="00960E1D" w:rsidRPr="0050551C" w14:paraId="65019E3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C8B1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960E1D" w:rsidRPr="0050551C" w14:paraId="43A175F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A2B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AD1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ระบบผู้ใช้งานและสิทธิ์</w:t>
            </w:r>
          </w:p>
          <w:p w14:paraId="75DEE87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ระบบฐานข้อมูลกลาง</w:t>
            </w:r>
          </w:p>
          <w:p w14:paraId="0388AFD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ระบบบันทึกเหตุการณ์ </w:t>
            </w:r>
            <w:r w:rsidRPr="0050551C">
              <w:rPr>
                <w:rFonts w:eastAsia="TH Sarabun New" w:hint="cs"/>
                <w:sz w:val="28"/>
              </w:rPr>
              <w:t>(Audit Log)</w:t>
            </w:r>
          </w:p>
          <w:p w14:paraId="2DCD9A3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ระบบแจ้งเตือน</w:t>
            </w:r>
          </w:p>
        </w:tc>
      </w:tr>
      <w:tr w:rsidR="00960E1D" w:rsidRPr="0050551C" w14:paraId="44F35CA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2E1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327B" w14:textId="77777777" w:rsidR="00960E1D" w:rsidRPr="0050551C" w:rsidRDefault="00960E1D" w:rsidP="000E62BA">
            <w:pPr>
              <w:rPr>
                <w:rFonts w:hint="cs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เป็น </w:t>
            </w:r>
            <w:r w:rsidRPr="0050551C">
              <w:rPr>
                <w:rFonts w:eastAsia="TH Sarabun New" w:hint="cs"/>
                <w:sz w:val="28"/>
              </w:rPr>
              <w:t xml:space="preserve">Master Data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ภายใน เว้นแต่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กำหนดให้เชื่อมโยงแหล่งภายนอก</w:t>
            </w:r>
          </w:p>
        </w:tc>
      </w:tr>
      <w:tr w:rsidR="00960E1D" w:rsidRPr="0050551C" w14:paraId="4347126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F61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9E0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Internal API/Database/Service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ภายใน </w:t>
            </w:r>
            <w:r w:rsidRPr="0050551C">
              <w:rPr>
                <w:rFonts w:eastAsia="TH Sarabun New" w:hint="cs"/>
                <w:sz w:val="28"/>
              </w:rPr>
              <w:t>E-CMIS</w:t>
            </w:r>
          </w:p>
          <w:p w14:paraId="49CDAD0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File Import/Export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eastAsia="TH Sarabun New" w:hint="cs"/>
                <w:sz w:val="28"/>
              </w:rPr>
              <w:t xml:space="preserve">Notification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ตามความจำเป็น</w:t>
            </w:r>
          </w:p>
          <w:p w14:paraId="7273105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2B2235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EA6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(Data Sharing Agreement)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สถานะ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6E9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>นี้</w:t>
            </w:r>
          </w:p>
          <w:p w14:paraId="50F39183" w14:textId="77777777" w:rsidR="00960E1D" w:rsidRPr="0050551C" w:rsidRDefault="00960E1D" w:rsidP="000E62BA">
            <w:pPr>
              <w:rPr>
                <w:rFonts w:hint="cs"/>
              </w:rPr>
            </w:pPr>
          </w:p>
        </w:tc>
      </w:tr>
      <w:tr w:rsidR="00960E1D" w:rsidRPr="0050551C" w14:paraId="7A40B7E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29EB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960E1D" w:rsidRPr="0050551C" w14:paraId="2C5A500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69A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ชื่อรายงาน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7AE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รายงานโครงสร้างหน่วยงาน</w:t>
            </w:r>
          </w:p>
          <w:p w14:paraId="59274D2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รายงานหน่วยงาน </w:t>
            </w:r>
            <w:r w:rsidRPr="0050551C">
              <w:rPr>
                <w:rFonts w:eastAsia="TH Sarabun New" w:hint="cs"/>
                <w:sz w:val="28"/>
              </w:rPr>
              <w:t>Active/Inactive</w:t>
            </w:r>
          </w:p>
          <w:p w14:paraId="53C7A03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รายงานประวัติการแก้ไข</w:t>
            </w:r>
          </w:p>
        </w:tc>
      </w:tr>
      <w:tr w:rsidR="00960E1D" w:rsidRPr="0050551C" w14:paraId="49A245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CBB3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057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14:paraId="32EB943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พบข้อมูลซ้ำ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ข้อมูลไม่ครบถ้วน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การดำเนินการล้มเหลว</w:t>
            </w:r>
          </w:p>
          <w:p w14:paraId="12A11B5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50551C" w14:paraId="1457BDC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58DA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5.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960E1D" w:rsidRPr="0050551C" w14:paraId="220B04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004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23A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In-App</w:t>
            </w:r>
          </w:p>
          <w:p w14:paraId="57603CD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  <w:szCs w:val="28"/>
                <w:cs/>
              </w:rPr>
              <w:t>หมายเหตุ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1E8664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FC3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ABC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มีรายการใหม่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คำขอใหม่</w:t>
            </w:r>
          </w:p>
          <w:p w14:paraId="602B595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14:paraId="7A0F738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14:paraId="3DD1390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มีการ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2A5133F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75A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71C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ผู้ดูแลฐานข้อมูลกลาง</w:t>
            </w:r>
          </w:p>
          <w:p w14:paraId="00DB73E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7DFB3C9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46AE207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47E4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6.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960E1D" w:rsidRPr="0050551C" w14:paraId="14BEBF4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926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(Roles)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3CD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ผู้ดูแลฐานข้อมูลกลาง</w:t>
            </w:r>
          </w:p>
          <w:p w14:paraId="626B635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4CCDF86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7979B52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4A3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Authenticate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(MFA,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ThaiD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5C1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ผู้ดูแลระบบต้อง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ด้วยบัญชีที่มีสิทธิ์</w:t>
            </w:r>
          </w:p>
          <w:p w14:paraId="28CE5B9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 </w:t>
            </w:r>
            <w:r w:rsidRPr="0050551C">
              <w:rPr>
                <w:rFonts w:eastAsia="TH Sarabun New" w:hint="cs"/>
                <w:sz w:val="28"/>
              </w:rPr>
              <w:t xml:space="preserve">MFA/OTP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ตามนโยบายความปลอดภัยของ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0F9C47C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ตรวจสอบ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50551C" w14:paraId="2F6EE2E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13D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ปกปิด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49B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Password/Token/Session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14:paraId="50E5E22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50551C">
              <w:rPr>
                <w:rFonts w:eastAsia="TH Sarabun New" w:hint="cs"/>
                <w:sz w:val="28"/>
              </w:rPr>
              <w:t xml:space="preserve">Masking/Encryption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</w:t>
            </w:r>
          </w:p>
          <w:p w14:paraId="1E22930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50551C" w14:paraId="564C9B5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D20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Audit Log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E23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ระงับรายการ</w:t>
            </w:r>
          </w:p>
          <w:p w14:paraId="48FB1E6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14:paraId="64C9725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14:paraId="1F352EA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Login/Logout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50551C" w14:paraId="35BF905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FE8B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7.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960E1D" w:rsidRPr="0050551C" w14:paraId="7CBBFD6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14DF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Scalability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1–3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004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08BD88A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รองรับการเพิ่มเมนู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บทบาท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6A31349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46388B3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4D26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Usability / UX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ภาษา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650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ภาษาไทยเป็นหลัก และรองรับ </w:t>
            </w:r>
            <w:r w:rsidRPr="0050551C">
              <w:rPr>
                <w:rFonts w:eastAsia="TH Sarabun New" w:hint="cs"/>
                <w:sz w:val="28"/>
              </w:rPr>
              <w:t>Unicode UTF-8</w:t>
            </w:r>
          </w:p>
          <w:p w14:paraId="55E6B289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0E5C138E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7D66E3A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50551C">
              <w:rPr>
                <w:rFonts w:eastAsia="TH Sarabun New" w:hint="cs"/>
                <w:sz w:val="28"/>
              </w:rPr>
              <w:t>Responsive Design</w:t>
            </w:r>
          </w:p>
          <w:p w14:paraId="6F37AEC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Accessibility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และรูปแบบหน้าจอให้ยึดตาม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UX/UI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960E1D" w:rsidRPr="0050551C" w14:paraId="29C2424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19A1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8.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960E1D" w:rsidRPr="0050551C" w14:paraId="2B73396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34F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ลำดับความสำคัญรวม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(Overall Priority –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MoSCoW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Must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Should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Could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1DA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Must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เป็น </w:t>
            </w:r>
            <w:r w:rsidRPr="0050551C">
              <w:rPr>
                <w:rFonts w:eastAsia="TH Sarabun New" w:hint="cs"/>
                <w:sz w:val="28"/>
              </w:rPr>
              <w:t xml:space="preserve">Master Data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หลักที่ระบบอื่นต้องใช้อ้างอิง</w:t>
            </w:r>
          </w:p>
          <w:p w14:paraId="75E66AA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Should</w:t>
            </w:r>
          </w:p>
          <w:p w14:paraId="239749B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Could</w:t>
            </w:r>
          </w:p>
          <w:p w14:paraId="7DF497D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Won't</w:t>
            </w:r>
          </w:p>
        </w:tc>
      </w:tr>
      <w:tr w:rsidR="00960E1D" w:rsidRPr="0050551C" w14:paraId="6F447CD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DF3C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เทคนิค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กฎหมาย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8DC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ด้านเทคนิค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รายละเอียดการเชื่อมโยง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14:paraId="7DA4002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ด้านกฎหมาย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 w:rsidRPr="0050551C">
              <w:rPr>
                <w:rFonts w:eastAsia="TH Sarabun New" w:hint="cs"/>
                <w:sz w:val="28"/>
              </w:rPr>
              <w:t>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17A6A63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ด้านการใช้งาน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50551C" w14:paraId="2DE5E9B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6995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9.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960E1D" w:rsidRPr="0050551C" w14:paraId="76E154E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4BB8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B31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Workflow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14:paraId="1A71586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บังคับ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รูปแบบข้อมูล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รายงานที่ต้องใช้จริง</w:t>
            </w:r>
          </w:p>
          <w:p w14:paraId="095987B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 w:rsidRPr="0050551C">
              <w:rPr>
                <w:rFonts w:eastAsia="TH Sarabun New" w:hint="cs"/>
                <w:sz w:val="28"/>
              </w:rPr>
              <w:t>Threshold</w:t>
            </w:r>
          </w:p>
          <w:p w14:paraId="4AB7591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 w:rsidRPr="0050551C">
              <w:rPr>
                <w:rFonts w:eastAsia="TH Sarabun New" w:hint="cs"/>
                <w:sz w:val="28"/>
              </w:rPr>
              <w:t>Migrate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1DD71CA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3907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เอกสาร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F26F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ตัวอย่างเอกสาร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หน้าจอ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รายงานเดิมที่เกี่ยวข้อง</w:t>
            </w:r>
          </w:p>
          <w:p w14:paraId="0543832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Data Dictionary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หรือรายการ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ต้องการ</w:t>
            </w:r>
          </w:p>
          <w:p w14:paraId="0A0B990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Role/Permission Matrix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และรายชื่อผู้รับผิดชอบ</w:t>
            </w:r>
          </w:p>
          <w:p w14:paraId="79FA994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นโยบายความปลอดภัย</w:t>
            </w:r>
            <w:r w:rsidRPr="0050551C">
              <w:rPr>
                <w:rFonts w:eastAsia="TH Sarabun New" w:hint="cs"/>
                <w:sz w:val="28"/>
              </w:rPr>
              <w:t>/PDPA/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14:paraId="6073D144" w14:textId="77777777" w:rsidR="00960E1D" w:rsidRPr="0050551C" w:rsidRDefault="00960E1D" w:rsidP="00960E1D">
      <w:pPr>
        <w:pStyle w:val="4"/>
        <w:spacing w:before="40" w:after="40" w:line="300" w:lineRule="auto"/>
        <w:rPr>
          <w:rFonts w:hint="cs"/>
        </w:rPr>
      </w:pPr>
    </w:p>
    <w:p w14:paraId="5630154A" w14:textId="77777777" w:rsidR="00960E1D" w:rsidRPr="0050551C" w:rsidRDefault="00960E1D" w:rsidP="00960E1D">
      <w:pPr>
        <w:rPr>
          <w:rFonts w:eastAsiaTheme="majorEastAsia" w:hint="cs"/>
          <w:b/>
          <w:bCs/>
          <w:color w:val="5B9BD5" w:themeColor="accent1"/>
          <w:sz w:val="32"/>
          <w:szCs w:val="32"/>
        </w:rPr>
      </w:pPr>
      <w:r w:rsidRPr="0050551C">
        <w:rPr>
          <w:rFonts w:hint="cs"/>
        </w:rPr>
        <w:br w:type="page"/>
      </w:r>
    </w:p>
    <w:p w14:paraId="0DAD8DD4" w14:textId="77777777" w:rsidR="00960E1D" w:rsidRPr="0050551C" w:rsidRDefault="00960E1D" w:rsidP="00960E1D">
      <w:pPr>
        <w:pStyle w:val="4"/>
        <w:spacing w:before="40" w:after="40" w:line="300" w:lineRule="auto"/>
        <w:rPr>
          <w:rFonts w:hint="cs"/>
        </w:rPr>
      </w:pPr>
      <w:bookmarkStart w:id="87" w:name="_Toc230849977"/>
      <w:r w:rsidRPr="0050551C">
        <w:rPr>
          <w:rFonts w:hint="cs"/>
        </w:rPr>
        <w:lastRenderedPageBreak/>
        <w:t xml:space="preserve">2.3.4.2 </w:t>
      </w:r>
      <w:r w:rsidRPr="0050551C">
        <w:rPr>
          <w:rFonts w:hint="cs"/>
          <w:cs/>
        </w:rPr>
        <w:t>แผนภาพกระบวนงานบริหารจัดการข้อมูลผู้ใช้งานได้</w:t>
      </w:r>
      <w:bookmarkEnd w:id="87"/>
    </w:p>
    <w:p w14:paraId="5626BE9A" w14:textId="77777777" w:rsidR="00960E1D" w:rsidRPr="0050551C" w:rsidRDefault="00960E1D" w:rsidP="00960E1D">
      <w:pPr>
        <w:jc w:val="center"/>
        <w:rPr>
          <w:rFonts w:hint="cs"/>
        </w:rPr>
      </w:pPr>
      <w:r w:rsidRPr="0050551C">
        <w:rPr>
          <w:rFonts w:hint="cs"/>
        </w:rPr>
        <w:drawing>
          <wp:inline distT="0" distB="0" distL="0" distR="0" wp14:anchorId="08400AA1" wp14:editId="1BE48660">
            <wp:extent cx="5940425" cy="3025140"/>
            <wp:effectExtent l="0" t="0" r="3175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50551C" w14:paraId="339DF68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B09D1" w14:textId="77777777" w:rsidR="00960E1D" w:rsidRPr="0050551C" w:rsidRDefault="00960E1D" w:rsidP="000E62BA">
            <w:pPr>
              <w:pStyle w:val="4"/>
              <w:spacing w:before="40"/>
              <w:rPr>
                <w:rStyle w:val="32"/>
                <w:rFonts w:hint="cs"/>
                <w:cs/>
              </w:rPr>
            </w:pPr>
            <w:bookmarkStart w:id="88" w:name="_Toc230849978"/>
            <w:r w:rsidRPr="0050551C">
              <w:rPr>
                <w:rFonts w:eastAsia="TH Sarabun New" w:hint="cs"/>
                <w:sz w:val="28"/>
                <w:cs/>
              </w:rPr>
              <w:t>แผนภาพกระบวนงานบริหารจัดการข้อมูลผู้ใช้งานได้</w:t>
            </w:r>
            <w:bookmarkEnd w:id="88"/>
          </w:p>
          <w:p w14:paraId="506451A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960E1D" w:rsidRPr="0050551C" w14:paraId="2DE6899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222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(Must-Have)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8B4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บริหารจัดการข้อมูลพื้นฐานผู้ใช้งานกลาง</w:t>
            </w:r>
          </w:p>
          <w:p w14:paraId="4776189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ค้นหา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กำหนดสถานะผู้ใช้งาน</w:t>
            </w:r>
          </w:p>
          <w:p w14:paraId="1899D44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เชื่อมโยงผู้ใช้งานกับหน่วยงาน ตำแหน่ง และสถานะการปฏิบัติงาน</w:t>
            </w:r>
          </w:p>
          <w:p w14:paraId="6071CB4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ตรวจสอบข้อมูลซ้ำ เช่น เลขประจำตัวประชาชน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อีเมล</w:t>
            </w:r>
          </w:p>
          <w:p w14:paraId="0890966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5.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ส่งข้อมูลให้ระบบลงทะเบียนและระบบสิทธิ์นำไปใช้งาน</w:t>
            </w:r>
          </w:p>
        </w:tc>
      </w:tr>
      <w:tr w:rsidR="00960E1D" w:rsidRPr="0050551C" w14:paraId="4899B44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4B1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4DA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นำเข้าข้อมูลบุคลากรจากไฟล์ต้นแบบ</w:t>
            </w:r>
          </w:p>
          <w:p w14:paraId="406AD90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แสดงประวัติการย้ายหน่วยงาน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เปลี่ยนสถานะ</w:t>
            </w:r>
          </w:p>
          <w:p w14:paraId="5E14374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ตรวจสอบความครบถ้วนของข้อมูลผู้ใช้งาน</w:t>
            </w:r>
          </w:p>
        </w:tc>
      </w:tr>
      <w:tr w:rsidR="00960E1D" w:rsidRPr="0050551C" w14:paraId="061BA49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C99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(Won't-Have)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1F0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14:paraId="6E3A882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14:paraId="5686A2A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ไม่กำหนดรายละเอียดปลีกย่อยแทน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960E1D" w:rsidRPr="0050551C" w14:paraId="760811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CAE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Workflow / Business Rules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ใหม่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สิทธิ์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ลำดับงาน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296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ดำเนินการตามสิทธิ์ของบทบาท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ผู้ดูแลฐานข้อมูลกลาง</w:t>
            </w:r>
          </w:p>
          <w:p w14:paraId="66D129A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ทุกการเพิ่ม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เผยแพร่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ส่งออก 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Audit 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ตามความเหมาะสม</w:t>
            </w:r>
          </w:p>
          <w:p w14:paraId="0137ED7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599CF8F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50551C" w14:paraId="66A5C73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AAEA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รายการฟังก์ชันต้องตรวจตาม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0FDD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</w:rPr>
            </w:pPr>
            <w:r w:rsidRPr="0050551C">
              <w:rPr>
                <w:rFonts w:eastAsia="TH Sarabun New" w:hint="cs"/>
                <w:sz w:val="28"/>
              </w:rPr>
              <w:t>• TOR 14.4.2</w:t>
            </w:r>
          </w:p>
          <w:p w14:paraId="58699C8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TOR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และผลการยืนยันความต้องการของ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114C9CA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89EB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960E1D" w:rsidRPr="0050551C" w14:paraId="05B8E62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1AC6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Input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แหล่งที่มา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973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เลขประจำตัวประชาชน ชื่อ</w:t>
            </w:r>
            <w:r w:rsidRPr="0050551C">
              <w:rPr>
                <w:rFonts w:eastAsia="TH Sarabun New" w:hint="cs"/>
                <w:sz w:val="28"/>
              </w:rPr>
              <w:t>-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นามสกุล ตำแหน่ง หน่วยงาน อีเมล เบอร์โทร สถานะ วันที่เริ่ม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สิ้นสุด</w:t>
            </w:r>
          </w:p>
        </w:tc>
      </w:tr>
      <w:tr w:rsidR="00960E1D" w:rsidRPr="0050551C" w14:paraId="1A627CF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69F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Output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15F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User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ที่ระบบอื่นใช้อ้างอิง</w:t>
            </w:r>
          </w:p>
          <w:p w14:paraId="1ABFEB3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ข้อมูลสำหรับลงทะเบียนและกำหนดสิทธิ์</w:t>
            </w:r>
          </w:p>
          <w:p w14:paraId="4FAF7D3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รายงานผู้ใช้งานตามสถานะ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หน่วยงาน</w:t>
            </w:r>
          </w:p>
        </w:tc>
      </w:tr>
      <w:tr w:rsidR="00960E1D" w:rsidRPr="0050551C" w14:paraId="757E0FF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10A7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(Personal Data)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PDPA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ประเภท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: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ทั่วไป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อ่อนไหว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3EF0" w14:textId="77777777" w:rsidR="00960E1D" w:rsidRPr="0050551C" w:rsidRDefault="00960E1D" w:rsidP="000E62BA">
            <w:pPr>
              <w:rPr>
                <w:rFonts w:hint="cs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ข้อมูลผู้ใช้งาน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6E0A508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 w:rsidRPr="0050551C">
              <w:rPr>
                <w:rFonts w:eastAsia="TH Sarabun New" w:hint="cs"/>
                <w:sz w:val="28"/>
              </w:rPr>
              <w:t xml:space="preserve">PDPA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และความปลอดภัย</w:t>
            </w:r>
          </w:p>
          <w:p w14:paraId="1CBF647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960E1D" w:rsidRPr="0050551C" w14:paraId="02F780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704F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Migrate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ปริมาณ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ระบบต้นทาง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ปีย้อนหลัง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655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ส่งมอบและอนุมัติขอบเขต</w:t>
            </w:r>
          </w:p>
          <w:p w14:paraId="2B2AFD9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 w:rsidRPr="0050551C">
              <w:rPr>
                <w:rFonts w:eastAsia="TH Sarabun New" w:hint="cs"/>
                <w:sz w:val="28"/>
              </w:rPr>
              <w:t>Migrate</w:t>
            </w:r>
          </w:p>
          <w:p w14:paraId="2B4EA40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ไม่ระบุข้อมูลย้อนหลัง ให้ระบุเป็น </w:t>
            </w:r>
            <w:r w:rsidRPr="0050551C">
              <w:rPr>
                <w:rFonts w:eastAsia="TH Sarabun New" w:hint="cs"/>
                <w:sz w:val="28"/>
              </w:rPr>
              <w:t xml:space="preserve">N/A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960E1D" w:rsidRPr="0050551C" w14:paraId="3365E62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295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Master Data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D76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Data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ของโมดูลนี้</w:t>
            </w:r>
          </w:p>
          <w:p w14:paraId="3159663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หน่วยงานที่เกี่ยวข้อง</w:t>
            </w:r>
          </w:p>
          <w:p w14:paraId="4DB2C64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สถานะการใช้งาน</w:t>
            </w:r>
          </w:p>
          <w:p w14:paraId="5E6DBFD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Role/Permission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ที่ใช้อ้างอิง</w:t>
            </w:r>
          </w:p>
        </w:tc>
      </w:tr>
      <w:tr w:rsidR="00960E1D" w:rsidRPr="0050551C" w14:paraId="73FD09A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B962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960E1D" w:rsidRPr="0050551C" w14:paraId="2498B08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8F6B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54E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ระบบผู้ใช้งานและสิทธิ์</w:t>
            </w:r>
          </w:p>
          <w:p w14:paraId="363EB88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ระบบฐานข้อมูลกลาง</w:t>
            </w:r>
          </w:p>
          <w:p w14:paraId="1F3AA72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ระบบบันทึกเหตุการณ์ </w:t>
            </w:r>
            <w:r w:rsidRPr="0050551C">
              <w:rPr>
                <w:rFonts w:eastAsia="TH Sarabun New" w:hint="cs"/>
                <w:sz w:val="28"/>
              </w:rPr>
              <w:t>(Audit Log)</w:t>
            </w:r>
          </w:p>
          <w:p w14:paraId="282B6A4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ระบบแจ้งเตือน</w:t>
            </w:r>
          </w:p>
        </w:tc>
      </w:tr>
      <w:tr w:rsidR="00960E1D" w:rsidRPr="0050551C" w14:paraId="2DDECA4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441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108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เป็น </w:t>
            </w:r>
            <w:r w:rsidRPr="0050551C">
              <w:rPr>
                <w:rFonts w:eastAsia="TH Sarabun New" w:hint="cs"/>
                <w:sz w:val="28"/>
              </w:rPr>
              <w:t xml:space="preserve">Master Data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ภายใน เว้นแต่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กำหนดแหล่งข้อมูลบุคลากรภายนอก</w:t>
            </w:r>
          </w:p>
          <w:p w14:paraId="449BF3A5" w14:textId="77777777" w:rsidR="00960E1D" w:rsidRPr="0050551C" w:rsidRDefault="00960E1D" w:rsidP="000E62BA">
            <w:pPr>
              <w:rPr>
                <w:rFonts w:hint="cs"/>
              </w:rPr>
            </w:pPr>
          </w:p>
        </w:tc>
      </w:tr>
      <w:tr w:rsidR="00960E1D" w:rsidRPr="0050551C" w14:paraId="4165E0B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98C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FBF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Internal API/Database/Service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ภายใน </w:t>
            </w:r>
            <w:r w:rsidRPr="0050551C">
              <w:rPr>
                <w:rFonts w:eastAsia="TH Sarabun New" w:hint="cs"/>
                <w:sz w:val="28"/>
              </w:rPr>
              <w:t>E-CMIS</w:t>
            </w:r>
          </w:p>
          <w:p w14:paraId="33B6D4E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File Import/Export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eastAsia="TH Sarabun New" w:hint="cs"/>
                <w:sz w:val="28"/>
              </w:rPr>
              <w:t xml:space="preserve">Notification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ตามความจำเป็น</w:t>
            </w:r>
          </w:p>
          <w:p w14:paraId="08124EC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198A2FB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C3C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ข้อตกลงการแลกเปลี่ยนข้อมูล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(Data Sharing Agreement)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สถานะ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3CB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>นี้</w:t>
            </w:r>
          </w:p>
          <w:p w14:paraId="277DA0AF" w14:textId="77777777" w:rsidR="00960E1D" w:rsidRPr="0050551C" w:rsidRDefault="00960E1D" w:rsidP="000E62BA">
            <w:pPr>
              <w:rPr>
                <w:rFonts w:hint="cs"/>
              </w:rPr>
            </w:pPr>
          </w:p>
        </w:tc>
      </w:tr>
      <w:tr w:rsidR="00960E1D" w:rsidRPr="0050551C" w14:paraId="3DE7E87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6618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960E1D" w:rsidRPr="0050551C" w14:paraId="692401D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B2B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ชื่อรายงาน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B52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รายงานผู้ใช้งานตามหน่วยงาน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ตำแหน่ง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สถานะ</w:t>
            </w:r>
          </w:p>
          <w:p w14:paraId="008897B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รายงานข้อมูลซ้ำหรือไม่ครบถ้วน</w:t>
            </w:r>
          </w:p>
          <w:p w14:paraId="1331660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รายงานประวัติการแก้ไขข้อมูลผู้ใช้งาน</w:t>
            </w:r>
          </w:p>
        </w:tc>
      </w:tr>
      <w:tr w:rsidR="00960E1D" w:rsidRPr="0050551C" w14:paraId="376B321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8998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784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14:paraId="7073044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พบข้อมูลซ้ำ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ข้อมูลไม่ครบถ้วน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การดำเนินการล้มเหลว</w:t>
            </w:r>
          </w:p>
          <w:p w14:paraId="0778914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50551C" w14:paraId="419DF7A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D13D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5.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960E1D" w:rsidRPr="0050551C" w14:paraId="06FDF14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229B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405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In-App</w:t>
            </w:r>
          </w:p>
          <w:p w14:paraId="1A8F500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  <w:szCs w:val="28"/>
                <w:cs/>
              </w:rPr>
              <w:t>หมายเหตุ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1A36AD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E681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394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มีรายการใหม่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คำขอใหม่</w:t>
            </w:r>
          </w:p>
          <w:p w14:paraId="2C204DB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14:paraId="6E52AD9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14:paraId="74DB401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มีการ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44C9592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727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117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ผู้ดูแลฐานข้อมูลกลาง</w:t>
            </w:r>
          </w:p>
          <w:p w14:paraId="029C8C8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4AC6B98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1E643DD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CF79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6.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960E1D" w:rsidRPr="0050551C" w14:paraId="73B6A7F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577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(Roles)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303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ผู้ดูแลฐานข้อมูลกลาง</w:t>
            </w:r>
          </w:p>
          <w:p w14:paraId="7392B2D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5DE34AB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6B9D79F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C71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Authenticate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(MFA,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ThaiD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951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ผู้ดูแลระบบต้อง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ด้วยบัญชีที่มีสิทธิ์</w:t>
            </w:r>
          </w:p>
          <w:p w14:paraId="6FCDAE7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 </w:t>
            </w:r>
            <w:r w:rsidRPr="0050551C">
              <w:rPr>
                <w:rFonts w:eastAsia="TH Sarabun New" w:hint="cs"/>
                <w:sz w:val="28"/>
              </w:rPr>
              <w:t xml:space="preserve">MFA/OTP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ตามนโยบายความปลอดภัยของ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40AA983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ตรวจสอบ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50551C" w14:paraId="303DEB4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D2E0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ปกปิด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BEC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Password/Token/Session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14:paraId="7BF0B80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50551C">
              <w:rPr>
                <w:rFonts w:eastAsia="TH Sarabun New" w:hint="cs"/>
                <w:sz w:val="28"/>
              </w:rPr>
              <w:t xml:space="preserve">Masking/Encryption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</w:t>
            </w:r>
          </w:p>
          <w:p w14:paraId="5CCFF02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50551C" w14:paraId="5761DD3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EE9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lastRenderedPageBreak/>
              <w:t xml:space="preserve">Audit Log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BF6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ระงับรายการ</w:t>
            </w:r>
          </w:p>
          <w:p w14:paraId="52DA436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14:paraId="1A59C69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14:paraId="0123D9A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Login/Logout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50551C" w14:paraId="58524F7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0895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7.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960E1D" w:rsidRPr="0050551C" w14:paraId="6A892CF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F2ED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Scalability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1–3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F6A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40CAE9C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รองรับการเพิ่มเมนู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บทบาท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4377EB4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6CCB924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33A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Usability / UX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ภาษา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D25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ภาษาไทยเป็นหลัก และรองรับ </w:t>
            </w:r>
            <w:r w:rsidRPr="0050551C">
              <w:rPr>
                <w:rFonts w:eastAsia="TH Sarabun New" w:hint="cs"/>
                <w:sz w:val="28"/>
              </w:rPr>
              <w:t>Unicode UTF-8</w:t>
            </w:r>
          </w:p>
          <w:p w14:paraId="5E04BF7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50551C">
              <w:rPr>
                <w:rFonts w:eastAsia="TH Sarabun New" w:hint="cs"/>
                <w:sz w:val="28"/>
              </w:rPr>
              <w:t>Responsive Design</w:t>
            </w:r>
          </w:p>
          <w:p w14:paraId="7732A40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Accessibility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และรูปแบบหน้าจอให้ยึดตาม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UX/UI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960E1D" w:rsidRPr="0050551C" w14:paraId="1DD3B0C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7CA2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8.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960E1D" w:rsidRPr="0050551C" w14:paraId="604DDF9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D3D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(Overall Priority –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MoSCoW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Must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Should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Could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0FB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Must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เป็น </w:t>
            </w:r>
            <w:r w:rsidRPr="0050551C">
              <w:rPr>
                <w:rFonts w:eastAsia="TH Sarabun New" w:hint="cs"/>
                <w:sz w:val="28"/>
              </w:rPr>
              <w:t xml:space="preserve">Master Data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หลักสำหรับการลงทะเบียนและกำหนดสิทธิ์</w:t>
            </w:r>
          </w:p>
          <w:p w14:paraId="5C3397D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Should</w:t>
            </w:r>
          </w:p>
          <w:p w14:paraId="42546A4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Could</w:t>
            </w:r>
          </w:p>
          <w:p w14:paraId="3B7DB32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Won't</w:t>
            </w:r>
          </w:p>
        </w:tc>
      </w:tr>
      <w:tr w:rsidR="00960E1D" w:rsidRPr="0050551C" w14:paraId="603C415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8AB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เทคนิค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กฎหมาย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EAB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ด้านเทคนิค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รายละเอียดการเชื่อมโยง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14:paraId="69D13C3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ด้านกฎหมาย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 w:rsidRPr="0050551C">
              <w:rPr>
                <w:rFonts w:eastAsia="TH Sarabun New" w:hint="cs"/>
                <w:sz w:val="28"/>
              </w:rPr>
              <w:t>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1AFFBE8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ด้านการใช้งาน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50551C" w14:paraId="7ACAB9B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4793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9.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960E1D" w:rsidRPr="0050551C" w14:paraId="6729CF3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D56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060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Workflow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14:paraId="0119932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บังคับ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รูปแบบข้อมูล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รายงานที่ต้องใช้จริง</w:t>
            </w:r>
          </w:p>
          <w:p w14:paraId="4D2E445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 w:rsidRPr="0050551C">
              <w:rPr>
                <w:rFonts w:eastAsia="TH Sarabun New" w:hint="cs"/>
                <w:sz w:val="28"/>
              </w:rPr>
              <w:t>Threshold</w:t>
            </w:r>
          </w:p>
          <w:p w14:paraId="0301626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 w:rsidRPr="0050551C">
              <w:rPr>
                <w:rFonts w:eastAsia="TH Sarabun New" w:hint="cs"/>
                <w:sz w:val="28"/>
              </w:rPr>
              <w:t>Migrate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11E2C65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EF56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>เอกสาร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5665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ตัวอย่างเอกสาร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หน้าจอ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รายงานเดิมที่เกี่ยวข้อง</w:t>
            </w:r>
          </w:p>
          <w:p w14:paraId="481442B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Data Dictionary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หรือรายการ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ต้องการ</w:t>
            </w:r>
          </w:p>
          <w:p w14:paraId="4C4F96F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Role/Permission Matrix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และรายชื่อผู้รับผิดชอบ</w:t>
            </w:r>
          </w:p>
          <w:p w14:paraId="245FFFB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นโยบายความปลอดภัย</w:t>
            </w:r>
            <w:r w:rsidRPr="0050551C">
              <w:rPr>
                <w:rFonts w:eastAsia="TH Sarabun New" w:hint="cs"/>
                <w:sz w:val="28"/>
              </w:rPr>
              <w:t>/PDPA/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14:paraId="43E082F3" w14:textId="77777777" w:rsidR="00960E1D" w:rsidRPr="0050551C" w:rsidRDefault="00960E1D" w:rsidP="00960E1D">
      <w:pPr>
        <w:pStyle w:val="4"/>
        <w:rPr>
          <w:rFonts w:hint="cs"/>
        </w:rPr>
      </w:pPr>
    </w:p>
    <w:p w14:paraId="170C81B7" w14:textId="77777777" w:rsidR="00960E1D" w:rsidRPr="0050551C" w:rsidRDefault="00960E1D" w:rsidP="00960E1D">
      <w:pPr>
        <w:rPr>
          <w:rFonts w:eastAsiaTheme="majorEastAsia" w:hint="cs"/>
          <w:b/>
          <w:bCs/>
          <w:color w:val="5B9BD5" w:themeColor="accent1"/>
          <w:sz w:val="32"/>
          <w:szCs w:val="32"/>
        </w:rPr>
      </w:pPr>
      <w:r w:rsidRPr="0050551C">
        <w:rPr>
          <w:rFonts w:hint="cs"/>
        </w:rPr>
        <w:br w:type="page"/>
      </w:r>
    </w:p>
    <w:p w14:paraId="55D9105D" w14:textId="77777777" w:rsidR="00960E1D" w:rsidRPr="0050551C" w:rsidRDefault="00960E1D" w:rsidP="00960E1D">
      <w:pPr>
        <w:pStyle w:val="4"/>
        <w:rPr>
          <w:rFonts w:hint="cs"/>
        </w:rPr>
      </w:pPr>
      <w:bookmarkStart w:id="89" w:name="_Toc230849979"/>
      <w:r w:rsidRPr="0050551C">
        <w:rPr>
          <w:rFonts w:hint="cs"/>
        </w:rPr>
        <w:lastRenderedPageBreak/>
        <w:t xml:space="preserve">2.3.4.3 </w:t>
      </w:r>
      <w:r w:rsidRPr="0050551C">
        <w:rPr>
          <w:rFonts w:hint="cs"/>
          <w:cs/>
        </w:rPr>
        <w:t>แผนภาพกระบวนงานบริหารจัดการประเภทตำแหน่งได้</w:t>
      </w:r>
      <w:bookmarkEnd w:id="89"/>
    </w:p>
    <w:p w14:paraId="0355932F" w14:textId="77777777" w:rsidR="00960E1D" w:rsidRPr="0050551C" w:rsidRDefault="00960E1D" w:rsidP="00960E1D">
      <w:pPr>
        <w:jc w:val="center"/>
        <w:rPr>
          <w:rFonts w:hint="cs"/>
        </w:rPr>
      </w:pPr>
      <w:r w:rsidRPr="0050551C">
        <w:rPr>
          <w:rFonts w:hint="cs"/>
        </w:rPr>
        <w:drawing>
          <wp:inline distT="0" distB="0" distL="0" distR="0" wp14:anchorId="2903DA15" wp14:editId="13D21CDE">
            <wp:extent cx="5017273" cy="62492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19966" cy="625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50551C" w14:paraId="4A1B4A4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C2BEC" w14:textId="77777777" w:rsidR="00960E1D" w:rsidRPr="0050551C" w:rsidRDefault="00960E1D" w:rsidP="000E62BA">
            <w:pPr>
              <w:pStyle w:val="4"/>
              <w:spacing w:before="40"/>
              <w:rPr>
                <w:rStyle w:val="32"/>
                <w:rFonts w:hint="cs"/>
                <w:cs/>
              </w:rPr>
            </w:pPr>
            <w:bookmarkStart w:id="90" w:name="_Toc230849980"/>
            <w:r w:rsidRPr="0050551C">
              <w:rPr>
                <w:rFonts w:eastAsia="TH Sarabun New" w:hint="cs"/>
                <w:sz w:val="28"/>
                <w:cs/>
              </w:rPr>
              <w:t>แผนภาพกระบวนงานบริหารจัดการประเภทตำแหน่งได้</w:t>
            </w:r>
            <w:bookmarkEnd w:id="90"/>
          </w:p>
          <w:p w14:paraId="592DB8E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960E1D" w:rsidRPr="0050551C" w14:paraId="082ABDE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C09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(Must-Have)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342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ค้นหา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กำหนดสถานะประเภทตำแหน่ง</w:t>
            </w:r>
          </w:p>
          <w:p w14:paraId="03287B9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บันทึกรหัส ชื่อ คำอธิบาย และระดับตำแหน่ง</w:t>
            </w:r>
          </w:p>
          <w:p w14:paraId="431A102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ตรวจสอบข้อมูลซ้ำก่อนบันทึก</w:t>
            </w:r>
          </w:p>
          <w:p w14:paraId="59EA2F7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ทำให้ประเภทตำแหน่งพร้อมใช้กับผู้ใช้งาน สิทธิ์ และรายงาน</w:t>
            </w:r>
          </w:p>
        </w:tc>
      </w:tr>
      <w:tr w:rsidR="00960E1D" w:rsidRPr="0050551C" w14:paraId="6AFFD40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BF3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12A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นำเข้ารายการประเภทตำแหน่งจากไฟล์ต้นแบบ</w:t>
            </w:r>
          </w:p>
          <w:p w14:paraId="407C5606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7CFCEC1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จัดลำดับหรือจัดกลุ่มประเภทตำแหน่ง</w:t>
            </w:r>
          </w:p>
          <w:p w14:paraId="0DFAD66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แสดงประวัติการแก้ไขประเภทตำแหน่ง</w:t>
            </w:r>
          </w:p>
        </w:tc>
      </w:tr>
      <w:tr w:rsidR="00960E1D" w:rsidRPr="0050551C" w14:paraId="25665CE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191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ฟังก์ชันที่ไม่ต้องการ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(Won't-Have)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0CA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14:paraId="365E6504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5E560CE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14:paraId="263A4B4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ไม่กำหนดรายละเอียดปลีกย่อยแทน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960E1D" w:rsidRPr="0050551C" w14:paraId="1F344B2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5C9C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Workflow / Business Rules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ใหม่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สิทธิ์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ลำดับงาน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A1C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ดำเนินการตามสิทธิ์ของบทบาท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ผู้ดูแลฐานข้อมูลกลาง</w:t>
            </w:r>
          </w:p>
          <w:p w14:paraId="6F1B17A0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7D66538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ทุกการเพิ่ม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เผยแพร่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ส่งออก 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Audit 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ตามความเหมาะสม</w:t>
            </w:r>
          </w:p>
          <w:p w14:paraId="599F4C5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4F41826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50551C" w14:paraId="0FACE63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4D8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8597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</w:rPr>
            </w:pPr>
            <w:r w:rsidRPr="0050551C">
              <w:rPr>
                <w:rFonts w:eastAsia="TH Sarabun New" w:hint="cs"/>
                <w:sz w:val="28"/>
              </w:rPr>
              <w:t>• TOR 14.4.3</w:t>
            </w:r>
          </w:p>
          <w:p w14:paraId="19DEB40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TOR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และผลการยืนยันความต้องการของ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102D460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8302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960E1D" w:rsidRPr="0050551C" w14:paraId="75F25BD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3606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Input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แหล่งที่มา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AA5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รหัสประเภทตำแหน่ง ชื่อประเภทตำแหน่ง คำอธิบาย ระดับตำแหน่ง สถานะ</w:t>
            </w:r>
          </w:p>
        </w:tc>
      </w:tr>
      <w:tr w:rsidR="00960E1D" w:rsidRPr="0050551C" w14:paraId="40AFCED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5D4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Output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674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ประเภทตำแหน่งที่พร้อมใช้งาน</w:t>
            </w:r>
          </w:p>
          <w:p w14:paraId="7DAF146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รายการตำแหน่งสำหรับระบบลงทะเบียน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</w:t>
            </w:r>
          </w:p>
        </w:tc>
      </w:tr>
      <w:tr w:rsidR="00960E1D" w:rsidRPr="0050551C" w14:paraId="0CAAA4C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F43A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(Personal Data)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PDPA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ประเภท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: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ทั่วไป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อ่อนไหว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624A" w14:textId="77777777" w:rsidR="00960E1D" w:rsidRPr="0050551C" w:rsidRDefault="00960E1D" w:rsidP="000E62BA">
            <w:pPr>
              <w:rPr>
                <w:rFonts w:hint="cs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ข้อมูลหลักส่วนใหญ่เป็นข้อมูลอ้างอิง ไม่ใช่ข้อมูลส่วนบุคคล</w:t>
            </w:r>
          </w:p>
          <w:p w14:paraId="370E9E0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ผู้แก้ไขและ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อาจเป็นข้อมูลส่วนบุคคล ต้องควบคุมตามสิทธิ์</w:t>
            </w:r>
          </w:p>
          <w:p w14:paraId="46D24B9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หากข้อมูลบางประเภทมีข้อมูลบุคคล ให้ดำเนินการตาม </w:t>
            </w:r>
            <w:r w:rsidRPr="0050551C">
              <w:rPr>
                <w:rFonts w:eastAsia="TH Sarabun New" w:hint="cs"/>
                <w:sz w:val="28"/>
              </w:rPr>
              <w:t>PDPA</w:t>
            </w:r>
          </w:p>
        </w:tc>
      </w:tr>
      <w:tr w:rsidR="00960E1D" w:rsidRPr="0050551C" w14:paraId="7951ABE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B76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Migrate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ปริมาณ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ระบบต้นทาง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ปีย้อนหลัง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5C2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ส่งมอบและอนุมัติขอบเขต</w:t>
            </w:r>
          </w:p>
          <w:p w14:paraId="4420838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 w:rsidRPr="0050551C">
              <w:rPr>
                <w:rFonts w:eastAsia="TH Sarabun New" w:hint="cs"/>
                <w:sz w:val="28"/>
              </w:rPr>
              <w:t>Migrate</w:t>
            </w:r>
          </w:p>
          <w:p w14:paraId="2E61CF1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ไม่ระบุข้อมูลย้อนหลัง ให้ระบุเป็น </w:t>
            </w:r>
            <w:r w:rsidRPr="0050551C">
              <w:rPr>
                <w:rFonts w:eastAsia="TH Sarabun New" w:hint="cs"/>
                <w:sz w:val="28"/>
              </w:rPr>
              <w:t xml:space="preserve">N/A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960E1D" w:rsidRPr="0050551C" w14:paraId="35E1264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C5F8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Master Data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E19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Data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ของโมดูลนี้</w:t>
            </w:r>
          </w:p>
          <w:p w14:paraId="01C10B8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หน่วยงานที่เกี่ยวข้อง</w:t>
            </w:r>
          </w:p>
          <w:p w14:paraId="65E3ABB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สถานะการใช้งาน</w:t>
            </w:r>
          </w:p>
          <w:p w14:paraId="6A400A8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• Master Role/Permission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ที่ใช้อ้างอิง</w:t>
            </w:r>
          </w:p>
        </w:tc>
      </w:tr>
      <w:tr w:rsidR="00960E1D" w:rsidRPr="0050551C" w14:paraId="71E811B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72D7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lastRenderedPageBreak/>
              <w:t xml:space="preserve">3.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960E1D" w:rsidRPr="0050551C" w14:paraId="6ACC2D5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3B8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88F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ระบบผู้ใช้งานและสิทธิ์</w:t>
            </w:r>
          </w:p>
          <w:p w14:paraId="7E50BE0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ระบบฐานข้อมูลกลาง</w:t>
            </w:r>
          </w:p>
          <w:p w14:paraId="7A97F3C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ระบบบันทึกเหตุการณ์ </w:t>
            </w:r>
            <w:r w:rsidRPr="0050551C">
              <w:rPr>
                <w:rFonts w:eastAsia="TH Sarabun New" w:hint="cs"/>
                <w:sz w:val="28"/>
              </w:rPr>
              <w:t>(Audit Log)</w:t>
            </w:r>
          </w:p>
          <w:p w14:paraId="326F16D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ระบบแจ้งเตือน</w:t>
            </w:r>
          </w:p>
        </w:tc>
      </w:tr>
      <w:tr w:rsidR="00960E1D" w:rsidRPr="0050551C" w14:paraId="61F52A8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355E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E12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เป็น </w:t>
            </w:r>
            <w:r w:rsidRPr="0050551C">
              <w:rPr>
                <w:rFonts w:eastAsia="TH Sarabun New" w:hint="cs"/>
                <w:sz w:val="28"/>
              </w:rPr>
              <w:t xml:space="preserve">Master Data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ภายใน</w:t>
            </w:r>
            <w:r w:rsidRPr="0050551C">
              <w:rPr>
                <w:rFonts w:hint="cs"/>
              </w:rPr>
              <w:t>s</w:t>
            </w:r>
          </w:p>
        </w:tc>
      </w:tr>
      <w:tr w:rsidR="00960E1D" w:rsidRPr="0050551C" w14:paraId="63605CA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4DB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83C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Internal API/Database/Service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ภายใน </w:t>
            </w:r>
            <w:r w:rsidRPr="0050551C">
              <w:rPr>
                <w:rFonts w:eastAsia="TH Sarabun New" w:hint="cs"/>
                <w:sz w:val="28"/>
              </w:rPr>
              <w:t>E-CMIS</w:t>
            </w:r>
          </w:p>
          <w:p w14:paraId="0C77222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File Import/Export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eastAsia="TH Sarabun New" w:hint="cs"/>
                <w:sz w:val="28"/>
              </w:rPr>
              <w:t xml:space="preserve">Notification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ตามความจำเป็น</w:t>
            </w:r>
          </w:p>
          <w:p w14:paraId="516679E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506B14A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0420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(Data Sharing Agreement)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สถานะ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A11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>นี้</w:t>
            </w:r>
          </w:p>
        </w:tc>
      </w:tr>
      <w:tr w:rsidR="00960E1D" w:rsidRPr="0050551C" w14:paraId="30F1135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4099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960E1D" w:rsidRPr="0050551C" w14:paraId="13CBD0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D10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ชื่อรายงาน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179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รายงานประเภทตำแหน่ง </w:t>
            </w:r>
            <w:r w:rsidRPr="0050551C">
              <w:rPr>
                <w:rFonts w:eastAsia="TH Sarabun New" w:hint="cs"/>
                <w:sz w:val="28"/>
              </w:rPr>
              <w:t>Active/Inactive</w:t>
            </w:r>
          </w:p>
          <w:p w14:paraId="1907AC5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รายงานประวัติการแก้ไข</w:t>
            </w:r>
          </w:p>
          <w:p w14:paraId="566C4CD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รายงานผู้ใช้งานแยกตามประเภทตำแหน่ง</w:t>
            </w:r>
          </w:p>
        </w:tc>
      </w:tr>
      <w:tr w:rsidR="00960E1D" w:rsidRPr="0050551C" w14:paraId="68DFE3B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0D0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AB3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14:paraId="3F0D49B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พบข้อมูลซ้ำ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ข้อมูลไม่ครบถ้วน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การดำเนินการล้มเหลว</w:t>
            </w:r>
          </w:p>
          <w:p w14:paraId="7BD3012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50551C" w14:paraId="5A5A9A8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F1C3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5.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960E1D" w:rsidRPr="0050551C" w14:paraId="3D7C891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66B5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6A4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In-App</w:t>
            </w:r>
          </w:p>
          <w:p w14:paraId="44E9194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  <w:szCs w:val="28"/>
                <w:cs/>
              </w:rPr>
              <w:t>หมายเหตุ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7DB942A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702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32C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มีรายการใหม่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คำขอใหม่</w:t>
            </w:r>
          </w:p>
          <w:p w14:paraId="258F102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14:paraId="7C6C3DB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14:paraId="5F87F46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มีการ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5A426D4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E017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15B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ผู้ดูแลฐานข้อมูลกลาง</w:t>
            </w:r>
          </w:p>
          <w:p w14:paraId="53AF896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1038488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0B04054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6422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lastRenderedPageBreak/>
              <w:t xml:space="preserve">6.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960E1D" w:rsidRPr="0050551C" w14:paraId="2991280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BDA2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(Roles)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BDB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ผู้ดูแลฐานข้อมูลกลาง</w:t>
            </w:r>
          </w:p>
          <w:p w14:paraId="6707147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15A9AE5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2ABB26F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5CC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Authenticate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(MFA,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ThaiD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F5A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ผู้ดูแลระบบต้อง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ด้วยบัญชีที่มีสิทธิ์</w:t>
            </w:r>
          </w:p>
          <w:p w14:paraId="18655D8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 </w:t>
            </w:r>
            <w:r w:rsidRPr="0050551C">
              <w:rPr>
                <w:rFonts w:eastAsia="TH Sarabun New" w:hint="cs"/>
                <w:sz w:val="28"/>
              </w:rPr>
              <w:t xml:space="preserve">MFA/OTP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ตามนโยบายความปลอดภัยของ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03C153D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ตรวจสอบ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50551C" w14:paraId="5124B6C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3B2B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ปกปิด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0B8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Password/Token/Session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14:paraId="5DD2BC8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50551C">
              <w:rPr>
                <w:rFonts w:eastAsia="TH Sarabun New" w:hint="cs"/>
                <w:sz w:val="28"/>
              </w:rPr>
              <w:t xml:space="preserve">Masking/Encryption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</w:t>
            </w:r>
          </w:p>
          <w:p w14:paraId="7896ED9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50551C" w14:paraId="216A90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E2A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Audit Log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67D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ระงับรายการ</w:t>
            </w:r>
          </w:p>
          <w:p w14:paraId="4E7D023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14:paraId="2CCAB56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14:paraId="779EC7F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Login/Logout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50551C" w14:paraId="4F7C000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AA80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7.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960E1D" w:rsidRPr="0050551C" w14:paraId="7D06203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32A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Scalability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1–3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4B9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155FDE8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รองรับการเพิ่มเมนู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บทบาท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19E83A0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78F698B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EAE6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Usability / UX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ภาษา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4955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ภาษาไทยเป็นหลัก และรองรับ </w:t>
            </w:r>
            <w:r w:rsidRPr="0050551C">
              <w:rPr>
                <w:rFonts w:eastAsia="TH Sarabun New" w:hint="cs"/>
                <w:sz w:val="28"/>
              </w:rPr>
              <w:t>Unicode UTF-8</w:t>
            </w:r>
          </w:p>
          <w:p w14:paraId="5F21AC7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50551C">
              <w:rPr>
                <w:rFonts w:eastAsia="TH Sarabun New" w:hint="cs"/>
                <w:sz w:val="28"/>
              </w:rPr>
              <w:t>Responsive Design</w:t>
            </w:r>
          </w:p>
          <w:p w14:paraId="29E2B2E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Accessibility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และรูปแบบหน้าจอให้ยึดตาม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UX/UI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960E1D" w:rsidRPr="0050551C" w14:paraId="0C8822B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E93C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8.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960E1D" w:rsidRPr="0050551C" w14:paraId="7E31868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B61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(Overall Priority –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MoSCoW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Must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Should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Could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B5D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Must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เป็น </w:t>
            </w:r>
            <w:r w:rsidRPr="0050551C">
              <w:rPr>
                <w:rFonts w:eastAsia="TH Sarabun New" w:hint="cs"/>
                <w:sz w:val="28"/>
              </w:rPr>
              <w:t xml:space="preserve">Master Data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สำหรับการลงทะเบียน ผู้ใช้งาน และรายงาน</w:t>
            </w:r>
          </w:p>
          <w:p w14:paraId="6ECF557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Should</w:t>
            </w:r>
          </w:p>
          <w:p w14:paraId="230D983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Could</w:t>
            </w:r>
          </w:p>
          <w:p w14:paraId="5B95001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Won't</w:t>
            </w:r>
          </w:p>
        </w:tc>
      </w:tr>
      <w:tr w:rsidR="00960E1D" w:rsidRPr="0050551C" w14:paraId="336A1F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271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ความเสี่ยงเฉพาะของระบบงานนี้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เทคนิค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กฎหมาย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830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ด้านเทคนิค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รายละเอียดการเชื่อมโยง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14:paraId="7F1BB66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ด้านกฎหมาย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 w:rsidRPr="0050551C">
              <w:rPr>
                <w:rFonts w:eastAsia="TH Sarabun New" w:hint="cs"/>
                <w:sz w:val="28"/>
              </w:rPr>
              <w:t>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653167D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ด้านการใช้งาน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50551C" w14:paraId="24DEBB6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E88B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9.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960E1D" w:rsidRPr="0050551C" w14:paraId="371E398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34B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F3B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Workflow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14:paraId="0FE201D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บังคับ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รูปแบบข้อมูล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รายงานที่ต้องใช้จริง</w:t>
            </w:r>
          </w:p>
          <w:p w14:paraId="6C6D2B5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 w:rsidRPr="0050551C">
              <w:rPr>
                <w:rFonts w:eastAsia="TH Sarabun New" w:hint="cs"/>
                <w:sz w:val="28"/>
              </w:rPr>
              <w:t>Threshold</w:t>
            </w:r>
          </w:p>
          <w:p w14:paraId="3325403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 w:rsidRPr="0050551C">
              <w:rPr>
                <w:rFonts w:eastAsia="TH Sarabun New" w:hint="cs"/>
                <w:sz w:val="28"/>
              </w:rPr>
              <w:t>Migrate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7D4A0D2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0DF6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เอกสาร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696F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ตัวอย่างเอกสาร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หน้าจอ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รายงานเดิมที่เกี่ยวข้อง</w:t>
            </w:r>
          </w:p>
          <w:p w14:paraId="5E51A56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Data Dictionary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หรือรายการ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ต้องการ</w:t>
            </w:r>
          </w:p>
          <w:p w14:paraId="7D44728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Role/Permission Matrix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และรายชื่อผู้รับผิดชอบ</w:t>
            </w:r>
          </w:p>
          <w:p w14:paraId="45EBAC9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นโยบายความปลอดภัย</w:t>
            </w:r>
            <w:r w:rsidRPr="0050551C">
              <w:rPr>
                <w:rFonts w:eastAsia="TH Sarabun New" w:hint="cs"/>
                <w:sz w:val="28"/>
              </w:rPr>
              <w:t>/PDPA/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14:paraId="1CE67BC3" w14:textId="77777777" w:rsidR="00960E1D" w:rsidRPr="0050551C" w:rsidRDefault="00960E1D" w:rsidP="00960E1D">
      <w:pPr>
        <w:pStyle w:val="4"/>
        <w:rPr>
          <w:rFonts w:hint="cs"/>
        </w:rPr>
      </w:pPr>
    </w:p>
    <w:p w14:paraId="5126BA7C" w14:textId="77777777" w:rsidR="00960E1D" w:rsidRPr="0050551C" w:rsidRDefault="00960E1D" w:rsidP="00960E1D">
      <w:pPr>
        <w:rPr>
          <w:rFonts w:eastAsiaTheme="majorEastAsia" w:hint="cs"/>
          <w:b/>
          <w:bCs/>
          <w:color w:val="5B9BD5" w:themeColor="accent1"/>
          <w:sz w:val="32"/>
          <w:szCs w:val="32"/>
        </w:rPr>
      </w:pPr>
      <w:r w:rsidRPr="0050551C">
        <w:rPr>
          <w:rFonts w:hint="cs"/>
        </w:rPr>
        <w:br w:type="page"/>
      </w:r>
    </w:p>
    <w:p w14:paraId="55CD0E4C" w14:textId="77777777" w:rsidR="00960E1D" w:rsidRPr="0050551C" w:rsidRDefault="00960E1D" w:rsidP="00960E1D">
      <w:pPr>
        <w:pStyle w:val="4"/>
        <w:rPr>
          <w:rFonts w:hint="cs"/>
        </w:rPr>
      </w:pPr>
      <w:bookmarkStart w:id="91" w:name="_Toc230849981"/>
      <w:r w:rsidRPr="0050551C">
        <w:rPr>
          <w:rFonts w:hint="cs"/>
        </w:rPr>
        <w:lastRenderedPageBreak/>
        <w:t xml:space="preserve">2.3.4.4 </w:t>
      </w:r>
      <w:r w:rsidRPr="0050551C">
        <w:rPr>
          <w:rFonts w:hint="cs"/>
          <w:cs/>
        </w:rPr>
        <w:t>แผนภาพกระบวนงานบริหารจัดการข้อมูลอื่นๆ ตามที่สำนักงาน ป</w:t>
      </w:r>
      <w:r w:rsidRPr="0050551C">
        <w:rPr>
          <w:rFonts w:hint="cs"/>
        </w:rPr>
        <w:t>.</w:t>
      </w:r>
      <w:r w:rsidRPr="0050551C">
        <w:rPr>
          <w:rFonts w:hint="cs"/>
          <w:cs/>
        </w:rPr>
        <w:t>ป</w:t>
      </w:r>
      <w:r w:rsidRPr="0050551C">
        <w:rPr>
          <w:rFonts w:hint="cs"/>
        </w:rPr>
        <w:t>.</w:t>
      </w:r>
      <w:r w:rsidRPr="0050551C">
        <w:rPr>
          <w:rFonts w:hint="cs"/>
          <w:cs/>
        </w:rPr>
        <w:t>ท</w:t>
      </w:r>
      <w:r w:rsidRPr="0050551C">
        <w:rPr>
          <w:rFonts w:hint="cs"/>
        </w:rPr>
        <w:t xml:space="preserve">. </w:t>
      </w:r>
      <w:r w:rsidRPr="0050551C">
        <w:rPr>
          <w:rFonts w:hint="cs"/>
          <w:cs/>
        </w:rPr>
        <w:t>กำหนด</w:t>
      </w:r>
      <w:bookmarkEnd w:id="91"/>
    </w:p>
    <w:p w14:paraId="36AA5EFD" w14:textId="77777777" w:rsidR="00960E1D" w:rsidRPr="0050551C" w:rsidRDefault="00960E1D" w:rsidP="00960E1D">
      <w:pPr>
        <w:jc w:val="center"/>
        <w:rPr>
          <w:rFonts w:hint="cs"/>
        </w:rPr>
      </w:pPr>
      <w:r w:rsidRPr="0050551C">
        <w:rPr>
          <w:rFonts w:hint="cs"/>
          <w:cs/>
        </w:rPr>
        <w:drawing>
          <wp:inline distT="0" distB="0" distL="0" distR="0" wp14:anchorId="7EAA1DD4" wp14:editId="5F473C29">
            <wp:extent cx="4067572" cy="6508115"/>
            <wp:effectExtent l="0" t="0" r="9525" b="6985"/>
            <wp:docPr id="1563451717" name="Picture 1563451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72073" cy="651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50551C" w14:paraId="2063F41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AE089" w14:textId="77777777" w:rsidR="00960E1D" w:rsidRPr="0050551C" w:rsidRDefault="00960E1D" w:rsidP="000E62BA">
            <w:pPr>
              <w:pStyle w:val="4"/>
              <w:spacing w:before="40"/>
              <w:rPr>
                <w:rStyle w:val="32"/>
                <w:rFonts w:hint="cs"/>
                <w:cs/>
              </w:rPr>
            </w:pPr>
            <w:bookmarkStart w:id="92" w:name="_Toc230849982"/>
            <w:r w:rsidRPr="0050551C">
              <w:rPr>
                <w:rFonts w:eastAsia="TH Sarabun New" w:hint="cs"/>
                <w:sz w:val="28"/>
                <w:cs/>
              </w:rPr>
              <w:t>แผนภาพกระบวนงานบริหารจัดการข้อมูลอื่นๆ ตามที่สำนักงาน ป.ป.ท. กำหนด</w:t>
            </w:r>
            <w:bookmarkEnd w:id="92"/>
          </w:p>
          <w:p w14:paraId="5954AC5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960E1D" w:rsidRPr="0050551C" w14:paraId="286E0CB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436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(Must-Have)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EA1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กำหนดประเภท </w:t>
            </w:r>
            <w:r w:rsidRPr="0050551C">
              <w:rPr>
                <w:rFonts w:eastAsia="TH Sarabun New" w:hint="cs"/>
                <w:sz w:val="28"/>
              </w:rPr>
              <w:t xml:space="preserve">Master Data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เพิ่มเติมตามที่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</w:t>
            </w:r>
          </w:p>
          <w:p w14:paraId="6F7D3643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3197890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ค้นหา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กำหนดสถานะข้อมูลอ้างอิงอื่น ๆ</w:t>
            </w:r>
          </w:p>
          <w:p w14:paraId="1D6F84C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กำหนดรหัส ชื่อ คำอธิบาย ลำดับการแสดงผล และสถานะ</w:t>
            </w:r>
          </w:p>
          <w:p w14:paraId="5A451CC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ตรวจสอบข้อมูลซ้ำและโครงสร้างข้อมูลก่อนบันทึก</w:t>
            </w:r>
          </w:p>
        </w:tc>
      </w:tr>
      <w:tr w:rsidR="00960E1D" w:rsidRPr="0050551C" w14:paraId="1F4683C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473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B8D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รองรับการเพิ่มประเภท </w:t>
            </w:r>
            <w:r w:rsidRPr="0050551C">
              <w:rPr>
                <w:rFonts w:eastAsia="TH Sarabun New" w:hint="cs"/>
                <w:sz w:val="28"/>
              </w:rPr>
              <w:t xml:space="preserve">Master Data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ใหม่โดยไม่กระทบข้อมูลเดิม</w:t>
            </w:r>
          </w:p>
          <w:p w14:paraId="3876F29B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464605A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นำเข้าข้อมูลจากไฟล์ต้นแบบ</w:t>
            </w:r>
          </w:p>
          <w:p w14:paraId="07533C8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แสดงประวัติการแก้ไขข้อมูลอ้างอิง</w:t>
            </w:r>
          </w:p>
        </w:tc>
      </w:tr>
      <w:tr w:rsidR="00960E1D" w:rsidRPr="0050551C" w14:paraId="2B517E0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369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ฟังก์ชันที่ไม่ต้องการ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(Won't-Have)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369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14:paraId="7E9248E6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4D03A94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14:paraId="2081B6E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ไม่กำหนดรายละเอียดปลีกย่อยแทน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960E1D" w:rsidRPr="0050551C" w14:paraId="4B58C2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87E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Workflow / Business Rules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ใหม่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สิทธิ์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ลำดับงาน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425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ดำเนินการตามสิทธิ์ของบทบาท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ผู้ดูแลฐานข้อมูลกลาง</w:t>
            </w:r>
          </w:p>
          <w:p w14:paraId="22E23377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5ADD1B9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ทุกการเพิ่ม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เผยแพร่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ส่งออก 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Audit 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ตามความเหมาะสม</w:t>
            </w:r>
          </w:p>
          <w:p w14:paraId="6F796FD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20C5479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50551C" w14:paraId="7C27B90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5B82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F9B1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</w:rPr>
            </w:pPr>
            <w:r w:rsidRPr="0050551C">
              <w:rPr>
                <w:rFonts w:eastAsia="TH Sarabun New" w:hint="cs"/>
                <w:sz w:val="28"/>
              </w:rPr>
              <w:t>• TOR 14.4.4</w:t>
            </w:r>
          </w:p>
          <w:p w14:paraId="7F18F97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TOR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และผลการยืนยันความต้องการของ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5470579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2173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960E1D" w:rsidRPr="0050551C" w14:paraId="665E4B5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1CC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Input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แหล่งที่มา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330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ประเภท </w:t>
            </w:r>
            <w:r w:rsidRPr="0050551C">
              <w:rPr>
                <w:rFonts w:eastAsia="TH Sarabun New" w:hint="cs"/>
                <w:sz w:val="28"/>
              </w:rPr>
              <w:t xml:space="preserve">Master Data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รหัส ชื่อไทย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อังกฤษ คำอธิบาย ลำดับ สถานะ</w:t>
            </w:r>
          </w:p>
        </w:tc>
      </w:tr>
      <w:tr w:rsidR="00960E1D" w:rsidRPr="0050551C" w14:paraId="07D8ECA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5B3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Output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F8F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Data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อื่น ๆ ที่พร้อมใช้งาน</w:t>
            </w:r>
          </w:p>
          <w:p w14:paraId="3C32E71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ข้อมูลสำหรับ </w:t>
            </w:r>
            <w:r w:rsidRPr="0050551C">
              <w:rPr>
                <w:rFonts w:eastAsia="TH Sarabun New" w:hint="cs"/>
                <w:sz w:val="28"/>
              </w:rPr>
              <w:t xml:space="preserve">Drop-down/Reference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ในระบบอื่น</w:t>
            </w:r>
          </w:p>
        </w:tc>
      </w:tr>
      <w:tr w:rsidR="00960E1D" w:rsidRPr="0050551C" w14:paraId="1817E2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519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(Personal Data)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PDPA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ประเภท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: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ทั่วไป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อ่อนไหว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A05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ข้อมูลหลักส่วนใหญ่เป็นข้อมูลอ้างอิง ไม่ใช่ข้อมูลส่วนบุคคล</w:t>
            </w:r>
          </w:p>
          <w:p w14:paraId="72BA2AAD" w14:textId="77777777" w:rsidR="00960E1D" w:rsidRPr="0050551C" w:rsidRDefault="00960E1D" w:rsidP="000E62BA">
            <w:pPr>
              <w:rPr>
                <w:rFonts w:hint="cs"/>
                <w:cs/>
              </w:rPr>
            </w:pPr>
          </w:p>
          <w:p w14:paraId="6B04143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ผู้แก้ไขและ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อาจเป็นข้อมูลส่วนบุคคล ต้องควบคุมตามสิทธิ์</w:t>
            </w:r>
          </w:p>
          <w:p w14:paraId="1688C5C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หากข้อมูลบางประเภทมีข้อมูลบุคคล ให้ดำเนินการตาม </w:t>
            </w:r>
            <w:r w:rsidRPr="0050551C">
              <w:rPr>
                <w:rFonts w:eastAsia="TH Sarabun New" w:hint="cs"/>
                <w:sz w:val="28"/>
              </w:rPr>
              <w:t>PDPA</w:t>
            </w:r>
          </w:p>
        </w:tc>
      </w:tr>
      <w:tr w:rsidR="00960E1D" w:rsidRPr="0050551C" w14:paraId="52E1FCC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700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Migrate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ปริมาณ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ระบบต้นทาง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ปีย้อนหลัง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7F4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ส่งมอบและอนุมัติขอบเขต</w:t>
            </w:r>
          </w:p>
          <w:p w14:paraId="158AA71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 w:rsidRPr="0050551C">
              <w:rPr>
                <w:rFonts w:eastAsia="TH Sarabun New" w:hint="cs"/>
                <w:sz w:val="28"/>
              </w:rPr>
              <w:t>Migrate</w:t>
            </w:r>
          </w:p>
          <w:p w14:paraId="033993A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ไม่ระบุข้อมูลย้อนหลัง ให้ระบุเป็น </w:t>
            </w:r>
            <w:r w:rsidRPr="0050551C">
              <w:rPr>
                <w:rFonts w:eastAsia="TH Sarabun New" w:hint="cs"/>
                <w:sz w:val="28"/>
              </w:rPr>
              <w:t xml:space="preserve">N/A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960E1D" w:rsidRPr="0050551C" w14:paraId="77A4701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38D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lastRenderedPageBreak/>
              <w:t xml:space="preserve">Master Data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5DF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Data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ของโมดูลนี้</w:t>
            </w:r>
          </w:p>
          <w:p w14:paraId="6FDA4F4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หน่วยงานที่เกี่ยวข้อง</w:t>
            </w:r>
          </w:p>
          <w:p w14:paraId="2520376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สถานะการใช้งาน</w:t>
            </w:r>
          </w:p>
          <w:p w14:paraId="5FF93CF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Role/Permission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ที่ใช้อ้างอิง</w:t>
            </w:r>
          </w:p>
        </w:tc>
      </w:tr>
      <w:tr w:rsidR="00960E1D" w:rsidRPr="0050551C" w14:paraId="5045387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D5AE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960E1D" w:rsidRPr="0050551C" w14:paraId="02951D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2FE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82A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ระบบผู้ใช้งานและสิทธิ์</w:t>
            </w:r>
          </w:p>
          <w:p w14:paraId="67C06E0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ระบบฐานข้อมูลกลาง</w:t>
            </w:r>
          </w:p>
          <w:p w14:paraId="5C49A89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ระบบบันทึกเหตุการณ์ </w:t>
            </w:r>
            <w:r w:rsidRPr="0050551C">
              <w:rPr>
                <w:rFonts w:eastAsia="TH Sarabun New" w:hint="cs"/>
                <w:sz w:val="28"/>
              </w:rPr>
              <w:t>(Audit Log)</w:t>
            </w:r>
          </w:p>
          <w:p w14:paraId="10D626A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ระบบแจ้งเตือน</w:t>
            </w:r>
          </w:p>
        </w:tc>
      </w:tr>
      <w:tr w:rsidR="00960E1D" w:rsidRPr="0050551C" w14:paraId="1372FB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49D6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54B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เป็นข้อมูลอ้างอิงภายในตามที่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</w:t>
            </w:r>
          </w:p>
          <w:p w14:paraId="4C2A7262" w14:textId="77777777" w:rsidR="00960E1D" w:rsidRPr="0050551C" w:rsidRDefault="00960E1D" w:rsidP="000E62BA">
            <w:pPr>
              <w:rPr>
                <w:rFonts w:hint="cs"/>
              </w:rPr>
            </w:pPr>
          </w:p>
        </w:tc>
      </w:tr>
      <w:tr w:rsidR="00960E1D" w:rsidRPr="0050551C" w14:paraId="6BB9C47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2BA0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F60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Internal API/Database/Service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ภายใน </w:t>
            </w:r>
            <w:r w:rsidRPr="0050551C">
              <w:rPr>
                <w:rFonts w:eastAsia="TH Sarabun New" w:hint="cs"/>
                <w:sz w:val="28"/>
              </w:rPr>
              <w:t>E-CMIS</w:t>
            </w:r>
          </w:p>
          <w:p w14:paraId="55587A4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File Import/Export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eastAsia="TH Sarabun New" w:hint="cs"/>
                <w:sz w:val="28"/>
              </w:rPr>
              <w:t xml:space="preserve">Notification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ตามความจำเป็น</w:t>
            </w:r>
          </w:p>
          <w:p w14:paraId="3E58B23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797AE4F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2026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(Data Sharing Agreement)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สถานะ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3F0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>นี้</w:t>
            </w:r>
          </w:p>
          <w:p w14:paraId="1BC1EBAC" w14:textId="77777777" w:rsidR="00960E1D" w:rsidRPr="0050551C" w:rsidRDefault="00960E1D" w:rsidP="000E62BA">
            <w:pPr>
              <w:rPr>
                <w:rFonts w:hint="cs"/>
              </w:rPr>
            </w:pPr>
          </w:p>
        </w:tc>
      </w:tr>
      <w:tr w:rsidR="00960E1D" w:rsidRPr="0050551C" w14:paraId="0302B2A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E125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960E1D" w:rsidRPr="0050551C" w14:paraId="5AA250E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D88A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ชื่อรายงาน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B83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รายงานรายการ </w:t>
            </w:r>
            <w:r w:rsidRPr="0050551C">
              <w:rPr>
                <w:rFonts w:eastAsia="TH Sarabun New" w:hint="cs"/>
                <w:sz w:val="28"/>
              </w:rPr>
              <w:t xml:space="preserve">Master Data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ตามประเภท</w:t>
            </w:r>
          </w:p>
          <w:p w14:paraId="2D686B1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รายงานข้อมูล </w:t>
            </w:r>
            <w:r w:rsidRPr="0050551C">
              <w:rPr>
                <w:rFonts w:eastAsia="TH Sarabun New" w:hint="cs"/>
                <w:sz w:val="28"/>
              </w:rPr>
              <w:t>Active/Inactive</w:t>
            </w:r>
          </w:p>
          <w:p w14:paraId="19E0A83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รายงานประวัติการเปลี่ยนแปลง</w:t>
            </w:r>
          </w:p>
        </w:tc>
      </w:tr>
      <w:tr w:rsidR="00960E1D" w:rsidRPr="0050551C" w14:paraId="0532D22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6584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4812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14:paraId="468B1F8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พบข้อมูลซ้ำ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ข้อมูลไม่ครบถ้วน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การดำเนินการล้มเหลว</w:t>
            </w:r>
          </w:p>
          <w:p w14:paraId="6244D1D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50551C" w14:paraId="692A084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468E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5.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960E1D" w:rsidRPr="0050551C" w14:paraId="6633B18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BED1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B99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In-App</w:t>
            </w:r>
          </w:p>
          <w:p w14:paraId="3C6768F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  <w:szCs w:val="28"/>
                <w:cs/>
              </w:rPr>
              <w:t>หมายเหตุ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0B27556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DD53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7F8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มีรายการใหม่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คำขอใหม่</w:t>
            </w:r>
          </w:p>
          <w:p w14:paraId="47DADC8B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324BA86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14:paraId="1B890E9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14:paraId="7401FBD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มีการ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04E08A7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124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210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ผู้ดูแลฐานข้อมูลกลาง</w:t>
            </w:r>
          </w:p>
          <w:p w14:paraId="1C8617D6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5F4D1DB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2C7AFA4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7E86613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2C460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6.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960E1D" w:rsidRPr="0050551C" w14:paraId="6A47448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48F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(Roles)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E8B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ผู้ดูแลฐานข้อมูลกลาง</w:t>
            </w:r>
          </w:p>
          <w:p w14:paraId="5F32AF6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3680123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11EB99E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07F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Authenticate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(MFA,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ThaiD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AAE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ผู้ดูแลระบบต้อง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ด้วยบัญชีที่มีสิทธิ์</w:t>
            </w:r>
          </w:p>
          <w:p w14:paraId="0DF3684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 </w:t>
            </w:r>
            <w:r w:rsidRPr="0050551C">
              <w:rPr>
                <w:rFonts w:eastAsia="TH Sarabun New" w:hint="cs"/>
                <w:sz w:val="28"/>
              </w:rPr>
              <w:t xml:space="preserve">MFA/OTP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ตามนโยบายความปลอดภัยของ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4DF382B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ตรวจสอบ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50551C" w14:paraId="4132F4B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BF57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ปกปิด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485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Password/Token/Session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14:paraId="69D92732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4AC19C5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50551C">
              <w:rPr>
                <w:rFonts w:eastAsia="TH Sarabun New" w:hint="cs"/>
                <w:sz w:val="28"/>
              </w:rPr>
              <w:t xml:space="preserve">Masking/Encryption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</w:t>
            </w:r>
          </w:p>
          <w:p w14:paraId="0097235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50551C" w14:paraId="4C83B97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772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Audit Log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0FB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ระงับรายการ</w:t>
            </w:r>
          </w:p>
          <w:p w14:paraId="13211B86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7829A0D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14:paraId="700B7A8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14:paraId="03681F4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Login/Logout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50551C" w14:paraId="7928B60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F9EB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7.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960E1D" w:rsidRPr="0050551C" w14:paraId="2626D6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46B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Scalability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1–3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08F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7538AD5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รองรับการเพิ่มเมนู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บทบาท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1A5E13B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2C620E3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C0A7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Usability / UX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ภาษา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DB1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ภาษาไทยเป็นหลัก และรองรับ </w:t>
            </w:r>
            <w:r w:rsidRPr="0050551C">
              <w:rPr>
                <w:rFonts w:eastAsia="TH Sarabun New" w:hint="cs"/>
                <w:sz w:val="28"/>
              </w:rPr>
              <w:t>Unicode UTF-8</w:t>
            </w:r>
          </w:p>
          <w:p w14:paraId="7123C2FD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03FC689D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0545F68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50551C">
              <w:rPr>
                <w:rFonts w:eastAsia="TH Sarabun New" w:hint="cs"/>
                <w:sz w:val="28"/>
              </w:rPr>
              <w:t>Responsive Design</w:t>
            </w:r>
          </w:p>
          <w:p w14:paraId="680F41F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Accessibility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และรูปแบบหน้าจอให้ยึดตาม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UX/UI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960E1D" w:rsidRPr="0050551C" w14:paraId="4ED8759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87FB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lastRenderedPageBreak/>
              <w:t xml:space="preserve">8.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960E1D" w:rsidRPr="0050551C" w14:paraId="6B276FC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4AB4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(Overall Priority –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MoSCoW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Must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Should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Could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9E5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Must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เป็นความสามารถรองรับ </w:t>
            </w:r>
            <w:r w:rsidRPr="0050551C">
              <w:rPr>
                <w:rFonts w:eastAsia="TH Sarabun New" w:hint="cs"/>
                <w:sz w:val="28"/>
              </w:rPr>
              <w:t xml:space="preserve">Master Data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อาจกำหนดเพิ่มเติม</w:t>
            </w:r>
          </w:p>
          <w:p w14:paraId="3628BB75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53AC4128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124C8A94" w14:textId="77777777" w:rsidR="00960E1D" w:rsidRPr="0050551C" w:rsidRDefault="00960E1D" w:rsidP="000E62BA">
            <w:pPr>
              <w:rPr>
                <w:rFonts w:hint="cs"/>
              </w:rPr>
            </w:pPr>
          </w:p>
          <w:p w14:paraId="1D6D0A9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Should</w:t>
            </w:r>
          </w:p>
          <w:p w14:paraId="7B3BE68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Could</w:t>
            </w:r>
          </w:p>
          <w:p w14:paraId="440767D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Won't</w:t>
            </w:r>
          </w:p>
        </w:tc>
      </w:tr>
      <w:tr w:rsidR="00960E1D" w:rsidRPr="0050551C" w14:paraId="2F72F9E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7385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เทคนิค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กฎหมาย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844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ด้านเทคนิค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รายละเอียดการเชื่อมโยง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14:paraId="5694586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ด้านกฎหมาย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 w:rsidRPr="0050551C">
              <w:rPr>
                <w:rFonts w:eastAsia="TH Sarabun New" w:hint="cs"/>
                <w:sz w:val="28"/>
              </w:rPr>
              <w:t>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140F711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ด้านการใช้งาน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50551C" w14:paraId="04C1BE9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A6F6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9.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960E1D" w:rsidRPr="0050551C" w14:paraId="72FA813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0C8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CD0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Workflow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14:paraId="368BDA9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บังคับ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รูปแบบข้อมูล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รายงานที่ต้องใช้จริง</w:t>
            </w:r>
          </w:p>
          <w:p w14:paraId="2E4E697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 w:rsidRPr="0050551C">
              <w:rPr>
                <w:rFonts w:eastAsia="TH Sarabun New" w:hint="cs"/>
                <w:sz w:val="28"/>
              </w:rPr>
              <w:t>Threshold</w:t>
            </w:r>
          </w:p>
          <w:p w14:paraId="112FD49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 w:rsidRPr="0050551C">
              <w:rPr>
                <w:rFonts w:eastAsia="TH Sarabun New" w:hint="cs"/>
                <w:sz w:val="28"/>
              </w:rPr>
              <w:t>Migrate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6F3694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BD9D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เอกสาร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1C99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ตัวอย่างเอกสาร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หน้าจอ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รายงานเดิมที่เกี่ยวข้อง</w:t>
            </w:r>
          </w:p>
          <w:p w14:paraId="3F52C6F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Data Dictionary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หรือรายการ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ต้องการ</w:t>
            </w:r>
          </w:p>
          <w:p w14:paraId="65A8B49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Role/Permission Matrix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และรายชื่อผู้รับผิดชอบ</w:t>
            </w:r>
          </w:p>
          <w:p w14:paraId="14251F8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นโยบายความปลอดภัย</w:t>
            </w:r>
            <w:r w:rsidRPr="0050551C">
              <w:rPr>
                <w:rFonts w:eastAsia="TH Sarabun New" w:hint="cs"/>
                <w:sz w:val="28"/>
              </w:rPr>
              <w:t>/PDPA/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14:paraId="1BEA9C0F" w14:textId="77777777" w:rsidR="00960E1D" w:rsidRPr="0050551C" w:rsidRDefault="00960E1D" w:rsidP="00960E1D">
      <w:pPr>
        <w:pStyle w:val="4"/>
        <w:rPr>
          <w:rFonts w:hint="cs"/>
        </w:rPr>
      </w:pPr>
    </w:p>
    <w:p w14:paraId="1271A49F" w14:textId="77777777" w:rsidR="00960E1D" w:rsidRPr="0050551C" w:rsidRDefault="00960E1D" w:rsidP="00960E1D">
      <w:pPr>
        <w:rPr>
          <w:rFonts w:eastAsiaTheme="majorEastAsia" w:hint="cs"/>
          <w:b/>
          <w:bCs/>
          <w:color w:val="5B9BD5" w:themeColor="accent1"/>
          <w:sz w:val="32"/>
          <w:szCs w:val="32"/>
        </w:rPr>
      </w:pPr>
      <w:r w:rsidRPr="0050551C">
        <w:rPr>
          <w:rFonts w:hint="cs"/>
        </w:rPr>
        <w:br w:type="page"/>
      </w:r>
    </w:p>
    <w:p w14:paraId="2CC531F1" w14:textId="77777777" w:rsidR="00960E1D" w:rsidRPr="0050551C" w:rsidRDefault="00960E1D" w:rsidP="00960E1D">
      <w:pPr>
        <w:pStyle w:val="4"/>
        <w:rPr>
          <w:rFonts w:hint="cs"/>
        </w:rPr>
      </w:pPr>
      <w:bookmarkStart w:id="93" w:name="_Toc230849983"/>
      <w:r w:rsidRPr="0050551C">
        <w:rPr>
          <w:rFonts w:hint="cs"/>
        </w:rPr>
        <w:lastRenderedPageBreak/>
        <w:t xml:space="preserve">2.3.4.5 </w:t>
      </w:r>
      <w:r w:rsidRPr="0050551C">
        <w:rPr>
          <w:rFonts w:hint="cs"/>
          <w:cs/>
        </w:rPr>
        <w:t xml:space="preserve">แผนภาพกระบวนงานเผยแพร่ข้อมูลผ่าน </w:t>
      </w:r>
      <w:r w:rsidRPr="0050551C">
        <w:rPr>
          <w:rFonts w:hint="cs"/>
        </w:rPr>
        <w:t xml:space="preserve">API </w:t>
      </w:r>
      <w:r w:rsidRPr="0050551C">
        <w:rPr>
          <w:rFonts w:hint="cs"/>
          <w:cs/>
        </w:rPr>
        <w:t>ในชุดข้อมูลที่กำหนดได้</w:t>
      </w:r>
      <w:bookmarkEnd w:id="93"/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drawing>
          <wp:inline distT="0" distB="0" distL="0" distR="0" wp14:anchorId="4ADBCB55" wp14:editId="6D145EEF">
            <wp:extent cx="5731603" cy="6130456"/>
            <wp:effectExtent l="0" t="0" r="254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567" cy="613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BDA6" w14:textId="77777777" w:rsidR="00960E1D" w:rsidRPr="0050551C" w:rsidRDefault="00960E1D" w:rsidP="00960E1D">
      <w:pPr>
        <w:rPr>
          <w:rFonts w:eastAsiaTheme="majorEastAsia" w:hint="cs"/>
          <w:color w:val="5B9BD5" w:themeColor="accent1"/>
          <w:sz w:val="28"/>
          <w:szCs w:val="28"/>
        </w:rPr>
      </w:pPr>
      <w:r w:rsidRPr="000D7F91">
        <w:rPr>
          <w:rStyle w:val="50"/>
          <w:sz w:val="32"/>
          <w:szCs w:val="32"/>
          <w:cs/>
        </w:rPr>
        <w:t>หมายเหตุ</w:t>
      </w:r>
      <w:r w:rsidRPr="000D7F91">
        <w:rPr>
          <w:rStyle w:val="50"/>
          <w:sz w:val="32"/>
          <w:szCs w:val="32"/>
        </w:rPr>
        <w:t xml:space="preserve"> : </w:t>
      </w:r>
      <w:proofErr w:type="spellStart"/>
      <w:r w:rsidRPr="000D7F91">
        <w:rPr>
          <w:rStyle w:val="50"/>
          <w:sz w:val="32"/>
          <w:szCs w:val="32"/>
          <w:cs/>
        </w:rPr>
        <w:t>โฟลว์</w:t>
      </w:r>
      <w:proofErr w:type="spellEnd"/>
      <w:r w:rsidRPr="000D7F91">
        <w:rPr>
          <w:rStyle w:val="50"/>
          <w:sz w:val="32"/>
          <w:szCs w:val="32"/>
          <w:cs/>
        </w:rPr>
        <w:t xml:space="preserve">ขั้นตอนการทำงาน </w:t>
      </w:r>
      <w:r w:rsidRPr="000D7F91">
        <w:rPr>
          <w:rStyle w:val="50"/>
          <w:sz w:val="32"/>
          <w:szCs w:val="32"/>
        </w:rPr>
        <w:t xml:space="preserve">Sub-Process </w:t>
      </w:r>
      <w:r w:rsidRPr="000D7F91">
        <w:rPr>
          <w:rStyle w:val="50"/>
          <w:sz w:val="32"/>
          <w:szCs w:val="32"/>
          <w:cs/>
        </w:rPr>
        <w:t xml:space="preserve">1: กำหนด </w:t>
      </w:r>
      <w:r w:rsidRPr="000D7F91">
        <w:rPr>
          <w:rStyle w:val="50"/>
          <w:sz w:val="32"/>
          <w:szCs w:val="32"/>
        </w:rPr>
        <w:t xml:space="preserve">Dataset + </w:t>
      </w:r>
      <w:r w:rsidRPr="000D7F91">
        <w:rPr>
          <w:rStyle w:val="50"/>
          <w:sz w:val="32"/>
          <w:szCs w:val="32"/>
          <w:cs/>
        </w:rPr>
        <w:t>ออก รหัสยืนยันการใช้งาน</w:t>
      </w:r>
      <w:r w:rsidRPr="0050551C">
        <w:rPr>
          <w:rStyle w:val="32"/>
          <w:rFonts w:hint="cs"/>
          <w:sz w:val="28"/>
          <w:szCs w:val="28"/>
          <w:cs/>
        </w:rPr>
        <w:br/>
      </w:r>
    </w:p>
    <w:p w14:paraId="0A8D4DA5" w14:textId="77777777" w:rsidR="00960E1D" w:rsidRPr="0050551C" w:rsidRDefault="00960E1D" w:rsidP="00960E1D">
      <w:pPr>
        <w:rPr>
          <w:rFonts w:hint="cs"/>
        </w:rPr>
      </w:pPr>
    </w:p>
    <w:p w14:paraId="69E8593A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</w:rPr>
        <w:lastRenderedPageBreak/>
        <w:drawing>
          <wp:inline distT="0" distB="0" distL="0" distR="0" wp14:anchorId="418AD59C" wp14:editId="063192F9">
            <wp:extent cx="5940425" cy="5316855"/>
            <wp:effectExtent l="0" t="0" r="317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FF4F" w14:textId="77777777" w:rsidR="00960E1D" w:rsidRPr="00F137D4" w:rsidRDefault="00960E1D" w:rsidP="00960E1D">
      <w:pPr>
        <w:rPr>
          <w:rStyle w:val="50"/>
          <w:sz w:val="32"/>
          <w:szCs w:val="32"/>
        </w:rPr>
      </w:pPr>
      <w:r w:rsidRPr="00F137D4">
        <w:rPr>
          <w:rStyle w:val="50"/>
          <w:sz w:val="32"/>
          <w:szCs w:val="32"/>
          <w:cs/>
        </w:rPr>
        <w:t>หมายเหตุ</w:t>
      </w:r>
      <w:r w:rsidRPr="00F137D4">
        <w:rPr>
          <w:rStyle w:val="50"/>
          <w:sz w:val="32"/>
          <w:szCs w:val="32"/>
        </w:rPr>
        <w:t xml:space="preserve"> : Sub-Process </w:t>
      </w:r>
      <w:r w:rsidRPr="00F137D4">
        <w:rPr>
          <w:rStyle w:val="50"/>
          <w:sz w:val="32"/>
          <w:szCs w:val="32"/>
          <w:cs/>
        </w:rPr>
        <w:t>2: ภายนอกเรียกใช้ ช่องทางแลกเปลี่ยนข้อมูล (หน่วยงานภายนอก)</w:t>
      </w:r>
    </w:p>
    <w:p w14:paraId="41562921" w14:textId="77777777" w:rsidR="00960E1D" w:rsidRPr="0050551C" w:rsidRDefault="00960E1D" w:rsidP="00960E1D">
      <w:pPr>
        <w:rPr>
          <w:rFonts w:hint="cs"/>
        </w:rPr>
      </w:pPr>
    </w:p>
    <w:p w14:paraId="2174B001" w14:textId="77777777" w:rsidR="00960E1D" w:rsidRPr="0050551C" w:rsidRDefault="00960E1D" w:rsidP="00960E1D">
      <w:pPr>
        <w:rPr>
          <w:rFonts w:hint="cs"/>
        </w:rPr>
      </w:pPr>
    </w:p>
    <w:p w14:paraId="1490E81D" w14:textId="77777777" w:rsidR="00960E1D" w:rsidRPr="0050551C" w:rsidRDefault="00960E1D" w:rsidP="00960E1D">
      <w:pPr>
        <w:rPr>
          <w:rFonts w:hint="cs"/>
        </w:rPr>
      </w:pPr>
    </w:p>
    <w:p w14:paraId="16255A88" w14:textId="77777777" w:rsidR="00960E1D" w:rsidRPr="0050551C" w:rsidRDefault="00960E1D" w:rsidP="00960E1D">
      <w:pPr>
        <w:rPr>
          <w:rFonts w:hint="cs"/>
        </w:rPr>
      </w:pPr>
    </w:p>
    <w:p w14:paraId="320EDD83" w14:textId="77777777" w:rsidR="00960E1D" w:rsidRPr="0050551C" w:rsidRDefault="00960E1D" w:rsidP="00960E1D">
      <w:pPr>
        <w:rPr>
          <w:rFonts w:hint="cs"/>
        </w:rPr>
      </w:pPr>
    </w:p>
    <w:p w14:paraId="7F54B6B7" w14:textId="77777777" w:rsidR="00960E1D" w:rsidRPr="0050551C" w:rsidRDefault="00960E1D" w:rsidP="00960E1D">
      <w:pPr>
        <w:rPr>
          <w:rFonts w:hint="c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50551C" w14:paraId="3F6A8C9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2794C" w14:textId="77777777" w:rsidR="00960E1D" w:rsidRPr="0050551C" w:rsidRDefault="00960E1D" w:rsidP="000E62BA">
            <w:pPr>
              <w:pStyle w:val="4"/>
              <w:spacing w:before="40"/>
              <w:rPr>
                <w:rStyle w:val="32"/>
                <w:rFonts w:hint="cs"/>
                <w:cs/>
              </w:rPr>
            </w:pPr>
            <w:bookmarkStart w:id="94" w:name="_Toc230849984"/>
            <w:r w:rsidRPr="0050551C">
              <w:rPr>
                <w:rFonts w:eastAsia="TH Sarabun New" w:hint="cs"/>
                <w:sz w:val="28"/>
                <w:cs/>
              </w:rPr>
              <w:t>แผนภาพกระบวนงานเผยแพร่ข้อมูลผ่าน API ในชุดข้อมูลที่กำหนดได้</w:t>
            </w:r>
            <w:bookmarkEnd w:id="94"/>
          </w:p>
          <w:p w14:paraId="44244B5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960E1D" w:rsidRPr="0050551C" w14:paraId="5E09DF2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43B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(Must-Have)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7D0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กำหนดชุดข้อมูลที่อนุญาตให้เผยแพร่ผ่าน </w:t>
            </w:r>
            <w:r w:rsidRPr="0050551C">
              <w:rPr>
                <w:rFonts w:eastAsia="TH Sarabun New" w:hint="cs"/>
                <w:sz w:val="28"/>
              </w:rPr>
              <w:t>API</w:t>
            </w:r>
          </w:p>
          <w:p w14:paraId="3DF1625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กำหนดระบบ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ผู้รับสิทธิ์เรียกใช้ </w:t>
            </w:r>
            <w:r w:rsidRPr="0050551C">
              <w:rPr>
                <w:rFonts w:eastAsia="TH Sarabun New" w:hint="cs"/>
                <w:sz w:val="28"/>
              </w:rPr>
              <w:t>API</w:t>
            </w:r>
          </w:p>
          <w:p w14:paraId="705799A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กำหนดเงื่อนไขการเข้าถึงและรูปแบบข้อมูล</w:t>
            </w:r>
          </w:p>
          <w:p w14:paraId="6BAE458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เปิด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ปิดสถานะการเผยแพร่ชุดข้อมูล</w:t>
            </w:r>
          </w:p>
          <w:p w14:paraId="17AF20B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5.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บันทึก </w:t>
            </w:r>
            <w:r w:rsidRPr="0050551C">
              <w:rPr>
                <w:rFonts w:eastAsia="TH Sarabun New" w:hint="cs"/>
                <w:sz w:val="28"/>
              </w:rPr>
              <w:t>API Call Log</w:t>
            </w:r>
          </w:p>
          <w:p w14:paraId="3487EFD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6.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ตรวจสอบสิทธิ์ก่อนให้ข้อมูล</w:t>
            </w:r>
          </w:p>
        </w:tc>
      </w:tr>
      <w:tr w:rsidR="00960E1D" w:rsidRPr="0050551C" w14:paraId="500049A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D9C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ฟังก์ชันรองที่ควรมี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19C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Dashboard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การเรียกใช้ </w:t>
            </w:r>
            <w:r w:rsidRPr="0050551C">
              <w:rPr>
                <w:rFonts w:eastAsia="TH Sarabun New" w:hint="cs"/>
                <w:sz w:val="28"/>
              </w:rPr>
              <w:t>API</w:t>
            </w:r>
          </w:p>
          <w:p w14:paraId="2F06D95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กำหนด </w:t>
            </w:r>
            <w:r w:rsidRPr="0050551C">
              <w:rPr>
                <w:rFonts w:eastAsia="TH Sarabun New" w:hint="cs"/>
                <w:sz w:val="28"/>
              </w:rPr>
              <w:t xml:space="preserve">Rate Limit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หรือโควตาตามนโยบาย</w:t>
            </w:r>
          </w:p>
          <w:p w14:paraId="34CDA35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Versioning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ของ </w:t>
            </w:r>
            <w:r w:rsidRPr="0050551C">
              <w:rPr>
                <w:rFonts w:eastAsia="TH Sarabun New" w:hint="cs"/>
                <w:sz w:val="28"/>
              </w:rPr>
              <w:t>API</w:t>
            </w:r>
          </w:p>
        </w:tc>
      </w:tr>
      <w:tr w:rsidR="00960E1D" w:rsidRPr="0050551C" w14:paraId="1804CF9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6479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(Won't-Have)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118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ไม่เปิดเผยข้อมูลที่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ยังไม่อนุมัติ</w:t>
            </w:r>
          </w:p>
          <w:p w14:paraId="3C9A2F9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ไม่เปิด </w:t>
            </w:r>
            <w:r w:rsidRPr="0050551C">
              <w:rPr>
                <w:rFonts w:eastAsia="TH Sarabun New" w:hint="cs"/>
                <w:sz w:val="28"/>
              </w:rPr>
              <w:t xml:space="preserve">API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สาธารณะโดยไม่มีการยืนยันตัวตน</w:t>
            </w:r>
          </w:p>
          <w:p w14:paraId="021FC63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ไม่ระบุชุดข้อมูลสุดท้ายจนกว่าจะยืนยัน</w:t>
            </w:r>
          </w:p>
        </w:tc>
      </w:tr>
      <w:tr w:rsidR="00960E1D" w:rsidRPr="0050551C" w14:paraId="5B37DFF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D1EB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Workflow / Business Rules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ใหม่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สิทธิ์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ลำดับงาน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2B5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ดำเนินการตามสิทธิ์ของบทบาท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/API Admin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ระบบภายนอกที่ได้รับสิทธิ์</w:t>
            </w:r>
          </w:p>
          <w:p w14:paraId="4C1D930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ทุกการเพิ่ม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เผยแพร่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ส่งออก 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Audit 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ตามความเหมาะสม</w:t>
            </w:r>
          </w:p>
          <w:p w14:paraId="259F1E4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645991B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50551C" w14:paraId="310EE57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C3D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6A77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</w:rPr>
            </w:pPr>
            <w:r w:rsidRPr="0050551C">
              <w:rPr>
                <w:rFonts w:eastAsia="TH Sarabun New" w:hint="cs"/>
                <w:sz w:val="28"/>
              </w:rPr>
              <w:t>• TOR 14.4.5</w:t>
            </w:r>
          </w:p>
          <w:p w14:paraId="660A37E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TOR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และผลการยืนยันความต้องการของ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40ACC36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5020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960E1D" w:rsidRPr="0050551C" w14:paraId="5510D0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2AF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Input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แหล่งที่มา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A632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รายการ </w:t>
            </w:r>
            <w:r w:rsidRPr="0050551C">
              <w:rPr>
                <w:rFonts w:eastAsia="TH Sarabun New" w:hint="cs"/>
                <w:sz w:val="28"/>
              </w:rPr>
              <w:t>Data Set</w:t>
            </w:r>
          </w:p>
          <w:p w14:paraId="016AC11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Client/Consumer</w:t>
            </w:r>
          </w:p>
          <w:p w14:paraId="777D39E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สิทธิ์การเรียกใช้</w:t>
            </w:r>
          </w:p>
          <w:p w14:paraId="1A22805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Parameter/Filter</w:t>
            </w:r>
          </w:p>
          <w:p w14:paraId="38A2B54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API Call Log</w:t>
            </w:r>
          </w:p>
        </w:tc>
      </w:tr>
      <w:tr w:rsidR="00960E1D" w:rsidRPr="0050551C" w14:paraId="2CF243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7BF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Output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5A4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API Response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ตามรูปแบบที่กำหนด</w:t>
            </w:r>
          </w:p>
          <w:p w14:paraId="50410BB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API Call Log</w:t>
            </w:r>
          </w:p>
          <w:p w14:paraId="6A6B2EE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รายงานสถานะการเรียกใช้</w:t>
            </w:r>
          </w:p>
        </w:tc>
      </w:tr>
      <w:tr w:rsidR="00960E1D" w:rsidRPr="0050551C" w14:paraId="713F7D8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321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(Personal Data)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PDPA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ประเภท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: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ทั่วไป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อ่อนไหว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9C87" w14:textId="77777777" w:rsidR="00960E1D" w:rsidRPr="0050551C" w:rsidRDefault="00960E1D" w:rsidP="000E62BA">
            <w:pPr>
              <w:rPr>
                <w:rFonts w:hint="cs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ข้อมูลผู้ใช้งาน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2B39C58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 w:rsidRPr="0050551C">
              <w:rPr>
                <w:rFonts w:eastAsia="TH Sarabun New" w:hint="cs"/>
                <w:sz w:val="28"/>
              </w:rPr>
              <w:t xml:space="preserve">PDPA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และความปลอดภัย</w:t>
            </w:r>
          </w:p>
          <w:p w14:paraId="625BA7C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960E1D" w:rsidRPr="0050551C" w14:paraId="4FDF72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FFC9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Migrate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ปริมาณ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ระบบต้นทาง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ปีย้อนหลัง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DE3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N/A — 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>นี้เน้นการทำงานของระบบใหม่ ข้อมูลย้อนหลังจะนำเข้าเฉพาะกรณีที่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กำหนดเพิ่มเติม</w:t>
            </w:r>
          </w:p>
        </w:tc>
      </w:tr>
      <w:tr w:rsidR="00960E1D" w:rsidRPr="0050551C" w14:paraId="39CF6B5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DBD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lastRenderedPageBreak/>
              <w:t xml:space="preserve">Master Data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FF5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Data/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ชุดข้อมูลที่เผยแพร่</w:t>
            </w:r>
          </w:p>
          <w:p w14:paraId="14FBEC8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Client/Consumer</w:t>
            </w:r>
          </w:p>
          <w:p w14:paraId="1FAE5EB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Permission/API Scope</w:t>
            </w:r>
          </w:p>
          <w:p w14:paraId="7F74AAF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API Call Log</w:t>
            </w:r>
          </w:p>
        </w:tc>
      </w:tr>
      <w:tr w:rsidR="00960E1D" w:rsidRPr="0050551C" w14:paraId="2CE5127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5F00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960E1D" w:rsidRPr="0050551C" w14:paraId="494E03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DFE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931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ระบบผู้ใช้งานและสิทธิ์</w:t>
            </w:r>
          </w:p>
          <w:p w14:paraId="51D36C1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ระบบฐานข้อมูลกลาง</w:t>
            </w:r>
          </w:p>
          <w:p w14:paraId="36E797A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ระบบบันทึกเหตุการณ์ </w:t>
            </w:r>
            <w:r w:rsidRPr="0050551C">
              <w:rPr>
                <w:rFonts w:eastAsia="TH Sarabun New" w:hint="cs"/>
                <w:sz w:val="28"/>
              </w:rPr>
              <w:t>(Audit Log)</w:t>
            </w:r>
          </w:p>
          <w:p w14:paraId="6DB2034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ระบบแจ้งเตือน</w:t>
            </w:r>
          </w:p>
          <w:p w14:paraId="6135000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API Gateway/API Service</w:t>
            </w:r>
          </w:p>
        </w:tc>
      </w:tr>
      <w:tr w:rsidR="00960E1D" w:rsidRPr="0050551C" w14:paraId="53A464B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D976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5A55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ระบบภายนอกหรือระบบภายในอื่นที่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อนุญาตให้เรียกใช้ข้อมูล</w:t>
            </w:r>
          </w:p>
        </w:tc>
      </w:tr>
      <w:tr w:rsidR="00960E1D" w:rsidRPr="0050551C" w14:paraId="04DCAD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0BE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C96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REST API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หรือรูปแบบ </w:t>
            </w:r>
            <w:r w:rsidRPr="0050551C">
              <w:rPr>
                <w:rFonts w:eastAsia="TH Sarabun New" w:hint="cs"/>
                <w:sz w:val="28"/>
              </w:rPr>
              <w:t xml:space="preserve">API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ตามมาตรฐานโครงการ</w:t>
            </w:r>
          </w:p>
          <w:p w14:paraId="7ADD538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Authentication/Authorization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เช่น </w:t>
            </w:r>
            <w:r w:rsidRPr="0050551C">
              <w:rPr>
                <w:rFonts w:eastAsia="TH Sarabun New" w:hint="cs"/>
                <w:sz w:val="28"/>
              </w:rPr>
              <w:t xml:space="preserve">Token/API Key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</w:t>
            </w:r>
          </w:p>
          <w:p w14:paraId="17D9429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Real-time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eastAsia="TH Sarabun New" w:hint="cs"/>
                <w:sz w:val="28"/>
              </w:rPr>
              <w:t xml:space="preserve">Batch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ให้กำหนดตามลักษณะชุดข้อมูล</w:t>
            </w:r>
          </w:p>
        </w:tc>
      </w:tr>
      <w:tr w:rsidR="00960E1D" w:rsidRPr="0050551C" w14:paraId="62FBD78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7411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(Data Sharing Agreement)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สถานะ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8A46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ต้องกำหนดขอบเขตข้อมูล ผู้รับผิดชอบ วิธีเชื่อมโยง และมาตรการความปลอดภัยร่วมกับ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และหน่วยงาน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ระบบปลายทาง</w:t>
            </w:r>
          </w:p>
          <w:p w14:paraId="60882B8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Data Sharing Agreement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ให้จัดทำเมื่อยืนยันระบบปลายทางและชุดข้อมูลจริง</w:t>
            </w:r>
          </w:p>
        </w:tc>
      </w:tr>
      <w:tr w:rsidR="00960E1D" w:rsidRPr="0050551C" w14:paraId="499981C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73F6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960E1D" w:rsidRPr="0050551C" w14:paraId="29F57D0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4A44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ชื่อรายงาน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403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รายงานชุดข้อมูลที่เผยแพร่ผ่าน </w:t>
            </w:r>
            <w:r w:rsidRPr="0050551C">
              <w:rPr>
                <w:rFonts w:eastAsia="TH Sarabun New" w:hint="cs"/>
                <w:sz w:val="28"/>
              </w:rPr>
              <w:t>API</w:t>
            </w:r>
          </w:p>
          <w:p w14:paraId="62220EF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รายงานจำนวนการเรียกใช้ </w:t>
            </w:r>
            <w:r w:rsidRPr="0050551C">
              <w:rPr>
                <w:rFonts w:eastAsia="TH Sarabun New" w:hint="cs"/>
                <w:sz w:val="28"/>
              </w:rPr>
              <w:t>API</w:t>
            </w:r>
          </w:p>
          <w:p w14:paraId="4FA5E2A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 </w:t>
            </w:r>
            <w:r w:rsidRPr="0050551C">
              <w:rPr>
                <w:rFonts w:eastAsia="TH Sarabun New" w:hint="cs"/>
                <w:sz w:val="28"/>
              </w:rPr>
              <w:t>Error/Unauthorized/Rate Limit</w:t>
            </w:r>
          </w:p>
        </w:tc>
      </w:tr>
      <w:tr w:rsidR="00960E1D" w:rsidRPr="0050551C" w14:paraId="0B5C5E1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A7D9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C47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14:paraId="0E1B715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พบข้อมูลซ้ำ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ข้อมูลไม่ครบถ้วน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การดำเนินการล้มเหลว</w:t>
            </w:r>
          </w:p>
          <w:p w14:paraId="4DD8A5C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50551C" w14:paraId="429A288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37FC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5.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960E1D" w:rsidRPr="0050551C" w14:paraId="6B08BE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62B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C02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In-App</w:t>
            </w:r>
          </w:p>
          <w:p w14:paraId="7CA8992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  <w:szCs w:val="28"/>
                <w:cs/>
              </w:rPr>
              <w:t>หมายเหตุ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08FDF94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7AD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5AE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มีรายการใหม่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คำขอใหม่</w:t>
            </w:r>
          </w:p>
          <w:p w14:paraId="1689625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14:paraId="2F8E07A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14:paraId="76C89B6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มีการ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4EB5A20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402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F69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/API Admin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ระบบภายนอกที่ได้รับสิทธิ์</w:t>
            </w:r>
          </w:p>
          <w:p w14:paraId="1835608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52C445C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25F46A2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501D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6.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960E1D" w:rsidRPr="0050551C" w14:paraId="430BA90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913D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(Roles)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D9E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/API Admin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ระบบภายนอกที่ได้รับสิทธิ์</w:t>
            </w:r>
          </w:p>
          <w:p w14:paraId="0102695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549068A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7A2EF9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07F7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Authenticate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(MFA,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ThaiD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866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ผู้ดูแลระบบต้อง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ด้วยบัญชีที่มีสิทธิ์</w:t>
            </w:r>
          </w:p>
          <w:p w14:paraId="3B5E90D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 </w:t>
            </w:r>
            <w:r w:rsidRPr="0050551C">
              <w:rPr>
                <w:rFonts w:eastAsia="TH Sarabun New" w:hint="cs"/>
                <w:sz w:val="28"/>
              </w:rPr>
              <w:t xml:space="preserve">MFA/OTP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ตามนโยบายความปลอดภัยของ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35E7017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ตรวจสอบ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50551C" w14:paraId="5AE62C0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5AB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ปกปิด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B03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Password/Token/Session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14:paraId="48AAEFF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50551C">
              <w:rPr>
                <w:rFonts w:eastAsia="TH Sarabun New" w:hint="cs"/>
                <w:sz w:val="28"/>
              </w:rPr>
              <w:t xml:space="preserve">Masking/Encryption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</w:t>
            </w:r>
          </w:p>
          <w:p w14:paraId="60C4044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50551C" w14:paraId="11C9C9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406D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Audit Log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7C4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ระงับรายการ</w:t>
            </w:r>
          </w:p>
          <w:p w14:paraId="48C5169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14:paraId="4BFFCA4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14:paraId="2EFF436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Login/Logout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50551C" w14:paraId="35DFF2F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74F0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7.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960E1D" w:rsidRPr="0050551C" w14:paraId="40A3EAB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9FB9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Scalability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1–3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0A0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7FAC7D1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รองรับการเพิ่มเมนู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บทบาท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174802E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315B24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ABB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Usability / UX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ภาษา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B7D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ภาษาไทยเป็นหลัก และรองรับ </w:t>
            </w:r>
            <w:r w:rsidRPr="0050551C">
              <w:rPr>
                <w:rFonts w:eastAsia="TH Sarabun New" w:hint="cs"/>
                <w:sz w:val="28"/>
              </w:rPr>
              <w:t>Unicode UTF-8</w:t>
            </w:r>
          </w:p>
          <w:p w14:paraId="448EC43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50551C">
              <w:rPr>
                <w:rFonts w:eastAsia="TH Sarabun New" w:hint="cs"/>
                <w:sz w:val="28"/>
              </w:rPr>
              <w:t>Responsive Design</w:t>
            </w:r>
          </w:p>
          <w:p w14:paraId="340B522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Accessibility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และรูปแบบหน้าจอให้ยึดตาม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UX/UI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960E1D" w:rsidRPr="0050551C" w14:paraId="56579C9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841F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lastRenderedPageBreak/>
              <w:t xml:space="preserve">8.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960E1D" w:rsidRPr="0050551C" w14:paraId="7DE7B6D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09F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(Overall Priority –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MoSCoW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Must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Should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Could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5DD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Must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เป็นฟังก์ชันตาม </w:t>
            </w:r>
            <w:r w:rsidRPr="0050551C">
              <w:rPr>
                <w:rFonts w:eastAsia="TH Sarabun New" w:hint="cs"/>
                <w:sz w:val="28"/>
              </w:rPr>
              <w:t xml:space="preserve">TOR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สำหรับเผยแพร่ชุดข้อมูลที่กำหนดผ่าน </w:t>
            </w:r>
            <w:r w:rsidRPr="0050551C">
              <w:rPr>
                <w:rFonts w:eastAsia="TH Sarabun New" w:hint="cs"/>
                <w:sz w:val="28"/>
              </w:rPr>
              <w:t>API</w:t>
            </w:r>
          </w:p>
          <w:p w14:paraId="1550EC9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Should</w:t>
            </w:r>
          </w:p>
          <w:p w14:paraId="5C90EF4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Could</w:t>
            </w:r>
          </w:p>
          <w:p w14:paraId="3F38B79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Won't</w:t>
            </w:r>
          </w:p>
        </w:tc>
      </w:tr>
      <w:tr w:rsidR="00960E1D" w:rsidRPr="0050551C" w14:paraId="32AC2C7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CBD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เทคนิค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กฎหมาย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D57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ด้านเทคนิค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รายละเอียดการเชื่อมโยง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14:paraId="0E461DD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ด้านกฎหมาย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 w:rsidRPr="0050551C">
              <w:rPr>
                <w:rFonts w:eastAsia="TH Sarabun New" w:hint="cs"/>
                <w:sz w:val="28"/>
              </w:rPr>
              <w:t>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32F3165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ด้านการใช้งาน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50551C" w14:paraId="65CFCB6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3BC6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9.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960E1D" w:rsidRPr="0050551C" w14:paraId="0548AB2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C192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86A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Workflow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14:paraId="6DC3387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บังคับ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รูปแบบข้อมูล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รายงานที่ต้องใช้จริง</w:t>
            </w:r>
          </w:p>
          <w:p w14:paraId="755AF75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 w:rsidRPr="0050551C">
              <w:rPr>
                <w:rFonts w:eastAsia="TH Sarabun New" w:hint="cs"/>
                <w:sz w:val="28"/>
              </w:rPr>
              <w:t>Threshold</w:t>
            </w:r>
          </w:p>
          <w:p w14:paraId="3DD0909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 w:rsidRPr="0050551C">
              <w:rPr>
                <w:rFonts w:eastAsia="TH Sarabun New" w:hint="cs"/>
                <w:sz w:val="28"/>
              </w:rPr>
              <w:t>Migrate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19D942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BDCE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เอกสาร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5D0F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ตัวอย่างเอกสาร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หน้าจอ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รายงานเดิมที่เกี่ยวข้อง</w:t>
            </w:r>
          </w:p>
          <w:p w14:paraId="08BFE09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Data Dictionary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หรือรายการ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ต้องการ</w:t>
            </w:r>
          </w:p>
          <w:p w14:paraId="4416E58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Role/Permission Matrix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และรายชื่อผู้รับผิดชอบ</w:t>
            </w:r>
          </w:p>
          <w:p w14:paraId="3D70577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นโยบายความปลอดภัย</w:t>
            </w:r>
            <w:r w:rsidRPr="0050551C">
              <w:rPr>
                <w:rFonts w:eastAsia="TH Sarabun New" w:hint="cs"/>
                <w:sz w:val="28"/>
              </w:rPr>
              <w:t>/PDPA/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14:paraId="3ED479A0" w14:textId="77777777" w:rsidR="00960E1D" w:rsidRPr="0050551C" w:rsidRDefault="00960E1D" w:rsidP="00960E1D">
      <w:pPr>
        <w:pStyle w:val="4"/>
        <w:rPr>
          <w:rFonts w:hint="cs"/>
        </w:rPr>
      </w:pPr>
    </w:p>
    <w:p w14:paraId="784AC8A9" w14:textId="77777777" w:rsidR="00960E1D" w:rsidRPr="0050551C" w:rsidRDefault="00960E1D" w:rsidP="00960E1D">
      <w:pPr>
        <w:rPr>
          <w:rFonts w:eastAsiaTheme="majorEastAsia" w:hint="cs"/>
          <w:b/>
          <w:bCs/>
          <w:color w:val="5B9BD5" w:themeColor="accent1"/>
          <w:sz w:val="32"/>
          <w:szCs w:val="32"/>
        </w:rPr>
      </w:pPr>
      <w:r w:rsidRPr="0050551C">
        <w:rPr>
          <w:rFonts w:hint="cs"/>
        </w:rPr>
        <w:br w:type="page"/>
      </w:r>
    </w:p>
    <w:p w14:paraId="6800FDEB" w14:textId="77777777" w:rsidR="00960E1D" w:rsidRPr="0050551C" w:rsidRDefault="00960E1D" w:rsidP="00960E1D">
      <w:pPr>
        <w:pStyle w:val="4"/>
        <w:rPr>
          <w:rFonts w:hint="cs"/>
        </w:rPr>
      </w:pPr>
      <w:bookmarkStart w:id="95" w:name="_Toc230849985"/>
      <w:r w:rsidRPr="0050551C">
        <w:rPr>
          <w:rFonts w:hint="cs"/>
        </w:rPr>
        <w:lastRenderedPageBreak/>
        <w:t xml:space="preserve">2.3.4.6 </w:t>
      </w:r>
      <w:r w:rsidRPr="0050551C">
        <w:rPr>
          <w:rFonts w:hint="cs"/>
          <w:cs/>
        </w:rPr>
        <w:t>แผนภาพกระบวนงานบริหารจัดการกลุ่มระบบงานได้</w:t>
      </w:r>
      <w:bookmarkEnd w:id="95"/>
    </w:p>
    <w:p w14:paraId="091A0A66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</w:rPr>
        <w:drawing>
          <wp:inline distT="0" distB="0" distL="0" distR="0" wp14:anchorId="36E01101" wp14:editId="4CF93631">
            <wp:extent cx="5940425" cy="6762750"/>
            <wp:effectExtent l="0" t="0" r="317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9F5B" w14:textId="77777777" w:rsidR="00960E1D" w:rsidRPr="00F137D4" w:rsidRDefault="00960E1D" w:rsidP="00960E1D">
      <w:pPr>
        <w:rPr>
          <w:rStyle w:val="50"/>
          <w:sz w:val="32"/>
          <w:szCs w:val="32"/>
        </w:rPr>
      </w:pPr>
      <w:r w:rsidRPr="00F137D4">
        <w:rPr>
          <w:rStyle w:val="50"/>
          <w:sz w:val="32"/>
          <w:szCs w:val="32"/>
          <w:cs/>
        </w:rPr>
        <w:t>หมายเหตุ</w:t>
      </w:r>
      <w:r w:rsidRPr="00F137D4">
        <w:rPr>
          <w:rStyle w:val="50"/>
          <w:sz w:val="32"/>
          <w:szCs w:val="32"/>
        </w:rPr>
        <w:t xml:space="preserve"> : Sub-Process 1 — </w:t>
      </w:r>
      <w:r w:rsidRPr="00F137D4">
        <w:rPr>
          <w:rStyle w:val="50"/>
          <w:sz w:val="32"/>
          <w:szCs w:val="32"/>
          <w:cs/>
        </w:rPr>
        <w:t>สร้าง / แก้ไข กลุ่มระบบงาน</w:t>
      </w:r>
    </w:p>
    <w:p w14:paraId="70A737A7" w14:textId="77777777" w:rsidR="00960E1D" w:rsidRPr="0050551C" w:rsidRDefault="00960E1D" w:rsidP="00960E1D">
      <w:pPr>
        <w:rPr>
          <w:rFonts w:hint="cs"/>
        </w:rPr>
      </w:pPr>
    </w:p>
    <w:p w14:paraId="5A0EFA73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</w:rPr>
        <w:lastRenderedPageBreak/>
        <w:drawing>
          <wp:inline distT="0" distB="0" distL="0" distR="0" wp14:anchorId="0FA0E60C" wp14:editId="2AA61195">
            <wp:extent cx="5940425" cy="6379845"/>
            <wp:effectExtent l="0" t="0" r="3175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067E" w14:textId="77777777" w:rsidR="00960E1D" w:rsidRPr="00F137D4" w:rsidRDefault="00960E1D" w:rsidP="00960E1D">
      <w:pPr>
        <w:rPr>
          <w:rStyle w:val="50"/>
          <w:sz w:val="32"/>
          <w:szCs w:val="32"/>
        </w:rPr>
      </w:pPr>
      <w:r w:rsidRPr="00F137D4">
        <w:rPr>
          <w:rStyle w:val="50"/>
          <w:sz w:val="32"/>
          <w:szCs w:val="32"/>
          <w:cs/>
        </w:rPr>
        <w:t>หมายเหตุ</w:t>
      </w:r>
      <w:r w:rsidRPr="00F137D4">
        <w:rPr>
          <w:rStyle w:val="50"/>
          <w:sz w:val="32"/>
          <w:szCs w:val="32"/>
        </w:rPr>
        <w:t xml:space="preserve"> : Sub-Process 2 — </w:t>
      </w:r>
      <w:r w:rsidRPr="00F137D4">
        <w:rPr>
          <w:rStyle w:val="50"/>
          <w:sz w:val="32"/>
          <w:szCs w:val="32"/>
          <w:cs/>
        </w:rPr>
        <w:t>ผู้รับผิดชอบระบบงานจัดการเมนูและสิทธิ์ในกลุ่มที่รับผิดชอบ</w:t>
      </w:r>
    </w:p>
    <w:p w14:paraId="3B24B4CA" w14:textId="77777777" w:rsidR="00960E1D" w:rsidRPr="0050551C" w:rsidRDefault="00960E1D" w:rsidP="00960E1D">
      <w:pPr>
        <w:rPr>
          <w:rFonts w:hint="cs"/>
        </w:rPr>
      </w:pPr>
    </w:p>
    <w:p w14:paraId="0A3878E3" w14:textId="77777777" w:rsidR="00960E1D" w:rsidRPr="0050551C" w:rsidRDefault="00960E1D" w:rsidP="00960E1D">
      <w:pPr>
        <w:rPr>
          <w:rFonts w:hint="cs"/>
        </w:rPr>
      </w:pPr>
    </w:p>
    <w:p w14:paraId="3382453A" w14:textId="77777777" w:rsidR="00960E1D" w:rsidRPr="0050551C" w:rsidRDefault="00960E1D" w:rsidP="00960E1D">
      <w:pPr>
        <w:rPr>
          <w:rFonts w:hint="cs"/>
        </w:rPr>
      </w:pPr>
    </w:p>
    <w:p w14:paraId="27A694B8" w14:textId="77777777" w:rsidR="00960E1D" w:rsidRPr="0050551C" w:rsidRDefault="00960E1D" w:rsidP="00960E1D">
      <w:pPr>
        <w:rPr>
          <w:rFonts w:hint="cs"/>
        </w:rPr>
      </w:pPr>
    </w:p>
    <w:p w14:paraId="3CA417BB" w14:textId="77777777" w:rsidR="00960E1D" w:rsidRPr="0050551C" w:rsidRDefault="00960E1D" w:rsidP="00960E1D">
      <w:pPr>
        <w:rPr>
          <w:rFonts w:hint="cs"/>
          <w:cs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50551C" w14:paraId="5563937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F464F" w14:textId="77777777" w:rsidR="00960E1D" w:rsidRPr="0050551C" w:rsidRDefault="00960E1D" w:rsidP="000E62BA">
            <w:pPr>
              <w:pStyle w:val="4"/>
              <w:spacing w:before="40"/>
              <w:rPr>
                <w:rStyle w:val="32"/>
                <w:rFonts w:hint="cs"/>
                <w:cs/>
              </w:rPr>
            </w:pPr>
            <w:bookmarkStart w:id="96" w:name="_Toc230849986"/>
            <w:r w:rsidRPr="0050551C">
              <w:rPr>
                <w:rFonts w:eastAsia="TH Sarabun New" w:hint="cs"/>
                <w:sz w:val="28"/>
                <w:cs/>
              </w:rPr>
              <w:t>แผนภาพกระบวนงานบริหารจัดการกลุ่มระบบงานได้</w:t>
            </w:r>
            <w:bookmarkEnd w:id="96"/>
          </w:p>
          <w:p w14:paraId="76A93BA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960E1D" w:rsidRPr="0050551C" w14:paraId="6ABAB49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50C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(Must-Have)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630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ค้นหา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กำหนดสถานะกลุ่มระบบงาน</w:t>
            </w:r>
          </w:p>
          <w:p w14:paraId="129D6FC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กำหนดรายการระบบงานที่อยู่ในแต่ละกลุ่ม</w:t>
            </w:r>
          </w:p>
          <w:p w14:paraId="3CD68DA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ตรวจสอบชื่อหรือรหัสกลุ่มระบบงานซ้ำ</w:t>
            </w:r>
          </w:p>
          <w:p w14:paraId="0E04D70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ใช้กลุ่มระบบงานเป็นข้อมูลอ้างอิงในการกำหนดสิทธิ์</w:t>
            </w:r>
          </w:p>
        </w:tc>
      </w:tr>
      <w:tr w:rsidR="00960E1D" w:rsidRPr="0050551C" w14:paraId="12B05C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FA8E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ฟังก์ชันรองที่ควรมี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0674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จัดลำดับกลุ่มระบบงาน</w:t>
            </w:r>
          </w:p>
          <w:p w14:paraId="49B7378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แสดงผลกระทบก่อนแก้ไขกลุ่มที่มีสิทธิ์อ้างอิง</w:t>
            </w:r>
          </w:p>
          <w:p w14:paraId="14DA385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นำเข้ารายการกลุ่มระบบงานจากไฟล์ต้นแบบ</w:t>
            </w:r>
          </w:p>
        </w:tc>
      </w:tr>
      <w:tr w:rsidR="00960E1D" w:rsidRPr="0050551C" w14:paraId="5A3588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3C4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(Won't-Have)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7488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14:paraId="7B457F7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14:paraId="3437C2B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ไม่กำหนดรายละเอียดปลีกย่อยแทน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960E1D" w:rsidRPr="0050551C" w14:paraId="21F3FDF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0BB2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Workflow / Business Rules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ใหม่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สิทธิ์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ลำดับงาน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002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ดำเนินการตามสิทธิ์ของบทบาท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ผู้ดูแลฐานข้อมูลกลาง</w:t>
            </w:r>
          </w:p>
          <w:p w14:paraId="6A78372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ทุกการเพิ่ม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เผยแพร่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ส่งออก 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Audit 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ตามความเหมาะสม</w:t>
            </w:r>
          </w:p>
          <w:p w14:paraId="20E8C29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1C7DD22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50551C" w14:paraId="607FB9E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2670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A59A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</w:rPr>
            </w:pPr>
            <w:r w:rsidRPr="0050551C">
              <w:rPr>
                <w:rFonts w:eastAsia="TH Sarabun New" w:hint="cs"/>
                <w:sz w:val="28"/>
              </w:rPr>
              <w:t>• TOR 14.4.6</w:t>
            </w:r>
          </w:p>
          <w:p w14:paraId="4038DCE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TOR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และผลการยืนยันความต้องการของ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3E8DC87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C866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960E1D" w:rsidRPr="0050551C" w14:paraId="0BCA560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079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Input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แหล่งที่มา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486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รหัสกลุ่มระบบงาน ชื่อกลุ่ม รายการระบบงานในกลุ่ม สถานะ</w:t>
            </w:r>
          </w:p>
        </w:tc>
      </w:tr>
      <w:tr w:rsidR="00960E1D" w:rsidRPr="0050551C" w14:paraId="51C984D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97D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Output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07E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กลุ่มระบบงาน</w:t>
            </w:r>
          </w:p>
          <w:p w14:paraId="38167D1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รายการกลุ่มระบบงานสำหรับระบบสิทธิ์และรายงาน</w:t>
            </w:r>
          </w:p>
        </w:tc>
      </w:tr>
      <w:tr w:rsidR="00960E1D" w:rsidRPr="0050551C" w14:paraId="267ED9A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B044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(Personal Data)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PDPA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ประเภท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: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ทั่วไป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อ่อนไหว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EEFA7" w14:textId="77777777" w:rsidR="00960E1D" w:rsidRPr="0050551C" w:rsidRDefault="00960E1D" w:rsidP="000E62BA">
            <w:pPr>
              <w:rPr>
                <w:rFonts w:hint="cs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ข้อมูลหลักส่วนใหญ่เป็นข้อมูลอ้างอิง ไม่ใช่ข้อมูลส่วนบุคคล</w:t>
            </w:r>
          </w:p>
          <w:p w14:paraId="659CC2C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ผู้แก้ไขและ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อาจเป็นข้อมูลส่วนบุคคล ต้องควบคุมตามสิทธิ์</w:t>
            </w:r>
          </w:p>
          <w:p w14:paraId="49E9B98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หากข้อมูลบางประเภทมีข้อมูลบุคคล ให้ดำเนินการตาม </w:t>
            </w:r>
            <w:r w:rsidRPr="0050551C">
              <w:rPr>
                <w:rFonts w:eastAsia="TH Sarabun New" w:hint="cs"/>
                <w:sz w:val="28"/>
              </w:rPr>
              <w:t>PDPA</w:t>
            </w:r>
          </w:p>
        </w:tc>
      </w:tr>
      <w:tr w:rsidR="00960E1D" w:rsidRPr="0050551C" w14:paraId="5CF43B4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368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Migrate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ปริมาณ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ระบบต้นทาง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ปีย้อนหลัง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C91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ส่งมอบและอนุมัติขอบเขต</w:t>
            </w:r>
          </w:p>
          <w:p w14:paraId="391AED5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 w:rsidRPr="0050551C">
              <w:rPr>
                <w:rFonts w:eastAsia="TH Sarabun New" w:hint="cs"/>
                <w:sz w:val="28"/>
              </w:rPr>
              <w:t>Migrate</w:t>
            </w:r>
          </w:p>
          <w:p w14:paraId="59102F5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หาก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ไม่ระบุข้อมูลย้อนหลัง ให้ระบุเป็น </w:t>
            </w:r>
            <w:r w:rsidRPr="0050551C">
              <w:rPr>
                <w:rFonts w:eastAsia="TH Sarabun New" w:hint="cs"/>
                <w:sz w:val="28"/>
              </w:rPr>
              <w:t xml:space="preserve">N/A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960E1D" w:rsidRPr="0050551C" w14:paraId="28BAB78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C82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Master Data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F38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Data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ของโมดูลนี้</w:t>
            </w:r>
          </w:p>
          <w:p w14:paraId="50CE815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หน่วยงานที่เกี่ยวข้อง</w:t>
            </w:r>
          </w:p>
          <w:p w14:paraId="1D43D80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สถานะการใช้งาน</w:t>
            </w:r>
          </w:p>
          <w:p w14:paraId="4EC2F84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Role/Permission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ที่ใช้อ้างอิง</w:t>
            </w:r>
          </w:p>
        </w:tc>
      </w:tr>
      <w:tr w:rsidR="00960E1D" w:rsidRPr="0050551C" w14:paraId="55319F2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2038D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lastRenderedPageBreak/>
              <w:t xml:space="preserve">3.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960E1D" w:rsidRPr="0050551C" w14:paraId="6553FE7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1EC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144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ระบบผู้ใช้งานและสิทธิ์</w:t>
            </w:r>
          </w:p>
          <w:p w14:paraId="6B05CD5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ระบบฐานข้อมูลกลาง</w:t>
            </w:r>
          </w:p>
          <w:p w14:paraId="58A45B2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ระบบบันทึกเหตุการณ์ </w:t>
            </w:r>
            <w:r w:rsidRPr="0050551C">
              <w:rPr>
                <w:rFonts w:eastAsia="TH Sarabun New" w:hint="cs"/>
                <w:sz w:val="28"/>
              </w:rPr>
              <w:t>(Audit Log)</w:t>
            </w:r>
          </w:p>
          <w:p w14:paraId="3448BBA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ระบบแจ้งเตือน</w:t>
            </w:r>
          </w:p>
        </w:tc>
      </w:tr>
      <w:tr w:rsidR="00960E1D" w:rsidRPr="0050551C" w14:paraId="7EFC484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6CEC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CD6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เป็น </w:t>
            </w:r>
            <w:r w:rsidRPr="0050551C">
              <w:rPr>
                <w:rFonts w:eastAsia="TH Sarabun New" w:hint="cs"/>
                <w:sz w:val="28"/>
              </w:rPr>
              <w:t xml:space="preserve">Master Data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ภายใน</w:t>
            </w:r>
          </w:p>
        </w:tc>
      </w:tr>
      <w:tr w:rsidR="00960E1D" w:rsidRPr="0050551C" w14:paraId="732768D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823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66D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Internal API/Database/Service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ภายใน </w:t>
            </w:r>
            <w:r w:rsidRPr="0050551C">
              <w:rPr>
                <w:rFonts w:eastAsia="TH Sarabun New" w:hint="cs"/>
                <w:sz w:val="28"/>
              </w:rPr>
              <w:t>E-CMIS</w:t>
            </w:r>
          </w:p>
          <w:p w14:paraId="03FE4C8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File Import/Export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 </w:t>
            </w:r>
            <w:r w:rsidRPr="0050551C">
              <w:rPr>
                <w:rFonts w:eastAsia="TH Sarabun New" w:hint="cs"/>
                <w:sz w:val="28"/>
              </w:rPr>
              <w:t xml:space="preserve">Notification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ตามความจำเป็น</w:t>
            </w:r>
          </w:p>
          <w:p w14:paraId="4DCAABA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79D3CCA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53F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(Data Sharing Agreement)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สถานะ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51E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N/A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>นี้</w:t>
            </w:r>
          </w:p>
          <w:p w14:paraId="1D41A140" w14:textId="77777777" w:rsidR="00960E1D" w:rsidRPr="0050551C" w:rsidRDefault="00960E1D" w:rsidP="000E62BA">
            <w:pPr>
              <w:rPr>
                <w:rFonts w:hint="cs"/>
              </w:rPr>
            </w:pPr>
          </w:p>
        </w:tc>
      </w:tr>
      <w:tr w:rsidR="00960E1D" w:rsidRPr="0050551C" w14:paraId="6B7DFCB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FB3B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960E1D" w:rsidRPr="0050551C" w14:paraId="3A952AF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41F9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ชื่อรายงาน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BA0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รายงานกลุ่มระบบงาน </w:t>
            </w:r>
            <w:r w:rsidRPr="0050551C">
              <w:rPr>
                <w:rFonts w:eastAsia="TH Sarabun New" w:hint="cs"/>
                <w:sz w:val="28"/>
              </w:rPr>
              <w:t>Active/Inactive</w:t>
            </w:r>
          </w:p>
          <w:p w14:paraId="51E773C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รายงานระบบงานภายในแต่ละกลุ่ม</w:t>
            </w:r>
          </w:p>
          <w:p w14:paraId="3751076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รายงานกลุ่มระบบงานที่ถูกใช้ในสิทธิ์</w:t>
            </w:r>
          </w:p>
        </w:tc>
      </w:tr>
      <w:tr w:rsidR="00960E1D" w:rsidRPr="0050551C" w14:paraId="4A6D9F8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3DC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87B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14:paraId="78EC36D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พบข้อมูลซ้ำ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ข้อมูลไม่ครบถ้วน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การดำเนินการล้มเหลว</w:t>
            </w:r>
          </w:p>
          <w:p w14:paraId="1900B00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50551C" w14:paraId="691F71D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E1DF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5.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960E1D" w:rsidRPr="0050551C" w14:paraId="385406A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FA71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F09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In-App</w:t>
            </w:r>
          </w:p>
          <w:p w14:paraId="02B0164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  <w:szCs w:val="28"/>
                <w:cs/>
              </w:rPr>
              <w:t>หมายเหตุ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21D65FD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F7A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9B4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มีรายการใหม่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คำขอใหม่</w:t>
            </w:r>
          </w:p>
          <w:p w14:paraId="1056D63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14:paraId="6E63FDE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14:paraId="0D0F5FA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มีการ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 </w:t>
            </w:r>
            <w:r w:rsidRPr="0050551C">
              <w:rPr>
                <w:rFonts w:eastAsia="TH Sarabun New" w:hint="cs"/>
                <w:sz w:val="28"/>
              </w:rPr>
              <w:t>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0AB8C94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905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5C7B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ผู้ดูแลฐานข้อมูลกลาง</w:t>
            </w:r>
          </w:p>
          <w:p w14:paraId="353AE80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2FE54C9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13617A1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D682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lastRenderedPageBreak/>
              <w:t xml:space="preserve">6.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960E1D" w:rsidRPr="0050551C" w14:paraId="1BF5A3C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5504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(Roles)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3C5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ผู้ดูแลฐานข้อมูลกลาง</w:t>
            </w:r>
          </w:p>
          <w:p w14:paraId="09587DD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22E08FB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5CD194A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8529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Authenticate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(MFA,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ThaiD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7A7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ผู้ดูแลระบบต้อง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ด้วยบัญชีที่มีสิทธิ์</w:t>
            </w:r>
          </w:p>
          <w:p w14:paraId="1E59157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 </w:t>
            </w:r>
            <w:r w:rsidRPr="0050551C">
              <w:rPr>
                <w:rFonts w:eastAsia="TH Sarabun New" w:hint="cs"/>
                <w:sz w:val="28"/>
              </w:rPr>
              <w:t xml:space="preserve">MFA/OTP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ตามนโยบายความปลอดภัยของ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5A99E42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ตรวจสอบ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50551C" w14:paraId="0F5FAB3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10CF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ปกปิด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EC9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Password/Token/Session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14:paraId="2B744C8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50551C">
              <w:rPr>
                <w:rFonts w:eastAsia="TH Sarabun New" w:hint="cs"/>
                <w:sz w:val="28"/>
              </w:rPr>
              <w:t xml:space="preserve">Masking/Encryption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</w:t>
            </w:r>
          </w:p>
          <w:p w14:paraId="27A8BCC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50551C" w14:paraId="6B18D4B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80CE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Audit Log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104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ระงับรายการ</w:t>
            </w:r>
          </w:p>
          <w:p w14:paraId="3B5D68E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14:paraId="098D3C5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14:paraId="0A5146E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Login/Logout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50551C" w14:paraId="0F3CE2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56C6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7.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960E1D" w:rsidRPr="0050551C" w14:paraId="31A1F66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4654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Scalability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1–3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1F3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6BE462F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รองรับการเพิ่มเมนู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บทบาท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33B4941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3EDBC37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74C5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Usability / UX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ภาษา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E3B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ภาษาไทยเป็นหลัก และรองรับ </w:t>
            </w:r>
            <w:r w:rsidRPr="0050551C">
              <w:rPr>
                <w:rFonts w:eastAsia="TH Sarabun New" w:hint="cs"/>
                <w:sz w:val="28"/>
              </w:rPr>
              <w:t>Unicode UTF-8</w:t>
            </w:r>
          </w:p>
          <w:p w14:paraId="2DA8D6D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50551C">
              <w:rPr>
                <w:rFonts w:eastAsia="TH Sarabun New" w:hint="cs"/>
                <w:sz w:val="28"/>
              </w:rPr>
              <w:t>Responsive Design</w:t>
            </w:r>
          </w:p>
          <w:p w14:paraId="41463E9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Accessibility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และรูปแบบหน้าจอให้ยึดตาม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UX/UI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960E1D" w:rsidRPr="0050551C" w14:paraId="2D2A91F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E7080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8.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960E1D" w:rsidRPr="0050551C" w14:paraId="10AC6D7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E596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(Overall Priority –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MoSCoW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Must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Should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Could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298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Must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เป็นข้อมูลอ้างอิงสำหรับการจัดกลุ่มระบบและกำหนดสิทธิ์</w:t>
            </w:r>
          </w:p>
          <w:p w14:paraId="3C2BCB3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Should</w:t>
            </w:r>
          </w:p>
          <w:p w14:paraId="77207B8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lastRenderedPageBreak/>
              <w:t>☐</w:t>
            </w:r>
            <w:r w:rsidRPr="0050551C">
              <w:rPr>
                <w:rFonts w:eastAsia="TH Sarabun New" w:hint="cs"/>
                <w:sz w:val="28"/>
              </w:rPr>
              <w:t xml:space="preserve"> Could</w:t>
            </w:r>
          </w:p>
          <w:p w14:paraId="342F2BB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Won't</w:t>
            </w:r>
          </w:p>
        </w:tc>
      </w:tr>
      <w:tr w:rsidR="00960E1D" w:rsidRPr="0050551C" w14:paraId="766E4FA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F1B6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ความเสี่ยงเฉพาะของระบบงานนี้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เทคนิค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กฎหมาย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533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ด้านเทคนิค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รายละเอียดการเชื่อมโยง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14:paraId="7A5681C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ด้านกฎหมาย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 w:rsidRPr="0050551C">
              <w:rPr>
                <w:rFonts w:eastAsia="TH Sarabun New" w:hint="cs"/>
                <w:sz w:val="28"/>
              </w:rPr>
              <w:t>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63BD764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ด้านการใช้งาน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50551C" w14:paraId="2A30F03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3F5F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9.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960E1D" w:rsidRPr="0050551C" w14:paraId="3F8386C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006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BBB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Workflow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14:paraId="67B6051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บังคับ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รูปแบบข้อมูล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รายงานที่ต้องใช้จริง</w:t>
            </w:r>
          </w:p>
          <w:p w14:paraId="4CEE9FA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 w:rsidRPr="0050551C">
              <w:rPr>
                <w:rFonts w:eastAsia="TH Sarabun New" w:hint="cs"/>
                <w:sz w:val="28"/>
              </w:rPr>
              <w:t>Threshold</w:t>
            </w:r>
          </w:p>
          <w:p w14:paraId="796F57A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 w:rsidRPr="0050551C">
              <w:rPr>
                <w:rFonts w:eastAsia="TH Sarabun New" w:hint="cs"/>
                <w:sz w:val="28"/>
              </w:rPr>
              <w:t>Migrate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2D62A4B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64EB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เอกสาร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AFAE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ตัวอย่างเอกสาร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หน้าจอ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รายงานเดิมที่เกี่ยวข้อง</w:t>
            </w:r>
          </w:p>
          <w:p w14:paraId="393B8C3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Data Dictionary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หรือรายการ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</w:t>
            </w:r>
            <w:r w:rsidRPr="0050551C">
              <w:rPr>
                <w:rFonts w:eastAsia="TH Sarabun New" w:hint="cs"/>
                <w:sz w:val="28"/>
              </w:rPr>
              <w:t xml:space="preserve">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ต้องการ</w:t>
            </w:r>
          </w:p>
          <w:p w14:paraId="3C7DEF7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Role/Permission Matrix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และรายชื่อผู้รับผิดชอบ</w:t>
            </w:r>
          </w:p>
          <w:p w14:paraId="4657B25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นโยบายความปลอดภัย</w:t>
            </w:r>
            <w:r w:rsidRPr="0050551C">
              <w:rPr>
                <w:rFonts w:eastAsia="TH Sarabun New" w:hint="cs"/>
                <w:sz w:val="28"/>
              </w:rPr>
              <w:t>/PDPA/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14:paraId="3C555E17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320763E2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  <w:r w:rsidRPr="0050551C">
        <w:rPr>
          <w:rStyle w:val="32"/>
          <w:rFonts w:hint="cs"/>
          <w:sz w:val="32"/>
          <w:szCs w:val="32"/>
        </w:rPr>
        <w:br w:type="page"/>
      </w:r>
    </w:p>
    <w:p w14:paraId="608FB289" w14:textId="77777777" w:rsidR="00960E1D" w:rsidRPr="0050551C" w:rsidRDefault="00960E1D" w:rsidP="00960E1D">
      <w:pPr>
        <w:pStyle w:val="4"/>
        <w:spacing w:before="40" w:after="40" w:line="300" w:lineRule="auto"/>
        <w:rPr>
          <w:rFonts w:hint="cs"/>
          <w:b/>
          <w:bCs/>
          <w:sz w:val="28"/>
          <w:szCs w:val="28"/>
        </w:rPr>
      </w:pPr>
      <w:bookmarkStart w:id="97" w:name="_Toc230849987"/>
      <w:bookmarkStart w:id="98" w:name="_Toc230943731"/>
      <w:r w:rsidRPr="0050551C">
        <w:rPr>
          <w:rStyle w:val="32"/>
          <w:rFonts w:hint="cs"/>
        </w:rPr>
        <w:lastRenderedPageBreak/>
        <w:t xml:space="preserve">2.3.5 </w:t>
      </w:r>
      <w:r w:rsidRPr="0050551C">
        <w:rPr>
          <w:rStyle w:val="32"/>
          <w:rFonts w:hint="cs"/>
          <w:cs/>
        </w:rPr>
        <w:t>แผนภาพกระบวนงาน</w:t>
      </w:r>
      <w:bookmarkEnd w:id="97"/>
      <w:bookmarkEnd w:id="98"/>
      <w:r w:rsidRPr="0050551C">
        <w:rPr>
          <w:rFonts w:hint="cs"/>
          <w:cs/>
        </w:rPr>
        <w:t>ระบบบันทึกเหตุการณ์ในระบบ (</w:t>
      </w:r>
      <w:r w:rsidRPr="0050551C">
        <w:rPr>
          <w:rFonts w:hint="cs"/>
        </w:rPr>
        <w:t>logs)</w:t>
      </w:r>
      <w:r w:rsidRPr="0050551C">
        <w:rPr>
          <w:rFonts w:hint="cs"/>
        </w:rPr>
        <w:br/>
      </w:r>
      <w:r w:rsidRPr="0050551C">
        <w:rPr>
          <w:rStyle w:val="40"/>
          <w:rFonts w:hint="cs"/>
        </w:rPr>
        <w:t xml:space="preserve">2.3.5.1 </w:t>
      </w:r>
      <w:r w:rsidRPr="0050551C">
        <w:rPr>
          <w:rStyle w:val="40"/>
          <w:rFonts w:hint="cs"/>
          <w:cs/>
        </w:rPr>
        <w:t>แผนภาพกระบวนงานบการจัดเก็บเหตุการณ์ตามที่กำหนด จัดกลุ่มประเภทเหตุการณ์ได้</w:t>
      </w:r>
      <w:r w:rsidRPr="0050551C">
        <w:rPr>
          <w:rFonts w:hint="cs"/>
        </w:rPr>
        <w:t xml:space="preserve"> </w:t>
      </w:r>
      <w:r w:rsidRPr="0050551C">
        <w:rPr>
          <w:rFonts w:hint="cs"/>
        </w:rPr>
        <w:br/>
      </w:r>
      <w:r w:rsidRPr="0050551C">
        <w:rPr>
          <w:rFonts w:hint="cs"/>
          <w:sz w:val="28"/>
          <w:szCs w:val="28"/>
        </w:rPr>
        <w:t xml:space="preserve">1) </w:t>
      </w:r>
      <w:r w:rsidRPr="0050551C">
        <w:rPr>
          <w:rFonts w:hint="cs"/>
          <w:sz w:val="28"/>
          <w:szCs w:val="28"/>
          <w:cs/>
        </w:rPr>
        <w:t>มีระบบการจัดเก็บเหตุการณ์ตามที่กำหนด</w:t>
      </w:r>
    </w:p>
    <w:p w14:paraId="03C11F05" w14:textId="77777777" w:rsidR="00960E1D" w:rsidRPr="0050551C" w:rsidRDefault="00960E1D" w:rsidP="00960E1D">
      <w:pPr>
        <w:pStyle w:val="4"/>
        <w:spacing w:before="40" w:after="40" w:line="300" w:lineRule="auto"/>
        <w:rPr>
          <w:rFonts w:hint="cs"/>
        </w:rPr>
      </w:pPr>
      <w:r w:rsidRPr="0050551C">
        <w:rPr>
          <w:rFonts w:hint="cs"/>
          <w:sz w:val="28"/>
          <w:szCs w:val="28"/>
        </w:rPr>
        <w:t xml:space="preserve">2) </w:t>
      </w:r>
      <w:r w:rsidRPr="0050551C">
        <w:rPr>
          <w:rFonts w:hint="cs"/>
          <w:sz w:val="28"/>
          <w:szCs w:val="28"/>
          <w:cs/>
        </w:rPr>
        <w:t>จัดกลุ่มประเภทเหตุการณ์ได้</w:t>
      </w:r>
      <w:r w:rsidRPr="0050551C">
        <w:rPr>
          <w:rFonts w:hint="cs"/>
        </w:rPr>
        <w:br/>
      </w:r>
    </w:p>
    <w:p w14:paraId="22CFAFDA" w14:textId="77777777" w:rsidR="00960E1D" w:rsidRPr="00F137D4" w:rsidRDefault="00960E1D" w:rsidP="00960E1D">
      <w:pPr>
        <w:rPr>
          <w:rStyle w:val="50"/>
          <w:sz w:val="32"/>
          <w:szCs w:val="32"/>
        </w:rPr>
      </w:pPr>
      <w:r w:rsidRPr="0050551C">
        <w:rPr>
          <w:rFonts w:hint="cs"/>
          <w:sz w:val="32"/>
          <w:szCs w:val="32"/>
        </w:rPr>
        <w:drawing>
          <wp:inline distT="0" distB="0" distL="0" distR="0" wp14:anchorId="3FFD55F3" wp14:editId="74D7166D">
            <wp:extent cx="5940425" cy="4522470"/>
            <wp:effectExtent l="0" t="0" r="317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51C">
        <w:rPr>
          <w:rFonts w:hint="cs"/>
          <w:sz w:val="32"/>
          <w:szCs w:val="32"/>
        </w:rPr>
        <w:br/>
      </w:r>
      <w:r w:rsidRPr="00F137D4">
        <w:rPr>
          <w:rStyle w:val="50"/>
          <w:sz w:val="32"/>
          <w:szCs w:val="32"/>
          <w:cs/>
        </w:rPr>
        <w:t>หมายเหตุ</w:t>
      </w:r>
      <w:r w:rsidRPr="00F137D4">
        <w:rPr>
          <w:rStyle w:val="50"/>
          <w:sz w:val="32"/>
          <w:szCs w:val="32"/>
        </w:rPr>
        <w:t xml:space="preserve"> : </w:t>
      </w:r>
      <w:proofErr w:type="spellStart"/>
      <w:r w:rsidRPr="00F137D4">
        <w:rPr>
          <w:rStyle w:val="50"/>
          <w:sz w:val="32"/>
          <w:szCs w:val="32"/>
          <w:cs/>
        </w:rPr>
        <w:t>โฟลว์</w:t>
      </w:r>
      <w:proofErr w:type="spellEnd"/>
      <w:r w:rsidRPr="00F137D4">
        <w:rPr>
          <w:rStyle w:val="50"/>
          <w:sz w:val="32"/>
          <w:szCs w:val="32"/>
          <w:cs/>
        </w:rPr>
        <w:t>ขั้นตอนการทำงานจะมีข้อดังนี้</w:t>
      </w:r>
      <w:r w:rsidRPr="00F137D4">
        <w:rPr>
          <w:rStyle w:val="50"/>
          <w:sz w:val="32"/>
          <w:szCs w:val="32"/>
        </w:rPr>
        <w:br/>
      </w:r>
      <w:r w:rsidRPr="00F137D4">
        <w:rPr>
          <w:rStyle w:val="50"/>
          <w:sz w:val="32"/>
          <w:szCs w:val="32"/>
          <w:cs/>
        </w:rPr>
        <w:t>1) มีระบบการจัดเก็บเหตุการณ์ตามที่กำหนด</w:t>
      </w:r>
    </w:p>
    <w:p w14:paraId="1499F80B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  <w:r w:rsidRPr="0050551C">
        <w:rPr>
          <w:rFonts w:hint="cs"/>
          <w:sz w:val="32"/>
          <w:szCs w:val="32"/>
        </w:rPr>
        <w:br/>
      </w:r>
      <w:r w:rsidRPr="0050551C">
        <w:rPr>
          <w:rFonts w:hint="cs"/>
          <w:sz w:val="32"/>
          <w:szCs w:val="32"/>
        </w:rPr>
        <w:br/>
      </w:r>
      <w:r w:rsidRPr="0050551C">
        <w:rPr>
          <w:rFonts w:hint="cs"/>
          <w:sz w:val="32"/>
          <w:szCs w:val="32"/>
        </w:rPr>
        <w:br/>
      </w:r>
      <w:r w:rsidRPr="0050551C">
        <w:rPr>
          <w:rFonts w:hint="cs"/>
          <w:sz w:val="32"/>
          <w:szCs w:val="32"/>
        </w:rPr>
        <w:br/>
      </w:r>
      <w:r w:rsidRPr="0050551C">
        <w:rPr>
          <w:rFonts w:hint="cs"/>
          <w:sz w:val="32"/>
          <w:szCs w:val="32"/>
        </w:rPr>
        <w:br/>
      </w:r>
      <w:r w:rsidRPr="0050551C">
        <w:rPr>
          <w:rFonts w:hint="cs"/>
          <w:sz w:val="32"/>
          <w:szCs w:val="32"/>
        </w:rPr>
        <w:br/>
      </w:r>
      <w:r w:rsidRPr="0050551C">
        <w:rPr>
          <w:rFonts w:hint="cs"/>
          <w:sz w:val="32"/>
          <w:szCs w:val="32"/>
        </w:rPr>
        <w:br/>
      </w:r>
      <w:r w:rsidRPr="0050551C">
        <w:rPr>
          <w:rFonts w:hint="cs"/>
          <w:sz w:val="32"/>
          <w:szCs w:val="32"/>
        </w:rPr>
        <w:lastRenderedPageBreak/>
        <w:br/>
      </w:r>
      <w:r w:rsidRPr="0050551C">
        <w:rPr>
          <w:rFonts w:hint="cs"/>
          <w:sz w:val="32"/>
          <w:szCs w:val="32"/>
        </w:rPr>
        <w:br/>
      </w:r>
    </w:p>
    <w:p w14:paraId="71CD7A29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  <w:r w:rsidRPr="0050551C">
        <w:rPr>
          <w:rFonts w:hint="cs"/>
          <w:sz w:val="32"/>
          <w:szCs w:val="32"/>
        </w:rPr>
        <w:drawing>
          <wp:inline distT="0" distB="0" distL="0" distR="0" wp14:anchorId="7A845AEA" wp14:editId="42A0C502">
            <wp:extent cx="5940425" cy="5173980"/>
            <wp:effectExtent l="0" t="0" r="3175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71A0" w14:textId="77777777" w:rsidR="00960E1D" w:rsidRPr="00F137D4" w:rsidRDefault="00960E1D" w:rsidP="00960E1D">
      <w:pPr>
        <w:spacing w:before="40" w:after="40" w:line="300" w:lineRule="auto"/>
        <w:rPr>
          <w:rStyle w:val="50"/>
        </w:rPr>
      </w:pPr>
      <w:r w:rsidRPr="00F137D4">
        <w:rPr>
          <w:rStyle w:val="50"/>
          <w:sz w:val="32"/>
          <w:szCs w:val="32"/>
          <w:cs/>
        </w:rPr>
        <w:t>หมายเหตุ</w:t>
      </w:r>
      <w:r w:rsidRPr="00F137D4">
        <w:rPr>
          <w:rStyle w:val="50"/>
          <w:sz w:val="32"/>
          <w:szCs w:val="32"/>
        </w:rPr>
        <w:t xml:space="preserve"> : </w:t>
      </w:r>
      <w:proofErr w:type="spellStart"/>
      <w:r w:rsidRPr="00F137D4">
        <w:rPr>
          <w:rStyle w:val="50"/>
          <w:sz w:val="32"/>
          <w:szCs w:val="32"/>
          <w:cs/>
        </w:rPr>
        <w:t>โฟลว์</w:t>
      </w:r>
      <w:proofErr w:type="spellEnd"/>
      <w:r w:rsidRPr="00F137D4">
        <w:rPr>
          <w:rStyle w:val="50"/>
          <w:sz w:val="32"/>
          <w:szCs w:val="32"/>
          <w:cs/>
        </w:rPr>
        <w:t>ขั้นตอนการทำงานจะมีข้อดังนี้</w:t>
      </w:r>
      <w:r w:rsidRPr="00F137D4">
        <w:rPr>
          <w:rStyle w:val="50"/>
          <w:sz w:val="32"/>
          <w:szCs w:val="32"/>
        </w:rPr>
        <w:br/>
      </w:r>
      <w:r w:rsidRPr="00F137D4">
        <w:rPr>
          <w:rStyle w:val="50"/>
          <w:sz w:val="32"/>
          <w:szCs w:val="32"/>
          <w:cs/>
        </w:rPr>
        <w:t>2) จัดกลุ่มประเภทเหตุการณ์ได้</w:t>
      </w:r>
    </w:p>
    <w:p w14:paraId="5B17F558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</w:p>
    <w:p w14:paraId="412C124D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</w:p>
    <w:p w14:paraId="52C6EBF0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</w:p>
    <w:p w14:paraId="34563978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</w:p>
    <w:p w14:paraId="6AE77DEB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</w:p>
    <w:p w14:paraId="4DD68B98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</w:p>
    <w:p w14:paraId="3AB61D5C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50551C" w14:paraId="6E694CA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9135C6" w14:textId="77777777" w:rsidR="00960E1D" w:rsidRPr="0050551C" w:rsidRDefault="00960E1D" w:rsidP="000E62BA">
            <w:pPr>
              <w:pStyle w:val="4"/>
              <w:spacing w:before="40"/>
              <w:rPr>
                <w:rStyle w:val="32"/>
                <w:rFonts w:hint="cs"/>
                <w:cs/>
              </w:rPr>
            </w:pPr>
            <w:bookmarkStart w:id="99" w:name="_Toc230849988"/>
            <w:r w:rsidRPr="0050551C">
              <w:rPr>
                <w:rFonts w:eastAsia="TH Sarabun New" w:hint="cs"/>
                <w:sz w:val="28"/>
                <w:cs/>
              </w:rPr>
              <w:t>แผนภาพกระบวนงานการจัดเก็บเหตุการณ์ตามที่กำหนด จัดกลุ่มประเภทเหตุการณ์ได้</w:t>
            </w:r>
            <w:bookmarkEnd w:id="99"/>
          </w:p>
          <w:p w14:paraId="18C8E79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960E1D" w:rsidRPr="0050551C" w14:paraId="5B83D6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1A8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(Must-Have)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A82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กำหนดประเภทเหตุการณ์ที่ต้องจัดเก็บ</w:t>
            </w:r>
          </w:p>
          <w:p w14:paraId="31D4A45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บันทึกเหตุการณ์การใช้งานและการเปลี่ยนแปลงข้อมูล</w:t>
            </w:r>
          </w:p>
          <w:p w14:paraId="45B1F5C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จัดกลุ่มประเภทเหตุการณ์</w:t>
            </w:r>
          </w:p>
          <w:p w14:paraId="572E880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ค้นหา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กรอง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แสดงผล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ตามเงื่อนไข</w:t>
            </w:r>
          </w:p>
          <w:p w14:paraId="2F25E30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5.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กำหนดระยะเวลาเก็บ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</w:t>
            </w:r>
          </w:p>
        </w:tc>
      </w:tr>
      <w:tr w:rsidR="00960E1D" w:rsidRPr="0050551C" w14:paraId="47E2824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018E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E5C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Dashboard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เหตุการณ์ผิดปกติ</w:t>
            </w:r>
          </w:p>
          <w:p w14:paraId="2C17D6C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แจ้งเตือนเหตุการณ์ความเสี่ยงสูง</w:t>
            </w:r>
          </w:p>
          <w:p w14:paraId="2998041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Export 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สำหรับการตรวจสอบตามสิทธิ์</w:t>
            </w:r>
          </w:p>
        </w:tc>
      </w:tr>
      <w:tr w:rsidR="00960E1D" w:rsidRPr="0050551C" w14:paraId="011A42B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00E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(Won't-Have)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AEF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ไม่อนุญาตให้ผู้ใช้ทั่วไปแก้ไขหรือลบ </w:t>
            </w:r>
            <w:r w:rsidRPr="0050551C">
              <w:rPr>
                <w:rFonts w:eastAsia="TH Sarabun New" w:hint="cs"/>
                <w:sz w:val="28"/>
              </w:rPr>
              <w:t>Log</w:t>
            </w:r>
          </w:p>
          <w:p w14:paraId="3B0679B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ไม่เก็บข้อมูล </w:t>
            </w:r>
            <w:r w:rsidRPr="0050551C">
              <w:rPr>
                <w:rFonts w:eastAsia="TH Sarabun New" w:hint="cs"/>
                <w:sz w:val="28"/>
              </w:rPr>
              <w:t xml:space="preserve">Sensitive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เกินจำเป็นใน </w:t>
            </w:r>
            <w:r w:rsidRPr="0050551C">
              <w:rPr>
                <w:rFonts w:eastAsia="TH Sarabun New" w:hint="cs"/>
                <w:sz w:val="28"/>
              </w:rPr>
              <w:t>Log</w:t>
            </w:r>
          </w:p>
          <w:p w14:paraId="0279435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ไม่กำหนด </w:t>
            </w:r>
            <w:r w:rsidRPr="0050551C">
              <w:rPr>
                <w:rFonts w:eastAsia="TH Sarabun New" w:hint="cs"/>
                <w:sz w:val="28"/>
              </w:rPr>
              <w:t xml:space="preserve">Retention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ตายตัวจนกว่า</w:t>
            </w:r>
            <w:r w:rsidRPr="0050551C">
              <w:rPr>
                <w:rFonts w:eastAsia="TH Sarabun New" w:hint="cs"/>
                <w:sz w:val="28"/>
              </w:rPr>
              <w:t xml:space="preserve">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366822F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E50F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Workflow / Business Rules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ใหม่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สิทธิ์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ลำดับงาน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95B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ดำเนินการตามสิทธิ์ของบทบาท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ระบบงานต่าง ๆ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ผู้ตรวจสอบตามสิทธิ์</w:t>
            </w:r>
          </w:p>
          <w:p w14:paraId="0921A9D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ทุกการเพิ่ม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เผยแพร่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ส่งออก 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Audit 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ตามความเหมาะสม</w:t>
            </w:r>
          </w:p>
          <w:p w14:paraId="6B7C59E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1C925F8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50551C" w14:paraId="645CA90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19AB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5C64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</w:rPr>
            </w:pPr>
            <w:r w:rsidRPr="0050551C">
              <w:rPr>
                <w:rFonts w:eastAsia="TH Sarabun New" w:hint="cs"/>
                <w:sz w:val="28"/>
              </w:rPr>
              <w:t>• TOR 14.5</w:t>
            </w:r>
          </w:p>
          <w:p w14:paraId="05673B5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TOR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และผลการยืนยันความต้องการของ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7E339BF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E9B9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960E1D" w:rsidRPr="0050551C" w14:paraId="7CA220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4123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Input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แหล่งที่มา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025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ประเภทเหตุการณ์ ผู้กระทำ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วันเวลา ระบบ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โมดูล 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IP Address User-Agent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ผลลัพธ์</w:t>
            </w:r>
          </w:p>
        </w:tc>
      </w:tr>
      <w:tr w:rsidR="00960E1D" w:rsidRPr="0050551C" w14:paraId="0FE4025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67E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Output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F9F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รายการ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ที่ค้นหาได้</w:t>
            </w:r>
          </w:p>
          <w:p w14:paraId="6CCD5C5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รายงานเหตุการณ์ตามประเภท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ช่วงเวลา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</w:t>
            </w:r>
          </w:p>
          <w:p w14:paraId="1D5CE5A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Alert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เหตุการณ์ผิดปกติ</w:t>
            </w:r>
          </w:p>
        </w:tc>
      </w:tr>
      <w:tr w:rsidR="00960E1D" w:rsidRPr="0050551C" w14:paraId="2FA69FB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1A3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ข้อมูลส่วนบุคคล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(Personal Data)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PDPA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ประเภท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: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ทั่วไป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อ่อนไหว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B28A" w14:textId="77777777" w:rsidR="00960E1D" w:rsidRPr="0050551C" w:rsidRDefault="00960E1D" w:rsidP="000E62BA">
            <w:pPr>
              <w:rPr>
                <w:rFonts w:hint="cs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ข้อมูลผู้ใช้งาน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79870ED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 w:rsidRPr="0050551C">
              <w:rPr>
                <w:rFonts w:eastAsia="TH Sarabun New" w:hint="cs"/>
                <w:sz w:val="28"/>
              </w:rPr>
              <w:t xml:space="preserve">PDPA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และความปลอดภัย</w:t>
            </w:r>
          </w:p>
          <w:p w14:paraId="4D50CBC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Export/Download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960E1D" w:rsidRPr="0050551C" w14:paraId="3869D19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AE3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Migrate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ปริมาณ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ระบบต้นทาง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ปีย้อนหลัง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23D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N/A — 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>นี้เน้นการทำงานของระบบใหม่ ข้อมูลย้อนหลังจะนำเข้าเฉพาะกรณีที่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กำหนดเพิ่มเติม</w:t>
            </w:r>
          </w:p>
        </w:tc>
      </w:tr>
      <w:tr w:rsidR="00960E1D" w:rsidRPr="0050551C" w14:paraId="1CAD8A1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B087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Master Data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93C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Event Type</w:t>
            </w:r>
          </w:p>
          <w:p w14:paraId="4DB00AF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User/Role</w:t>
            </w:r>
          </w:p>
          <w:p w14:paraId="75A2A53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System/Module</w:t>
            </w:r>
          </w:p>
          <w:p w14:paraId="7BA8FAE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Log Retention Policy</w:t>
            </w:r>
          </w:p>
        </w:tc>
      </w:tr>
      <w:tr w:rsidR="00960E1D" w:rsidRPr="0050551C" w14:paraId="754B7BB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7740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960E1D" w:rsidRPr="0050551C" w14:paraId="0D117D1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73F9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E27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ทุกระบบงานที่ต้องส่ง </w:t>
            </w:r>
            <w:r w:rsidRPr="0050551C">
              <w:rPr>
                <w:rFonts w:eastAsia="TH Sarabun New" w:hint="cs"/>
                <w:sz w:val="28"/>
              </w:rPr>
              <w:t>Log</w:t>
            </w:r>
          </w:p>
          <w:p w14:paraId="658FE23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ระบบผู้ใช้งานและสิทธิ์</w:t>
            </w:r>
          </w:p>
          <w:p w14:paraId="5BE75DC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 </w:t>
            </w:r>
            <w:r w:rsidRPr="0050551C">
              <w:rPr>
                <w:rFonts w:eastAsia="TH Sarabun New" w:hint="cs"/>
                <w:sz w:val="28"/>
              </w:rPr>
              <w:t>Monitoring/Log Service</w:t>
            </w:r>
          </w:p>
          <w:p w14:paraId="5604B14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ระบบรายงาน</w:t>
            </w:r>
          </w:p>
        </w:tc>
      </w:tr>
      <w:tr w:rsidR="00960E1D" w:rsidRPr="0050551C" w14:paraId="43D27F0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8605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233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ระบบจัดเก็บ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วิเคราะห์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ภายนอกหรือเครื่องมือกลาง เช่น </w:t>
            </w:r>
            <w:r w:rsidRPr="0050551C">
              <w:rPr>
                <w:rFonts w:eastAsia="TH Sarabun New" w:hint="cs"/>
                <w:sz w:val="28"/>
              </w:rPr>
              <w:t xml:space="preserve">ELK/SIEM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เฉพาะกรณีที่สถาปัตยกรรมกำหนด</w:t>
            </w:r>
          </w:p>
        </w:tc>
      </w:tr>
      <w:tr w:rsidR="00960E1D" w:rsidRPr="0050551C" w14:paraId="3903C34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0EFC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D89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Internal Log Service/API</w:t>
            </w:r>
          </w:p>
          <w:p w14:paraId="2F1132A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Log Forwarding/Agent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หรือรูปแบบที่เครื่องมือกลางรองรับ</w:t>
            </w:r>
          </w:p>
          <w:p w14:paraId="41D239E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Batch/Streaming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ตามสถาปัตยกรรมที่อนุมัติ</w:t>
            </w:r>
          </w:p>
        </w:tc>
      </w:tr>
      <w:tr w:rsidR="00960E1D" w:rsidRPr="0050551C" w14:paraId="0F5E5F8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963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(Data Sharing Agreement)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สถานะ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852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ต้องกำหนดขอบเขตข้อมูล ผู้รับผิดชอบ วิธีเชื่อมโยง และมาตรการความปลอดภัยร่วมกับ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และหน่วยงาน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ระบบปลายทาง</w:t>
            </w:r>
          </w:p>
          <w:p w14:paraId="0E668DE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Data Sharing Agreement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ให้จัดทำเมื่อยืนยันระบบปลายทางและชุดข้อมูลจริง</w:t>
            </w:r>
          </w:p>
        </w:tc>
      </w:tr>
      <w:tr w:rsidR="00960E1D" w:rsidRPr="0050551C" w14:paraId="08422DB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3E05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960E1D" w:rsidRPr="0050551C" w14:paraId="6026BCB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A39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ชื่อรายงาน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B71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รายงานเหตุการณ์ตามประเภท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ผู้ใช้งาน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ช่วงเวลา</w:t>
            </w:r>
          </w:p>
          <w:p w14:paraId="76ACC21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 </w:t>
            </w:r>
            <w:r w:rsidRPr="0050551C">
              <w:rPr>
                <w:rFonts w:eastAsia="TH Sarabun New" w:hint="cs"/>
                <w:sz w:val="28"/>
              </w:rPr>
              <w:t>Failed Login/Unauthorized Access</w:t>
            </w:r>
          </w:p>
          <w:p w14:paraId="5C9F23A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รายงานการเปลี่ยนแปลงข้อมูลสำคัญ</w:t>
            </w:r>
          </w:p>
        </w:tc>
      </w:tr>
      <w:tr w:rsidR="00960E1D" w:rsidRPr="0050551C" w14:paraId="233789A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2A18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AB3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Failed Login/Unauthorized Access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จำนวนมาก</w:t>
            </w:r>
          </w:p>
          <w:p w14:paraId="7F03F10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พื้นที่จัดเก็บ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ใกล้เต็มหรือ </w:t>
            </w:r>
            <w:r w:rsidRPr="0050551C">
              <w:rPr>
                <w:rFonts w:eastAsia="TH Sarabun New" w:hint="cs"/>
                <w:sz w:val="28"/>
              </w:rPr>
              <w:t xml:space="preserve">Log Service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ไม่ทำงาน</w:t>
            </w:r>
          </w:p>
          <w:p w14:paraId="5543C05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มีการแก้ไขข้อมูลสำคัญผิดปกติ</w:t>
            </w:r>
          </w:p>
        </w:tc>
      </w:tr>
      <w:tr w:rsidR="00960E1D" w:rsidRPr="0050551C" w14:paraId="4B6ABB8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790C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lastRenderedPageBreak/>
              <w:t xml:space="preserve">5.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960E1D" w:rsidRPr="0050551C" w14:paraId="3C3178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EBB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0A5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In-App</w:t>
            </w:r>
          </w:p>
          <w:p w14:paraId="6B97DE2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  <w:szCs w:val="28"/>
                <w:cs/>
              </w:rPr>
              <w:t>หมายเหตุ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464C37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6D79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31E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เกิดเหตุการณ์ความเสี่ยงสูง</w:t>
            </w:r>
          </w:p>
          <w:p w14:paraId="0A19F1B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Log Storage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ใกล้เต็ม</w:t>
            </w:r>
          </w:p>
          <w:p w14:paraId="2059EDA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Log Forwarding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ล้มเหลว</w:t>
            </w:r>
          </w:p>
          <w:p w14:paraId="34FF6ED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มีการเข้าถึง </w:t>
            </w:r>
            <w:r w:rsidRPr="0050551C">
              <w:rPr>
                <w:rFonts w:eastAsia="TH Sarabun New" w:hint="cs"/>
                <w:sz w:val="28"/>
              </w:rPr>
              <w:t xml:space="preserve">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โดยผู้มีสิทธิ์ระดับสูง</w:t>
            </w:r>
          </w:p>
        </w:tc>
      </w:tr>
      <w:tr w:rsidR="00960E1D" w:rsidRPr="0050551C" w14:paraId="017C2B7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52EB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48A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ระบบงานต่าง ๆ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ผู้ตรวจสอบตามสิทธิ์</w:t>
            </w:r>
          </w:p>
          <w:p w14:paraId="2806C3D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269371A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79F1158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C9AF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6.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960E1D" w:rsidRPr="0050551C" w14:paraId="046D01E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3925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(Roles)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7E4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ระบบงานต่าง ๆ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 xml:space="preserve"> 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ผู้ตรวจสอบตามสิทธิ์</w:t>
            </w:r>
          </w:p>
          <w:p w14:paraId="3175400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7A254FA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33572D2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8F2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Authenticate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(MFA,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ThaiD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4A66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ผู้ดูแลระบบต้อง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ด้วยบัญชีที่มีสิทธิ์</w:t>
            </w:r>
          </w:p>
          <w:p w14:paraId="2B7FF32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 </w:t>
            </w:r>
            <w:r w:rsidRPr="0050551C">
              <w:rPr>
                <w:rFonts w:eastAsia="TH Sarabun New" w:hint="cs"/>
                <w:sz w:val="28"/>
              </w:rPr>
              <w:t xml:space="preserve">MFA/OTP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ตามนโยบายความปลอดภัยของ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66A06BD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ตรวจสอบ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50551C" w14:paraId="2D10A63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A3D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ปกปิด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EF7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Password/Token/Session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14:paraId="4888180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50551C">
              <w:rPr>
                <w:rFonts w:eastAsia="TH Sarabun New" w:hint="cs"/>
                <w:sz w:val="28"/>
              </w:rPr>
              <w:t xml:space="preserve">Masking/Encryption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</w:t>
            </w:r>
          </w:p>
          <w:p w14:paraId="280D9B6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50551C" w14:paraId="3564F3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5BBA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Audit Log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26C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ระงับรายการ</w:t>
            </w:r>
          </w:p>
          <w:p w14:paraId="67E18F7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14:paraId="5349511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14:paraId="3EB80A0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Login/Logout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50551C" w14:paraId="3DB96F8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2CAC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7.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960E1D" w:rsidRPr="0050551C" w14:paraId="39B548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B1F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Scalability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1–3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D4C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3A59A8C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รองรับการเพิ่มเมนู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บทบาท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1CAD26C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6F477F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DF24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lastRenderedPageBreak/>
              <w:t xml:space="preserve">Usability / UX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ภาษา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A68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ภาษาไทยเป็นหลัก และรองรับ </w:t>
            </w:r>
            <w:r w:rsidRPr="0050551C">
              <w:rPr>
                <w:rFonts w:eastAsia="TH Sarabun New" w:hint="cs"/>
                <w:sz w:val="28"/>
              </w:rPr>
              <w:t>Unicode UTF-8</w:t>
            </w:r>
          </w:p>
          <w:p w14:paraId="6854372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50551C">
              <w:rPr>
                <w:rFonts w:eastAsia="TH Sarabun New" w:hint="cs"/>
                <w:sz w:val="28"/>
              </w:rPr>
              <w:t>Responsive Design</w:t>
            </w:r>
          </w:p>
          <w:p w14:paraId="01D54F1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Accessibility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และรูปแบบหน้าจอให้ยึดตาม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UX/UI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960E1D" w:rsidRPr="0050551C" w14:paraId="14EDEA4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98EF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8.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960E1D" w:rsidRPr="0050551C" w14:paraId="0B5DD68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66A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(Overall Priority –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MoSCoW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Must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Should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Could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4CD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Must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เป็นข้อกำหนดสำคัญด้านการตรวจสอบและ </w:t>
            </w:r>
            <w:r w:rsidRPr="0050551C">
              <w:rPr>
                <w:rFonts w:eastAsia="TH Sarabun New" w:hint="cs"/>
                <w:sz w:val="28"/>
              </w:rPr>
              <w:t>Audit Trail</w:t>
            </w:r>
          </w:p>
          <w:p w14:paraId="085799F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Should</w:t>
            </w:r>
          </w:p>
          <w:p w14:paraId="23BB2AE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Could</w:t>
            </w:r>
          </w:p>
          <w:p w14:paraId="5E695E9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Won't</w:t>
            </w:r>
          </w:p>
        </w:tc>
      </w:tr>
      <w:tr w:rsidR="00960E1D" w:rsidRPr="0050551C" w14:paraId="4738503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3B4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เทคนิค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กฎหมาย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259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ด้านเทคนิค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รายละเอียดการเชื่อมโยง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14:paraId="05022C0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ด้านกฎหมาย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 w:rsidRPr="0050551C">
              <w:rPr>
                <w:rFonts w:eastAsia="TH Sarabun New" w:hint="cs"/>
                <w:sz w:val="28"/>
              </w:rPr>
              <w:t>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3F5F547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ด้านการใช้งาน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50551C" w14:paraId="4415D77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A38E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9.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960E1D" w:rsidRPr="0050551C" w14:paraId="17E5421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29D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80F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Workflow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14:paraId="5D841F4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บังคับ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รูปแบบข้อมูล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รายงานที่ต้องใช้จริง</w:t>
            </w:r>
          </w:p>
          <w:p w14:paraId="30B0A11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 w:rsidRPr="0050551C">
              <w:rPr>
                <w:rFonts w:eastAsia="TH Sarabun New" w:hint="cs"/>
                <w:sz w:val="28"/>
              </w:rPr>
              <w:t>Threshold</w:t>
            </w:r>
          </w:p>
          <w:p w14:paraId="0320AEF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 w:rsidRPr="0050551C">
              <w:rPr>
                <w:rFonts w:eastAsia="TH Sarabun New" w:hint="cs"/>
                <w:sz w:val="28"/>
              </w:rPr>
              <w:t>Migrate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282AF7B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A96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เอกสาร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A99D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ตัวอย่างเอกสาร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หน้าจอ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รายงานเดิมที่เกี่ยวข้อง</w:t>
            </w:r>
          </w:p>
          <w:p w14:paraId="41D7B3A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Data Dictionary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หรือรายการ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ต้องการ</w:t>
            </w:r>
          </w:p>
          <w:p w14:paraId="0B14737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Role/Permission Matrix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และรายชื่อผู้รับผิดชอบ</w:t>
            </w:r>
          </w:p>
          <w:p w14:paraId="2A9EC65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นโยบายความปลอดภัย</w:t>
            </w:r>
            <w:r w:rsidRPr="0050551C">
              <w:rPr>
                <w:rFonts w:eastAsia="TH Sarabun New" w:hint="cs"/>
                <w:sz w:val="28"/>
              </w:rPr>
              <w:t>/PDPA/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14:paraId="136D8BE9" w14:textId="77777777" w:rsidR="00960E1D" w:rsidRPr="0050551C" w:rsidRDefault="00960E1D" w:rsidP="00960E1D">
      <w:pPr>
        <w:spacing w:before="40" w:after="40" w:line="300" w:lineRule="auto"/>
        <w:rPr>
          <w:rStyle w:val="32"/>
          <w:rFonts w:hint="cs"/>
          <w:sz w:val="32"/>
          <w:szCs w:val="32"/>
        </w:rPr>
      </w:pPr>
    </w:p>
    <w:p w14:paraId="6C9D231D" w14:textId="77777777" w:rsidR="00960E1D" w:rsidRPr="0050551C" w:rsidRDefault="00960E1D" w:rsidP="00960E1D">
      <w:pPr>
        <w:rPr>
          <w:rStyle w:val="32"/>
          <w:rFonts w:hint="cs"/>
          <w:sz w:val="32"/>
          <w:szCs w:val="32"/>
        </w:rPr>
      </w:pPr>
      <w:r w:rsidRPr="0050551C">
        <w:rPr>
          <w:rStyle w:val="32"/>
          <w:rFonts w:hint="cs"/>
          <w:sz w:val="32"/>
          <w:szCs w:val="32"/>
        </w:rPr>
        <w:br w:type="page"/>
      </w:r>
    </w:p>
    <w:p w14:paraId="6358F596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  <w:bookmarkStart w:id="100" w:name="_Toc230849989"/>
      <w:bookmarkStart w:id="101" w:name="_Toc230943732"/>
      <w:r w:rsidRPr="0050551C">
        <w:rPr>
          <w:rStyle w:val="32"/>
          <w:rFonts w:hint="cs"/>
          <w:sz w:val="32"/>
          <w:szCs w:val="32"/>
        </w:rPr>
        <w:lastRenderedPageBreak/>
        <w:t xml:space="preserve">2.3.6 </w:t>
      </w:r>
      <w:r w:rsidRPr="0050551C">
        <w:rPr>
          <w:rStyle w:val="32"/>
          <w:rFonts w:hint="cs"/>
          <w:sz w:val="32"/>
          <w:szCs w:val="32"/>
          <w:cs/>
        </w:rPr>
        <w:t>แผนภาพกระบวนงาน</w:t>
      </w:r>
      <w:bookmarkEnd w:id="100"/>
      <w:bookmarkEnd w:id="101"/>
      <w:r w:rsidRPr="0050551C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ระบบสามารถลงลายมือชื่อดิจิทัล (</w:t>
      </w:r>
      <w:r w:rsidRPr="0050551C">
        <w:rPr>
          <w:rFonts w:eastAsiaTheme="majorEastAsia" w:hint="cs"/>
          <w:b/>
          <w:bCs/>
          <w:color w:val="5B9BD5" w:themeColor="accent1"/>
          <w:sz w:val="32"/>
          <w:szCs w:val="32"/>
        </w:rPr>
        <w:t>Digital Signature)</w:t>
      </w:r>
      <w:r w:rsidRPr="0050551C">
        <w:rPr>
          <w:rFonts w:hint="cs"/>
          <w:sz w:val="32"/>
          <w:szCs w:val="32"/>
        </w:rPr>
        <w:br/>
      </w:r>
    </w:p>
    <w:p w14:paraId="66D2649D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  <w:r w:rsidRPr="0050551C">
        <w:rPr>
          <w:rFonts w:hint="cs"/>
          <w:sz w:val="32"/>
          <w:szCs w:val="32"/>
        </w:rPr>
        <w:drawing>
          <wp:inline distT="0" distB="0" distL="0" distR="0" wp14:anchorId="2CB2BD43" wp14:editId="60137D84">
            <wp:extent cx="6130925" cy="3941356"/>
            <wp:effectExtent l="0" t="0" r="3175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37282" cy="394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D52B" w14:textId="77777777" w:rsidR="00960E1D" w:rsidRPr="0050551C" w:rsidRDefault="00960E1D" w:rsidP="00960E1D">
      <w:pPr>
        <w:spacing w:before="40" w:after="40" w:line="300" w:lineRule="auto"/>
        <w:rPr>
          <w:rFonts w:hint="cs"/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50551C" w14:paraId="47ACCB5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0AF50" w14:textId="77777777" w:rsidR="00960E1D" w:rsidRPr="0050551C" w:rsidRDefault="00960E1D" w:rsidP="000E62BA">
            <w:pPr>
              <w:pStyle w:val="4"/>
              <w:spacing w:before="40"/>
              <w:rPr>
                <w:rStyle w:val="32"/>
                <w:rFonts w:hint="cs"/>
                <w:cs/>
              </w:rPr>
            </w:pPr>
            <w:bookmarkStart w:id="102" w:name="_Toc230849990"/>
            <w:r w:rsidRPr="0050551C">
              <w:rPr>
                <w:rFonts w:eastAsia="TH Sarabun New" w:hint="cs"/>
                <w:sz w:val="28"/>
                <w:cs/>
              </w:rPr>
              <w:t xml:space="preserve">แผนภาพกระบวนงานระบบสามารถลงลายมือชื่อดิจิทัล (Digital </w:t>
            </w:r>
            <w:proofErr w:type="spellStart"/>
            <w:r w:rsidRPr="0050551C">
              <w:rPr>
                <w:rFonts w:eastAsia="TH Sarabun New" w:hint="cs"/>
                <w:sz w:val="28"/>
                <w:cs/>
              </w:rPr>
              <w:t>Signature</w:t>
            </w:r>
            <w:proofErr w:type="spellEnd"/>
            <w:r w:rsidRPr="0050551C">
              <w:rPr>
                <w:rFonts w:eastAsia="TH Sarabun New" w:hint="cs"/>
                <w:sz w:val="28"/>
                <w:cs/>
              </w:rPr>
              <w:t>)</w:t>
            </w:r>
            <w:bookmarkEnd w:id="102"/>
          </w:p>
          <w:p w14:paraId="1CD237A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960E1D" w:rsidRPr="0050551C" w14:paraId="0690B42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2B19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(Must-Have)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8D0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รองรับการลงลายมือชื่อดิจิทัลบนเอกสารอิเล็กทรอนิกส์ตามกระบวนงานที่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</w:t>
            </w:r>
          </w:p>
          <w:p w14:paraId="498434B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ตรวจสอบตัวตนผู้ลงนามก่อนลงนาม</w:t>
            </w:r>
          </w:p>
          <w:p w14:paraId="6FE645A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จัดเก็บข้อมูลเอกสาร ผู้ลงนาม วันเวลา และผลการลงนาม</w:t>
            </w:r>
          </w:p>
          <w:p w14:paraId="700A682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ตรวจสอบความถูกต้องของลายเซ็นและ </w:t>
            </w:r>
            <w:r w:rsidRPr="0050551C">
              <w:rPr>
                <w:rFonts w:eastAsia="TH Sarabun New" w:hint="cs"/>
                <w:sz w:val="28"/>
              </w:rPr>
              <w:t>Certificate</w:t>
            </w:r>
          </w:p>
          <w:p w14:paraId="5A4AE71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5.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รองรับการลงนามแบบลำดับขั้นในกรณีที่เอกสารต้องลงนามหลายคน</w:t>
            </w:r>
          </w:p>
        </w:tc>
      </w:tr>
      <w:tr w:rsidR="00960E1D" w:rsidRPr="0050551C" w14:paraId="37F6202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F31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BEC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แจ้งเตือนผู้มีหน้าที่ลงนาม</w:t>
            </w:r>
          </w:p>
          <w:p w14:paraId="758DF1D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แสดงสถานะเอกสารรอลงนาม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ลงนามแล้ว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ตีกลับ</w:t>
            </w:r>
          </w:p>
          <w:p w14:paraId="61849FD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 </w:t>
            </w:r>
            <w:r w:rsidRPr="0050551C">
              <w:rPr>
                <w:rFonts w:eastAsia="TH Sarabun New" w:hint="cs"/>
                <w:sz w:val="28"/>
              </w:rPr>
              <w:t xml:space="preserve">Template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ขั้นตอนลงนามตามประเภทเอกสาร หาก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</w:t>
            </w:r>
          </w:p>
        </w:tc>
      </w:tr>
      <w:tr w:rsidR="00960E1D" w:rsidRPr="0050551C" w14:paraId="19C469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B5DF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ฟังก์ชันที่ไม่ต้องการ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(Won't-Have)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AD9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ไม่ใช้ภาพลายเซ็นแทน </w:t>
            </w:r>
            <w:r w:rsidRPr="0050551C">
              <w:rPr>
                <w:rFonts w:eastAsia="TH Sarabun New" w:hint="cs"/>
                <w:sz w:val="28"/>
              </w:rPr>
              <w:t>Digital Signature</w:t>
            </w:r>
          </w:p>
          <w:p w14:paraId="016134A2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ไม่ลงนามแทนผู้มีอำนาจ</w:t>
            </w:r>
          </w:p>
          <w:p w14:paraId="092CE11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ไม่กำหนดผู้ให้บริการ </w:t>
            </w:r>
            <w:r w:rsidRPr="0050551C">
              <w:rPr>
                <w:rFonts w:eastAsia="TH Sarabun New" w:hint="cs"/>
                <w:sz w:val="28"/>
              </w:rPr>
              <w:t xml:space="preserve">Certificate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เฉพาะจนกว่า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1CAC3DB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7A4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Workflow / Business Rules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ใหม่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สิทธิ์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ลำดับงาน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06E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ดำเนินการตามสิทธิ์ของบทบาท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ผู้เสนอเอกสาร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ผู้มีอำนาจลงนาม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 </w:t>
            </w:r>
            <w:r w:rsidRPr="0050551C">
              <w:rPr>
                <w:rFonts w:eastAsia="TH Sarabun New" w:hint="cs"/>
                <w:sz w:val="28"/>
              </w:rPr>
              <w:t xml:space="preserve">Certificate/PKI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</w:p>
          <w:p w14:paraId="14613C2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ทุกการเพิ่ม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เผยแพร่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ส่งออก ต้องบันทึก </w:t>
            </w:r>
            <w:r w:rsidRPr="0050551C">
              <w:rPr>
                <w:rFonts w:eastAsia="TH Sarabun New" w:hint="cs"/>
                <w:sz w:val="28"/>
              </w:rPr>
              <w:t xml:space="preserve">Audit Log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ตามความเหมาะสม</w:t>
            </w:r>
          </w:p>
          <w:p w14:paraId="714D3B6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3AEC775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50551C" w14:paraId="5D61847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89D41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7F30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</w:rPr>
            </w:pPr>
            <w:r w:rsidRPr="0050551C">
              <w:rPr>
                <w:rFonts w:eastAsia="TH Sarabun New" w:hint="cs"/>
                <w:sz w:val="28"/>
              </w:rPr>
              <w:t>• TOR 14.6</w:t>
            </w:r>
          </w:p>
          <w:p w14:paraId="6A2D0D3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TOR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และผลการยืนยันความต้องการของ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7F45719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4E3D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960E1D" w:rsidRPr="0050551C" w14:paraId="071029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A5F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Input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แหล่งที่มา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BA8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เอกสารต้นฉบับ ประเภทเอกสาร ผู้เสนอ ผู้ลงนาม ลำดับการลงนาม</w:t>
            </w:r>
          </w:p>
          <w:p w14:paraId="59B4E52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 </w:t>
            </w:r>
            <w:r w:rsidRPr="0050551C">
              <w:rPr>
                <w:rFonts w:eastAsia="TH Sarabun New" w:hint="cs"/>
                <w:sz w:val="28"/>
              </w:rPr>
              <w:t>Certificate/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ผลการตรวจสอบลายเซ็น</w:t>
            </w:r>
          </w:p>
          <w:p w14:paraId="0BC7B24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วันเวลาและสถานะการลงนาม</w:t>
            </w:r>
          </w:p>
        </w:tc>
      </w:tr>
      <w:tr w:rsidR="00960E1D" w:rsidRPr="0050551C" w14:paraId="4023EF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3668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Output –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รูปแบบ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96D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เอกสารที่ลงนามแล้ว</w:t>
            </w:r>
          </w:p>
          <w:p w14:paraId="67B79B7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สถานะและประวัติการลงนาม</w:t>
            </w:r>
          </w:p>
          <w:p w14:paraId="09D4B4A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ผลการตรวจสอบลายเซ็น</w:t>
            </w:r>
          </w:p>
        </w:tc>
      </w:tr>
      <w:tr w:rsidR="00960E1D" w:rsidRPr="0050551C" w14:paraId="1CEA4EA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5A8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(Personal Data)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ตาม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PDPA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ประเภท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: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ทั่วไป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อ่อนไหว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C018" w14:textId="77777777" w:rsidR="00960E1D" w:rsidRPr="0050551C" w:rsidRDefault="00960E1D" w:rsidP="000E62BA">
            <w:pPr>
              <w:rPr>
                <w:rFonts w:hint="cs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เอกสารอาจมีข้อมูลคดีหรือข้อมูลส่วนบุคคล ต้องควบคุมสิทธิ์เข้าถึงตามประเภทเอกสาร</w:t>
            </w:r>
          </w:p>
          <w:p w14:paraId="06022FA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ข้อมูลผู้ลงนามและ </w:t>
            </w:r>
            <w:r w:rsidRPr="0050551C">
              <w:rPr>
                <w:rFonts w:eastAsia="TH Sarabun New" w:hint="cs"/>
                <w:sz w:val="28"/>
              </w:rPr>
              <w:t xml:space="preserve">Certificate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เป็นข้อมูลสำคัญ ต้องป้องกันการรั่วไหลและการปลอมแปลง</w:t>
            </w:r>
          </w:p>
        </w:tc>
      </w:tr>
      <w:tr w:rsidR="00960E1D" w:rsidRPr="0050551C" w14:paraId="69564F0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B06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Migrate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ปริมาณ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ระบบต้นทาง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ปีย้อนหลัง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B87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N/A — </w:t>
            </w:r>
            <w:proofErr w:type="spellStart"/>
            <w:r w:rsidRPr="0050551C">
              <w:rPr>
                <w:rFonts w:eastAsia="TH Sarabun New" w:hint="cs"/>
                <w:sz w:val="28"/>
                <w:szCs w:val="28"/>
                <w:cs/>
              </w:rPr>
              <w:t>โฟลว์</w:t>
            </w:r>
            <w:proofErr w:type="spellEnd"/>
            <w:r w:rsidRPr="0050551C">
              <w:rPr>
                <w:rFonts w:eastAsia="TH Sarabun New" w:hint="cs"/>
                <w:sz w:val="28"/>
                <w:szCs w:val="28"/>
                <w:cs/>
              </w:rPr>
              <w:t>นี้เน้นการทำงานของระบบใหม่ ข้อมูลย้อนหลังจะนำเข้าเฉพาะกรณีที่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กำหนดเพิ่มเติม</w:t>
            </w:r>
          </w:p>
        </w:tc>
      </w:tr>
      <w:tr w:rsidR="00960E1D" w:rsidRPr="0050551C" w14:paraId="320FAD8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960B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Master Data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E23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Master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ผู้มีอำนาจลงนาม</w:t>
            </w:r>
          </w:p>
          <w:p w14:paraId="44D51C2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Document Type</w:t>
            </w:r>
          </w:p>
          <w:p w14:paraId="3EA5363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Master Workflow/Signing Route</w:t>
            </w:r>
          </w:p>
          <w:p w14:paraId="631EDCF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Certificate/CA Configuration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ตามที่กำหนด</w:t>
            </w:r>
          </w:p>
        </w:tc>
      </w:tr>
      <w:tr w:rsidR="00960E1D" w:rsidRPr="0050551C" w14:paraId="6F19E76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1A81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960E1D" w:rsidRPr="0050551C" w14:paraId="7357AF9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0F9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F90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ระบบผู้ใช้งานและสิทธิ์</w:t>
            </w:r>
          </w:p>
          <w:p w14:paraId="1BDCC9E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lastRenderedPageBreak/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ระบบเอกสาร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กระบวนงานที่ต้องลงนาม</w:t>
            </w:r>
          </w:p>
          <w:p w14:paraId="003A718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ระบบบันทึกเหตุการณ์</w:t>
            </w:r>
          </w:p>
          <w:p w14:paraId="5D21C38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ระบบแจ้งเตือน</w:t>
            </w:r>
          </w:p>
        </w:tc>
      </w:tr>
      <w:tr w:rsidR="00960E1D" w:rsidRPr="0050551C" w14:paraId="5DE5E3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4B5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>ระบบ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ED0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ผู้ให้บริการใบรับรองอิเล็กทรอนิกส์</w:t>
            </w:r>
            <w:r w:rsidRPr="0050551C">
              <w:rPr>
                <w:rFonts w:eastAsia="TH Sarabun New" w:hint="cs"/>
                <w:sz w:val="28"/>
              </w:rPr>
              <w:t xml:space="preserve">/CA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หรือระบบ </w:t>
            </w:r>
            <w:r w:rsidRPr="0050551C">
              <w:rPr>
                <w:rFonts w:eastAsia="TH Sarabun New" w:hint="cs"/>
                <w:sz w:val="28"/>
              </w:rPr>
              <w:t xml:space="preserve">PKI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0411A70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3AB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1C1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API/SDK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หรือรูปแบบเชื่อมโยงตามผู้ให้บริการ </w:t>
            </w:r>
            <w:r w:rsidRPr="0050551C">
              <w:rPr>
                <w:rFonts w:eastAsia="TH Sarabun New" w:hint="cs"/>
                <w:sz w:val="28"/>
              </w:rPr>
              <w:t xml:space="preserve">Certificate/PKI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ที่อนุมัติ</w:t>
            </w:r>
          </w:p>
          <w:p w14:paraId="5D0E218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File Signing/Verification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ตามมาตรฐานเอกสารที่กำหนด</w:t>
            </w:r>
          </w:p>
          <w:p w14:paraId="0229439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Notification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ผ่าน </w:t>
            </w:r>
            <w:r w:rsidRPr="0050551C">
              <w:rPr>
                <w:rFonts w:eastAsia="TH Sarabun New" w:hint="cs"/>
                <w:sz w:val="28"/>
              </w:rPr>
              <w:t xml:space="preserve">Email/In-App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</w:t>
            </w:r>
          </w:p>
        </w:tc>
      </w:tr>
      <w:tr w:rsidR="00960E1D" w:rsidRPr="0050551C" w14:paraId="419F4D5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AED5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(Data Sharing Agreement)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สถานะ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F27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ต้องกำหนดขอบเขตข้อมูล ผู้รับผิดชอบ วิธีเชื่อมโยง และมาตรการความปลอดภัยร่วมกับ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และหน่วยงาน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ระบบปลายทาง</w:t>
            </w:r>
          </w:p>
          <w:p w14:paraId="754DB82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Data Sharing Agreement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ให้จัดทำเมื่อยืนยันระบบปลายทางและชุดข้อมูลจริง</w:t>
            </w:r>
          </w:p>
        </w:tc>
      </w:tr>
      <w:tr w:rsidR="00960E1D" w:rsidRPr="0050551C" w14:paraId="67C67B2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70F66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960E1D" w:rsidRPr="0050551C" w14:paraId="4E512E5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F120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ชื่อรายงาน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ผู้รับ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ความถี่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A3B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1.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รายงานเอกสารรอลงนาม</w:t>
            </w:r>
          </w:p>
          <w:p w14:paraId="307C38B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2.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รายงานเอกสารลงนามแล้ว</w:t>
            </w:r>
          </w:p>
          <w:p w14:paraId="28977B0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3.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รายงานเอกสารถูกตีกลับ</w:t>
            </w:r>
          </w:p>
          <w:p w14:paraId="5656784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4.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รายงาน </w:t>
            </w:r>
            <w:r w:rsidRPr="0050551C">
              <w:rPr>
                <w:rFonts w:eastAsia="TH Sarabun New" w:hint="cs"/>
                <w:sz w:val="28"/>
              </w:rPr>
              <w:t xml:space="preserve">Audit Trail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การลงนาม</w:t>
            </w:r>
          </w:p>
        </w:tc>
      </w:tr>
      <w:tr w:rsidR="00960E1D" w:rsidRPr="0050551C" w14:paraId="143E331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C4ED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9A2F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เอกสารรอลงนามเกินเกณฑ์ที่กำหนด</w:t>
            </w:r>
          </w:p>
          <w:p w14:paraId="638E9AA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Certificate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ใกล้หมดอายุหรือไม่ถูกต้อง</w:t>
            </w:r>
          </w:p>
          <w:p w14:paraId="70D0C5B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การตรวจสอบลายเซ็นล้มเหลว</w:t>
            </w:r>
          </w:p>
        </w:tc>
      </w:tr>
      <w:tr w:rsidR="00960E1D" w:rsidRPr="0050551C" w14:paraId="5178DA5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B780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5.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960E1D" w:rsidRPr="0050551C" w14:paraId="10B52C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C489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A9A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Email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SMS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Line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Push   </w:t>
            </w: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In-App</w:t>
            </w:r>
          </w:p>
          <w:p w14:paraId="21CEAC50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  <w:szCs w:val="28"/>
                <w:cs/>
              </w:rPr>
              <w:t>หมายเหตุ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</w:tc>
      </w:tr>
      <w:tr w:rsidR="00960E1D" w:rsidRPr="0050551C" w14:paraId="2251C19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79BF0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FD56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มีเอกสารรอลงนาม</w:t>
            </w:r>
          </w:p>
          <w:p w14:paraId="5EF49A1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เอกสารลงนามสำเร็จหรือตีกลับ</w:t>
            </w:r>
          </w:p>
          <w:p w14:paraId="68C859F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>• Certificate/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การตรวจสอบลายเซ็นผิดปกติ</w:t>
            </w:r>
          </w:p>
          <w:p w14:paraId="693145D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เอกสารรอลงนามเกินเกณฑ์</w:t>
            </w:r>
          </w:p>
        </w:tc>
      </w:tr>
      <w:tr w:rsidR="00960E1D" w:rsidRPr="0050551C" w14:paraId="20464FF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BBDCE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516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ผู้เสนอเอกสาร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ผู้มีอำนาจลงนาม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 </w:t>
            </w:r>
            <w:r w:rsidRPr="0050551C">
              <w:rPr>
                <w:rFonts w:eastAsia="TH Sarabun New" w:hint="cs"/>
                <w:sz w:val="28"/>
              </w:rPr>
              <w:t xml:space="preserve">Certificate/PKI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</w:p>
          <w:p w14:paraId="5099379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20F6346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2801B77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718D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lastRenderedPageBreak/>
              <w:t xml:space="preserve">6.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960E1D" w:rsidRPr="0050551C" w14:paraId="31291F7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8409F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(Roles)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FF4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ผู้เสนอเอกสาร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ผู้มีอำนาจลงนาม </w:t>
            </w:r>
            <w:r w:rsidRPr="0050551C">
              <w:rPr>
                <w:rFonts w:eastAsia="TH Sarabun New" w:hint="cs"/>
                <w:sz w:val="28"/>
              </w:rPr>
              <w:t xml:space="preserve">/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ระบบ </w:t>
            </w:r>
            <w:r w:rsidRPr="0050551C">
              <w:rPr>
                <w:rFonts w:eastAsia="TH Sarabun New" w:hint="cs"/>
                <w:sz w:val="28"/>
              </w:rPr>
              <w:t xml:space="preserve">Certificate/PKI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</w:p>
          <w:p w14:paraId="5D65601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Admin/Super Admin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ตามสิทธิ์</w:t>
            </w:r>
          </w:p>
          <w:p w14:paraId="15246AF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เจ้าหน้าที่ </w:t>
            </w:r>
            <w:r w:rsidRPr="0050551C">
              <w:rPr>
                <w:rFonts w:eastAsia="TH Sarabun New" w:hint="cs"/>
                <w:sz w:val="28"/>
                <w:szCs w:val="28"/>
              </w:rPr>
              <w:t>IT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50551C" w14:paraId="542AFA9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CA8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Authenticate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(MFA,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ThaiD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B27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ผู้ดูแลระบบต้อง </w:t>
            </w:r>
            <w:r w:rsidRPr="0050551C">
              <w:rPr>
                <w:rFonts w:eastAsia="TH Sarabun New" w:hint="cs"/>
                <w:sz w:val="28"/>
              </w:rPr>
              <w:t xml:space="preserve">Login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ด้วยบัญชีที่มีสิทธิ์</w:t>
            </w:r>
          </w:p>
          <w:p w14:paraId="726580B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รองรับ </w:t>
            </w:r>
            <w:r w:rsidRPr="0050551C">
              <w:rPr>
                <w:rFonts w:eastAsia="TH Sarabun New" w:hint="cs"/>
                <w:sz w:val="28"/>
              </w:rPr>
              <w:t xml:space="preserve">MFA/OTP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ตามนโยบายความปลอดภัยของ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3B089AE4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ตรวจสอบ </w:t>
            </w:r>
            <w:r w:rsidRPr="0050551C">
              <w:rPr>
                <w:rFonts w:eastAsia="TH Sarabun New" w:hint="cs"/>
                <w:sz w:val="28"/>
              </w:rPr>
              <w:t xml:space="preserve">Role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50551C" w14:paraId="1E477C7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491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ปกปิด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FA7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Password/Token/Session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14:paraId="0A2AEF7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50551C">
              <w:rPr>
                <w:rFonts w:eastAsia="TH Sarabun New" w:hint="cs"/>
                <w:sz w:val="28"/>
              </w:rPr>
              <w:t xml:space="preserve">Masking/Encryption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ตามนโยบาย</w:t>
            </w:r>
          </w:p>
          <w:p w14:paraId="2C323C7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50551C" w14:paraId="1AC2697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16FA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Audit Log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4E6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การสร้าง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แก้ไข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ลบ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ระงับรายการ</w:t>
            </w:r>
          </w:p>
          <w:p w14:paraId="0681DB7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การอนุมัติ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14:paraId="3ECCD6F8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14:paraId="535FBC2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การ </w:t>
            </w:r>
            <w:r w:rsidRPr="0050551C">
              <w:rPr>
                <w:rFonts w:eastAsia="TH Sarabun New" w:hint="cs"/>
                <w:sz w:val="28"/>
              </w:rPr>
              <w:t xml:space="preserve">Login/Logout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50551C" w14:paraId="54979DA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46AF2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7. 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960E1D" w:rsidRPr="0050551C" w14:paraId="320B454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0468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Scalability 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1–3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ปี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E37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4DAC5CB1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รองรับการเพิ่มเมนู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บทบาท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686CD3EE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อนุมัติ</w:t>
            </w:r>
          </w:p>
        </w:tc>
      </w:tr>
      <w:tr w:rsidR="00960E1D" w:rsidRPr="0050551C" w14:paraId="037247D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6DC4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Usability / UX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ภาษา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ED65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ภาษาไทยเป็นหลัก และรองรับ </w:t>
            </w:r>
            <w:r w:rsidRPr="0050551C">
              <w:rPr>
                <w:rFonts w:eastAsia="TH Sarabun New" w:hint="cs"/>
                <w:sz w:val="28"/>
              </w:rPr>
              <w:t>Unicode UTF-8</w:t>
            </w:r>
          </w:p>
          <w:p w14:paraId="4F20F27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50551C">
              <w:rPr>
                <w:rFonts w:eastAsia="TH Sarabun New" w:hint="cs"/>
                <w:sz w:val="28"/>
              </w:rPr>
              <w:t>Responsive Design</w:t>
            </w:r>
          </w:p>
          <w:p w14:paraId="3E02909A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Accessibility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และรูปแบบหน้าจอให้ยึดตาม </w:t>
            </w:r>
            <w:r w:rsidRPr="0050551C">
              <w:rPr>
                <w:rFonts w:eastAsia="TH Sarabun New" w:hint="cs"/>
                <w:sz w:val="28"/>
              </w:rPr>
              <w:t xml:space="preserve">UX/UI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960E1D" w:rsidRPr="0050551C" w14:paraId="20F6E20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A485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8.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960E1D" w:rsidRPr="0050551C" w14:paraId="0F8680B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73B3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br/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(Overall Priority – </w:t>
            </w:r>
            <w:proofErr w:type="spellStart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MoSCoW</w:t>
            </w:r>
            <w:proofErr w:type="spellEnd"/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 xml:space="preserve">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Must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Should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Could   </w:t>
            </w:r>
            <w:r w:rsidRPr="0050551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5A3D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☑</w:t>
            </w:r>
            <w:r w:rsidRPr="0050551C">
              <w:rPr>
                <w:rFonts w:eastAsia="TH Sarabun New" w:hint="cs"/>
                <w:sz w:val="28"/>
              </w:rPr>
              <w:t xml:space="preserve"> Must —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เป็นข้อกำหนดตาม </w:t>
            </w:r>
            <w:r w:rsidRPr="0050551C">
              <w:rPr>
                <w:rFonts w:eastAsia="TH Sarabun New" w:hint="cs"/>
                <w:sz w:val="28"/>
              </w:rPr>
              <w:t xml:space="preserve">TOR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สำหรับกระบวนงานที่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กำหนดให้ลงนามดิจิทัล</w:t>
            </w:r>
          </w:p>
          <w:p w14:paraId="60A3C98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Should</w:t>
            </w:r>
          </w:p>
          <w:p w14:paraId="0677F593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Could</w:t>
            </w:r>
          </w:p>
          <w:p w14:paraId="4314C99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ascii="Segoe UI Symbol" w:eastAsia="TH Sarabun New" w:hAnsi="Segoe UI Symbol" w:cs="Segoe UI Symbol"/>
                <w:sz w:val="28"/>
              </w:rPr>
              <w:t>☐</w:t>
            </w:r>
            <w:r w:rsidRPr="0050551C">
              <w:rPr>
                <w:rFonts w:eastAsia="TH Sarabun New" w:hint="cs"/>
                <w:sz w:val="28"/>
              </w:rPr>
              <w:t xml:space="preserve"> Won't</w:t>
            </w:r>
          </w:p>
        </w:tc>
      </w:tr>
      <w:tr w:rsidR="00960E1D" w:rsidRPr="0050551C" w14:paraId="753A8D8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DF87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lastRenderedPageBreak/>
              <w:t xml:space="preserve">ความเสี่ยงเฉพาะของระบบงานนี้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เทคนิค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กฎหมาย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 xml:space="preserve">,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041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ด้านเทคนิค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รายละเอียดการเชื่อมโยง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14:paraId="7D732CE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ด้านกฎหมาย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 w:rsidRPr="0050551C">
              <w:rPr>
                <w:rFonts w:eastAsia="TH Sarabun New" w:hint="cs"/>
                <w:sz w:val="28"/>
              </w:rPr>
              <w:t>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>.</w:t>
            </w:r>
          </w:p>
          <w:p w14:paraId="468EF42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ด้านการใช้งาน</w:t>
            </w:r>
            <w:r w:rsidRPr="0050551C">
              <w:rPr>
                <w:rFonts w:eastAsia="TH Sarabun New" w:hint="cs"/>
                <w:sz w:val="28"/>
              </w:rPr>
              <w:t xml:space="preserve">: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50551C" w14:paraId="058273D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582A9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 xml:space="preserve">9.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50551C">
              <w:rPr>
                <w:rFonts w:eastAsia="TH Sarabun New" w:hint="cs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960E1D" w:rsidRPr="0050551C" w14:paraId="52CCB12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224BD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649C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ยืนยันรายละเอียด </w:t>
            </w:r>
            <w:r w:rsidRPr="0050551C">
              <w:rPr>
                <w:rFonts w:eastAsia="TH Sarabun New" w:hint="cs"/>
                <w:sz w:val="28"/>
              </w:rPr>
              <w:t xml:space="preserve">Workflow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14:paraId="62E8C1E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บังคับ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รูปแบบข้อมูล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รายงานที่ต้องใช้จริง</w:t>
            </w:r>
          </w:p>
          <w:p w14:paraId="1663F09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 w:rsidRPr="0050551C">
              <w:rPr>
                <w:rFonts w:eastAsia="TH Sarabun New" w:hint="cs"/>
                <w:sz w:val="28"/>
              </w:rPr>
              <w:t>Threshold</w:t>
            </w:r>
          </w:p>
          <w:p w14:paraId="1312C999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 w:rsidRPr="0050551C">
              <w:rPr>
                <w:rFonts w:eastAsia="TH Sarabun New" w:hint="cs"/>
                <w:sz w:val="28"/>
              </w:rPr>
              <w:t>Migrate (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ถ้ามี</w:t>
            </w:r>
            <w:r w:rsidRPr="0050551C">
              <w:rPr>
                <w:rFonts w:eastAsia="TH Sarabun New" w:hint="cs"/>
                <w:sz w:val="28"/>
              </w:rPr>
              <w:t>)</w:t>
            </w:r>
          </w:p>
        </w:tc>
      </w:tr>
      <w:tr w:rsidR="00960E1D" w:rsidRPr="0050551C" w14:paraId="6A85869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CBFC" w14:textId="77777777" w:rsidR="00960E1D" w:rsidRPr="0050551C" w:rsidRDefault="00960E1D" w:rsidP="000E62BA">
            <w:pPr>
              <w:rPr>
                <w:rFonts w:hint="cs"/>
                <w:sz w:val="28"/>
                <w:szCs w:val="28"/>
              </w:rPr>
            </w:pP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เอกสาร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</w:rPr>
              <w:t>/</w:t>
            </w:r>
            <w:r w:rsidRPr="0050551C">
              <w:rPr>
                <w:rFonts w:eastAsia="TH Sarabun New" w:hint="cs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3978" w14:textId="77777777" w:rsidR="00960E1D" w:rsidRPr="0050551C" w:rsidRDefault="00960E1D" w:rsidP="000E62BA">
            <w:pPr>
              <w:rPr>
                <w:rFonts w:eastAsia="TH Sarabun New" w:hint="cs"/>
                <w:sz w:val="28"/>
                <w:szCs w:val="28"/>
                <w:cs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ตัวอย่างเอกสาร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หน้าจอ</w:t>
            </w:r>
            <w:r w:rsidRPr="0050551C">
              <w:rPr>
                <w:rFonts w:eastAsia="TH Sarabun New" w:hint="cs"/>
                <w:sz w:val="28"/>
              </w:rPr>
              <w:t>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รายงานเดิมที่เกี่ยวข้อง</w:t>
            </w:r>
          </w:p>
          <w:p w14:paraId="50638FE7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Data Dictionary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 xml:space="preserve">หรือรายการ </w:t>
            </w:r>
            <w:r w:rsidRPr="0050551C">
              <w:rPr>
                <w:rFonts w:eastAsia="TH Sarabun New" w:hint="cs"/>
                <w:sz w:val="28"/>
              </w:rPr>
              <w:t xml:space="preserve">Field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ที่ 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ป</w:t>
            </w:r>
            <w:r w:rsidRPr="0050551C">
              <w:rPr>
                <w:rFonts w:eastAsia="TH Sarabun New" w:hint="cs"/>
                <w:sz w:val="28"/>
              </w:rPr>
              <w:t>.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ท</w:t>
            </w:r>
            <w:r w:rsidRPr="0050551C">
              <w:rPr>
                <w:rFonts w:eastAsia="TH Sarabun New" w:hint="cs"/>
                <w:sz w:val="28"/>
              </w:rPr>
              <w:t xml:space="preserve">.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ต้องการ</w:t>
            </w:r>
          </w:p>
          <w:p w14:paraId="16946C8F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Role/Permission Matrix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และรายชื่อผู้รับผิดชอบ</w:t>
            </w:r>
          </w:p>
          <w:p w14:paraId="5715630B" w14:textId="77777777" w:rsidR="00960E1D" w:rsidRPr="0050551C" w:rsidRDefault="00960E1D" w:rsidP="000E62BA">
            <w:pPr>
              <w:rPr>
                <w:rFonts w:hint="cs"/>
              </w:rPr>
            </w:pPr>
            <w:r w:rsidRPr="0050551C">
              <w:rPr>
                <w:rFonts w:eastAsia="TH Sarabun New" w:hint="cs"/>
                <w:sz w:val="28"/>
              </w:rPr>
              <w:t xml:space="preserve">• 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นโยบายความปลอดภัย</w:t>
            </w:r>
            <w:r w:rsidRPr="0050551C">
              <w:rPr>
                <w:rFonts w:eastAsia="TH Sarabun New" w:hint="cs"/>
                <w:sz w:val="28"/>
              </w:rPr>
              <w:t>/PDPA/</w:t>
            </w:r>
            <w:r w:rsidRPr="0050551C">
              <w:rPr>
                <w:rFonts w:eastAsia="TH Sarabun New" w:hint="cs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14:paraId="1F886642" w14:textId="77777777" w:rsidR="00960E1D" w:rsidRPr="0050551C" w:rsidRDefault="00960E1D" w:rsidP="00960E1D">
      <w:pPr>
        <w:pStyle w:val="1"/>
        <w:jc w:val="center"/>
        <w:rPr>
          <w:rFonts w:hint="cs"/>
          <w:color w:val="FFFFFF" w:themeColor="background1"/>
          <w:sz w:val="40"/>
          <w:szCs w:val="40"/>
        </w:rPr>
      </w:pPr>
    </w:p>
    <w:p w14:paraId="4EC7B5F0" w14:textId="77777777" w:rsidR="00960E1D" w:rsidRPr="0050551C" w:rsidRDefault="00960E1D" w:rsidP="00960E1D">
      <w:pPr>
        <w:rPr>
          <w:rFonts w:hint="cs"/>
          <w:cs/>
        </w:rPr>
        <w:sectPr w:rsidR="00960E1D" w:rsidRPr="0050551C" w:rsidSect="00960E1D">
          <w:headerReference w:type="default" r:id="rId60"/>
          <w:footerReference w:type="default" r:id="rId61"/>
          <w:pgSz w:w="11906" w:h="16838"/>
          <w:pgMar w:top="1417" w:right="1134" w:bottom="1134" w:left="1417" w:header="709" w:footer="709" w:gutter="0"/>
          <w:cols w:space="720"/>
          <w:docGrid w:linePitch="360"/>
        </w:sectPr>
      </w:pPr>
    </w:p>
    <w:p w14:paraId="5E9B885C" w14:textId="77777777" w:rsidR="00960E1D" w:rsidRPr="00E66286" w:rsidRDefault="00960E1D" w:rsidP="00E66286">
      <w:pPr>
        <w:pStyle w:val="1"/>
        <w:rPr>
          <w:color w:val="1B3A6B"/>
          <w:sz w:val="44"/>
          <w:szCs w:val="44"/>
        </w:rPr>
      </w:pPr>
      <w:bookmarkStart w:id="103" w:name="_Toc230849991"/>
      <w:bookmarkStart w:id="104" w:name="_Toc230943733"/>
      <w:r w:rsidRPr="00E66286">
        <w:rPr>
          <w:rFonts w:hint="cs"/>
          <w:color w:val="1B3A6B"/>
          <w:sz w:val="44"/>
          <w:szCs w:val="44"/>
          <w:cs/>
        </w:rPr>
        <w:lastRenderedPageBreak/>
        <w:t>ภาคผนวก</w:t>
      </w:r>
      <w:bookmarkEnd w:id="46"/>
      <w:bookmarkEnd w:id="47"/>
      <w:bookmarkEnd w:id="103"/>
      <w:bookmarkEnd w:id="104"/>
    </w:p>
    <w:p w14:paraId="0FCB18E7" w14:textId="77777777" w:rsidR="00960E1D" w:rsidRPr="0050551C" w:rsidRDefault="00960E1D" w:rsidP="00960E1D">
      <w:pPr>
        <w:pStyle w:val="21"/>
        <w:spacing w:after="120"/>
      </w:pPr>
      <w:bookmarkStart w:id="105" w:name="_Toc230267695"/>
      <w:bookmarkStart w:id="106" w:name="_Toc230333797"/>
      <w:bookmarkStart w:id="107" w:name="_Toc230849992"/>
      <w:bookmarkStart w:id="108" w:name="_Toc230943734"/>
      <w:r w:rsidRPr="0050551C">
        <w:rPr>
          <w:rFonts w:hint="cs"/>
          <w:sz w:val="36"/>
          <w:szCs w:val="36"/>
          <w:cs/>
        </w:rPr>
        <w:t xml:space="preserve">ภาคผนวก </w:t>
      </w:r>
      <w:bookmarkEnd w:id="105"/>
      <w:bookmarkEnd w:id="106"/>
      <w:r w:rsidRPr="0050551C">
        <w:rPr>
          <w:rFonts w:hint="cs"/>
          <w:sz w:val="36"/>
          <w:szCs w:val="36"/>
          <w:cs/>
        </w:rPr>
        <w:t>ก</w:t>
      </w:r>
      <w:bookmarkEnd w:id="107"/>
      <w:bookmarkEnd w:id="108"/>
    </w:p>
    <w:p w14:paraId="7D870379" w14:textId="77777777" w:rsidR="00960E1D" w:rsidRPr="0050551C" w:rsidRDefault="00960E1D" w:rsidP="00960E1D">
      <w:pPr>
        <w:spacing w:after="120"/>
      </w:pPr>
      <w:r w:rsidRPr="0050551C">
        <w:rPr>
          <w:rFonts w:hint="cs"/>
          <w:sz w:val="32"/>
          <w:szCs w:val="32"/>
          <w:cs/>
        </w:rPr>
        <w:t xml:space="preserve">สัญลักษณ์และคำอธิบาย </w:t>
      </w:r>
      <w:r w:rsidRPr="0050551C">
        <w:rPr>
          <w:rFonts w:hint="cs"/>
          <w:sz w:val="32"/>
        </w:rPr>
        <w:t>Use Case Diagram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477"/>
        <w:gridCol w:w="3047"/>
        <w:gridCol w:w="3047"/>
      </w:tblGrid>
      <w:tr w:rsidR="00960E1D" w:rsidRPr="0050551C" w14:paraId="2A1E90E6" w14:textId="77777777" w:rsidTr="000E62BA">
        <w:tc>
          <w:tcPr>
            <w:tcW w:w="3477" w:type="dxa"/>
          </w:tcPr>
          <w:p w14:paraId="3F9D2395" w14:textId="77777777" w:rsidR="00960E1D" w:rsidRPr="0050551C" w:rsidRDefault="00960E1D" w:rsidP="000E62BA">
            <w:pPr>
              <w:spacing w:after="12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0551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สัญลักษณ์</w:t>
            </w:r>
          </w:p>
        </w:tc>
        <w:tc>
          <w:tcPr>
            <w:tcW w:w="3047" w:type="dxa"/>
          </w:tcPr>
          <w:p w14:paraId="0A6AD0E4" w14:textId="77777777" w:rsidR="00960E1D" w:rsidRPr="0050551C" w:rsidRDefault="00960E1D" w:rsidP="000E62BA">
            <w:pPr>
              <w:spacing w:after="12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0551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3047" w:type="dxa"/>
          </w:tcPr>
          <w:p w14:paraId="3EDC726D" w14:textId="77777777" w:rsidR="00960E1D" w:rsidRPr="0050551C" w:rsidRDefault="00960E1D" w:rsidP="000E62BA">
            <w:pPr>
              <w:spacing w:after="12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0551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คำอธิบายและหน้าที่</w:t>
            </w:r>
          </w:p>
        </w:tc>
      </w:tr>
      <w:tr w:rsidR="00960E1D" w:rsidRPr="0050551C" w14:paraId="456E9AF1" w14:textId="77777777" w:rsidTr="000E62BA">
        <w:tc>
          <w:tcPr>
            <w:tcW w:w="3477" w:type="dxa"/>
          </w:tcPr>
          <w:p w14:paraId="71A97E1A" w14:textId="77777777" w:rsidR="00960E1D" w:rsidRPr="0050551C" w:rsidRDefault="00960E1D" w:rsidP="000E62BA">
            <w:pPr>
              <w:spacing w:after="120"/>
              <w:jc w:val="center"/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hAnsi="TH SarabunPSK" w:cs="TH SarabunPSK" w:hint="cs"/>
              </w:rPr>
              <w:br/>
            </w:r>
            <w:r w:rsidRPr="0050551C">
              <w:rPr>
                <w:rFonts w:ascii="TH SarabunPSK" w:hAnsi="TH SarabunPSK" w:cs="TH SarabunPSK" w:hint="cs"/>
              </w:rPr>
              <w:drawing>
                <wp:inline distT="0" distB="0" distL="0" distR="0" wp14:anchorId="66C32A69" wp14:editId="3CD01EEF">
                  <wp:extent cx="411429" cy="720000"/>
                  <wp:effectExtent l="0" t="0" r="8255" b="4445"/>
                  <wp:docPr id="302816352" name="รูปภาพ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2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0E578E47" w14:textId="77777777" w:rsidR="00960E1D" w:rsidRPr="0050551C" w:rsidRDefault="00960E1D" w:rsidP="000E62BA">
            <w:pPr>
              <w:spacing w:after="120"/>
              <w:jc w:val="center"/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hAnsi="TH SarabunPSK" w:cs="TH SarabunPSK" w:hint="cs"/>
                <w:sz w:val="32"/>
                <w:szCs w:val="32"/>
              </w:rPr>
              <w:t>Actor</w:t>
            </w:r>
          </w:p>
        </w:tc>
        <w:tc>
          <w:tcPr>
            <w:tcW w:w="3047" w:type="dxa"/>
          </w:tcPr>
          <w:p w14:paraId="4FFA03BF" w14:textId="77777777" w:rsidR="00960E1D" w:rsidRPr="0050551C" w:rsidRDefault="00960E1D" w:rsidP="000E62BA">
            <w:pPr>
              <w:spacing w:after="12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0551C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</w:t>
            </w:r>
            <w:r w:rsidRPr="0050551C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0551C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หรือระบบภายนอกที่โต้ตอบกับระบบ อาจเป็นคน ลูกค้า ผู้ดูแลระบบ หรือระบบอื่น</w:t>
            </w:r>
          </w:p>
        </w:tc>
      </w:tr>
      <w:tr w:rsidR="00960E1D" w:rsidRPr="0050551C" w14:paraId="13B7B1D2" w14:textId="77777777" w:rsidTr="000E62BA">
        <w:tc>
          <w:tcPr>
            <w:tcW w:w="3477" w:type="dxa"/>
          </w:tcPr>
          <w:p w14:paraId="3F3AE040" w14:textId="77777777" w:rsidR="00960E1D" w:rsidRPr="0050551C" w:rsidRDefault="00960E1D" w:rsidP="000E62BA">
            <w:pPr>
              <w:spacing w:after="120"/>
              <w:jc w:val="center"/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hAnsi="TH SarabunPSK" w:cs="TH SarabunPSK" w:hint="cs"/>
              </w:rPr>
              <w:br/>
            </w:r>
            <w:r w:rsidRPr="0050551C">
              <w:rPr>
                <w:rFonts w:ascii="TH SarabunPSK" w:hAnsi="TH SarabunPSK" w:cs="TH SarabunPSK" w:hint="cs"/>
              </w:rPr>
              <w:drawing>
                <wp:inline distT="0" distB="0" distL="0" distR="0" wp14:anchorId="5077731F" wp14:editId="442AE641">
                  <wp:extent cx="1080000" cy="391410"/>
                  <wp:effectExtent l="0" t="0" r="6350" b="8890"/>
                  <wp:docPr id="217716024" name="รูปภาพ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391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50B9C2C7" w14:textId="77777777" w:rsidR="00960E1D" w:rsidRPr="0050551C" w:rsidRDefault="00960E1D" w:rsidP="000E62BA">
            <w:pPr>
              <w:spacing w:after="12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0551C">
              <w:rPr>
                <w:rFonts w:ascii="TH SarabunPSK" w:hAnsi="TH SarabunPSK" w:cs="TH SarabunPSK" w:hint="cs"/>
                <w:sz w:val="32"/>
                <w:szCs w:val="32"/>
              </w:rPr>
              <w:t>Use Case</w:t>
            </w:r>
          </w:p>
        </w:tc>
        <w:tc>
          <w:tcPr>
            <w:tcW w:w="3047" w:type="dxa"/>
          </w:tcPr>
          <w:p w14:paraId="017229BC" w14:textId="77777777" w:rsidR="00960E1D" w:rsidRPr="0050551C" w:rsidRDefault="00960E1D" w:rsidP="000E62BA">
            <w:pPr>
              <w:spacing w:after="120"/>
              <w:jc w:val="center"/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ฟังก์ชัน</w:t>
            </w:r>
            <w:r w:rsidRPr="0050551C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0551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หรือการทำงานที่ระบบสามารถทำได้ </w:t>
            </w:r>
          </w:p>
        </w:tc>
      </w:tr>
      <w:tr w:rsidR="00960E1D" w:rsidRPr="0050551C" w14:paraId="478B4435" w14:textId="77777777" w:rsidTr="000E62BA">
        <w:tc>
          <w:tcPr>
            <w:tcW w:w="3477" w:type="dxa"/>
          </w:tcPr>
          <w:p w14:paraId="092D7253" w14:textId="77777777" w:rsidR="00960E1D" w:rsidRPr="0050551C" w:rsidRDefault="00960E1D" w:rsidP="000E62BA">
            <w:pPr>
              <w:spacing w:after="120"/>
              <w:jc w:val="center"/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hAnsi="TH SarabunPSK" w:cs="TH SarabunPSK" w:hint="cs"/>
              </w:rPr>
              <w:br/>
            </w:r>
            <w:r w:rsidRPr="0050551C">
              <w:rPr>
                <w:rFonts w:ascii="TH SarabunPSK" w:hAnsi="TH SarabunPSK" w:cs="TH SarabunPSK" w:hint="cs"/>
              </w:rPr>
              <w:br/>
            </w:r>
            <w:r w:rsidRPr="0050551C">
              <w:rPr>
                <w:rFonts w:ascii="TH SarabunPSK" w:hAnsi="TH SarabunPSK" w:cs="TH SarabunPSK" w:hint="cs"/>
              </w:rPr>
              <w:drawing>
                <wp:inline distT="0" distB="0" distL="0" distR="0" wp14:anchorId="32EAD125" wp14:editId="173E17FC">
                  <wp:extent cx="720000" cy="166851"/>
                  <wp:effectExtent l="0" t="0" r="0" b="0"/>
                  <wp:docPr id="1890150659" name="รูปภาพ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166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2F879F80" w14:textId="77777777" w:rsidR="00960E1D" w:rsidRPr="0050551C" w:rsidRDefault="00960E1D" w:rsidP="000E62BA">
            <w:pPr>
              <w:spacing w:after="12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0551C">
              <w:rPr>
                <w:rFonts w:ascii="TH SarabunPSK" w:hAnsi="TH SarabunPSK" w:cs="TH SarabunPSK" w:hint="cs"/>
                <w:sz w:val="32"/>
                <w:szCs w:val="32"/>
              </w:rPr>
              <w:t>Association</w:t>
            </w:r>
          </w:p>
        </w:tc>
        <w:tc>
          <w:tcPr>
            <w:tcW w:w="3047" w:type="dxa"/>
          </w:tcPr>
          <w:p w14:paraId="00FEBC52" w14:textId="77777777" w:rsidR="00960E1D" w:rsidRPr="0050551C" w:rsidRDefault="00960E1D" w:rsidP="000E62BA">
            <w:pPr>
              <w:spacing w:after="120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50551C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ความสัมพันธ์</w:t>
            </w:r>
            <w:r w:rsidRPr="0050551C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0551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เชื่อมระหว่าง </w:t>
            </w:r>
            <w:r w:rsidRPr="0050551C">
              <w:rPr>
                <w:rFonts w:ascii="TH SarabunPSK" w:hAnsi="TH SarabunPSK" w:cs="TH SarabunPSK" w:hint="cs"/>
                <w:sz w:val="32"/>
                <w:szCs w:val="32"/>
              </w:rPr>
              <w:t xml:space="preserve">Actor </w:t>
            </w:r>
            <w:r w:rsidRPr="0050551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กับ </w:t>
            </w:r>
            <w:r w:rsidRPr="0050551C">
              <w:rPr>
                <w:rFonts w:ascii="TH SarabunPSK" w:hAnsi="TH SarabunPSK" w:cs="TH SarabunPSK" w:hint="cs"/>
                <w:sz w:val="32"/>
                <w:szCs w:val="32"/>
              </w:rPr>
              <w:t xml:space="preserve">Use Case </w:t>
            </w:r>
            <w:r w:rsidRPr="0050551C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เพื่อบอกว่าใครมีสิทธิทำหน้าที่อะไร</w:t>
            </w:r>
          </w:p>
        </w:tc>
      </w:tr>
      <w:tr w:rsidR="00960E1D" w:rsidRPr="0050551C" w14:paraId="1DD53007" w14:textId="77777777" w:rsidTr="000E62BA">
        <w:tc>
          <w:tcPr>
            <w:tcW w:w="3477" w:type="dxa"/>
          </w:tcPr>
          <w:p w14:paraId="44C4801B" w14:textId="77777777" w:rsidR="00960E1D" w:rsidRPr="0050551C" w:rsidRDefault="00960E1D" w:rsidP="000E62BA">
            <w:pPr>
              <w:spacing w:after="120"/>
              <w:jc w:val="center"/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hAnsi="TH SarabunPSK" w:cs="TH SarabunPSK" w:hint="cs"/>
              </w:rPr>
              <w:br/>
            </w:r>
            <w:r w:rsidRPr="0050551C">
              <w:rPr>
                <w:rFonts w:ascii="TH SarabunPSK" w:hAnsi="TH SarabunPSK" w:cs="TH SarabunPSK" w:hint="cs"/>
              </w:rPr>
              <w:drawing>
                <wp:inline distT="0" distB="0" distL="0" distR="0" wp14:anchorId="714FC73F" wp14:editId="36813E41">
                  <wp:extent cx="1080000" cy="699606"/>
                  <wp:effectExtent l="0" t="0" r="6350" b="5715"/>
                  <wp:docPr id="1805872195" name="รูปภาพ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699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41736725" w14:textId="77777777" w:rsidR="00960E1D" w:rsidRPr="0050551C" w:rsidRDefault="00960E1D" w:rsidP="000E62BA">
            <w:pPr>
              <w:spacing w:after="12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0551C">
              <w:rPr>
                <w:rFonts w:ascii="TH SarabunPSK" w:hAnsi="TH SarabunPSK" w:cs="TH SarabunPSK" w:hint="cs"/>
                <w:sz w:val="32"/>
                <w:szCs w:val="32"/>
              </w:rPr>
              <w:t>System Boundary</w:t>
            </w:r>
          </w:p>
        </w:tc>
        <w:tc>
          <w:tcPr>
            <w:tcW w:w="3047" w:type="dxa"/>
          </w:tcPr>
          <w:p w14:paraId="0348E065" w14:textId="77777777" w:rsidR="00960E1D" w:rsidRPr="0050551C" w:rsidRDefault="00960E1D" w:rsidP="000E62BA">
            <w:pPr>
              <w:spacing w:after="120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50551C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ขอบเขตของระบบ</w:t>
            </w:r>
            <w:r w:rsidRPr="0050551C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50551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กรอบสี่เหลี่ยมที่ล้อมรอบ </w:t>
            </w:r>
            <w:r w:rsidRPr="0050551C">
              <w:rPr>
                <w:rFonts w:ascii="TH SarabunPSK" w:hAnsi="TH SarabunPSK" w:cs="TH SarabunPSK" w:hint="cs"/>
                <w:sz w:val="32"/>
                <w:szCs w:val="32"/>
              </w:rPr>
              <w:t xml:space="preserve">Use Case </w:t>
            </w:r>
            <w:r w:rsidRPr="0050551C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ทั้งหมดไว้ เพื่อแยกระหว่างสิ่งที่อยู่ในระบบและนอกระบบ</w:t>
            </w:r>
          </w:p>
        </w:tc>
      </w:tr>
    </w:tbl>
    <w:p w14:paraId="16A02BE7" w14:textId="77777777" w:rsidR="00960E1D" w:rsidRPr="0050551C" w:rsidRDefault="00960E1D" w:rsidP="00960E1D">
      <w:pPr>
        <w:spacing w:after="120"/>
        <w:jc w:val="center"/>
        <w:rPr>
          <w:rFonts w:hint="cs"/>
        </w:rPr>
      </w:pPr>
    </w:p>
    <w:p w14:paraId="19C0FF9B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</w:rPr>
        <w:br w:type="page"/>
      </w:r>
    </w:p>
    <w:p w14:paraId="1C1AAA1D" w14:textId="77777777" w:rsidR="00960E1D" w:rsidRPr="0050551C" w:rsidRDefault="00960E1D" w:rsidP="00960E1D">
      <w:pPr>
        <w:pStyle w:val="21"/>
        <w:spacing w:after="120"/>
        <w:rPr>
          <w:rFonts w:hint="cs"/>
        </w:rPr>
      </w:pPr>
      <w:bookmarkStart w:id="109" w:name="_Toc230267696"/>
      <w:bookmarkStart w:id="110" w:name="_Toc230333798"/>
      <w:bookmarkStart w:id="111" w:name="_Toc230849993"/>
      <w:bookmarkStart w:id="112" w:name="_Toc230943735"/>
      <w:r w:rsidRPr="0050551C">
        <w:rPr>
          <w:rFonts w:hint="cs"/>
          <w:sz w:val="36"/>
          <w:szCs w:val="36"/>
          <w:cs/>
        </w:rPr>
        <w:lastRenderedPageBreak/>
        <w:t xml:space="preserve">ภาคผนวก </w:t>
      </w:r>
      <w:bookmarkEnd w:id="109"/>
      <w:bookmarkEnd w:id="110"/>
      <w:r w:rsidRPr="0050551C">
        <w:rPr>
          <w:rFonts w:hint="cs"/>
          <w:sz w:val="36"/>
          <w:szCs w:val="36"/>
          <w:cs/>
        </w:rPr>
        <w:t>ข</w:t>
      </w:r>
      <w:bookmarkEnd w:id="111"/>
      <w:bookmarkEnd w:id="112"/>
    </w:p>
    <w:p w14:paraId="45FCD4FB" w14:textId="77777777" w:rsidR="00960E1D" w:rsidRPr="0050551C" w:rsidRDefault="00960E1D" w:rsidP="00960E1D">
      <w:pPr>
        <w:spacing w:after="120"/>
        <w:rPr>
          <w:rFonts w:hint="cs"/>
        </w:rPr>
      </w:pPr>
      <w:r w:rsidRPr="0050551C">
        <w:rPr>
          <w:rFonts w:hint="cs"/>
          <w:sz w:val="32"/>
          <w:szCs w:val="32"/>
          <w:cs/>
        </w:rPr>
        <w:t xml:space="preserve">สัญลักษณ์และคำอธิบาย </w:t>
      </w:r>
      <w:r w:rsidRPr="0050551C">
        <w:rPr>
          <w:rFonts w:hint="cs"/>
          <w:sz w:val="32"/>
        </w:rPr>
        <w:t>Activity Diagram / Work Flow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60E1D" w:rsidRPr="0050551C" w14:paraId="6CE9F176" w14:textId="77777777" w:rsidTr="000E62BA">
        <w:tc>
          <w:tcPr>
            <w:tcW w:w="3190" w:type="dxa"/>
          </w:tcPr>
          <w:p w14:paraId="0F836EBD" w14:textId="77777777" w:rsidR="00960E1D" w:rsidRPr="0050551C" w:rsidRDefault="00960E1D" w:rsidP="000E62BA">
            <w:pPr>
              <w:jc w:val="center"/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สัญลักษณ์</w:t>
            </w:r>
          </w:p>
        </w:tc>
        <w:tc>
          <w:tcPr>
            <w:tcW w:w="3190" w:type="dxa"/>
          </w:tcPr>
          <w:p w14:paraId="403BFC10" w14:textId="77777777" w:rsidR="00960E1D" w:rsidRPr="0050551C" w:rsidRDefault="00960E1D" w:rsidP="000E62BA">
            <w:pPr>
              <w:jc w:val="center"/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3191" w:type="dxa"/>
          </w:tcPr>
          <w:p w14:paraId="5841BC84" w14:textId="77777777" w:rsidR="00960E1D" w:rsidRPr="0050551C" w:rsidRDefault="00960E1D" w:rsidP="000E62BA">
            <w:pPr>
              <w:jc w:val="center"/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คำอธิบายและหน้าที่</w:t>
            </w:r>
          </w:p>
        </w:tc>
      </w:tr>
      <w:tr w:rsidR="00960E1D" w:rsidRPr="0050551C" w14:paraId="03EBC167" w14:textId="77777777" w:rsidTr="000E62BA">
        <w:tc>
          <w:tcPr>
            <w:tcW w:w="3190" w:type="dxa"/>
          </w:tcPr>
          <w:p w14:paraId="65E13014" w14:textId="77777777" w:rsidR="00960E1D" w:rsidRPr="0050551C" w:rsidRDefault="00960E1D" w:rsidP="000E62BA">
            <w:pPr>
              <w:jc w:val="center"/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hAnsi="TH SarabunPSK" w:cs="TH SarabunPSK" w:hint="cs"/>
              </w:rPr>
              <w:drawing>
                <wp:inline distT="0" distB="0" distL="0" distR="0" wp14:anchorId="1E8884B9" wp14:editId="52237D0D">
                  <wp:extent cx="720000" cy="411429"/>
                  <wp:effectExtent l="0" t="0" r="0" b="8255"/>
                  <wp:docPr id="1916692553" name="รูปภาพ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411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0AFE64FB" w14:textId="77777777" w:rsidR="00960E1D" w:rsidRPr="0050551C" w:rsidRDefault="00960E1D" w:rsidP="000E62B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0551C">
              <w:rPr>
                <w:rFonts w:ascii="TH SarabunPSK" w:hAnsi="TH SarabunPSK" w:cs="TH SarabunPSK" w:hint="cs"/>
                <w:sz w:val="32"/>
                <w:szCs w:val="32"/>
              </w:rPr>
              <w:t>Start / End</w:t>
            </w:r>
          </w:p>
        </w:tc>
        <w:tc>
          <w:tcPr>
            <w:tcW w:w="3191" w:type="dxa"/>
          </w:tcPr>
          <w:p w14:paraId="5C74B25F" w14:textId="77777777" w:rsidR="00960E1D" w:rsidRPr="0050551C" w:rsidRDefault="00960E1D" w:rsidP="000E62B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50551C"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จุดเริ่มต้นหรือจุดสิ้นสุดของกระบวนการ</w:t>
            </w:r>
          </w:p>
        </w:tc>
      </w:tr>
      <w:tr w:rsidR="00960E1D" w:rsidRPr="0050551C" w14:paraId="333C5557" w14:textId="77777777" w:rsidTr="000E62BA">
        <w:tc>
          <w:tcPr>
            <w:tcW w:w="3190" w:type="dxa"/>
          </w:tcPr>
          <w:p w14:paraId="06674C8F" w14:textId="77777777" w:rsidR="00960E1D" w:rsidRPr="0050551C" w:rsidRDefault="00960E1D" w:rsidP="000E62BA">
            <w:pPr>
              <w:jc w:val="center"/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hAnsi="TH SarabunPSK" w:cs="TH SarabunPSK" w:hint="cs"/>
              </w:rPr>
              <w:drawing>
                <wp:inline distT="0" distB="0" distL="0" distR="0" wp14:anchorId="3BA0DBC9" wp14:editId="7CB8A1C8">
                  <wp:extent cx="772795" cy="342900"/>
                  <wp:effectExtent l="0" t="0" r="8255" b="0"/>
                  <wp:docPr id="2123396881" name="รูปภาพ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279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43F0D002" w14:textId="77777777" w:rsidR="00960E1D" w:rsidRPr="0050551C" w:rsidRDefault="00960E1D" w:rsidP="000E62B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0551C">
              <w:rPr>
                <w:rFonts w:ascii="TH SarabunPSK" w:hAnsi="TH SarabunPSK" w:cs="TH SarabunPSK" w:hint="cs"/>
                <w:sz w:val="32"/>
                <w:szCs w:val="32"/>
              </w:rPr>
              <w:t>Activity</w:t>
            </w:r>
          </w:p>
        </w:tc>
        <w:tc>
          <w:tcPr>
            <w:tcW w:w="3191" w:type="dxa"/>
          </w:tcPr>
          <w:p w14:paraId="0868B033" w14:textId="77777777" w:rsidR="00960E1D" w:rsidRPr="0050551C" w:rsidRDefault="00960E1D" w:rsidP="000E62B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50551C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ขั้นตอนหรือการทำงาน</w:t>
            </w:r>
          </w:p>
        </w:tc>
      </w:tr>
      <w:tr w:rsidR="00960E1D" w:rsidRPr="0050551C" w14:paraId="69F93E58" w14:textId="77777777" w:rsidTr="000E62BA">
        <w:tc>
          <w:tcPr>
            <w:tcW w:w="3190" w:type="dxa"/>
          </w:tcPr>
          <w:p w14:paraId="2CA2C904" w14:textId="77777777" w:rsidR="00960E1D" w:rsidRPr="0050551C" w:rsidRDefault="00960E1D" w:rsidP="000E62BA">
            <w:pPr>
              <w:jc w:val="center"/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hAnsi="TH SarabunPSK" w:cs="TH SarabunPSK" w:hint="cs"/>
              </w:rPr>
              <w:drawing>
                <wp:inline distT="0" distB="0" distL="0" distR="0" wp14:anchorId="5016B14E" wp14:editId="1F4A33F9">
                  <wp:extent cx="540000" cy="540000"/>
                  <wp:effectExtent l="0" t="0" r="0" b="0"/>
                  <wp:docPr id="2119372123" name="รูปภาพ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7C067332" w14:textId="77777777" w:rsidR="00960E1D" w:rsidRPr="0050551C" w:rsidRDefault="00960E1D" w:rsidP="000E62B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0551C">
              <w:rPr>
                <w:rFonts w:ascii="TH SarabunPSK" w:hAnsi="TH SarabunPSK" w:cs="TH SarabunPSK" w:hint="cs"/>
                <w:sz w:val="32"/>
                <w:szCs w:val="32"/>
              </w:rPr>
              <w:t>Off-Page Connector</w:t>
            </w:r>
          </w:p>
        </w:tc>
        <w:tc>
          <w:tcPr>
            <w:tcW w:w="3191" w:type="dxa"/>
          </w:tcPr>
          <w:p w14:paraId="1E7E2FB7" w14:textId="77777777" w:rsidR="00960E1D" w:rsidRPr="0050551C" w:rsidRDefault="00960E1D" w:rsidP="000E62B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0551C"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จุดเชื่อมโยงข้ามหน้า</w:t>
            </w:r>
          </w:p>
        </w:tc>
      </w:tr>
      <w:tr w:rsidR="00960E1D" w:rsidRPr="0050551C" w14:paraId="28E75BCE" w14:textId="77777777" w:rsidTr="000E62BA">
        <w:tc>
          <w:tcPr>
            <w:tcW w:w="3190" w:type="dxa"/>
          </w:tcPr>
          <w:p w14:paraId="19D99F05" w14:textId="77777777" w:rsidR="00960E1D" w:rsidRPr="0050551C" w:rsidRDefault="00960E1D" w:rsidP="000E62BA">
            <w:pPr>
              <w:jc w:val="center"/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hAnsi="TH SarabunPSK" w:cs="TH SarabunPSK" w:hint="cs"/>
              </w:rPr>
              <w:drawing>
                <wp:inline distT="0" distB="0" distL="0" distR="0" wp14:anchorId="480635E2" wp14:editId="4D5A610E">
                  <wp:extent cx="720000" cy="430156"/>
                  <wp:effectExtent l="0" t="0" r="4445" b="8255"/>
                  <wp:docPr id="1527210149" name="รูปภาพ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430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4CB64F9E" w14:textId="77777777" w:rsidR="00960E1D" w:rsidRPr="0050551C" w:rsidRDefault="00960E1D" w:rsidP="000E62BA">
            <w:pPr>
              <w:jc w:val="center"/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hAnsi="TH SarabunPSK" w:cs="TH SarabunPSK" w:hint="cs"/>
                <w:sz w:val="32"/>
                <w:szCs w:val="32"/>
              </w:rPr>
              <w:t>Decision </w:t>
            </w:r>
          </w:p>
        </w:tc>
        <w:tc>
          <w:tcPr>
            <w:tcW w:w="3191" w:type="dxa"/>
          </w:tcPr>
          <w:p w14:paraId="09194136" w14:textId="77777777" w:rsidR="00960E1D" w:rsidRPr="0050551C" w:rsidRDefault="00960E1D" w:rsidP="000E62B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0551C"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จุดตัดสินใจตามเงื่อนไข</w:t>
            </w:r>
          </w:p>
        </w:tc>
      </w:tr>
      <w:tr w:rsidR="00960E1D" w:rsidRPr="0050551C" w14:paraId="3017F9C7" w14:textId="77777777" w:rsidTr="000E62BA">
        <w:tc>
          <w:tcPr>
            <w:tcW w:w="3190" w:type="dxa"/>
          </w:tcPr>
          <w:p w14:paraId="4EB9C799" w14:textId="77777777" w:rsidR="00960E1D" w:rsidRPr="0050551C" w:rsidRDefault="00960E1D" w:rsidP="000E62BA">
            <w:pPr>
              <w:jc w:val="center"/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hAnsi="TH SarabunPSK" w:cs="TH SarabunPSK" w:hint="cs"/>
              </w:rPr>
              <w:br/>
            </w:r>
            <w:r w:rsidRPr="0050551C">
              <w:rPr>
                <w:rFonts w:ascii="TH SarabunPSK" w:hAnsi="TH SarabunPSK" w:cs="TH SarabunPSK" w:hint="cs"/>
              </w:rPr>
              <w:drawing>
                <wp:inline distT="0" distB="0" distL="0" distR="0" wp14:anchorId="17654673" wp14:editId="21F84ACD">
                  <wp:extent cx="180000" cy="923650"/>
                  <wp:effectExtent l="0" t="0" r="0" b="0"/>
                  <wp:docPr id="1248495564" name="รูปภาพ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0000" cy="92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482B29A6" w14:textId="77777777" w:rsidR="00960E1D" w:rsidRPr="0050551C" w:rsidRDefault="00960E1D" w:rsidP="000E62B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0551C">
              <w:rPr>
                <w:rFonts w:ascii="TH SarabunPSK" w:hAnsi="TH SarabunPSK" w:cs="TH SarabunPSK" w:hint="cs"/>
                <w:sz w:val="32"/>
                <w:szCs w:val="32"/>
              </w:rPr>
              <w:t>Control Flow</w:t>
            </w:r>
          </w:p>
        </w:tc>
        <w:tc>
          <w:tcPr>
            <w:tcW w:w="3191" w:type="dxa"/>
          </w:tcPr>
          <w:p w14:paraId="3AE9A2D1" w14:textId="77777777" w:rsidR="00960E1D" w:rsidRPr="0050551C" w:rsidRDefault="00960E1D" w:rsidP="000E62B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50551C">
              <w:rPr>
                <w:rFonts w:ascii="TH SarabunPSK" w:hAnsi="TH SarabunPSK" w:cs="TH SarabunPSK" w:hint="cs"/>
                <w:sz w:val="32"/>
                <w:szCs w:val="32"/>
                <w:cs/>
              </w:rPr>
              <w:t>เส้นแสดงลำดับและทิศทางการทำงาน</w:t>
            </w:r>
          </w:p>
        </w:tc>
      </w:tr>
      <w:tr w:rsidR="00960E1D" w:rsidRPr="0050551C" w14:paraId="643C44AC" w14:textId="77777777" w:rsidTr="000E62BA">
        <w:tc>
          <w:tcPr>
            <w:tcW w:w="3190" w:type="dxa"/>
          </w:tcPr>
          <w:p w14:paraId="22D61692" w14:textId="77777777" w:rsidR="00960E1D" w:rsidRPr="0050551C" w:rsidRDefault="00960E1D" w:rsidP="000E62BA">
            <w:pPr>
              <w:jc w:val="center"/>
              <w:rPr>
                <w:rFonts w:ascii="TH SarabunPSK" w:hAnsi="TH SarabunPSK" w:cs="TH SarabunPSK" w:hint="cs"/>
              </w:rPr>
            </w:pPr>
            <w:r w:rsidRPr="0050551C">
              <w:rPr>
                <w:rFonts w:ascii="TH SarabunPSK" w:hAnsi="TH SarabunPSK" w:cs="TH SarabunPSK" w:hint="cs"/>
              </w:rPr>
              <w:drawing>
                <wp:inline distT="0" distB="0" distL="0" distR="0" wp14:anchorId="459C4186" wp14:editId="15CE2F46">
                  <wp:extent cx="450000" cy="818721"/>
                  <wp:effectExtent l="0" t="0" r="7620" b="635"/>
                  <wp:docPr id="377196940" name="รูปภาพ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0" cy="818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0A2C9943" w14:textId="77777777" w:rsidR="00960E1D" w:rsidRPr="0050551C" w:rsidRDefault="00960E1D" w:rsidP="000E62B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0551C">
              <w:rPr>
                <w:rFonts w:ascii="TH SarabunPSK" w:hAnsi="TH SarabunPSK" w:cs="TH SarabunPSK" w:hint="cs"/>
                <w:sz w:val="32"/>
                <w:szCs w:val="32"/>
              </w:rPr>
              <w:br/>
              <w:t>Swimlane</w:t>
            </w:r>
          </w:p>
        </w:tc>
        <w:tc>
          <w:tcPr>
            <w:tcW w:w="3191" w:type="dxa"/>
          </w:tcPr>
          <w:p w14:paraId="6C0057FC" w14:textId="77777777" w:rsidR="00960E1D" w:rsidRPr="0050551C" w:rsidRDefault="00960E1D" w:rsidP="000E62B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50551C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50551C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ช่องแบ่งบทบาทผู้รับผิดชอบ</w:t>
            </w:r>
          </w:p>
        </w:tc>
      </w:tr>
    </w:tbl>
    <w:p w14:paraId="77236A80" w14:textId="77777777" w:rsidR="00960E1D" w:rsidRPr="0050551C" w:rsidRDefault="00960E1D" w:rsidP="00960E1D">
      <w:pPr>
        <w:pStyle w:val="21"/>
        <w:spacing w:after="120"/>
        <w:rPr>
          <w:rFonts w:hint="cs"/>
          <w:sz w:val="36"/>
          <w:szCs w:val="36"/>
        </w:rPr>
      </w:pPr>
    </w:p>
    <w:p w14:paraId="24B99F8C" w14:textId="77777777" w:rsidR="00960E1D" w:rsidRPr="0050551C" w:rsidRDefault="00960E1D" w:rsidP="00960E1D">
      <w:pPr>
        <w:rPr>
          <w:rFonts w:hint="cs"/>
        </w:rPr>
      </w:pPr>
    </w:p>
    <w:p w14:paraId="002A78D5" w14:textId="77777777" w:rsidR="00960E1D" w:rsidRPr="0050551C" w:rsidRDefault="00960E1D" w:rsidP="00960E1D">
      <w:pPr>
        <w:rPr>
          <w:rFonts w:hint="cs"/>
        </w:rPr>
      </w:pPr>
    </w:p>
    <w:p w14:paraId="786A34FA" w14:textId="77777777" w:rsidR="00960E1D" w:rsidRPr="0050551C" w:rsidRDefault="00960E1D" w:rsidP="00960E1D">
      <w:pPr>
        <w:rPr>
          <w:rFonts w:hint="cs"/>
        </w:rPr>
      </w:pPr>
    </w:p>
    <w:p w14:paraId="1D7F6478" w14:textId="77777777" w:rsidR="00960E1D" w:rsidRPr="0050551C" w:rsidRDefault="00960E1D" w:rsidP="00960E1D">
      <w:pPr>
        <w:rPr>
          <w:rFonts w:hint="cs"/>
        </w:rPr>
      </w:pPr>
    </w:p>
    <w:p w14:paraId="3B3E0505" w14:textId="77777777" w:rsidR="00960E1D" w:rsidRPr="0050551C" w:rsidRDefault="00960E1D" w:rsidP="00960E1D">
      <w:pPr>
        <w:rPr>
          <w:rFonts w:hint="cs"/>
        </w:rPr>
      </w:pPr>
    </w:p>
    <w:p w14:paraId="555357D9" w14:textId="77777777" w:rsidR="00960E1D" w:rsidRPr="0050551C" w:rsidRDefault="00960E1D" w:rsidP="00960E1D">
      <w:pPr>
        <w:rPr>
          <w:rFonts w:hint="cs"/>
        </w:rPr>
      </w:pPr>
    </w:p>
    <w:p w14:paraId="795E0129" w14:textId="77777777" w:rsidR="00960E1D" w:rsidRPr="0050551C" w:rsidRDefault="00960E1D" w:rsidP="00960E1D">
      <w:pPr>
        <w:rPr>
          <w:rFonts w:hint="cs"/>
        </w:rPr>
      </w:pPr>
    </w:p>
    <w:p w14:paraId="265F803A" w14:textId="77777777" w:rsidR="00960E1D" w:rsidRPr="0050551C" w:rsidRDefault="00960E1D" w:rsidP="00960E1D">
      <w:pPr>
        <w:rPr>
          <w:rFonts w:hint="cs"/>
        </w:rPr>
      </w:pPr>
    </w:p>
    <w:p w14:paraId="38C6EE23" w14:textId="77777777" w:rsidR="00960E1D" w:rsidRPr="0050551C" w:rsidRDefault="00960E1D" w:rsidP="00960E1D">
      <w:pPr>
        <w:rPr>
          <w:rFonts w:hint="cs"/>
        </w:rPr>
      </w:pPr>
    </w:p>
    <w:p w14:paraId="42AA8FFA" w14:textId="77777777" w:rsidR="00960E1D" w:rsidRPr="0050551C" w:rsidRDefault="00960E1D" w:rsidP="00960E1D">
      <w:pPr>
        <w:rPr>
          <w:rFonts w:hint="cs"/>
        </w:rPr>
      </w:pPr>
    </w:p>
    <w:p w14:paraId="24624CCD" w14:textId="77777777" w:rsidR="00960E1D" w:rsidRPr="0050551C" w:rsidRDefault="00960E1D" w:rsidP="00960E1D">
      <w:pPr>
        <w:rPr>
          <w:rFonts w:hint="cs"/>
        </w:rPr>
      </w:pPr>
    </w:p>
    <w:p w14:paraId="6A292C49" w14:textId="77777777" w:rsidR="00960E1D" w:rsidRPr="0050551C" w:rsidRDefault="00960E1D" w:rsidP="00960E1D">
      <w:pPr>
        <w:rPr>
          <w:rFonts w:hint="cs"/>
        </w:rPr>
      </w:pPr>
    </w:p>
    <w:p w14:paraId="4894E83A" w14:textId="77777777" w:rsidR="00960E1D" w:rsidRPr="0050551C" w:rsidRDefault="00960E1D" w:rsidP="00960E1D">
      <w:pPr>
        <w:rPr>
          <w:rFonts w:hint="cs"/>
        </w:rPr>
      </w:pPr>
    </w:p>
    <w:p w14:paraId="2E97BE1B" w14:textId="77777777" w:rsidR="00D959DB" w:rsidRDefault="00D959DB">
      <w:pPr>
        <w:rPr>
          <w:b/>
          <w:bCs/>
          <w:sz w:val="36"/>
          <w:szCs w:val="36"/>
          <w:cs/>
        </w:rPr>
      </w:pPr>
      <w:bookmarkStart w:id="113" w:name="_Toc230943736"/>
      <w:r>
        <w:rPr>
          <w:sz w:val="36"/>
          <w:szCs w:val="36"/>
          <w:cs/>
        </w:rPr>
        <w:br w:type="page"/>
      </w:r>
    </w:p>
    <w:p w14:paraId="139DCEA4" w14:textId="674A75D8" w:rsidR="00960E1D" w:rsidRPr="0050551C" w:rsidRDefault="00960E1D" w:rsidP="00960E1D">
      <w:pPr>
        <w:pStyle w:val="21"/>
        <w:spacing w:after="120"/>
        <w:rPr>
          <w:rFonts w:hint="cs"/>
          <w:cs/>
        </w:rPr>
      </w:pPr>
      <w:r w:rsidRPr="0050551C">
        <w:rPr>
          <w:rFonts w:hint="cs"/>
          <w:sz w:val="36"/>
          <w:szCs w:val="36"/>
          <w:cs/>
        </w:rPr>
        <w:lastRenderedPageBreak/>
        <w:t>ภาคผนวก ค</w:t>
      </w:r>
      <w:bookmarkEnd w:id="113"/>
    </w:p>
    <w:p w14:paraId="280D2DB1" w14:textId="77777777" w:rsidR="00960E1D" w:rsidRPr="0050551C" w:rsidRDefault="00960E1D" w:rsidP="00960E1D">
      <w:pPr>
        <w:rPr>
          <w:rFonts w:hint="cs"/>
          <w:b/>
          <w:bCs/>
        </w:rPr>
      </w:pPr>
      <w:r w:rsidRPr="0050551C">
        <w:rPr>
          <w:rFonts w:hint="cs"/>
          <w:b/>
          <w:bCs/>
          <w:sz w:val="32"/>
          <w:szCs w:val="32"/>
          <w:cs/>
        </w:rPr>
        <w:t xml:space="preserve">รายงานการประชุมครั้งที่ </w:t>
      </w:r>
      <w:r w:rsidRPr="0050551C">
        <w:rPr>
          <w:rFonts w:hint="cs"/>
          <w:b/>
          <w:bCs/>
          <w:sz w:val="32"/>
          <w:szCs w:val="32"/>
        </w:rPr>
        <w:t>1</w:t>
      </w:r>
    </w:p>
    <w:p w14:paraId="1C9E970D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cs/>
        </w:rPr>
        <w:drawing>
          <wp:inline distT="0" distB="0" distL="0" distR="0" wp14:anchorId="5C8FF98E" wp14:editId="1A65A8B6">
            <wp:extent cx="5668166" cy="7744906"/>
            <wp:effectExtent l="0" t="0" r="889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8699" w14:textId="77777777" w:rsidR="00960E1D" w:rsidRPr="0050551C" w:rsidRDefault="00960E1D" w:rsidP="00960E1D">
      <w:pPr>
        <w:rPr>
          <w:rFonts w:hint="cs"/>
          <w:sz w:val="32"/>
          <w:szCs w:val="32"/>
        </w:rPr>
      </w:pPr>
      <w:r w:rsidRPr="0050551C">
        <w:rPr>
          <w:rFonts w:hint="cs"/>
        </w:rPr>
        <w:lastRenderedPageBreak/>
        <w:drawing>
          <wp:inline distT="0" distB="0" distL="0" distR="0" wp14:anchorId="490605B7" wp14:editId="07160EC8">
            <wp:extent cx="5611008" cy="7649643"/>
            <wp:effectExtent l="0" t="0" r="889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51C">
        <w:rPr>
          <w:rFonts w:hint="cs"/>
        </w:rPr>
        <w:br/>
      </w:r>
      <w:r w:rsidRPr="0050551C">
        <w:rPr>
          <w:rFonts w:hint="cs"/>
        </w:rPr>
        <w:br/>
      </w:r>
    </w:p>
    <w:p w14:paraId="53D949E3" w14:textId="77777777" w:rsidR="00960E1D" w:rsidRPr="0050551C" w:rsidRDefault="00960E1D" w:rsidP="00960E1D">
      <w:pPr>
        <w:rPr>
          <w:rFonts w:hint="cs"/>
          <w:sz w:val="32"/>
          <w:szCs w:val="32"/>
        </w:rPr>
      </w:pPr>
    </w:p>
    <w:p w14:paraId="51F46D0B" w14:textId="77777777" w:rsidR="00960E1D" w:rsidRPr="0050551C" w:rsidRDefault="00960E1D" w:rsidP="00960E1D">
      <w:pPr>
        <w:rPr>
          <w:rFonts w:hint="cs"/>
          <w:sz w:val="32"/>
          <w:szCs w:val="32"/>
        </w:rPr>
      </w:pPr>
      <w:r w:rsidRPr="0050551C">
        <w:rPr>
          <w:rFonts w:hint="cs"/>
          <w:sz w:val="32"/>
          <w:szCs w:val="32"/>
          <w:cs/>
        </w:rPr>
        <w:lastRenderedPageBreak/>
        <w:drawing>
          <wp:inline distT="0" distB="0" distL="0" distR="0" wp14:anchorId="7441C534" wp14:editId="1A373EB9">
            <wp:extent cx="5649113" cy="7659169"/>
            <wp:effectExtent l="0" t="0" r="889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2832" w14:textId="77777777" w:rsidR="00960E1D" w:rsidRPr="0050551C" w:rsidRDefault="00960E1D" w:rsidP="00960E1D">
      <w:pPr>
        <w:rPr>
          <w:rFonts w:hint="cs"/>
          <w:sz w:val="32"/>
          <w:szCs w:val="32"/>
        </w:rPr>
      </w:pPr>
    </w:p>
    <w:p w14:paraId="38FAE0E7" w14:textId="77777777" w:rsidR="00960E1D" w:rsidRPr="0050551C" w:rsidRDefault="00960E1D" w:rsidP="00960E1D">
      <w:pPr>
        <w:rPr>
          <w:rFonts w:hint="cs"/>
          <w:sz w:val="32"/>
          <w:szCs w:val="32"/>
        </w:rPr>
      </w:pPr>
    </w:p>
    <w:p w14:paraId="0B92D67D" w14:textId="77777777" w:rsidR="00960E1D" w:rsidRPr="0050551C" w:rsidRDefault="00960E1D" w:rsidP="00960E1D">
      <w:pPr>
        <w:rPr>
          <w:rFonts w:hint="cs"/>
          <w:sz w:val="32"/>
          <w:szCs w:val="32"/>
        </w:rPr>
      </w:pPr>
      <w:r w:rsidRPr="0050551C">
        <w:rPr>
          <w:rFonts w:hint="cs"/>
          <w:sz w:val="32"/>
          <w:szCs w:val="32"/>
          <w:cs/>
        </w:rPr>
        <w:lastRenderedPageBreak/>
        <w:drawing>
          <wp:inline distT="0" distB="0" distL="0" distR="0" wp14:anchorId="546E0929" wp14:editId="1C624E73">
            <wp:extent cx="5611008" cy="7659169"/>
            <wp:effectExtent l="0" t="0" r="889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2159" w14:textId="77777777" w:rsidR="00960E1D" w:rsidRPr="0050551C" w:rsidRDefault="00960E1D" w:rsidP="00960E1D">
      <w:pPr>
        <w:rPr>
          <w:rFonts w:hint="cs"/>
          <w:sz w:val="32"/>
          <w:szCs w:val="32"/>
        </w:rPr>
      </w:pPr>
    </w:p>
    <w:p w14:paraId="467B260E" w14:textId="77777777" w:rsidR="00960E1D" w:rsidRPr="0050551C" w:rsidRDefault="00960E1D" w:rsidP="00960E1D">
      <w:pPr>
        <w:rPr>
          <w:rFonts w:hint="cs"/>
          <w:sz w:val="32"/>
          <w:szCs w:val="32"/>
        </w:rPr>
      </w:pPr>
    </w:p>
    <w:p w14:paraId="7D6FAEF0" w14:textId="77777777" w:rsidR="00960E1D" w:rsidRPr="0050551C" w:rsidRDefault="00960E1D" w:rsidP="00960E1D">
      <w:pPr>
        <w:rPr>
          <w:rFonts w:hint="cs"/>
          <w:sz w:val="32"/>
          <w:szCs w:val="32"/>
        </w:rPr>
      </w:pPr>
      <w:r w:rsidRPr="0050551C">
        <w:rPr>
          <w:rFonts w:hint="cs"/>
          <w:sz w:val="32"/>
          <w:szCs w:val="32"/>
        </w:rPr>
        <w:lastRenderedPageBreak/>
        <w:drawing>
          <wp:inline distT="0" distB="0" distL="0" distR="0" wp14:anchorId="0268627B" wp14:editId="7996ADD8">
            <wp:extent cx="5940425" cy="6757035"/>
            <wp:effectExtent l="0" t="0" r="3175" b="571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34CF" w14:textId="77777777" w:rsidR="00960E1D" w:rsidRPr="0050551C" w:rsidRDefault="00960E1D" w:rsidP="00960E1D">
      <w:pPr>
        <w:rPr>
          <w:rFonts w:hint="cs"/>
          <w:sz w:val="32"/>
          <w:szCs w:val="32"/>
        </w:rPr>
      </w:pPr>
    </w:p>
    <w:p w14:paraId="03D1BA5A" w14:textId="77777777" w:rsidR="00960E1D" w:rsidRPr="0050551C" w:rsidRDefault="00960E1D" w:rsidP="00960E1D">
      <w:pPr>
        <w:rPr>
          <w:rFonts w:hint="cs"/>
          <w:sz w:val="32"/>
          <w:szCs w:val="32"/>
        </w:rPr>
      </w:pPr>
    </w:p>
    <w:p w14:paraId="1FE6B74F" w14:textId="77777777" w:rsidR="00960E1D" w:rsidRPr="0050551C" w:rsidRDefault="00960E1D" w:rsidP="00960E1D">
      <w:pPr>
        <w:rPr>
          <w:rFonts w:hint="cs"/>
          <w:sz w:val="32"/>
          <w:szCs w:val="32"/>
        </w:rPr>
      </w:pPr>
    </w:p>
    <w:p w14:paraId="71131668" w14:textId="77777777" w:rsidR="00960E1D" w:rsidRPr="0050551C" w:rsidRDefault="00960E1D" w:rsidP="00960E1D">
      <w:pPr>
        <w:rPr>
          <w:rFonts w:hint="cs"/>
          <w:sz w:val="32"/>
          <w:szCs w:val="32"/>
        </w:rPr>
      </w:pPr>
    </w:p>
    <w:p w14:paraId="044F8347" w14:textId="77777777" w:rsidR="00960E1D" w:rsidRPr="0050551C" w:rsidRDefault="00960E1D" w:rsidP="00960E1D">
      <w:pPr>
        <w:rPr>
          <w:rFonts w:hint="cs"/>
          <w:sz w:val="32"/>
          <w:szCs w:val="32"/>
        </w:rPr>
      </w:pPr>
    </w:p>
    <w:p w14:paraId="4D4FD7E7" w14:textId="77777777" w:rsidR="00D959DB" w:rsidRDefault="00D959DB">
      <w:pPr>
        <w:rPr>
          <w:b/>
          <w:bCs/>
          <w:sz w:val="32"/>
          <w:szCs w:val="32"/>
          <w:cs/>
        </w:rPr>
      </w:pPr>
      <w:r>
        <w:rPr>
          <w:b/>
          <w:bCs/>
          <w:sz w:val="32"/>
          <w:szCs w:val="32"/>
          <w:cs/>
        </w:rPr>
        <w:br w:type="page"/>
      </w:r>
    </w:p>
    <w:p w14:paraId="796BF90E" w14:textId="0E64D519" w:rsidR="00960E1D" w:rsidRPr="0050551C" w:rsidRDefault="00960E1D" w:rsidP="00960E1D">
      <w:pPr>
        <w:rPr>
          <w:rFonts w:hint="cs"/>
          <w:b/>
          <w:bCs/>
        </w:rPr>
      </w:pPr>
      <w:r w:rsidRPr="0050551C">
        <w:rPr>
          <w:rFonts w:hint="cs"/>
          <w:b/>
          <w:bCs/>
          <w:sz w:val="32"/>
          <w:szCs w:val="32"/>
          <w:cs/>
        </w:rPr>
        <w:lastRenderedPageBreak/>
        <w:t xml:space="preserve">รายงานการประชุมครั้งที่ </w:t>
      </w:r>
      <w:r w:rsidRPr="0050551C">
        <w:rPr>
          <w:rFonts w:hint="cs"/>
          <w:b/>
          <w:bCs/>
          <w:sz w:val="32"/>
          <w:szCs w:val="32"/>
        </w:rPr>
        <w:t>2</w:t>
      </w:r>
    </w:p>
    <w:p w14:paraId="3E3E8C1E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cs/>
        </w:rPr>
        <w:drawing>
          <wp:inline distT="0" distB="0" distL="0" distR="0" wp14:anchorId="24983B46" wp14:editId="7F26A3F3">
            <wp:extent cx="5630061" cy="7630590"/>
            <wp:effectExtent l="0" t="0" r="8890" b="8890"/>
            <wp:docPr id="1563451712" name="Picture 1563451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2276" w14:textId="77777777" w:rsidR="00960E1D" w:rsidRPr="0050551C" w:rsidRDefault="00960E1D" w:rsidP="00960E1D">
      <w:pPr>
        <w:rPr>
          <w:rFonts w:hint="cs"/>
        </w:rPr>
      </w:pPr>
    </w:p>
    <w:p w14:paraId="0140A7E4" w14:textId="77777777" w:rsidR="00960E1D" w:rsidRPr="0050551C" w:rsidRDefault="00960E1D" w:rsidP="00960E1D">
      <w:pPr>
        <w:rPr>
          <w:rFonts w:hint="cs"/>
        </w:rPr>
      </w:pPr>
    </w:p>
    <w:p w14:paraId="287590F3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</w:rPr>
        <w:lastRenderedPageBreak/>
        <w:drawing>
          <wp:inline distT="0" distB="0" distL="0" distR="0" wp14:anchorId="086C91F9" wp14:editId="4828B820">
            <wp:extent cx="5677692" cy="7602011"/>
            <wp:effectExtent l="0" t="0" r="0" b="0"/>
            <wp:docPr id="1563451713" name="Picture 1563451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8551" w14:textId="77777777" w:rsidR="00960E1D" w:rsidRPr="0050551C" w:rsidRDefault="00960E1D" w:rsidP="00960E1D">
      <w:pPr>
        <w:rPr>
          <w:rFonts w:hint="cs"/>
        </w:rPr>
      </w:pPr>
    </w:p>
    <w:p w14:paraId="4975471C" w14:textId="77777777" w:rsidR="00960E1D" w:rsidRPr="0050551C" w:rsidRDefault="00960E1D" w:rsidP="00960E1D">
      <w:pPr>
        <w:rPr>
          <w:rFonts w:hint="cs"/>
        </w:rPr>
      </w:pPr>
    </w:p>
    <w:p w14:paraId="3335D4B0" w14:textId="77777777" w:rsidR="00960E1D" w:rsidRPr="0050551C" w:rsidRDefault="00960E1D" w:rsidP="00960E1D">
      <w:pPr>
        <w:rPr>
          <w:rFonts w:hint="cs"/>
        </w:rPr>
      </w:pPr>
    </w:p>
    <w:p w14:paraId="332D43C6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</w:rPr>
        <w:lastRenderedPageBreak/>
        <w:drawing>
          <wp:inline distT="0" distB="0" distL="0" distR="0" wp14:anchorId="5D2C8614" wp14:editId="1020A108">
            <wp:extent cx="5591955" cy="7535327"/>
            <wp:effectExtent l="0" t="0" r="8890" b="8890"/>
            <wp:docPr id="1563451714" name="Picture 156345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C29E" w14:textId="77777777" w:rsidR="00960E1D" w:rsidRPr="0050551C" w:rsidRDefault="00960E1D" w:rsidP="00960E1D">
      <w:pPr>
        <w:rPr>
          <w:rFonts w:hint="cs"/>
        </w:rPr>
      </w:pPr>
    </w:p>
    <w:p w14:paraId="5B70105F" w14:textId="77777777" w:rsidR="00960E1D" w:rsidRPr="0050551C" w:rsidRDefault="00960E1D" w:rsidP="00960E1D">
      <w:pPr>
        <w:rPr>
          <w:rFonts w:hint="cs"/>
        </w:rPr>
      </w:pPr>
    </w:p>
    <w:p w14:paraId="7530F8B5" w14:textId="77777777" w:rsidR="00960E1D" w:rsidRPr="0050551C" w:rsidRDefault="00960E1D" w:rsidP="00960E1D">
      <w:pPr>
        <w:rPr>
          <w:rFonts w:hint="cs"/>
        </w:rPr>
      </w:pPr>
    </w:p>
    <w:p w14:paraId="72C21CAE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</w:rPr>
        <w:lastRenderedPageBreak/>
        <w:drawing>
          <wp:inline distT="0" distB="0" distL="0" distR="0" wp14:anchorId="4ECE7BBC" wp14:editId="626DAE3E">
            <wp:extent cx="5496692" cy="7325747"/>
            <wp:effectExtent l="0" t="0" r="8890" b="8890"/>
            <wp:docPr id="1563451715" name="Picture 1563451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32D4" w14:textId="77777777" w:rsidR="00960E1D" w:rsidRPr="0050551C" w:rsidRDefault="00960E1D" w:rsidP="00960E1D">
      <w:pPr>
        <w:rPr>
          <w:rFonts w:hint="cs"/>
        </w:rPr>
      </w:pPr>
    </w:p>
    <w:p w14:paraId="1051ACFC" w14:textId="77777777" w:rsidR="00960E1D" w:rsidRPr="0050551C" w:rsidRDefault="00960E1D" w:rsidP="00960E1D">
      <w:pPr>
        <w:rPr>
          <w:rFonts w:hint="cs"/>
        </w:rPr>
      </w:pPr>
    </w:p>
    <w:p w14:paraId="2865FB57" w14:textId="77777777" w:rsidR="00960E1D" w:rsidRPr="0050551C" w:rsidRDefault="00960E1D" w:rsidP="00960E1D">
      <w:pPr>
        <w:rPr>
          <w:rFonts w:hint="cs"/>
        </w:rPr>
      </w:pPr>
    </w:p>
    <w:p w14:paraId="6B68107E" w14:textId="77777777" w:rsidR="00960E1D" w:rsidRPr="0050551C" w:rsidRDefault="00960E1D" w:rsidP="00960E1D">
      <w:pPr>
        <w:rPr>
          <w:rFonts w:hint="cs"/>
        </w:rPr>
      </w:pPr>
    </w:p>
    <w:p w14:paraId="124DB474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</w:rPr>
        <w:lastRenderedPageBreak/>
        <w:drawing>
          <wp:inline distT="0" distB="0" distL="0" distR="0" wp14:anchorId="24C25D49" wp14:editId="4F818E6A">
            <wp:extent cx="5940425" cy="4465955"/>
            <wp:effectExtent l="0" t="0" r="3175" b="0"/>
            <wp:docPr id="1563451716" name="Picture 1563451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7139" w14:textId="77777777" w:rsidR="00960E1D" w:rsidRPr="0050551C" w:rsidRDefault="00960E1D" w:rsidP="00960E1D">
      <w:pPr>
        <w:rPr>
          <w:rFonts w:hint="cs"/>
        </w:rPr>
      </w:pPr>
    </w:p>
    <w:p w14:paraId="73D4828D" w14:textId="77777777" w:rsidR="00960E1D" w:rsidRPr="0050551C" w:rsidRDefault="00960E1D" w:rsidP="00960E1D">
      <w:pPr>
        <w:rPr>
          <w:rFonts w:hint="cs"/>
        </w:rPr>
      </w:pPr>
    </w:p>
    <w:p w14:paraId="3AA15C2D" w14:textId="77777777" w:rsidR="00960E1D" w:rsidRPr="0050551C" w:rsidRDefault="00960E1D" w:rsidP="00960E1D">
      <w:pPr>
        <w:rPr>
          <w:rFonts w:hint="cs"/>
        </w:rPr>
      </w:pPr>
    </w:p>
    <w:p w14:paraId="5B59F50D" w14:textId="77777777" w:rsidR="00960E1D" w:rsidRPr="0050551C" w:rsidRDefault="00960E1D" w:rsidP="00960E1D">
      <w:pPr>
        <w:rPr>
          <w:rFonts w:hint="cs"/>
        </w:rPr>
      </w:pPr>
    </w:p>
    <w:p w14:paraId="251AD13C" w14:textId="77777777" w:rsidR="00960E1D" w:rsidRPr="0050551C" w:rsidRDefault="00960E1D" w:rsidP="00960E1D">
      <w:pPr>
        <w:rPr>
          <w:rFonts w:hint="cs"/>
        </w:rPr>
      </w:pPr>
    </w:p>
    <w:p w14:paraId="10D9B8A7" w14:textId="77777777" w:rsidR="00960E1D" w:rsidRPr="0050551C" w:rsidRDefault="00960E1D" w:rsidP="00960E1D">
      <w:pPr>
        <w:rPr>
          <w:rFonts w:hint="cs"/>
        </w:rPr>
      </w:pPr>
    </w:p>
    <w:p w14:paraId="0B8D8795" w14:textId="77777777" w:rsidR="00960E1D" w:rsidRPr="0050551C" w:rsidRDefault="00960E1D" w:rsidP="00960E1D">
      <w:pPr>
        <w:rPr>
          <w:rFonts w:hint="cs"/>
        </w:rPr>
      </w:pPr>
    </w:p>
    <w:p w14:paraId="4F971959" w14:textId="77777777" w:rsidR="00960E1D" w:rsidRPr="0050551C" w:rsidRDefault="00960E1D" w:rsidP="00960E1D">
      <w:pPr>
        <w:rPr>
          <w:rFonts w:hint="cs"/>
        </w:rPr>
      </w:pPr>
    </w:p>
    <w:p w14:paraId="72B44A57" w14:textId="77777777" w:rsidR="00960E1D" w:rsidRPr="0050551C" w:rsidRDefault="00960E1D" w:rsidP="00960E1D">
      <w:pPr>
        <w:rPr>
          <w:rFonts w:hint="cs"/>
        </w:rPr>
      </w:pPr>
    </w:p>
    <w:p w14:paraId="0994D1BD" w14:textId="77777777" w:rsidR="00960E1D" w:rsidRPr="0050551C" w:rsidRDefault="00960E1D" w:rsidP="00960E1D">
      <w:pPr>
        <w:rPr>
          <w:rFonts w:hint="cs"/>
        </w:rPr>
      </w:pPr>
    </w:p>
    <w:p w14:paraId="2D3EE2F4" w14:textId="77777777" w:rsidR="00960E1D" w:rsidRPr="0050551C" w:rsidRDefault="00960E1D" w:rsidP="00960E1D">
      <w:pPr>
        <w:rPr>
          <w:rFonts w:hint="cs"/>
        </w:rPr>
      </w:pPr>
    </w:p>
    <w:p w14:paraId="60957352" w14:textId="77777777" w:rsidR="00960E1D" w:rsidRPr="0050551C" w:rsidRDefault="00960E1D" w:rsidP="00960E1D">
      <w:pPr>
        <w:rPr>
          <w:rFonts w:hint="cs"/>
        </w:rPr>
      </w:pPr>
    </w:p>
    <w:p w14:paraId="6075F1F8" w14:textId="77777777" w:rsidR="00960E1D" w:rsidRPr="0050551C" w:rsidRDefault="00960E1D" w:rsidP="00960E1D">
      <w:pPr>
        <w:rPr>
          <w:rFonts w:hint="cs"/>
        </w:rPr>
      </w:pPr>
    </w:p>
    <w:p w14:paraId="723B6756" w14:textId="77777777" w:rsidR="00E66286" w:rsidRDefault="00E66286">
      <w:pPr>
        <w:rPr>
          <w:b/>
          <w:bCs/>
          <w:sz w:val="36"/>
          <w:szCs w:val="36"/>
          <w:cs/>
        </w:rPr>
      </w:pPr>
      <w:bookmarkStart w:id="114" w:name="_Toc230943737"/>
      <w:r>
        <w:rPr>
          <w:sz w:val="36"/>
          <w:szCs w:val="36"/>
          <w:cs/>
        </w:rPr>
        <w:br w:type="page"/>
      </w:r>
    </w:p>
    <w:p w14:paraId="27D0A77D" w14:textId="2610EC06" w:rsidR="00960E1D" w:rsidRPr="0050551C" w:rsidRDefault="00960E1D" w:rsidP="00960E1D">
      <w:pPr>
        <w:pStyle w:val="21"/>
        <w:spacing w:after="120"/>
        <w:rPr>
          <w:rFonts w:hint="cs"/>
          <w:cs/>
        </w:rPr>
      </w:pPr>
      <w:r w:rsidRPr="0050551C">
        <w:rPr>
          <w:rFonts w:hint="cs"/>
          <w:sz w:val="36"/>
          <w:szCs w:val="36"/>
          <w:cs/>
        </w:rPr>
        <w:lastRenderedPageBreak/>
        <w:t>ภาคผนวก ง</w:t>
      </w:r>
      <w:bookmarkEnd w:id="114"/>
    </w:p>
    <w:p w14:paraId="0AB62B93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2"/>
          <w:szCs w:val="32"/>
          <w:cs/>
        </w:rPr>
        <w:t xml:space="preserve">ความต้องการของผู้ใช้งาน </w:t>
      </w:r>
      <w:r w:rsidRPr="0050551C">
        <w:rPr>
          <w:rFonts w:hint="cs"/>
          <w:b/>
          <w:bCs/>
          <w:sz w:val="32"/>
          <w:szCs w:val="32"/>
        </w:rPr>
        <w:t xml:space="preserve">(User Requirements Specification) </w:t>
      </w:r>
      <w:r w:rsidRPr="0050551C">
        <w:rPr>
          <w:rFonts w:hint="cs"/>
          <w:b/>
          <w:bCs/>
          <w:sz w:val="32"/>
          <w:szCs w:val="32"/>
        </w:rPr>
        <w:br/>
      </w:r>
      <w:r w:rsidRPr="0050551C">
        <w:rPr>
          <w:rFonts w:hint="cs"/>
          <w:sz w:val="32"/>
          <w:szCs w:val="32"/>
        </w:rPr>
        <w:t>(</w:t>
      </w:r>
      <w:r w:rsidRPr="0050551C">
        <w:rPr>
          <w:rFonts w:hint="cs"/>
          <w:sz w:val="32"/>
          <w:szCs w:val="32"/>
          <w:cs/>
        </w:rPr>
        <w:t xml:space="preserve">การประชุมนอกรอบครั้งที่ </w:t>
      </w:r>
      <w:r w:rsidRPr="0050551C">
        <w:rPr>
          <w:rFonts w:hint="cs"/>
          <w:sz w:val="32"/>
          <w:szCs w:val="32"/>
        </w:rPr>
        <w:t xml:space="preserve">3 </w:t>
      </w:r>
      <w:r w:rsidRPr="0050551C">
        <w:rPr>
          <w:rFonts w:hint="cs"/>
          <w:sz w:val="32"/>
          <w:szCs w:val="32"/>
          <w:cs/>
        </w:rPr>
        <w:t xml:space="preserve">วันที่ </w:t>
      </w:r>
      <w:r w:rsidRPr="0050551C">
        <w:rPr>
          <w:rFonts w:hint="cs"/>
          <w:sz w:val="32"/>
          <w:szCs w:val="32"/>
        </w:rPr>
        <w:t xml:space="preserve">07/05/69 </w:t>
      </w:r>
      <w:r w:rsidRPr="0050551C">
        <w:rPr>
          <w:rFonts w:hint="cs"/>
          <w:sz w:val="32"/>
          <w:szCs w:val="32"/>
          <w:cs/>
        </w:rPr>
        <w:t>คุณยา</w:t>
      </w:r>
      <w:r w:rsidRPr="0050551C">
        <w:rPr>
          <w:rFonts w:hint="cs"/>
          <w:sz w:val="32"/>
          <w:szCs w:val="32"/>
        </w:rPr>
        <w:t xml:space="preserve"> - </w:t>
      </w:r>
      <w:r w:rsidRPr="0050551C">
        <w:rPr>
          <w:rFonts w:hint="cs"/>
          <w:sz w:val="32"/>
          <w:szCs w:val="32"/>
          <w:cs/>
        </w:rPr>
        <w:t xml:space="preserve">ครั้งที่ </w:t>
      </w:r>
      <w:r w:rsidRPr="0050551C">
        <w:rPr>
          <w:rFonts w:hint="cs"/>
          <w:sz w:val="32"/>
          <w:szCs w:val="32"/>
        </w:rPr>
        <w:t xml:space="preserve">4 </w:t>
      </w:r>
      <w:r w:rsidRPr="0050551C">
        <w:rPr>
          <w:rFonts w:hint="cs"/>
          <w:sz w:val="32"/>
          <w:szCs w:val="32"/>
          <w:cs/>
        </w:rPr>
        <w:t xml:space="preserve">วันที่ </w:t>
      </w:r>
      <w:r w:rsidRPr="0050551C">
        <w:rPr>
          <w:rFonts w:hint="cs"/>
          <w:sz w:val="32"/>
          <w:szCs w:val="32"/>
        </w:rPr>
        <w:t xml:space="preserve">26/05/69 </w:t>
      </w:r>
      <w:r w:rsidRPr="0050551C">
        <w:rPr>
          <w:rFonts w:hint="cs"/>
          <w:sz w:val="32"/>
          <w:szCs w:val="32"/>
          <w:cs/>
        </w:rPr>
        <w:t>คุณยา</w:t>
      </w:r>
      <w:r w:rsidRPr="0050551C">
        <w:rPr>
          <w:rFonts w:hint="cs"/>
          <w:sz w:val="32"/>
          <w:szCs w:val="32"/>
        </w:rPr>
        <w:t>)</w:t>
      </w:r>
    </w:p>
    <w:p w14:paraId="09B24C9F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6"/>
          <w:szCs w:val="36"/>
        </w:rPr>
        <w:t xml:space="preserve">1. </w:t>
      </w:r>
      <w:r w:rsidRPr="0050551C">
        <w:rPr>
          <w:rFonts w:hint="cs"/>
          <w:b/>
          <w:bCs/>
          <w:sz w:val="36"/>
          <w:szCs w:val="36"/>
          <w:cs/>
        </w:rPr>
        <w:t>ขอบเขตระบบงาน</w:t>
      </w:r>
    </w:p>
    <w:p w14:paraId="1832154E" w14:textId="77777777" w:rsidR="00960E1D" w:rsidRPr="0050551C" w:rsidRDefault="00960E1D" w:rsidP="00960E1D">
      <w:pPr>
        <w:ind w:left="720" w:firstLine="36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 xml:space="preserve">ระบบบริหารกลางและสนับสนุน </w:t>
      </w:r>
      <w:r w:rsidRPr="0050551C">
        <w:rPr>
          <w:rFonts w:eastAsia="TH Sarabun New" w:hint="cs"/>
          <w:sz w:val="32"/>
          <w:szCs w:val="32"/>
        </w:rPr>
        <w:t xml:space="preserve">(Central Administration &amp; Support) </w:t>
      </w:r>
      <w:r w:rsidRPr="0050551C">
        <w:rPr>
          <w:rFonts w:eastAsia="TH Sarabun New" w:hint="cs"/>
          <w:sz w:val="32"/>
          <w:szCs w:val="32"/>
          <w:cs/>
        </w:rPr>
        <w:t>เป็นกระบวนงานสนับสนุนการบริหารงานของสำนักงาน 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ท</w:t>
      </w:r>
      <w:r w:rsidRPr="0050551C">
        <w:rPr>
          <w:rFonts w:eastAsia="TH Sarabun New" w:hint="cs"/>
          <w:sz w:val="32"/>
          <w:szCs w:val="32"/>
        </w:rPr>
        <w:t xml:space="preserve">. </w:t>
      </w:r>
      <w:r w:rsidRPr="0050551C">
        <w:rPr>
          <w:rFonts w:eastAsia="TH Sarabun New" w:hint="cs"/>
          <w:sz w:val="32"/>
          <w:szCs w:val="32"/>
          <w:cs/>
        </w:rPr>
        <w:t>และเป็นรากฐานของระบบ</w:t>
      </w:r>
      <w:r w:rsidRPr="0050551C">
        <w:rPr>
          <w:rFonts w:eastAsia="TH Sarabun New" w:hint="cs"/>
          <w:sz w:val="32"/>
          <w:szCs w:val="32"/>
        </w:rPr>
        <w:t xml:space="preserve"> </w:t>
      </w:r>
      <w:r w:rsidRPr="0050551C">
        <w:rPr>
          <w:rFonts w:eastAsia="TH Sarabun New" w:hint="cs"/>
          <w:sz w:val="32"/>
          <w:szCs w:val="32"/>
          <w:cs/>
        </w:rPr>
        <w:t xml:space="preserve">ทั้งหมด ประกอบด้วยกระบวนงานหลัก </w:t>
      </w:r>
      <w:r w:rsidRPr="0050551C">
        <w:rPr>
          <w:rFonts w:eastAsia="TH Sarabun New" w:hint="cs"/>
          <w:sz w:val="32"/>
          <w:szCs w:val="32"/>
        </w:rPr>
        <w:t xml:space="preserve">6 </w:t>
      </w:r>
      <w:r w:rsidRPr="0050551C">
        <w:rPr>
          <w:rFonts w:eastAsia="TH Sarabun New" w:hint="cs"/>
          <w:sz w:val="32"/>
          <w:szCs w:val="32"/>
          <w:cs/>
        </w:rPr>
        <w:t>ส่วน ดังนี้</w:t>
      </w:r>
    </w:p>
    <w:p w14:paraId="546804E3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•  </w:t>
      </w:r>
      <w:r w:rsidRPr="0050551C">
        <w:rPr>
          <w:rFonts w:eastAsia="TH Sarabun New" w:hint="cs"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 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ท</w:t>
      </w:r>
      <w:r w:rsidRPr="0050551C">
        <w:rPr>
          <w:rFonts w:eastAsia="TH Sarabun New" w:hint="cs"/>
          <w:sz w:val="32"/>
          <w:szCs w:val="32"/>
        </w:rPr>
        <w:t>.</w:t>
      </w:r>
    </w:p>
    <w:p w14:paraId="3590511B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•  </w:t>
      </w:r>
      <w:r w:rsidRPr="0050551C">
        <w:rPr>
          <w:rFonts w:eastAsia="TH Sarabun New" w:hint="cs"/>
          <w:sz w:val="32"/>
          <w:szCs w:val="32"/>
          <w:cs/>
        </w:rPr>
        <w:t>ระบบรองรับการขับเคลื่อนกระบวนงาน</w:t>
      </w:r>
    </w:p>
    <w:p w14:paraId="7C844E13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•  </w:t>
      </w:r>
      <w:r w:rsidRPr="0050551C">
        <w:rPr>
          <w:rFonts w:eastAsia="TH Sarabun New" w:hint="cs"/>
          <w:sz w:val="32"/>
          <w:szCs w:val="32"/>
          <w:cs/>
        </w:rPr>
        <w:t>ระบบประชาสัมพันธ์</w:t>
      </w:r>
    </w:p>
    <w:p w14:paraId="7AB423DD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• </w:t>
      </w:r>
      <w:r w:rsidRPr="0050551C">
        <w:rPr>
          <w:rFonts w:eastAsia="TH Sarabun New" w:hint="cs"/>
          <w:sz w:val="32"/>
          <w:szCs w:val="32"/>
          <w:cs/>
        </w:rPr>
        <w:t xml:space="preserve"> ระบบบริหารจัดการฐานข้อมูลกลาง</w:t>
      </w:r>
    </w:p>
    <w:p w14:paraId="6BD0C3F4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• </w:t>
      </w:r>
      <w:r w:rsidRPr="0050551C">
        <w:rPr>
          <w:rFonts w:eastAsia="TH Sarabun New" w:hint="cs"/>
          <w:sz w:val="32"/>
          <w:szCs w:val="32"/>
          <w:cs/>
        </w:rPr>
        <w:t xml:space="preserve"> ระบบบันทึกเหตุการณ์ในระบบ </w:t>
      </w:r>
      <w:r w:rsidRPr="0050551C">
        <w:rPr>
          <w:rFonts w:eastAsia="TH Sarabun New" w:hint="cs"/>
          <w:sz w:val="32"/>
          <w:szCs w:val="32"/>
        </w:rPr>
        <w:t>(Logs)</w:t>
      </w:r>
    </w:p>
    <w:p w14:paraId="42FA4C6B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• </w:t>
      </w:r>
      <w:r w:rsidRPr="0050551C">
        <w:rPr>
          <w:rFonts w:eastAsia="TH Sarabun New" w:hint="cs"/>
          <w:sz w:val="32"/>
          <w:szCs w:val="32"/>
          <w:cs/>
        </w:rPr>
        <w:t xml:space="preserve"> ระบบสามารถลงลายมือชื่อดิจิทัล </w:t>
      </w:r>
      <w:r w:rsidRPr="0050551C">
        <w:rPr>
          <w:rFonts w:eastAsia="TH Sarabun New" w:hint="cs"/>
          <w:sz w:val="32"/>
          <w:szCs w:val="32"/>
        </w:rPr>
        <w:t>(Digital Signature)</w:t>
      </w:r>
    </w:p>
    <w:p w14:paraId="17528A8D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6"/>
          <w:szCs w:val="36"/>
        </w:rPr>
        <w:t xml:space="preserve">2. </w:t>
      </w:r>
      <w:r w:rsidRPr="0050551C">
        <w:rPr>
          <w:rFonts w:hint="cs"/>
          <w:b/>
          <w:bCs/>
          <w:sz w:val="36"/>
          <w:szCs w:val="36"/>
          <w:cs/>
        </w:rPr>
        <w:t>ระบบบริหารจัดการสิทธิ์และข้อมูลผู้ใช้งานระบบที่เป็นบุคลากรภายในสำนักงาน ป</w:t>
      </w:r>
      <w:r w:rsidRPr="0050551C">
        <w:rPr>
          <w:rFonts w:hint="cs"/>
          <w:b/>
          <w:bCs/>
          <w:sz w:val="36"/>
          <w:szCs w:val="36"/>
        </w:rPr>
        <w:t>.</w:t>
      </w:r>
      <w:r w:rsidRPr="0050551C">
        <w:rPr>
          <w:rFonts w:hint="cs"/>
          <w:b/>
          <w:bCs/>
          <w:sz w:val="36"/>
          <w:szCs w:val="36"/>
          <w:cs/>
        </w:rPr>
        <w:t>ป</w:t>
      </w:r>
      <w:r w:rsidRPr="0050551C">
        <w:rPr>
          <w:rFonts w:hint="cs"/>
          <w:b/>
          <w:bCs/>
          <w:sz w:val="36"/>
          <w:szCs w:val="36"/>
        </w:rPr>
        <w:t>.</w:t>
      </w:r>
      <w:r w:rsidRPr="0050551C">
        <w:rPr>
          <w:rFonts w:hint="cs"/>
          <w:b/>
          <w:bCs/>
          <w:sz w:val="36"/>
          <w:szCs w:val="36"/>
          <w:cs/>
        </w:rPr>
        <w:t>ท</w:t>
      </w:r>
      <w:r w:rsidRPr="0050551C">
        <w:rPr>
          <w:rFonts w:hint="cs"/>
          <w:b/>
          <w:bCs/>
          <w:sz w:val="36"/>
          <w:szCs w:val="36"/>
        </w:rPr>
        <w:t>.</w:t>
      </w:r>
    </w:p>
    <w:p w14:paraId="549A095B" w14:textId="77777777" w:rsidR="00960E1D" w:rsidRPr="0050551C" w:rsidRDefault="00960E1D" w:rsidP="00960E1D">
      <w:pPr>
        <w:ind w:left="720" w:firstLine="72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>ระบบบริหารจัดการสิทธิ์และข้อมูลผู้ใช้งาน เป็นระบบสำหรับจัดเก็บข้อมูลผู้ใช้งานที่เป็นบุคลากรภายในสำนักงาน 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ท</w:t>
      </w:r>
      <w:r w:rsidRPr="0050551C">
        <w:rPr>
          <w:rFonts w:eastAsia="TH Sarabun New" w:hint="cs"/>
          <w:sz w:val="32"/>
          <w:szCs w:val="32"/>
        </w:rPr>
        <w:t xml:space="preserve">. </w:t>
      </w:r>
      <w:r w:rsidRPr="0050551C">
        <w:rPr>
          <w:rFonts w:eastAsia="TH Sarabun New" w:hint="cs"/>
          <w:sz w:val="32"/>
          <w:szCs w:val="32"/>
          <w:cs/>
        </w:rPr>
        <w:t>ตั้งแต่ขั้นตอนการลงทะเบียน การยืนยันตัวตน การกำหนดสิทธิ์ และการรายงานข้อมูลผู้ใช้งาน ประกอบด้วยระบบย่อยดังต่อไปนี้</w:t>
      </w:r>
    </w:p>
    <w:p w14:paraId="3465C280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sz w:val="32"/>
        </w:rPr>
        <w:t xml:space="preserve">2.1 </w:t>
      </w:r>
      <w:r w:rsidRPr="0050551C">
        <w:rPr>
          <w:rFonts w:hint="cs"/>
          <w:b/>
          <w:bCs/>
          <w:sz w:val="32"/>
          <w:szCs w:val="32"/>
          <w:cs/>
        </w:rPr>
        <w:t>ระบบลงทะเบียนผู้ใช้งาน</w:t>
      </w:r>
    </w:p>
    <w:p w14:paraId="3EE36531" w14:textId="77777777" w:rsidR="00960E1D" w:rsidRPr="0050551C" w:rsidRDefault="00960E1D" w:rsidP="00960E1D">
      <w:pPr>
        <w:ind w:firstLine="720"/>
        <w:rPr>
          <w:rFonts w:hint="cs"/>
        </w:rPr>
      </w:pPr>
      <w:r w:rsidRPr="0050551C">
        <w:rPr>
          <w:rFonts w:hint="cs"/>
          <w:sz w:val="32"/>
          <w:szCs w:val="32"/>
          <w:cs/>
        </w:rPr>
        <w:t>ระบบลงทะเบียนผู้ใช้งานเป็นจุดเริ่มต้นของการสร้างบัญชีสำหรับบุคลากรภายในสำนักงาน ป</w:t>
      </w:r>
      <w:r w:rsidRPr="0050551C">
        <w:rPr>
          <w:rFonts w:hint="cs"/>
          <w:sz w:val="32"/>
        </w:rPr>
        <w:t>.</w:t>
      </w:r>
      <w:r w:rsidRPr="0050551C">
        <w:rPr>
          <w:rFonts w:hint="cs"/>
          <w:sz w:val="32"/>
          <w:szCs w:val="32"/>
          <w:cs/>
        </w:rPr>
        <w:t>ป</w:t>
      </w:r>
      <w:r w:rsidRPr="0050551C">
        <w:rPr>
          <w:rFonts w:hint="cs"/>
          <w:sz w:val="32"/>
        </w:rPr>
        <w:t>.</w:t>
      </w:r>
      <w:r w:rsidRPr="0050551C">
        <w:rPr>
          <w:rFonts w:hint="cs"/>
          <w:sz w:val="32"/>
          <w:szCs w:val="32"/>
          <w:cs/>
        </w:rPr>
        <w:t>ท</w:t>
      </w:r>
      <w:r w:rsidRPr="0050551C">
        <w:rPr>
          <w:rFonts w:hint="cs"/>
          <w:sz w:val="32"/>
        </w:rPr>
        <w:t xml:space="preserve">. </w:t>
      </w:r>
      <w:r w:rsidRPr="0050551C">
        <w:rPr>
          <w:rFonts w:hint="cs"/>
          <w:sz w:val="32"/>
          <w:szCs w:val="32"/>
          <w:cs/>
        </w:rPr>
        <w:t>โดยต้องรองรับการรับคำขอลงทะเบียน การยืนยันตัวตน การตรวจสอบข้อมูลบุคคล หน่วยงาน และตำแหน่ง ก่อนอนุมัติให้เป็นผู้ใช้งานในระบบ</w:t>
      </w:r>
      <w:r w:rsidRPr="0050551C">
        <w:rPr>
          <w:rFonts w:hint="cs"/>
        </w:rPr>
        <w:br/>
      </w:r>
      <w:r w:rsidRPr="0050551C">
        <w:rPr>
          <w:rFonts w:hint="cs"/>
        </w:rPr>
        <w:br/>
      </w:r>
      <w:r w:rsidRPr="0050551C">
        <w:rPr>
          <w:rFonts w:hint="cs"/>
        </w:rPr>
        <w:br/>
      </w:r>
    </w:p>
    <w:p w14:paraId="34ADE796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0E9A36B8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</w:t>
      </w:r>
      <w:r w:rsidRPr="0050551C">
        <w:rPr>
          <w:rFonts w:hint="cs"/>
          <w:sz w:val="32"/>
          <w:szCs w:val="32"/>
          <w:cs/>
        </w:rPr>
        <w:t xml:space="preserve"> ข้อมูลคำขอลงทะเบียนต้องรองรับข้อมูลหน่วยงาน ตำแหน่ง เลขประจำตัวประชาชนที่จัดเก็บด้วยการเข้ารหัส คำนำหน้า ชื่อ นามสกุล รหัสพนักงาน ชื่อผู้ใช้งาน อีเมล เบอร์โทรศัพท์ สถานะคำขอ และเหตุผลประกอบการอนุมัติหรือไม่อนุมัติ</w:t>
      </w:r>
    </w:p>
    <w:p w14:paraId="4D31E06C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 xml:space="preserve">ต้องรองรับการระบุว่าผู้สมัครยืนยันตัวตนผ่าน </w:t>
      </w:r>
      <w:proofErr w:type="spellStart"/>
      <w:r w:rsidRPr="0050551C">
        <w:rPr>
          <w:rFonts w:hint="cs"/>
          <w:sz w:val="32"/>
        </w:rPr>
        <w:t>ThaiD</w:t>
      </w:r>
      <w:proofErr w:type="spellEnd"/>
      <w:r w:rsidRPr="0050551C">
        <w:rPr>
          <w:rFonts w:hint="cs"/>
          <w:sz w:val="32"/>
        </w:rPr>
        <w:t xml:space="preserve"> </w:t>
      </w:r>
      <w:r w:rsidRPr="0050551C">
        <w:rPr>
          <w:rFonts w:hint="cs"/>
          <w:sz w:val="32"/>
          <w:szCs w:val="32"/>
          <w:cs/>
        </w:rPr>
        <w:t>หรือไม่ เพื่อใช้ประกอบการตรวจสอบตัวตนตามนโยบายของสำนักงาน ป</w:t>
      </w:r>
      <w:r w:rsidRPr="0050551C">
        <w:rPr>
          <w:rFonts w:hint="cs"/>
          <w:sz w:val="32"/>
        </w:rPr>
        <w:t>.</w:t>
      </w:r>
      <w:r w:rsidRPr="0050551C">
        <w:rPr>
          <w:rFonts w:hint="cs"/>
          <w:sz w:val="32"/>
          <w:szCs w:val="32"/>
          <w:cs/>
        </w:rPr>
        <w:t>ป</w:t>
      </w:r>
      <w:r w:rsidRPr="0050551C">
        <w:rPr>
          <w:rFonts w:hint="cs"/>
          <w:sz w:val="32"/>
        </w:rPr>
        <w:t>.</w:t>
      </w:r>
      <w:r w:rsidRPr="0050551C">
        <w:rPr>
          <w:rFonts w:hint="cs"/>
          <w:sz w:val="32"/>
          <w:szCs w:val="32"/>
          <w:cs/>
        </w:rPr>
        <w:t>ท</w:t>
      </w:r>
      <w:r w:rsidRPr="0050551C">
        <w:rPr>
          <w:rFonts w:hint="cs"/>
          <w:sz w:val="32"/>
        </w:rPr>
        <w:t>.</w:t>
      </w:r>
    </w:p>
    <w:p w14:paraId="0D7B7630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รหัสผ่านต้องจัดเก็บในรูปแบบที่ปลอดภัย ไม่เก็บเป็นข้อความปกติ และต้องมีข้อมูลอ้างอิงด้านความปลอดภัยของบัญชีเพื่อใช้ควบคุมการเปลี่ยนรหัสผ่านหรือการตรวจสอบบัญชี</w:t>
      </w:r>
    </w:p>
    <w:p w14:paraId="5471D8F1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>สถานะคำขอต้องรองรับอย่างน้อย รออนุมัติ อนุมัติ และไม่อนุมัติ</w:t>
      </w:r>
      <w:r w:rsidRPr="0050551C">
        <w:rPr>
          <w:rFonts w:hint="cs"/>
          <w:sz w:val="32"/>
        </w:rPr>
        <w:t xml:space="preserve"> </w:t>
      </w:r>
      <w:r w:rsidRPr="0050551C">
        <w:rPr>
          <w:rFonts w:hint="cs"/>
          <w:sz w:val="32"/>
          <w:szCs w:val="32"/>
          <w:cs/>
        </w:rPr>
        <w:t>พร้อมบันทึกเหตุผลในกรณีไม่อนุมัติ เพื่อให้ตรวจสอบย้อนหลังได้</w:t>
      </w:r>
    </w:p>
    <w:p w14:paraId="2E9C76A9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2"/>
          <w:szCs w:val="32"/>
          <w:cs/>
        </w:rPr>
        <w:lastRenderedPageBreak/>
        <w:t>ความสามารถของระบบ</w:t>
      </w:r>
    </w:p>
    <w:p w14:paraId="4380F475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ผู้ใช้งานสามารถกรอกข้อมูลลงทะเบียน เลือกหน่วยงาน และเลือกตำแหน่งจากข้อมูลกลางที่กำหนดไว้</w:t>
      </w:r>
    </w:p>
    <w:p w14:paraId="452EF5C9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ระบบต้องตรวจสอบความครบถ้วน ความถูกต้อง และข้อมูลซ้ำ เช่น เลขประจำตัวประชาชน อีเมล และชื่อผู้ใช้งาน ก่อนส่งคำขอเข้าสู่กระบวนการอนุมัติ</w:t>
      </w:r>
    </w:p>
    <w:p w14:paraId="3597EC39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เจ้าหน้าที่เทคโนโลยีสารสนเทศหรือผู้มีสิทธิ์ตามที่สำนักงาน ป</w:t>
      </w:r>
      <w:r w:rsidRPr="0050551C">
        <w:rPr>
          <w:rFonts w:hint="cs"/>
          <w:sz w:val="32"/>
        </w:rPr>
        <w:t>.</w:t>
      </w:r>
      <w:r w:rsidRPr="0050551C">
        <w:rPr>
          <w:rFonts w:hint="cs"/>
          <w:sz w:val="32"/>
          <w:szCs w:val="32"/>
          <w:cs/>
        </w:rPr>
        <w:t>ป</w:t>
      </w:r>
      <w:r w:rsidRPr="0050551C">
        <w:rPr>
          <w:rFonts w:hint="cs"/>
          <w:sz w:val="32"/>
        </w:rPr>
        <w:t>.</w:t>
      </w:r>
      <w:r w:rsidRPr="0050551C">
        <w:rPr>
          <w:rFonts w:hint="cs"/>
          <w:sz w:val="32"/>
          <w:szCs w:val="32"/>
          <w:cs/>
        </w:rPr>
        <w:t>ท</w:t>
      </w:r>
      <w:r w:rsidRPr="0050551C">
        <w:rPr>
          <w:rFonts w:hint="cs"/>
          <w:sz w:val="32"/>
        </w:rPr>
        <w:t xml:space="preserve">. </w:t>
      </w:r>
      <w:r w:rsidRPr="0050551C">
        <w:rPr>
          <w:rFonts w:hint="cs"/>
          <w:sz w:val="32"/>
          <w:szCs w:val="32"/>
          <w:cs/>
        </w:rPr>
        <w:t>กำหนด สามารถตรวจสอบ อนุมัติ หรือไม่อนุมัติคำขอลงทะเบียนได้</w:t>
      </w:r>
    </w:p>
    <w:p w14:paraId="204E1622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เมื่ออนุมัติ ระบบต้องสร้างบัญชีผู้ใช้งานจริง และเชื่อมโยงผู้ใช้งานกับหน่วยงานและตำแหน่ง เพื่อใช้กำหนดสิทธิ์เริ่มต้นในการเข้าใช้งานระบบ</w:t>
      </w:r>
    </w:p>
    <w:p w14:paraId="6EB3DE81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ระบบต้องบันทึกผู้ดำเนินการ วันเวลา และสถานะการดำเนินการทุกครั้ง เพื่อรองรับการตรวจสอบย้อนหลัง</w:t>
      </w:r>
    </w:p>
    <w:p w14:paraId="056BF7FF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2"/>
          <w:szCs w:val="32"/>
          <w:cs/>
        </w:rPr>
        <w:t>กฎและเงื่อนไขสำคัญ</w:t>
      </w:r>
    </w:p>
    <w:p w14:paraId="1A15B24D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ผู้สมัครหนึ่งรายต้องผูกกับข้อมูลหน่วยงานและตำแหน่งที่ถูกต้องก่อนอนุมัติ</w:t>
      </w:r>
    </w:p>
    <w:p w14:paraId="4D660472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กรณีไม่อนุมัติ ต้องบันทึกเหตุผลให้ชัดเจน และสามารถนำไปตรวจสอบย้อนหลังได้</w:t>
      </w:r>
    </w:p>
    <w:p w14:paraId="5DC56666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 xml:space="preserve">ข้อมูลส่วนบุคคล เช่น เลขประจำตัวประชาชน อีเมล และเบอร์โทรศัพท์ ต้องเข้ารหัสหรือปกปิดตามมาตรการความปลอดภัยและ </w:t>
      </w:r>
      <w:r w:rsidRPr="0050551C">
        <w:rPr>
          <w:rFonts w:hint="cs"/>
          <w:sz w:val="32"/>
        </w:rPr>
        <w:t>PDPA</w:t>
      </w:r>
    </w:p>
    <w:p w14:paraId="78F640DA" w14:textId="77777777" w:rsidR="00960E1D" w:rsidRPr="0050551C" w:rsidRDefault="00960E1D" w:rsidP="00960E1D">
      <w:pPr>
        <w:rPr>
          <w:rFonts w:hint="cs"/>
        </w:rPr>
      </w:pPr>
    </w:p>
    <w:p w14:paraId="1A22D752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sz w:val="32"/>
        </w:rPr>
        <w:t xml:space="preserve">2.2 </w:t>
      </w:r>
      <w:r w:rsidRPr="0050551C">
        <w:rPr>
          <w:rFonts w:hint="cs"/>
          <w:b/>
          <w:bCs/>
          <w:sz w:val="32"/>
          <w:szCs w:val="32"/>
          <w:cs/>
        </w:rPr>
        <w:t xml:space="preserve">คุณสมบัติระบบเข้าใช้งานสำหรับผู้ใช้งาน </w:t>
      </w:r>
      <w:r w:rsidRPr="0050551C">
        <w:rPr>
          <w:rFonts w:hint="cs"/>
          <w:b/>
          <w:sz w:val="32"/>
        </w:rPr>
        <w:t>(User)</w:t>
      </w:r>
    </w:p>
    <w:p w14:paraId="45AB1C76" w14:textId="77777777" w:rsidR="00960E1D" w:rsidRPr="0050551C" w:rsidRDefault="00960E1D" w:rsidP="00960E1D">
      <w:pPr>
        <w:ind w:firstLine="720"/>
        <w:rPr>
          <w:rFonts w:hint="cs"/>
        </w:rPr>
      </w:pPr>
      <w:r w:rsidRPr="0050551C">
        <w:rPr>
          <w:rFonts w:hint="cs"/>
          <w:sz w:val="32"/>
          <w:szCs w:val="32"/>
          <w:cs/>
        </w:rPr>
        <w:t xml:space="preserve">ระบบเข้าใช้งานสำหรับผู้ใช้งานเป็นกลไกควบคุมการเข้าถึง </w:t>
      </w:r>
      <w:r w:rsidRPr="0050551C">
        <w:rPr>
          <w:rFonts w:hint="cs"/>
          <w:sz w:val="32"/>
        </w:rPr>
        <w:t xml:space="preserve">E-CMIS </w:t>
      </w:r>
      <w:r w:rsidRPr="0050551C">
        <w:rPr>
          <w:rFonts w:hint="cs"/>
          <w:sz w:val="32"/>
          <w:szCs w:val="32"/>
          <w:cs/>
        </w:rPr>
        <w:t>ของบุคลากรที่ได้รับอนุมัติบัญชีแล้ว โดยต้องตรวจสอบตัวตน สถานะบัญชี สิทธิ์ที่ได้รับ และบันทึกเหตุการณ์การใช้งานทุกครั้งตามนโยบายความปลอดภัยของสำนักงาน ป</w:t>
      </w:r>
      <w:r w:rsidRPr="0050551C">
        <w:rPr>
          <w:rFonts w:hint="cs"/>
          <w:sz w:val="32"/>
        </w:rPr>
        <w:t>.</w:t>
      </w:r>
      <w:r w:rsidRPr="0050551C">
        <w:rPr>
          <w:rFonts w:hint="cs"/>
          <w:sz w:val="32"/>
          <w:szCs w:val="32"/>
          <w:cs/>
        </w:rPr>
        <w:t>ป</w:t>
      </w:r>
      <w:r w:rsidRPr="0050551C">
        <w:rPr>
          <w:rFonts w:hint="cs"/>
          <w:sz w:val="32"/>
        </w:rPr>
        <w:t>.</w:t>
      </w:r>
      <w:r w:rsidRPr="0050551C">
        <w:rPr>
          <w:rFonts w:hint="cs"/>
          <w:sz w:val="32"/>
          <w:szCs w:val="32"/>
          <w:cs/>
        </w:rPr>
        <w:t>ท</w:t>
      </w:r>
      <w:r w:rsidRPr="0050551C">
        <w:rPr>
          <w:rFonts w:hint="cs"/>
          <w:sz w:val="32"/>
        </w:rPr>
        <w:t>.</w:t>
      </w:r>
    </w:p>
    <w:p w14:paraId="506FB322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6837F824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ระบบต้องใช้ข้อมูลบัญชีผู้ใช้งาน ได้แก่ ข้อมูลระบุตัวบุคคล ข้อมูลติดต่อ ชื่อผู้ใช้งาน สถานะบัญชี สถานะการลบแบบไม่ลบถาวร และข้อมูลความปลอดภัยของบัญชี</w:t>
      </w:r>
    </w:p>
    <w:p w14:paraId="46376048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ต้องรองรับการเข้าสู่ระบบด้วยชื่อผู้ใช้งานและรหัสผ่าน รวมถึงรองรับ </w:t>
      </w:r>
      <w:proofErr w:type="spellStart"/>
      <w:r w:rsidRPr="0050551C">
        <w:rPr>
          <w:rFonts w:hint="cs"/>
          <w:sz w:val="32"/>
        </w:rPr>
        <w:t>ThaiD</w:t>
      </w:r>
      <w:proofErr w:type="spellEnd"/>
      <w:r w:rsidRPr="0050551C">
        <w:rPr>
          <w:rFonts w:hint="cs"/>
          <w:sz w:val="32"/>
        </w:rPr>
        <w:t xml:space="preserve">, MFA </w:t>
      </w:r>
      <w:r w:rsidRPr="0050551C">
        <w:rPr>
          <w:rFonts w:hint="cs"/>
          <w:sz w:val="32"/>
          <w:szCs w:val="32"/>
          <w:cs/>
        </w:rPr>
        <w:t xml:space="preserve">หรือ </w:t>
      </w:r>
      <w:r w:rsidRPr="0050551C">
        <w:rPr>
          <w:rFonts w:hint="cs"/>
          <w:sz w:val="32"/>
        </w:rPr>
        <w:t xml:space="preserve">OTP </w:t>
      </w:r>
      <w:r w:rsidRPr="0050551C">
        <w:rPr>
          <w:rFonts w:hint="cs"/>
          <w:sz w:val="32"/>
          <w:szCs w:val="32"/>
          <w:cs/>
        </w:rPr>
        <w:t>ตามนโยบายที่สำนักงาน ป</w:t>
      </w:r>
      <w:r w:rsidRPr="0050551C">
        <w:rPr>
          <w:rFonts w:hint="cs"/>
          <w:sz w:val="32"/>
        </w:rPr>
        <w:t>.</w:t>
      </w:r>
      <w:r w:rsidRPr="0050551C">
        <w:rPr>
          <w:rFonts w:hint="cs"/>
          <w:sz w:val="32"/>
          <w:szCs w:val="32"/>
          <w:cs/>
        </w:rPr>
        <w:t>ป</w:t>
      </w:r>
      <w:r w:rsidRPr="0050551C">
        <w:rPr>
          <w:rFonts w:hint="cs"/>
          <w:sz w:val="32"/>
        </w:rPr>
        <w:t>.</w:t>
      </w:r>
      <w:r w:rsidRPr="0050551C">
        <w:rPr>
          <w:rFonts w:hint="cs"/>
          <w:sz w:val="32"/>
          <w:szCs w:val="32"/>
          <w:cs/>
        </w:rPr>
        <w:t>ท</w:t>
      </w:r>
      <w:r w:rsidRPr="0050551C">
        <w:rPr>
          <w:rFonts w:hint="cs"/>
          <w:sz w:val="32"/>
        </w:rPr>
        <w:t xml:space="preserve">. </w:t>
      </w:r>
      <w:r w:rsidRPr="0050551C">
        <w:rPr>
          <w:rFonts w:hint="cs"/>
          <w:sz w:val="32"/>
          <w:szCs w:val="32"/>
          <w:cs/>
        </w:rPr>
        <w:t>กำหนด</w:t>
      </w:r>
    </w:p>
    <w:p w14:paraId="557596E0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ต้องจัดเก็บเหตุการณ์การใช้งาน เช่น การเข้าสู่ระบบ การออกจากระบบ การเปลี่ยนรหัสผ่าน และการเปลี่ยนข้อมูลส่วนตัว เพื่อใช้ตรวจสอบย้อนหลัง</w:t>
      </w:r>
    </w:p>
    <w:p w14:paraId="1B29FEB9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2"/>
          <w:szCs w:val="32"/>
          <w:cs/>
        </w:rPr>
        <w:t>ความสามารถของระบบ</w:t>
      </w:r>
    </w:p>
    <w:p w14:paraId="351DAF89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 xml:space="preserve">เข้าสู่ระบบด้วย </w:t>
      </w:r>
      <w:r w:rsidRPr="0050551C">
        <w:rPr>
          <w:rFonts w:hint="cs"/>
          <w:sz w:val="32"/>
        </w:rPr>
        <w:t xml:space="preserve">Username/Password </w:t>
      </w:r>
      <w:r w:rsidRPr="0050551C">
        <w:rPr>
          <w:rFonts w:hint="cs"/>
          <w:sz w:val="32"/>
          <w:szCs w:val="32"/>
          <w:cs/>
        </w:rPr>
        <w:t>และรองรับการยืนยันตัวตนเพิ่มเติมตามนโยบายความปลอดภัย</w:t>
      </w:r>
    </w:p>
    <w:p w14:paraId="4EE3FAAD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 xml:space="preserve">ตรวจสอบสถานะบัญชี </w:t>
      </w:r>
      <w:r w:rsidRPr="0050551C">
        <w:rPr>
          <w:rFonts w:hint="cs"/>
          <w:sz w:val="32"/>
        </w:rPr>
        <w:t xml:space="preserve">Active/Inactive </w:t>
      </w:r>
      <w:r w:rsidRPr="0050551C">
        <w:rPr>
          <w:rFonts w:hint="cs"/>
          <w:sz w:val="32"/>
          <w:szCs w:val="32"/>
          <w:cs/>
        </w:rPr>
        <w:t>และสถานะการลบแบบไม่ลบถาวรก่อนอนุญาตให้ใช้งาน</w:t>
      </w:r>
    </w:p>
    <w:p w14:paraId="1B14ABDF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ตรวจสอบสิทธิ์จากความสัมพันธ์ของผู้ใช้งาน หน่วยงาน ตำแหน่ง และกลุ่มสิทธิ์ที่ได้รับก่อนแสดงเมนูหรือฟังก์ชัน</w:t>
      </w:r>
    </w:p>
    <w:p w14:paraId="03124882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บังคับให้ผู้ใช้งานเปลี่ยนรหัสผ่านเมื่อเข้าใช้งานครั้งแรก หรือเมื่อมีการรีเซ็ตรหัสผ่านตามนโยบาย</w:t>
      </w:r>
    </w:p>
    <w:p w14:paraId="6F744312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ผู้ใช้งานสามารถแก้ไขข้อมูลส่วนตัวในขอบเขตที่อนุญาต เช่น อีเมล เบอร์โทรศัพท์ หรือข้อมูลที่ไม่กระทบสิทธิ์ระบบ</w:t>
      </w:r>
    </w:p>
    <w:p w14:paraId="5A3DEAF2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ระบบต้องบันทึก </w:t>
      </w:r>
      <w:r w:rsidRPr="0050551C">
        <w:rPr>
          <w:rFonts w:hint="cs"/>
          <w:sz w:val="32"/>
        </w:rPr>
        <w:t xml:space="preserve">Log </w:t>
      </w:r>
      <w:r w:rsidRPr="0050551C">
        <w:rPr>
          <w:rFonts w:hint="cs"/>
          <w:sz w:val="32"/>
          <w:szCs w:val="32"/>
          <w:cs/>
        </w:rPr>
        <w:t xml:space="preserve">การ </w:t>
      </w:r>
      <w:r w:rsidRPr="0050551C">
        <w:rPr>
          <w:rFonts w:hint="cs"/>
          <w:sz w:val="32"/>
        </w:rPr>
        <w:t xml:space="preserve">Login/Logout </w:t>
      </w:r>
      <w:r w:rsidRPr="0050551C">
        <w:rPr>
          <w:rFonts w:hint="cs"/>
          <w:sz w:val="32"/>
          <w:szCs w:val="32"/>
          <w:cs/>
        </w:rPr>
        <w:t>การเปลี่ยนรหัสผ่าน และการเปลี่ยนข้อมูลส่วนตัว</w:t>
      </w:r>
    </w:p>
    <w:p w14:paraId="146B3BEE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2"/>
          <w:szCs w:val="32"/>
          <w:cs/>
        </w:rPr>
        <w:lastRenderedPageBreak/>
        <w:t>กฎและเงื่อนไขสำคัญ</w:t>
      </w:r>
    </w:p>
    <w:p w14:paraId="70E6D028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ผู้ใช้งานจะเห็นเฉพาะระบบงาน เมนู และฟังก์ชันที่ได้รับสิทธิ์เท่านั้น</w:t>
      </w:r>
    </w:p>
    <w:p w14:paraId="61CC7F4C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ระบบต้องไม่เก็บรหัสผ่านแบบ </w:t>
      </w:r>
      <w:r w:rsidRPr="0050551C">
        <w:rPr>
          <w:rFonts w:hint="cs"/>
          <w:sz w:val="32"/>
        </w:rPr>
        <w:t xml:space="preserve">Plain Text </w:t>
      </w:r>
      <w:r w:rsidRPr="0050551C">
        <w:rPr>
          <w:rFonts w:hint="cs"/>
          <w:sz w:val="32"/>
          <w:szCs w:val="32"/>
          <w:cs/>
        </w:rPr>
        <w:t>และต้องใช้มาตรการเข้ารหัสที่เหมาะสม</w:t>
      </w:r>
    </w:p>
    <w:p w14:paraId="7D3C6EAE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การเข้าใช้งานผิดปกติ บัญชีถูกระงับ หรือบัญชีไม่มีสิทธิ์ ต้องถูกปฏิเสธการเข้าใช้งานและบันทึกเหตุการณ์ตามนโยบายที่กำหนด</w:t>
      </w:r>
    </w:p>
    <w:p w14:paraId="126F14E1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sz w:val="32"/>
        </w:rPr>
        <w:t xml:space="preserve">2.3 </w:t>
      </w:r>
      <w:r w:rsidRPr="0050551C">
        <w:rPr>
          <w:rFonts w:hint="cs"/>
          <w:b/>
          <w:bCs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50551C">
        <w:rPr>
          <w:rFonts w:hint="cs"/>
          <w:b/>
          <w:sz w:val="32"/>
        </w:rPr>
        <w:t>(Admin)</w:t>
      </w:r>
    </w:p>
    <w:p w14:paraId="4A80C564" w14:textId="77777777" w:rsidR="00960E1D" w:rsidRPr="0050551C" w:rsidRDefault="00960E1D" w:rsidP="00960E1D">
      <w:pPr>
        <w:ind w:firstLine="720"/>
        <w:rPr>
          <w:rFonts w:hint="cs"/>
        </w:rPr>
      </w:pPr>
      <w:r w:rsidRPr="0050551C">
        <w:rPr>
          <w:rFonts w:hint="cs"/>
          <w:sz w:val="32"/>
          <w:szCs w:val="32"/>
          <w:cs/>
        </w:rPr>
        <w:t xml:space="preserve">ระบบจัดการข้อมูลผู้ใช้งานสำหรับ </w:t>
      </w:r>
      <w:r w:rsidRPr="0050551C">
        <w:rPr>
          <w:rFonts w:hint="cs"/>
          <w:sz w:val="32"/>
        </w:rPr>
        <w:t xml:space="preserve">Admin </w:t>
      </w:r>
      <w:r w:rsidRPr="0050551C">
        <w:rPr>
          <w:rFonts w:hint="cs"/>
          <w:sz w:val="32"/>
          <w:szCs w:val="32"/>
          <w:cs/>
        </w:rPr>
        <w:t xml:space="preserve">ใช้สำหรับบริหารบัญชีและข้อมูลผู้ใช้งานในขอบเขตหน่วยงานหรือขอบเขตสิทธิ์ที่ได้รับมอบหมาย โดย </w:t>
      </w:r>
      <w:r w:rsidRPr="0050551C">
        <w:rPr>
          <w:rFonts w:hint="cs"/>
          <w:sz w:val="32"/>
        </w:rPr>
        <w:t xml:space="preserve">Admin </w:t>
      </w:r>
      <w:r w:rsidRPr="0050551C">
        <w:rPr>
          <w:rFonts w:hint="cs"/>
          <w:sz w:val="32"/>
          <w:szCs w:val="32"/>
          <w:cs/>
        </w:rPr>
        <w:t xml:space="preserve">ไม่ควรมีสิทธิ์เกินขอบเขตที่ </w:t>
      </w:r>
      <w:r w:rsidRPr="0050551C">
        <w:rPr>
          <w:rFonts w:hint="cs"/>
          <w:sz w:val="32"/>
        </w:rPr>
        <w:t xml:space="preserve">Super Admin </w:t>
      </w:r>
      <w:r w:rsidRPr="0050551C">
        <w:rPr>
          <w:rFonts w:hint="cs"/>
          <w:sz w:val="32"/>
          <w:szCs w:val="32"/>
          <w:cs/>
        </w:rPr>
        <w:t>หรือเจ้าหน้าที่เทคโนโลยีสารสนเทศกำหนดไว้</w:t>
      </w:r>
    </w:p>
    <w:p w14:paraId="49217C5F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24AD29B2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ต้องรองรับข้อมูลบัญชีผู้ใช้งาน สถานะบัญชี ข้อมูลติดต่อ ข้อมูลความปลอดภัย และข้อมูลที่จำเป็นต่อการตรวจสอบตัวตน</w:t>
      </w:r>
    </w:p>
    <w:p w14:paraId="22255BB2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 xml:space="preserve">ต้องเชื่อมโยงผู้ใช้งานกับหน่วยงานและตำแหน่ง เพื่อระบุขอบเขตความรับผิดชอบและขอบเขตข้อมูลที่ </w:t>
      </w:r>
      <w:r w:rsidRPr="0050551C">
        <w:rPr>
          <w:rFonts w:hint="cs"/>
          <w:sz w:val="32"/>
        </w:rPr>
        <w:t xml:space="preserve">Admin </w:t>
      </w:r>
      <w:r w:rsidRPr="0050551C">
        <w:rPr>
          <w:rFonts w:hint="cs"/>
          <w:sz w:val="32"/>
          <w:szCs w:val="32"/>
          <w:cs/>
        </w:rPr>
        <w:t>มีสิทธิ์บริหารจัดการ</w:t>
      </w:r>
    </w:p>
    <w:p w14:paraId="0E3B80D4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ต้องรองรับข้อมูลอ้างอิงหน่วยงานและตำแหน่ง เพื่อให้การแก้ไขข้อมูลผู้ใช้งานเป็นไปตามโครงสร้างองค์กรที่กำหนด</w:t>
      </w:r>
    </w:p>
    <w:p w14:paraId="1BC9EB3B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>ต้องจัดเก็บประวัติการแก้ไขข้อมูลผู้ใช้งาน พร้อมรายละเอียดและเหตุผลการแก้ไข เพื่อใช้ตรวจสอบย้อนหลัง</w:t>
      </w:r>
    </w:p>
    <w:p w14:paraId="2C520256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2"/>
          <w:szCs w:val="32"/>
          <w:cs/>
        </w:rPr>
        <w:t>ความสามารถของระบบ</w:t>
      </w:r>
    </w:p>
    <w:p w14:paraId="61307728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Admin </w:t>
      </w:r>
      <w:r w:rsidRPr="0050551C">
        <w:rPr>
          <w:rFonts w:hint="cs"/>
          <w:sz w:val="32"/>
          <w:szCs w:val="32"/>
          <w:cs/>
        </w:rPr>
        <w:t>สามารถค้นหา ดูรายละเอียด เพิ่ม แก้ไข ระงับ หรือเปิดใช้งานบัญชีผู้ใช้งานในขอบเขตที่ได้รับสิทธิ์</w:t>
      </w:r>
    </w:p>
    <w:p w14:paraId="1B58122D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ระบบต้องตรวจสอบข้อมูลซ้ำก่อนบันทึก เช่น เลขประจำตัวประชาชน ชื่อผู้ใช้งาน และอีเมล</w:t>
      </w:r>
    </w:p>
    <w:p w14:paraId="1CBDF741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Admin </w:t>
      </w:r>
      <w:r w:rsidRPr="0050551C">
        <w:rPr>
          <w:rFonts w:hint="cs"/>
          <w:sz w:val="32"/>
          <w:szCs w:val="32"/>
          <w:cs/>
        </w:rPr>
        <w:t>สามารถรีเซ็ตรหัสผ่านหรือบังคับเปลี่ยนรหัสผ่านตามขั้นตอนที่กำหนด</w:t>
      </w:r>
    </w:p>
    <w:p w14:paraId="3EC34737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Admin </w:t>
      </w:r>
      <w:r w:rsidRPr="0050551C">
        <w:rPr>
          <w:rFonts w:hint="cs"/>
          <w:sz w:val="32"/>
          <w:szCs w:val="32"/>
          <w:cs/>
        </w:rPr>
        <w:t>สามารถแก้ไขข้อมูลหน่วยงาน ตำแหน่ง หรือข้อมูลติดต่อเฉพาะรายการที่ได้รับอนุญาต</w:t>
      </w:r>
    </w:p>
    <w:p w14:paraId="648FD136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Admin </w:t>
      </w:r>
      <w:r w:rsidRPr="0050551C">
        <w:rPr>
          <w:rFonts w:hint="cs"/>
          <w:sz w:val="32"/>
          <w:szCs w:val="32"/>
          <w:cs/>
        </w:rPr>
        <w:t>สามารถอนุมัติหรือไม่อนุมัติคำขอที่เกี่ยวข้องกับผู้ใช้งานในขอบเขตของตน เช่น คำขอแก้ไขหน่วยงาน ตำแหน่ง หรือสิทธิ์ หากได้รับมอบหมาย</w:t>
      </w:r>
    </w:p>
    <w:p w14:paraId="7C59E259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Admin </w:t>
      </w:r>
      <w:r w:rsidRPr="0050551C">
        <w:rPr>
          <w:rFonts w:hint="cs"/>
          <w:sz w:val="32"/>
          <w:szCs w:val="32"/>
          <w:cs/>
        </w:rPr>
        <w:t>สามารถส่งออกข้อมูลผู้ใช้งานได้เฉพาะรายการและคอลัมน์ที่ได้รับสิทธิ์</w:t>
      </w:r>
    </w:p>
    <w:p w14:paraId="1F4D7974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2"/>
          <w:szCs w:val="32"/>
          <w:cs/>
        </w:rPr>
        <w:t>กฎและเงื่อนไขสำคัญ</w:t>
      </w:r>
    </w:p>
    <w:p w14:paraId="7A391A33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Admin </w:t>
      </w:r>
      <w:r w:rsidRPr="0050551C">
        <w:rPr>
          <w:rFonts w:hint="cs"/>
          <w:sz w:val="32"/>
          <w:szCs w:val="32"/>
          <w:cs/>
        </w:rPr>
        <w:t>ต้องเห็นเฉพาะข้อมูลผู้ใช้งานในขอบเขตหน่วยงานหรือกลุ่มสิทธิ์ของตน</w:t>
      </w:r>
    </w:p>
    <w:p w14:paraId="7BAF062B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การเปลี่ยนแปลงข้อมูลผู้ใช้งานทุกครั้งต้องบันทึกประวัติ ผู้ดำเนินการ วันเวลา และเหตุผลการแก้ไข</w:t>
      </w:r>
    </w:p>
    <w:p w14:paraId="048C9257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การระงับบัญชีควรใช้สถานะการใช้งานหรือการลบแบบไม่ลบถาวร ไม่ควรลบข้อมูลถาวรหากมีประวัติหรือข้อมูลอ้างอิง</w:t>
      </w:r>
    </w:p>
    <w:p w14:paraId="1FD6CAAE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sz w:val="32"/>
        </w:rPr>
        <w:t xml:space="preserve">2.4 </w:t>
      </w:r>
      <w:r w:rsidRPr="0050551C">
        <w:rPr>
          <w:rFonts w:hint="cs"/>
          <w:b/>
          <w:bCs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คุณสมบัติระบบจัดการข้อมูลผู้ใช้งานสำหรับผู้ดูแลระบบสูงสุด </w:t>
      </w:r>
      <w:r w:rsidRPr="0050551C">
        <w:rPr>
          <w:rFonts w:hint="cs"/>
          <w:b/>
          <w:sz w:val="32"/>
        </w:rPr>
        <w:t>(Super Admin)</w:t>
      </w:r>
    </w:p>
    <w:p w14:paraId="0E2A3C19" w14:textId="77777777" w:rsidR="00960E1D" w:rsidRPr="0050551C" w:rsidRDefault="00960E1D" w:rsidP="00960E1D">
      <w:pPr>
        <w:ind w:firstLine="720"/>
        <w:rPr>
          <w:rFonts w:hint="cs"/>
        </w:rPr>
      </w:pPr>
      <w:r w:rsidRPr="0050551C">
        <w:rPr>
          <w:rFonts w:hint="cs"/>
          <w:sz w:val="32"/>
          <w:szCs w:val="32"/>
          <w:cs/>
        </w:rPr>
        <w:t xml:space="preserve">ระบบจัดการข้อมูลผู้ใช้งานสำหรับ </w:t>
      </w:r>
      <w:r w:rsidRPr="0050551C">
        <w:rPr>
          <w:rFonts w:hint="cs"/>
          <w:sz w:val="32"/>
        </w:rPr>
        <w:t xml:space="preserve">Super Admin </w:t>
      </w:r>
      <w:r w:rsidRPr="0050551C">
        <w:rPr>
          <w:rFonts w:hint="cs"/>
          <w:sz w:val="32"/>
          <w:szCs w:val="32"/>
          <w:cs/>
        </w:rPr>
        <w:t>เป็นเครื่องมือบริหารระบบในภาพรวมสำหรับเจ้าหน้าที่เทคโนโลยีสารสนเทศ โดยต้องสามารถกำหนดโครงสร้างบัญชี ผู้ดูแลระบบ กลุ่มสิทธิ์ ฟังก์ชัน เมนู และนโยบายความปลอดภัยได้รอบด้านตามโครงสร้างการทำงานของสำนักงาน ป</w:t>
      </w:r>
      <w:r w:rsidRPr="0050551C">
        <w:rPr>
          <w:rFonts w:hint="cs"/>
          <w:sz w:val="32"/>
        </w:rPr>
        <w:t>.</w:t>
      </w:r>
      <w:r w:rsidRPr="0050551C">
        <w:rPr>
          <w:rFonts w:hint="cs"/>
          <w:sz w:val="32"/>
          <w:szCs w:val="32"/>
          <w:cs/>
        </w:rPr>
        <w:t>ป</w:t>
      </w:r>
      <w:r w:rsidRPr="0050551C">
        <w:rPr>
          <w:rFonts w:hint="cs"/>
          <w:sz w:val="32"/>
        </w:rPr>
        <w:t>.</w:t>
      </w:r>
      <w:r w:rsidRPr="0050551C">
        <w:rPr>
          <w:rFonts w:hint="cs"/>
          <w:sz w:val="32"/>
          <w:szCs w:val="32"/>
          <w:cs/>
        </w:rPr>
        <w:t>ท</w:t>
      </w:r>
      <w:r w:rsidRPr="0050551C">
        <w:rPr>
          <w:rFonts w:hint="cs"/>
          <w:sz w:val="32"/>
        </w:rPr>
        <w:t>.</w:t>
      </w:r>
    </w:p>
    <w:p w14:paraId="0550381E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718590BE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lastRenderedPageBreak/>
        <w:t xml:space="preserve">•   </w:t>
      </w:r>
      <w:r w:rsidRPr="0050551C">
        <w:rPr>
          <w:rFonts w:hint="cs"/>
          <w:sz w:val="32"/>
          <w:szCs w:val="32"/>
          <w:cs/>
        </w:rPr>
        <w:t xml:space="preserve">ต้องรองรับการบริหารบัญชีผู้ใช้งานทุกประเภท รวมถึงผู้ใช้งานทั่วไป </w:t>
      </w:r>
      <w:r w:rsidRPr="0050551C">
        <w:rPr>
          <w:rFonts w:hint="cs"/>
          <w:sz w:val="32"/>
        </w:rPr>
        <w:t xml:space="preserve">Admin </w:t>
      </w:r>
      <w:r w:rsidRPr="0050551C">
        <w:rPr>
          <w:rFonts w:hint="cs"/>
          <w:sz w:val="32"/>
          <w:szCs w:val="32"/>
          <w:cs/>
        </w:rPr>
        <w:t xml:space="preserve">และ </w:t>
      </w:r>
      <w:r w:rsidRPr="0050551C">
        <w:rPr>
          <w:rFonts w:hint="cs"/>
          <w:sz w:val="32"/>
        </w:rPr>
        <w:t>Super Admin</w:t>
      </w:r>
    </w:p>
    <w:p w14:paraId="2C0EAB8E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ต้องรองรับความสัมพันธ์ระหว่างผู้ใช้งาน หน่วยงาน และตำแหน่ง เพื่อกำหนดขอบเขตข้อมูลและสิทธิ์เริ่มต้นได้อย่างถูกต้อง</w:t>
      </w:r>
    </w:p>
    <w:p w14:paraId="49D83B08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ต้องรองรับการกำหนดระบบงาน เมนู ลำดับการแสดงผล เมนูแม่</w:t>
      </w:r>
      <w:r w:rsidRPr="0050551C">
        <w:rPr>
          <w:rFonts w:hint="cs"/>
          <w:sz w:val="32"/>
        </w:rPr>
        <w:t>-</w:t>
      </w:r>
      <w:r w:rsidRPr="0050551C">
        <w:rPr>
          <w:rFonts w:hint="cs"/>
          <w:sz w:val="32"/>
          <w:szCs w:val="32"/>
          <w:cs/>
        </w:rPr>
        <w:t>เมนูลูก เส้นทางการเข้าถึง สถานะแสดงเมนู และสถานะการใช้งานของแต่ละฟังก์ชัน</w:t>
      </w:r>
    </w:p>
    <w:p w14:paraId="075D7096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ต้องรองรับกลุ่มสิทธิ์หลายรูปแบบ ได้แก่ กลุ่มเริ่มต้นตามหน่วยงานและตำแหน่ง กลุ่มเฉพาะรายบุคคล และกลุ่มกำหนดเอง</w:t>
      </w:r>
    </w:p>
    <w:p w14:paraId="26B4D354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ต้องรองรับการกำหนดสิทธิ์ระดับคำสั่งของแต่ละฟังก์ชัน เช่น ดู เพิ่ม แก้ไข ลบ อนุมัติ ส่งออก หรือคำสั่งเฉพาะของระบบงานนั้น</w:t>
      </w:r>
    </w:p>
    <w:p w14:paraId="021C1722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ต้องรองรับการมอบสิทธิ์ให้ผู้ใช้งานตามความสัมพันธ์ของบุคคล หน่วยงาน ตำแหน่ง และกลุ่มสิทธิ์ พร้อมระบุได้ว่ากลุ่มใดเป็นสิทธิ์เริ่มต้น</w:t>
      </w:r>
    </w:p>
    <w:p w14:paraId="0AB0301F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2"/>
          <w:szCs w:val="32"/>
          <w:cs/>
        </w:rPr>
        <w:t>ความสามารถของระบบ</w:t>
      </w:r>
    </w:p>
    <w:p w14:paraId="2432D4A8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Super Admin </w:t>
      </w:r>
      <w:r w:rsidRPr="0050551C">
        <w:rPr>
          <w:rFonts w:hint="cs"/>
          <w:sz w:val="32"/>
          <w:szCs w:val="32"/>
          <w:cs/>
        </w:rPr>
        <w:t xml:space="preserve">สามารถบริหารผู้ใช้งาน </w:t>
      </w:r>
      <w:r w:rsidRPr="0050551C">
        <w:rPr>
          <w:rFonts w:hint="cs"/>
          <w:sz w:val="32"/>
        </w:rPr>
        <w:t xml:space="preserve">Admin </w:t>
      </w:r>
      <w:r w:rsidRPr="0050551C">
        <w:rPr>
          <w:rFonts w:hint="cs"/>
          <w:sz w:val="32"/>
          <w:szCs w:val="32"/>
          <w:cs/>
        </w:rPr>
        <w:t xml:space="preserve">และ </w:t>
      </w:r>
      <w:r w:rsidRPr="0050551C">
        <w:rPr>
          <w:rFonts w:hint="cs"/>
          <w:sz w:val="32"/>
        </w:rPr>
        <w:t xml:space="preserve">Super Admin </w:t>
      </w:r>
      <w:r w:rsidRPr="0050551C">
        <w:rPr>
          <w:rFonts w:hint="cs"/>
          <w:sz w:val="32"/>
          <w:szCs w:val="32"/>
          <w:cs/>
        </w:rPr>
        <w:t>ได้ทั้งระบบ</w:t>
      </w:r>
    </w:p>
    <w:p w14:paraId="4D14EEC3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สามารถกำหนดสถานะบัญชี</w:t>
      </w:r>
      <w:r w:rsidRPr="0050551C">
        <w:rPr>
          <w:rFonts w:hint="cs"/>
          <w:sz w:val="32"/>
        </w:rPr>
        <w:t xml:space="preserve"> </w:t>
      </w:r>
      <w:r w:rsidRPr="0050551C">
        <w:rPr>
          <w:rFonts w:hint="cs"/>
          <w:sz w:val="32"/>
          <w:szCs w:val="32"/>
          <w:cs/>
        </w:rPr>
        <w:t>เปิดใช้งาน ระงับใช้งาน และควบคุมการลบแบบไม่ลบถาวร</w:t>
      </w:r>
    </w:p>
    <w:p w14:paraId="37189335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สามารถสร้าง แก้ไข และกำหนดสถานะระบบงาน เมนู ฟังก์ชัน เมนูแม่</w:t>
      </w:r>
      <w:r w:rsidRPr="0050551C">
        <w:rPr>
          <w:rFonts w:hint="cs"/>
          <w:sz w:val="32"/>
        </w:rPr>
        <w:t>-</w:t>
      </w:r>
      <w:r w:rsidRPr="0050551C">
        <w:rPr>
          <w:rFonts w:hint="cs"/>
          <w:sz w:val="32"/>
          <w:szCs w:val="32"/>
          <w:cs/>
        </w:rPr>
        <w:t>เมนูลูก และลำดับการแสดงผล</w:t>
      </w:r>
    </w:p>
    <w:p w14:paraId="44D42AAD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สามารถสร้างกลุ่มสิทธิ์ได้หลายระดับ ทั้งกลุ่มมาตรฐานตามหน่วยงาน</w:t>
      </w:r>
      <w:r w:rsidRPr="0050551C">
        <w:rPr>
          <w:rFonts w:hint="cs"/>
          <w:sz w:val="32"/>
        </w:rPr>
        <w:t>/</w:t>
      </w:r>
      <w:r w:rsidRPr="0050551C">
        <w:rPr>
          <w:rFonts w:hint="cs"/>
          <w:sz w:val="32"/>
          <w:szCs w:val="32"/>
          <w:cs/>
        </w:rPr>
        <w:t>ตำแหน่ง กลุ่มเฉพาะรายบุคคล และกลุ่มกำหนดเอง</w:t>
      </w:r>
    </w:p>
    <w:p w14:paraId="1A760132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สามารถกำหนดสิทธิ์การใช้งานระดับระบบงาน เมนู ฟังก์ชัน และคำสั่งย่อยของแต่ละฟังก์ชันได้อย่างละเอียด</w:t>
      </w:r>
    </w:p>
    <w:p w14:paraId="3C18A68B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สามารถตรวจสอบประวัติการเปลี่ยนแปลงข้อมูลผู้ใช้งาน ฟังก์ชัน และกลุ่มสิทธิ์ได้</w:t>
      </w:r>
    </w:p>
    <w:p w14:paraId="18B9F1FF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สามารถส่งออกข้อมูลผู้ใช้งาน สิทธิ์ และ </w:t>
      </w:r>
      <w:r w:rsidRPr="0050551C">
        <w:rPr>
          <w:rFonts w:hint="cs"/>
          <w:sz w:val="32"/>
        </w:rPr>
        <w:t xml:space="preserve">Audit Log </w:t>
      </w:r>
      <w:r w:rsidRPr="0050551C">
        <w:rPr>
          <w:rFonts w:hint="cs"/>
          <w:sz w:val="32"/>
          <w:szCs w:val="32"/>
          <w:cs/>
        </w:rPr>
        <w:t>ตามสิทธิ์ของผู้ดูแลระบบสูงสุด</w:t>
      </w:r>
    </w:p>
    <w:p w14:paraId="308592C3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2"/>
          <w:szCs w:val="32"/>
          <w:cs/>
        </w:rPr>
        <w:t>กฎและเงื่อนไขสำคัญ</w:t>
      </w:r>
    </w:p>
    <w:p w14:paraId="0F5C157D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Super Admin </w:t>
      </w:r>
      <w:r w:rsidRPr="0050551C">
        <w:rPr>
          <w:rFonts w:hint="cs"/>
          <w:sz w:val="32"/>
          <w:szCs w:val="32"/>
          <w:cs/>
        </w:rPr>
        <w:t>เป็นผู้กำหนดขอบเขตสิทธิ์สูงสุด แต่ทุกการเปลี่ยนแปลงต้องบันทึกผู้ดำเนินการ วันเวลา และรายละเอียดการแก้ไข</w:t>
      </w:r>
    </w:p>
    <w:p w14:paraId="5AB11D4C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การเปลี่ยนสิทธิ์หรือกลุ่มสิทธิ์ต้องตรวจสอบผลกระทบต่อผู้ใช้งานที่ผูกอยู่กับกลุ่มนั้นก่อนบันทึก</w:t>
      </w:r>
    </w:p>
    <w:p w14:paraId="57BDD1FC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 xml:space="preserve">การกำหนดสิทธิ์ต้องแยกบทบาทผู้ใช้งานปกติ </w:t>
      </w:r>
      <w:r w:rsidRPr="0050551C">
        <w:rPr>
          <w:rFonts w:hint="cs"/>
          <w:sz w:val="32"/>
        </w:rPr>
        <w:t xml:space="preserve">Admin </w:t>
      </w:r>
      <w:r w:rsidRPr="0050551C">
        <w:rPr>
          <w:rFonts w:hint="cs"/>
          <w:sz w:val="32"/>
          <w:szCs w:val="32"/>
          <w:cs/>
        </w:rPr>
        <w:t xml:space="preserve">และ </w:t>
      </w:r>
      <w:r w:rsidRPr="0050551C">
        <w:rPr>
          <w:rFonts w:hint="cs"/>
          <w:sz w:val="32"/>
        </w:rPr>
        <w:t xml:space="preserve">Super Admin </w:t>
      </w:r>
      <w:r w:rsidRPr="0050551C">
        <w:rPr>
          <w:rFonts w:hint="cs"/>
          <w:sz w:val="32"/>
          <w:szCs w:val="32"/>
          <w:cs/>
        </w:rPr>
        <w:t>ให้ชัดเจน เพื่อลดความเสี่ยงการให้สิทธิ์เกินจำเป็น</w:t>
      </w:r>
    </w:p>
    <w:p w14:paraId="282DA789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sz w:val="32"/>
        </w:rPr>
        <w:t xml:space="preserve">2.5 </w:t>
      </w:r>
      <w:r w:rsidRPr="0050551C">
        <w:rPr>
          <w:rFonts w:hint="cs"/>
          <w:b/>
          <w:bCs/>
          <w:sz w:val="32"/>
          <w:szCs w:val="32"/>
          <w:cs/>
        </w:rPr>
        <w:t>คุณสมบัติระบบบริหารจัดการสิทธิ์สำหรับการใช้งานให้กับผู้ใช้งานในแต่ละระดับสิทธิ์</w:t>
      </w:r>
    </w:p>
    <w:p w14:paraId="7A80F753" w14:textId="77777777" w:rsidR="00960E1D" w:rsidRPr="0050551C" w:rsidRDefault="00960E1D" w:rsidP="00960E1D">
      <w:pPr>
        <w:ind w:firstLine="720"/>
        <w:rPr>
          <w:rFonts w:hint="cs"/>
        </w:rPr>
      </w:pPr>
      <w:r w:rsidRPr="0050551C">
        <w:rPr>
          <w:rFonts w:hint="cs"/>
          <w:sz w:val="32"/>
          <w:szCs w:val="32"/>
          <w:cs/>
        </w:rPr>
        <w:t xml:space="preserve">ระบบบริหารจัดการสิทธิ์เป็นหัวใจหลักของระบบบริหารกลางและสนับสนุน โดยต้องรองรับการกำหนดสิทธิ์แบบรอบด้าน ทั้งตามหน่วยงาน ตำแหน่ง กลุ่มผู้ใช้งาน รายบุคคล ระบบงาน เมนู ฟังก์ชัน และระดับคำสั่งการใช้งาน เพื่อให้เจ้าหน้าที่เทคโนโลยีสารสนเทศสามารถควบคุมการเข้าถึงข้อมูลและฟังก์ชันของ </w:t>
      </w:r>
      <w:r w:rsidRPr="0050551C">
        <w:rPr>
          <w:rFonts w:hint="cs"/>
          <w:sz w:val="32"/>
        </w:rPr>
        <w:t xml:space="preserve">E-CMIS </w:t>
      </w:r>
      <w:r w:rsidRPr="0050551C">
        <w:rPr>
          <w:rFonts w:hint="cs"/>
          <w:sz w:val="32"/>
          <w:szCs w:val="32"/>
          <w:cs/>
        </w:rPr>
        <w:t>ได้อย่างยืดหยุ่นและตรวจสอบได้</w:t>
      </w:r>
    </w:p>
    <w:p w14:paraId="409D3313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2"/>
          <w:szCs w:val="32"/>
          <w:cs/>
        </w:rPr>
        <w:t>โครงสร้างสิทธิ์ที่ต้องรองรับ</w:t>
      </w:r>
    </w:p>
    <w:p w14:paraId="69BD268F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สิทธิ์ตามหน่วยงาน</w:t>
      </w:r>
      <w:r w:rsidRPr="0050551C">
        <w:rPr>
          <w:rFonts w:hint="cs"/>
          <w:sz w:val="32"/>
        </w:rPr>
        <w:t xml:space="preserve">: </w:t>
      </w:r>
      <w:r w:rsidRPr="0050551C">
        <w:rPr>
          <w:rFonts w:hint="cs"/>
          <w:sz w:val="32"/>
          <w:szCs w:val="32"/>
          <w:cs/>
        </w:rPr>
        <w:t>ผู้ใช้งานเห็นหรือทำรายการเฉพาะข้อมูลในหน่วยงานของตน หรือเห็นได้ทั้งระบบตามที่กำหนด</w:t>
      </w:r>
    </w:p>
    <w:p w14:paraId="187D20CE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lastRenderedPageBreak/>
        <w:t xml:space="preserve">•   </w:t>
      </w:r>
      <w:r w:rsidRPr="0050551C">
        <w:rPr>
          <w:rFonts w:hint="cs"/>
          <w:sz w:val="32"/>
          <w:szCs w:val="32"/>
          <w:cs/>
        </w:rPr>
        <w:t>สิทธิ์ตามตำแหน่ง</w:t>
      </w:r>
      <w:r w:rsidRPr="0050551C">
        <w:rPr>
          <w:rFonts w:hint="cs"/>
          <w:sz w:val="32"/>
        </w:rPr>
        <w:t xml:space="preserve">: </w:t>
      </w:r>
      <w:r w:rsidRPr="0050551C">
        <w:rPr>
          <w:rFonts w:hint="cs"/>
          <w:sz w:val="32"/>
          <w:szCs w:val="32"/>
          <w:cs/>
        </w:rPr>
        <w:t xml:space="preserve">กำหนดกลุ่มสิทธิ์เริ่มต้นจากตำแหน่ง เช่น เจ้าหน้าที่ ผู้บังคับบัญชา </w:t>
      </w:r>
      <w:r w:rsidRPr="0050551C">
        <w:rPr>
          <w:rFonts w:hint="cs"/>
          <w:sz w:val="32"/>
        </w:rPr>
        <w:t xml:space="preserve">Admin </w:t>
      </w:r>
      <w:r w:rsidRPr="0050551C">
        <w:rPr>
          <w:rFonts w:hint="cs"/>
          <w:sz w:val="32"/>
          <w:szCs w:val="32"/>
          <w:cs/>
        </w:rPr>
        <w:t xml:space="preserve">หน่วยงาน หรือ </w:t>
      </w:r>
      <w:r w:rsidRPr="0050551C">
        <w:rPr>
          <w:rFonts w:hint="cs"/>
          <w:sz w:val="32"/>
        </w:rPr>
        <w:t>Super Admin</w:t>
      </w:r>
    </w:p>
    <w:p w14:paraId="1360450C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</w:t>
      </w:r>
      <w:r w:rsidRPr="0050551C">
        <w:rPr>
          <w:rFonts w:hint="cs"/>
          <w:sz w:val="32"/>
          <w:szCs w:val="32"/>
          <w:cs/>
        </w:rPr>
        <w:t>สิทธิ์ตามกลุ่มฟังก์ชัน</w:t>
      </w:r>
      <w:r w:rsidRPr="0050551C">
        <w:rPr>
          <w:rFonts w:hint="cs"/>
          <w:sz w:val="32"/>
        </w:rPr>
        <w:t xml:space="preserve">: </w:t>
      </w:r>
      <w:r w:rsidRPr="0050551C">
        <w:rPr>
          <w:rFonts w:hint="cs"/>
          <w:sz w:val="32"/>
          <w:szCs w:val="32"/>
          <w:cs/>
        </w:rPr>
        <w:t>สามารถสร้างกลุ่มสิทธิ์เพื่อรวมเมนู ฟังก์ชัน และคำสั่งที่เกี่ยวข้องไว้เป็นชุดเดียวกัน</w:t>
      </w:r>
    </w:p>
    <w:p w14:paraId="6F459866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>สิทธิ์รายบุคคล</w:t>
      </w:r>
      <w:r w:rsidRPr="0050551C">
        <w:rPr>
          <w:rFonts w:hint="cs"/>
          <w:sz w:val="32"/>
        </w:rPr>
        <w:t xml:space="preserve">: </w:t>
      </w:r>
      <w:r w:rsidRPr="0050551C">
        <w:rPr>
          <w:rFonts w:hint="cs"/>
          <w:sz w:val="32"/>
          <w:szCs w:val="32"/>
          <w:cs/>
        </w:rPr>
        <w:t>สามารถมอบสิทธิ์เฉพาะบุคคลเพิ่มเติมหรือลดสิทธิ์จากกลุ่มมาตรฐานได้ตามคำขอและการอนุมัติ</w:t>
      </w:r>
    </w:p>
    <w:p w14:paraId="5BF4865A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</w:t>
      </w:r>
      <w:r w:rsidRPr="0050551C">
        <w:rPr>
          <w:rFonts w:hint="cs"/>
          <w:sz w:val="32"/>
          <w:szCs w:val="32"/>
          <w:cs/>
        </w:rPr>
        <w:t>สิทธิ์ระดับระบบงาน</w:t>
      </w:r>
      <w:r w:rsidRPr="0050551C">
        <w:rPr>
          <w:rFonts w:hint="cs"/>
          <w:sz w:val="32"/>
        </w:rPr>
        <w:t>/</w:t>
      </w:r>
      <w:r w:rsidRPr="0050551C">
        <w:rPr>
          <w:rFonts w:hint="cs"/>
          <w:sz w:val="32"/>
          <w:szCs w:val="32"/>
          <w:cs/>
        </w:rPr>
        <w:t>เมนู</w:t>
      </w:r>
      <w:r w:rsidRPr="0050551C">
        <w:rPr>
          <w:rFonts w:hint="cs"/>
          <w:sz w:val="32"/>
        </w:rPr>
        <w:t>/</w:t>
      </w:r>
      <w:r w:rsidRPr="0050551C">
        <w:rPr>
          <w:rFonts w:hint="cs"/>
          <w:sz w:val="32"/>
          <w:szCs w:val="32"/>
          <w:cs/>
        </w:rPr>
        <w:t>ฟังก์ชัน</w:t>
      </w:r>
      <w:r w:rsidRPr="0050551C">
        <w:rPr>
          <w:rFonts w:hint="cs"/>
          <w:sz w:val="32"/>
        </w:rPr>
        <w:t xml:space="preserve">: </w:t>
      </w:r>
      <w:r w:rsidRPr="0050551C">
        <w:rPr>
          <w:rFonts w:hint="cs"/>
          <w:sz w:val="32"/>
          <w:szCs w:val="32"/>
          <w:cs/>
        </w:rPr>
        <w:t>สามารถกำหนดว่าแต่ละกลุ่มเห็นเมนูใด เข้าใช้งานระบบงานใด และใช้ฟังก์ชันใดได้บ้าง</w:t>
      </w:r>
    </w:p>
    <w:p w14:paraId="4ED309EE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</w:t>
      </w:r>
      <w:r w:rsidRPr="0050551C">
        <w:rPr>
          <w:rFonts w:hint="cs"/>
          <w:sz w:val="32"/>
          <w:szCs w:val="32"/>
          <w:cs/>
        </w:rPr>
        <w:t>สิทธิ์ระดับคำสั่ง</w:t>
      </w:r>
      <w:r w:rsidRPr="0050551C">
        <w:rPr>
          <w:rFonts w:hint="cs"/>
          <w:sz w:val="32"/>
        </w:rPr>
        <w:t xml:space="preserve">: </w:t>
      </w:r>
      <w:r w:rsidRPr="0050551C">
        <w:rPr>
          <w:rFonts w:hint="cs"/>
          <w:sz w:val="32"/>
          <w:szCs w:val="32"/>
          <w:cs/>
        </w:rPr>
        <w:t>สามารถเปิดหรือปิดความสามารถย่อยของแต่ละฟังก์ชัน เช่น ดู เพิ่ม แก้ไข ลบ อนุมัติ ส่งออก หรือคำสั่งเฉพาะของระบบงานนั้น</w:t>
      </w:r>
    </w:p>
    <w:p w14:paraId="1130C422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16E10992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ข้อมูลระบบงาน เมนู ฟังก์ชัน เส้นทางการเข้าถึง ลำดับการแสดงผล เมนูแม่</w:t>
      </w:r>
      <w:r w:rsidRPr="0050551C">
        <w:rPr>
          <w:rFonts w:hint="cs"/>
          <w:sz w:val="32"/>
        </w:rPr>
        <w:t>-</w:t>
      </w:r>
      <w:r w:rsidRPr="0050551C">
        <w:rPr>
          <w:rFonts w:hint="cs"/>
          <w:sz w:val="32"/>
          <w:szCs w:val="32"/>
          <w:cs/>
        </w:rPr>
        <w:t>เมนูลูก สถานะแสดงเมนู และสถานะการใช้งาน</w:t>
      </w:r>
    </w:p>
    <w:p w14:paraId="5238E8E0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ข้อมูลกลุ่มสิทธิ์ เช่น ประเภทกลุ่ม รหัสกลุ่ม ชื่อกลุ่ม หน่วยงาน ตำแหน่ง สถานะ และหมายเหตุประกอบ</w:t>
      </w:r>
    </w:p>
    <w:p w14:paraId="6C4AB41C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ข้อมูลการจับคู่กลุ่มสิทธิ์กับฟังก์ชัน พร้อมรายการคำสั่งย่อยที่เปิดหรือปิดให้ใช้งาน</w:t>
      </w:r>
    </w:p>
    <w:p w14:paraId="08EC951B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ข้อมูลการมอบสิทธิ์ให้ผู้ใช้งานตามหน่วยงาน ตำแหน่ง และกลุ่มสิทธิ์ รวมถึงการกำหนดสิทธิ์เริ่มต้น</w:t>
      </w:r>
    </w:p>
    <w:p w14:paraId="7720D4E4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ข้อมูลคำขอเปลี่ยนแปลงสิทธิ์ หน่วยงาน หรือตำแหน่ง โดยมีประเภทคำขอ สถานะ และเหตุผลประกอบการอนุมัติหรือไม่อนุมัติ</w:t>
      </w:r>
    </w:p>
    <w:p w14:paraId="419435D9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ข้อมูลประวัติการเปลี่ยนแปลงฟังก์ชัน กลุ่มสิทธิ์ และสิทธิ์ที่เกี่ยวข้อง เพื่อรองรับการตรวจสอบย้อนหลัง</w:t>
      </w:r>
    </w:p>
    <w:p w14:paraId="6DE2ABF5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2"/>
          <w:szCs w:val="32"/>
          <w:cs/>
        </w:rPr>
        <w:t>ความสามารถของระบบ</w:t>
      </w:r>
    </w:p>
    <w:p w14:paraId="2BEBC5F3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 xml:space="preserve">สร้างและจัดการ </w:t>
      </w:r>
      <w:r w:rsidRPr="0050551C">
        <w:rPr>
          <w:rFonts w:hint="cs"/>
          <w:sz w:val="32"/>
        </w:rPr>
        <w:t>Role/</w:t>
      </w:r>
      <w:r w:rsidRPr="0050551C">
        <w:rPr>
          <w:rFonts w:hint="cs"/>
          <w:sz w:val="32"/>
          <w:szCs w:val="32"/>
          <w:cs/>
        </w:rPr>
        <w:t>กลุ่มสิทธิ์ได้หลายระดับ ทั้งระดับมาตรฐานของหน่วยงาน ระดับตำแหน่ง ระดับรายบุคคล และกลุ่มกำหนดเอง</w:t>
      </w:r>
    </w:p>
    <w:p w14:paraId="0F15BD25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กำหนดสิทธิ์เข้าถึงระบบงานและเมนูได้ละเอียดถึงระดับคำสั่งของแต่ละฟังก์ชัน</w:t>
      </w:r>
    </w:p>
    <w:p w14:paraId="5005DAF4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กำหนดสิทธิ์เริ่มต้นให้ผู้ใช้งานตามหน่วยงานและตำแหน่งได้เมื่ออนุมัติบัญชีหรือเพิ่มผู้ใช้งาน</w:t>
      </w:r>
    </w:p>
    <w:p w14:paraId="0BADAA6B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รองรับคำขอเปลี่ยนแปลงสิทธิ์ และให้ผู้มีอำนาจอนุมัติหรือไม่อนุมัติพร้อมเหตุผล</w:t>
      </w:r>
    </w:p>
    <w:p w14:paraId="206F944E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ตรวจสอบสิทธิ์ซ้ำซ้อน สิทธิ์เกินขอบเขต และผลกระทบก่อนบันทึกการเปลี่ยนแปลง</w:t>
      </w:r>
    </w:p>
    <w:p w14:paraId="7399281C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แสดงรายงาน </w:t>
      </w:r>
      <w:r w:rsidRPr="0050551C">
        <w:rPr>
          <w:rFonts w:hint="cs"/>
          <w:sz w:val="32"/>
        </w:rPr>
        <w:t xml:space="preserve">Matrix </w:t>
      </w:r>
      <w:r w:rsidRPr="0050551C">
        <w:rPr>
          <w:rFonts w:hint="cs"/>
          <w:sz w:val="32"/>
          <w:szCs w:val="32"/>
          <w:cs/>
        </w:rPr>
        <w:t>สิทธิ์ตามผู้ใช้งาน หน่วยงาน ตำแหน่ง กลุ่มสิทธิ์ ระบบงาน เมนู และคำสั่งการใช้งาน</w:t>
      </w:r>
    </w:p>
    <w:p w14:paraId="55A4A7B7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2"/>
          <w:szCs w:val="32"/>
          <w:cs/>
        </w:rPr>
        <w:t>กฎและเงื่อนไขสำคัญ</w:t>
      </w:r>
    </w:p>
    <w:p w14:paraId="28C306E7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>ผู้ใช้งานหนึ่งคนสามารถมีได้มากกว่าหนึ่งกลุ่มสิทธิ์ หากได้รับมอบหมายตามโครงสร้างงานจริง</w:t>
      </w:r>
    </w:p>
    <w:p w14:paraId="5CEC8337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  </w:t>
      </w:r>
      <w:r w:rsidRPr="0050551C">
        <w:rPr>
          <w:rFonts w:hint="cs"/>
          <w:sz w:val="32"/>
          <w:szCs w:val="32"/>
          <w:cs/>
        </w:rPr>
        <w:t xml:space="preserve">กลุ่มสิทธิ์เริ่มต้นต้องสามารถตั้งค่าเป็น </w:t>
      </w:r>
      <w:r w:rsidRPr="0050551C">
        <w:rPr>
          <w:rFonts w:hint="cs"/>
          <w:sz w:val="32"/>
        </w:rPr>
        <w:t xml:space="preserve">Default </w:t>
      </w:r>
      <w:r w:rsidRPr="0050551C">
        <w:rPr>
          <w:rFonts w:hint="cs"/>
          <w:sz w:val="32"/>
          <w:szCs w:val="32"/>
          <w:cs/>
        </w:rPr>
        <w:t>ได้ เพื่อให้ระบบนำไปใช้ทันทีหลังอนุมัติบัญชีหรือเปลี่ยนตำแหน่ง</w:t>
      </w:r>
      <w:r w:rsidRPr="0050551C">
        <w:rPr>
          <w:rFonts w:hint="cs"/>
          <w:sz w:val="32"/>
        </w:rPr>
        <w:t>/</w:t>
      </w:r>
      <w:r w:rsidRPr="0050551C">
        <w:rPr>
          <w:rFonts w:hint="cs"/>
          <w:sz w:val="32"/>
          <w:szCs w:val="32"/>
          <w:cs/>
        </w:rPr>
        <w:t>หน่วยงาน</w:t>
      </w:r>
    </w:p>
    <w:p w14:paraId="7872B0C4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การเปลี่ยนแปลงสิทธิ์ต้องบันทึกประวัติ ผู้ดำเนินการ วันเวลา เหตุผล และรายการคำสั่งที่เปลี่ยนแปลง</w:t>
      </w:r>
    </w:p>
    <w:p w14:paraId="62F43C99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กรณีลบหรือระงับกลุ่มสิทธิ์ ต้องตรวจสอบว่ามีผู้ใช้งานหรือฟังก์ชันอ้างอิงอยู่หรือไม่ก่อนดำเนินการ</w:t>
      </w:r>
    </w:p>
    <w:p w14:paraId="4EC59AEA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sz w:val="32"/>
        </w:rPr>
        <w:t xml:space="preserve">• </w:t>
      </w:r>
      <w:r w:rsidRPr="0050551C">
        <w:rPr>
          <w:rFonts w:hint="cs"/>
          <w:sz w:val="32"/>
          <w:szCs w:val="32"/>
          <w:cs/>
        </w:rPr>
        <w:t xml:space="preserve">  สิทธิ์ที่เกี่ยวข้องกับการอนุมัติ ส่งออกข้อมูล หรือบริหารผู้ใช้งาน ต้องจำกัดเฉพาะ </w:t>
      </w:r>
      <w:r w:rsidRPr="0050551C">
        <w:rPr>
          <w:rFonts w:hint="cs"/>
          <w:sz w:val="32"/>
        </w:rPr>
        <w:t xml:space="preserve">Admin/Super Admin </w:t>
      </w:r>
      <w:r w:rsidRPr="0050551C">
        <w:rPr>
          <w:rFonts w:hint="cs"/>
          <w:sz w:val="32"/>
          <w:szCs w:val="32"/>
          <w:cs/>
        </w:rPr>
        <w:t>หรือผู้ได้รับมอบหมายอย่างเป็นทางการ</w:t>
      </w:r>
      <w:r w:rsidRPr="0050551C">
        <w:rPr>
          <w:rFonts w:hint="cs"/>
        </w:rPr>
        <w:br/>
      </w:r>
      <w:r w:rsidRPr="0050551C">
        <w:rPr>
          <w:rFonts w:hint="cs"/>
        </w:rPr>
        <w:lastRenderedPageBreak/>
        <w:br/>
      </w:r>
      <w:r w:rsidRPr="0050551C">
        <w:rPr>
          <w:rFonts w:hint="cs"/>
        </w:rPr>
        <w:br/>
      </w:r>
    </w:p>
    <w:p w14:paraId="0DD4DAFA" w14:textId="77777777" w:rsidR="00960E1D" w:rsidRPr="0050551C" w:rsidRDefault="00960E1D" w:rsidP="00960E1D">
      <w:pPr>
        <w:ind w:left="360"/>
        <w:rPr>
          <w:rFonts w:hint="cs"/>
        </w:rPr>
      </w:pPr>
      <w:r w:rsidRPr="0050551C">
        <w:rPr>
          <w:rFonts w:hint="cs"/>
          <w:b/>
          <w:bCs/>
          <w:sz w:val="32"/>
          <w:szCs w:val="32"/>
        </w:rPr>
        <w:t xml:space="preserve">2.6 </w:t>
      </w:r>
      <w:r w:rsidRPr="0050551C">
        <w:rPr>
          <w:rFonts w:hint="cs"/>
          <w:b/>
          <w:bCs/>
          <w:sz w:val="32"/>
          <w:szCs w:val="32"/>
          <w:cs/>
        </w:rPr>
        <w:t>คุณสมบัติระบบรายงานข้อมูลผู้ใช้งาน</w:t>
      </w:r>
    </w:p>
    <w:p w14:paraId="39E165BD" w14:textId="77777777" w:rsidR="00960E1D" w:rsidRPr="0050551C" w:rsidRDefault="00960E1D" w:rsidP="00960E1D">
      <w:pPr>
        <w:ind w:left="720" w:firstLine="36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>ระบบสามารถประมวลผลข้อมูลผู้ใช้งานและแสดงผลเป็นรายงานตามเงื่อนไขที่กำหนด รายงานพื้นฐานอย่างน้อยประกอบด้วย</w:t>
      </w:r>
    </w:p>
    <w:p w14:paraId="1708D0FD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รายงานจำนวนผู้ใช้งานแยกตามหน่วยงาน</w:t>
      </w:r>
    </w:p>
    <w:p w14:paraId="48463EC5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รายงานจำนวนผู้ใช้งานแยกตามบทบาท</w:t>
      </w:r>
      <w:r w:rsidRPr="0050551C">
        <w:rPr>
          <w:rFonts w:eastAsia="TH Sarabun New" w:hint="cs"/>
          <w:sz w:val="32"/>
          <w:szCs w:val="32"/>
        </w:rPr>
        <w:t>/</w:t>
      </w:r>
      <w:r w:rsidRPr="0050551C">
        <w:rPr>
          <w:rFonts w:eastAsia="TH Sarabun New" w:hint="cs"/>
          <w:sz w:val="32"/>
          <w:szCs w:val="32"/>
          <w:cs/>
        </w:rPr>
        <w:t>สิทธิ์</w:t>
      </w:r>
    </w:p>
    <w:p w14:paraId="49E2E2A2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รายงานคำขอลงทะเบียนและผลการพิจารณา</w:t>
      </w:r>
    </w:p>
    <w:p w14:paraId="201D3D3E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รายงานประวัติการเข้าใช้งานของผู้ใช้งาน</w:t>
      </w:r>
    </w:p>
    <w:p w14:paraId="1CC32594" w14:textId="77777777" w:rsidR="00960E1D" w:rsidRPr="0050551C" w:rsidRDefault="00960E1D" w:rsidP="00960E1D">
      <w:pPr>
        <w:ind w:left="72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 xml:space="preserve">รูปแบบและความถี่ของรายงานเฉพาะจะกำหนดในเอกสาร </w:t>
      </w:r>
      <w:r w:rsidRPr="0050551C">
        <w:rPr>
          <w:rFonts w:eastAsia="TH Sarabun New" w:hint="cs"/>
          <w:sz w:val="32"/>
          <w:szCs w:val="32"/>
        </w:rPr>
        <w:t xml:space="preserve">Report Template </w:t>
      </w:r>
      <w:r w:rsidRPr="0050551C">
        <w:rPr>
          <w:rFonts w:eastAsia="TH Sarabun New" w:hint="cs"/>
          <w:sz w:val="32"/>
          <w:szCs w:val="32"/>
          <w:cs/>
        </w:rPr>
        <w:t xml:space="preserve">งวดที่ </w:t>
      </w:r>
      <w:r w:rsidRPr="0050551C">
        <w:rPr>
          <w:rFonts w:eastAsia="TH Sarabun New" w:hint="cs"/>
          <w:sz w:val="32"/>
          <w:szCs w:val="32"/>
        </w:rPr>
        <w:t>2</w:t>
      </w:r>
    </w:p>
    <w:p w14:paraId="05855F22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6"/>
          <w:szCs w:val="36"/>
        </w:rPr>
        <w:t xml:space="preserve">3. </w:t>
      </w:r>
      <w:r w:rsidRPr="0050551C">
        <w:rPr>
          <w:rFonts w:hint="cs"/>
          <w:b/>
          <w:bCs/>
          <w:sz w:val="36"/>
          <w:szCs w:val="36"/>
          <w:cs/>
        </w:rPr>
        <w:t>ระบบรองรับการขับเคลื่อนกระบวนงาน</w:t>
      </w:r>
    </w:p>
    <w:p w14:paraId="689F4FF3" w14:textId="77777777" w:rsidR="00960E1D" w:rsidRPr="0050551C" w:rsidRDefault="00960E1D" w:rsidP="00960E1D">
      <w:pPr>
        <w:ind w:left="720" w:firstLine="72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>เป็นระบบที่สนับสนุนการสื่อสารและการให้บริการระหว่างหน่วยงานภายในสำนักงาน 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ท</w:t>
      </w:r>
      <w:r w:rsidRPr="0050551C">
        <w:rPr>
          <w:rFonts w:eastAsia="TH Sarabun New" w:hint="cs"/>
          <w:sz w:val="32"/>
          <w:szCs w:val="32"/>
        </w:rPr>
        <w:t xml:space="preserve">. </w:t>
      </w:r>
      <w:r w:rsidRPr="0050551C">
        <w:rPr>
          <w:rFonts w:eastAsia="TH Sarabun New" w:hint="cs"/>
          <w:sz w:val="32"/>
          <w:szCs w:val="32"/>
          <w:cs/>
        </w:rPr>
        <w:t>ประกอบด้วยระบบย่อยดังนี้</w:t>
      </w:r>
    </w:p>
    <w:p w14:paraId="42CB0ABF" w14:textId="77777777" w:rsidR="00960E1D" w:rsidRPr="0050551C" w:rsidRDefault="00960E1D" w:rsidP="00960E1D">
      <w:pPr>
        <w:ind w:left="360"/>
        <w:rPr>
          <w:rFonts w:hint="cs"/>
        </w:rPr>
      </w:pPr>
      <w:r w:rsidRPr="0050551C">
        <w:rPr>
          <w:rFonts w:hint="cs"/>
          <w:b/>
          <w:bCs/>
          <w:sz w:val="32"/>
          <w:szCs w:val="32"/>
        </w:rPr>
        <w:t xml:space="preserve">3.1 </w:t>
      </w:r>
      <w:r w:rsidRPr="0050551C">
        <w:rPr>
          <w:rFonts w:hint="cs"/>
          <w:b/>
          <w:bCs/>
          <w:sz w:val="32"/>
          <w:szCs w:val="32"/>
          <w:cs/>
        </w:rPr>
        <w:t>ระบบเผยแพร่ประชาสัมพันธ์ข้อมูลให้หน่วยงานทราบ</w:t>
      </w:r>
    </w:p>
    <w:p w14:paraId="026829B1" w14:textId="77777777" w:rsidR="00960E1D" w:rsidRPr="0050551C" w:rsidRDefault="00960E1D" w:rsidP="00960E1D">
      <w:pPr>
        <w:ind w:left="720" w:firstLine="36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>เป็นระบบสำหรับเผยแพร่ประกาศ ข่าวสาร และข้อมูลภายในไปยังบุคลากรของแต่ละหน่วยงาน ข้อมูลที่ต้องบันทึกอย่างน้อยมีดังนี้</w:t>
      </w:r>
    </w:p>
    <w:p w14:paraId="711418C8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หัวข้อประกาศ</w:t>
      </w:r>
      <w:r w:rsidRPr="0050551C">
        <w:rPr>
          <w:rFonts w:eastAsia="TH Sarabun New" w:hint="cs"/>
          <w:sz w:val="32"/>
          <w:szCs w:val="32"/>
        </w:rPr>
        <w:t>/</w:t>
      </w:r>
      <w:r w:rsidRPr="0050551C">
        <w:rPr>
          <w:rFonts w:eastAsia="TH Sarabun New" w:hint="cs"/>
          <w:sz w:val="32"/>
          <w:szCs w:val="32"/>
          <w:cs/>
        </w:rPr>
        <w:t>ข่าวสาร</w:t>
      </w:r>
    </w:p>
    <w:p w14:paraId="2B079451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เนื้อหา </w:t>
      </w:r>
      <w:r w:rsidRPr="0050551C">
        <w:rPr>
          <w:rFonts w:eastAsia="TH Sarabun New" w:hint="cs"/>
          <w:sz w:val="32"/>
          <w:szCs w:val="32"/>
        </w:rPr>
        <w:t>(</w:t>
      </w:r>
      <w:r w:rsidRPr="0050551C">
        <w:rPr>
          <w:rFonts w:eastAsia="TH Sarabun New" w:hint="cs"/>
          <w:sz w:val="32"/>
          <w:szCs w:val="32"/>
          <w:cs/>
        </w:rPr>
        <w:t>รองรับการแนบไฟล์</w:t>
      </w:r>
      <w:r w:rsidRPr="0050551C">
        <w:rPr>
          <w:rFonts w:eastAsia="TH Sarabun New" w:hint="cs"/>
          <w:sz w:val="32"/>
          <w:szCs w:val="32"/>
        </w:rPr>
        <w:t>)</w:t>
      </w:r>
    </w:p>
    <w:p w14:paraId="5CD1A1F1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กลุ่มผู้รับ </w:t>
      </w:r>
      <w:r w:rsidRPr="0050551C">
        <w:rPr>
          <w:rFonts w:eastAsia="TH Sarabun New" w:hint="cs"/>
          <w:sz w:val="32"/>
          <w:szCs w:val="32"/>
        </w:rPr>
        <w:t>(</w:t>
      </w:r>
      <w:r w:rsidRPr="0050551C">
        <w:rPr>
          <w:rFonts w:eastAsia="TH Sarabun New" w:hint="cs"/>
          <w:sz w:val="32"/>
          <w:szCs w:val="32"/>
          <w:cs/>
        </w:rPr>
        <w:t xml:space="preserve">หน่วยงาน </w:t>
      </w:r>
      <w:r w:rsidRPr="0050551C">
        <w:rPr>
          <w:rFonts w:eastAsia="TH Sarabun New" w:hint="cs"/>
          <w:sz w:val="32"/>
          <w:szCs w:val="32"/>
        </w:rPr>
        <w:t xml:space="preserve">/ </w:t>
      </w:r>
      <w:r w:rsidRPr="0050551C">
        <w:rPr>
          <w:rFonts w:eastAsia="TH Sarabun New" w:hint="cs"/>
          <w:sz w:val="32"/>
          <w:szCs w:val="32"/>
          <w:cs/>
        </w:rPr>
        <w:t xml:space="preserve">ตำแหน่ง </w:t>
      </w:r>
      <w:r w:rsidRPr="0050551C">
        <w:rPr>
          <w:rFonts w:eastAsia="TH Sarabun New" w:hint="cs"/>
          <w:sz w:val="32"/>
          <w:szCs w:val="32"/>
        </w:rPr>
        <w:t xml:space="preserve">/ </w:t>
      </w:r>
      <w:r w:rsidRPr="0050551C">
        <w:rPr>
          <w:rFonts w:eastAsia="TH Sarabun New" w:hint="cs"/>
          <w:sz w:val="32"/>
          <w:szCs w:val="32"/>
          <w:cs/>
        </w:rPr>
        <w:t>ทั้งหมด</w:t>
      </w:r>
      <w:r w:rsidRPr="0050551C">
        <w:rPr>
          <w:rFonts w:eastAsia="TH Sarabun New" w:hint="cs"/>
          <w:sz w:val="32"/>
          <w:szCs w:val="32"/>
        </w:rPr>
        <w:t>)</w:t>
      </w:r>
    </w:p>
    <w:p w14:paraId="713E956E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วันที่เริ่มเผยแพร่ และวันที่สิ้นสุด</w:t>
      </w:r>
    </w:p>
    <w:p w14:paraId="08F798F9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สถานะการเผยแพร่ </w:t>
      </w:r>
      <w:r w:rsidRPr="0050551C">
        <w:rPr>
          <w:rFonts w:eastAsia="TH Sarabun New" w:hint="cs"/>
          <w:sz w:val="32"/>
          <w:szCs w:val="32"/>
        </w:rPr>
        <w:t>(</w:t>
      </w:r>
      <w:r w:rsidRPr="0050551C">
        <w:rPr>
          <w:rFonts w:eastAsia="TH Sarabun New" w:hint="cs"/>
          <w:sz w:val="32"/>
          <w:szCs w:val="32"/>
          <w:cs/>
        </w:rPr>
        <w:t xml:space="preserve">ร่าง </w:t>
      </w:r>
      <w:r w:rsidRPr="0050551C">
        <w:rPr>
          <w:rFonts w:eastAsia="TH Sarabun New" w:hint="cs"/>
          <w:sz w:val="32"/>
          <w:szCs w:val="32"/>
        </w:rPr>
        <w:t xml:space="preserve">/ </w:t>
      </w:r>
      <w:r w:rsidRPr="0050551C">
        <w:rPr>
          <w:rFonts w:eastAsia="TH Sarabun New" w:hint="cs"/>
          <w:sz w:val="32"/>
          <w:szCs w:val="32"/>
          <w:cs/>
        </w:rPr>
        <w:t xml:space="preserve">กำลังเผยแพร่ </w:t>
      </w:r>
      <w:r w:rsidRPr="0050551C">
        <w:rPr>
          <w:rFonts w:eastAsia="TH Sarabun New" w:hint="cs"/>
          <w:sz w:val="32"/>
          <w:szCs w:val="32"/>
        </w:rPr>
        <w:t xml:space="preserve">/ </w:t>
      </w:r>
      <w:r w:rsidRPr="0050551C">
        <w:rPr>
          <w:rFonts w:eastAsia="TH Sarabun New" w:hint="cs"/>
          <w:sz w:val="32"/>
          <w:szCs w:val="32"/>
          <w:cs/>
        </w:rPr>
        <w:t>ปิดการเผยแพร่</w:t>
      </w:r>
      <w:r w:rsidRPr="0050551C">
        <w:rPr>
          <w:rFonts w:eastAsia="TH Sarabun New" w:hint="cs"/>
          <w:sz w:val="32"/>
          <w:szCs w:val="32"/>
        </w:rPr>
        <w:t>)</w:t>
      </w:r>
    </w:p>
    <w:p w14:paraId="1DB42D40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ผู้สร้างและวันที่สร้าง</w:t>
      </w:r>
      <w:r w:rsidRPr="0050551C">
        <w:rPr>
          <w:rFonts w:hint="cs"/>
        </w:rPr>
        <w:br/>
      </w:r>
    </w:p>
    <w:p w14:paraId="2438AAD9" w14:textId="77777777" w:rsidR="00960E1D" w:rsidRPr="0050551C" w:rsidRDefault="00960E1D" w:rsidP="00960E1D">
      <w:pPr>
        <w:ind w:left="360"/>
        <w:rPr>
          <w:rFonts w:hint="cs"/>
        </w:rPr>
      </w:pPr>
      <w:r w:rsidRPr="0050551C">
        <w:rPr>
          <w:rFonts w:hint="cs"/>
          <w:b/>
          <w:bCs/>
          <w:sz w:val="32"/>
          <w:szCs w:val="32"/>
        </w:rPr>
        <w:t xml:space="preserve">3.2 </w:t>
      </w:r>
      <w:r w:rsidRPr="0050551C">
        <w:rPr>
          <w:rFonts w:hint="cs"/>
          <w:b/>
          <w:bCs/>
          <w:sz w:val="32"/>
          <w:szCs w:val="32"/>
          <w:cs/>
        </w:rPr>
        <w:t>ระบบถาม</w:t>
      </w:r>
      <w:r w:rsidRPr="0050551C">
        <w:rPr>
          <w:rFonts w:hint="cs"/>
          <w:b/>
          <w:bCs/>
          <w:sz w:val="32"/>
          <w:szCs w:val="32"/>
        </w:rPr>
        <w:t>-</w:t>
      </w:r>
      <w:r w:rsidRPr="0050551C">
        <w:rPr>
          <w:rFonts w:hint="cs"/>
          <w:b/>
          <w:bCs/>
          <w:sz w:val="32"/>
          <w:szCs w:val="32"/>
          <w:cs/>
        </w:rPr>
        <w:t>ตอบ</w:t>
      </w:r>
    </w:p>
    <w:p w14:paraId="2CFEFBF5" w14:textId="77777777" w:rsidR="00960E1D" w:rsidRPr="0050551C" w:rsidRDefault="00960E1D" w:rsidP="00960E1D">
      <w:pPr>
        <w:ind w:left="720" w:firstLine="36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>เป็นระบบรับคำถามจากผู้ใช้งานภายในและจัดการคำตอบโดยผู้รับผิดชอบ ข้อมูลที่ต้องบันทึกอย่างน้อยมีดังนี้</w:t>
      </w:r>
    </w:p>
    <w:p w14:paraId="4D14B787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หัวข้อคำถาม</w:t>
      </w:r>
    </w:p>
    <w:p w14:paraId="2ED1817F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หมวดหมู่คำถาม</w:t>
      </w:r>
    </w:p>
    <w:p w14:paraId="3661BB9B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รายละเอียดคำถาม</w:t>
      </w:r>
    </w:p>
    <w:p w14:paraId="5E66F44F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ผู้สอบถาม และวันที่สอบถาม</w:t>
      </w:r>
    </w:p>
    <w:p w14:paraId="2EB77416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ผู้รับผิดชอบตอบ</w:t>
      </w:r>
    </w:p>
    <w:p w14:paraId="4EED2D5C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คำตอบ และวันที่ตอบ</w:t>
      </w:r>
    </w:p>
    <w:p w14:paraId="7BF1F331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สถานะ </w:t>
      </w:r>
      <w:r w:rsidRPr="0050551C">
        <w:rPr>
          <w:rFonts w:eastAsia="TH Sarabun New" w:hint="cs"/>
          <w:sz w:val="32"/>
          <w:szCs w:val="32"/>
        </w:rPr>
        <w:t>(</w:t>
      </w:r>
      <w:r w:rsidRPr="0050551C">
        <w:rPr>
          <w:rFonts w:eastAsia="TH Sarabun New" w:hint="cs"/>
          <w:sz w:val="32"/>
          <w:szCs w:val="32"/>
          <w:cs/>
        </w:rPr>
        <w:t xml:space="preserve">รอคำตอบ </w:t>
      </w:r>
      <w:r w:rsidRPr="0050551C">
        <w:rPr>
          <w:rFonts w:eastAsia="TH Sarabun New" w:hint="cs"/>
          <w:sz w:val="32"/>
          <w:szCs w:val="32"/>
        </w:rPr>
        <w:t xml:space="preserve">/ </w:t>
      </w:r>
      <w:r w:rsidRPr="0050551C">
        <w:rPr>
          <w:rFonts w:eastAsia="TH Sarabun New" w:hint="cs"/>
          <w:sz w:val="32"/>
          <w:szCs w:val="32"/>
          <w:cs/>
        </w:rPr>
        <w:t xml:space="preserve">ตอบแล้ว </w:t>
      </w:r>
      <w:r w:rsidRPr="0050551C">
        <w:rPr>
          <w:rFonts w:eastAsia="TH Sarabun New" w:hint="cs"/>
          <w:sz w:val="32"/>
          <w:szCs w:val="32"/>
        </w:rPr>
        <w:t xml:space="preserve">/ </w:t>
      </w:r>
      <w:r w:rsidRPr="0050551C">
        <w:rPr>
          <w:rFonts w:eastAsia="TH Sarabun New" w:hint="cs"/>
          <w:sz w:val="32"/>
          <w:szCs w:val="32"/>
          <w:cs/>
        </w:rPr>
        <w:t>ปิดคำถาม</w:t>
      </w:r>
      <w:r w:rsidRPr="0050551C">
        <w:rPr>
          <w:rFonts w:eastAsia="TH Sarabun New" w:hint="cs"/>
          <w:sz w:val="32"/>
          <w:szCs w:val="32"/>
        </w:rPr>
        <w:t>)</w:t>
      </w:r>
    </w:p>
    <w:p w14:paraId="0C0B97AA" w14:textId="77777777" w:rsidR="00960E1D" w:rsidRPr="0050551C" w:rsidRDefault="00960E1D" w:rsidP="00960E1D">
      <w:pPr>
        <w:ind w:left="360"/>
        <w:rPr>
          <w:rFonts w:hint="cs"/>
        </w:rPr>
      </w:pPr>
      <w:r w:rsidRPr="0050551C">
        <w:rPr>
          <w:rFonts w:hint="cs"/>
          <w:b/>
          <w:bCs/>
          <w:sz w:val="32"/>
          <w:szCs w:val="32"/>
        </w:rPr>
        <w:t xml:space="preserve">3.3 </w:t>
      </w:r>
      <w:r w:rsidRPr="0050551C">
        <w:rPr>
          <w:rFonts w:hint="cs"/>
          <w:b/>
          <w:bCs/>
          <w:sz w:val="32"/>
          <w:szCs w:val="32"/>
          <w:cs/>
        </w:rPr>
        <w:t>ระบบแจ้งปัญหาการใช้งานระบบ</w:t>
      </w:r>
    </w:p>
    <w:p w14:paraId="33C607C9" w14:textId="77777777" w:rsidR="00960E1D" w:rsidRPr="0050551C" w:rsidRDefault="00960E1D" w:rsidP="00960E1D">
      <w:pPr>
        <w:ind w:left="720" w:firstLine="36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lastRenderedPageBreak/>
        <w:t>เป็นระบบรับแจ้งปัญหา</w:t>
      </w:r>
      <w:r w:rsidRPr="0050551C">
        <w:rPr>
          <w:rFonts w:eastAsia="TH Sarabun New" w:hint="cs"/>
          <w:sz w:val="32"/>
          <w:szCs w:val="32"/>
        </w:rPr>
        <w:t>/</w:t>
      </w:r>
      <w:r w:rsidRPr="0050551C">
        <w:rPr>
          <w:rFonts w:eastAsia="TH Sarabun New" w:hint="cs"/>
          <w:sz w:val="32"/>
          <w:szCs w:val="32"/>
          <w:cs/>
        </w:rPr>
        <w:t>ข้อขัดข้องในการใช้งานระบบจากผู้ใช้งานภายใน เพื่อให้ผู้ดูแลระบบดำเนินการแก้ไข ข้อมูลที่ต้องบันทึกอย่างน้อยมีดังนี้</w:t>
      </w:r>
    </w:p>
    <w:p w14:paraId="4F25783E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หัวข้อปัญหา</w:t>
      </w:r>
    </w:p>
    <w:p w14:paraId="6B82D4A3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ประเภทปัญหา</w:t>
      </w:r>
    </w:p>
    <w:p w14:paraId="1524638F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รายละเอียดปัญหา </w:t>
      </w:r>
      <w:r w:rsidRPr="0050551C">
        <w:rPr>
          <w:rFonts w:eastAsia="TH Sarabun New" w:hint="cs"/>
          <w:sz w:val="32"/>
          <w:szCs w:val="32"/>
        </w:rPr>
        <w:t>(</w:t>
      </w:r>
      <w:r w:rsidRPr="0050551C">
        <w:rPr>
          <w:rFonts w:eastAsia="TH Sarabun New" w:hint="cs"/>
          <w:sz w:val="32"/>
          <w:szCs w:val="32"/>
          <w:cs/>
        </w:rPr>
        <w:t>รองรับการแนบภาพหน้าจอ</w:t>
      </w:r>
      <w:r w:rsidRPr="0050551C">
        <w:rPr>
          <w:rFonts w:eastAsia="TH Sarabun New" w:hint="cs"/>
          <w:sz w:val="32"/>
          <w:szCs w:val="32"/>
        </w:rPr>
        <w:t>)</w:t>
      </w:r>
    </w:p>
    <w:p w14:paraId="300C1F9F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ระดับความเร่งด่วน </w:t>
      </w:r>
      <w:r w:rsidRPr="0050551C">
        <w:rPr>
          <w:rFonts w:eastAsia="TH Sarabun New" w:hint="cs"/>
          <w:sz w:val="32"/>
          <w:szCs w:val="32"/>
        </w:rPr>
        <w:t>(Severity)</w:t>
      </w:r>
    </w:p>
    <w:p w14:paraId="5C25D2DA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ผู้แจ้ง และวันที่แจ้ง</w:t>
      </w:r>
    </w:p>
    <w:p w14:paraId="3216E8F6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ผู้รับผิดชอบ และสถานะการดำเนินการ</w:t>
      </w:r>
    </w:p>
    <w:p w14:paraId="33F3F132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ผลการแก้ไข และวันที่ปิด </w:t>
      </w:r>
      <w:r w:rsidRPr="0050551C">
        <w:rPr>
          <w:rFonts w:eastAsia="TH Sarabun New" w:hint="cs"/>
          <w:sz w:val="32"/>
          <w:szCs w:val="32"/>
        </w:rPr>
        <w:t>Ticket</w:t>
      </w:r>
    </w:p>
    <w:p w14:paraId="3078DE1C" w14:textId="77777777" w:rsidR="00960E1D" w:rsidRPr="0050551C" w:rsidRDefault="00960E1D" w:rsidP="00960E1D">
      <w:pPr>
        <w:ind w:left="360"/>
        <w:rPr>
          <w:rFonts w:hint="cs"/>
        </w:rPr>
      </w:pPr>
      <w:r w:rsidRPr="0050551C">
        <w:rPr>
          <w:rFonts w:hint="cs"/>
          <w:b/>
          <w:bCs/>
          <w:sz w:val="32"/>
          <w:szCs w:val="32"/>
        </w:rPr>
        <w:t xml:space="preserve">3.4 </w:t>
      </w:r>
      <w:r w:rsidRPr="0050551C">
        <w:rPr>
          <w:rFonts w:hint="cs"/>
          <w:b/>
          <w:bCs/>
          <w:sz w:val="32"/>
          <w:szCs w:val="32"/>
          <w:cs/>
        </w:rPr>
        <w:t>ระบบสมุดโทรศัพท์</w:t>
      </w:r>
    </w:p>
    <w:p w14:paraId="27EDB4EF" w14:textId="77777777" w:rsidR="00960E1D" w:rsidRPr="0050551C" w:rsidRDefault="00960E1D" w:rsidP="00960E1D">
      <w:pPr>
        <w:ind w:left="720" w:firstLine="36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>เป็นระบบที่รวบรวมข้อมูลการติดต่อของบุคลากรและหน่วยงานภายในสำนักงาน 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ท</w:t>
      </w:r>
      <w:r w:rsidRPr="0050551C">
        <w:rPr>
          <w:rFonts w:eastAsia="TH Sarabun New" w:hint="cs"/>
          <w:sz w:val="32"/>
          <w:szCs w:val="32"/>
        </w:rPr>
        <w:t xml:space="preserve">. </w:t>
      </w:r>
      <w:r w:rsidRPr="0050551C">
        <w:rPr>
          <w:rFonts w:eastAsia="TH Sarabun New" w:hint="cs"/>
          <w:sz w:val="32"/>
          <w:szCs w:val="32"/>
          <w:cs/>
        </w:rPr>
        <w:t>ข้อมูลที่ต้องบันทึกอย่างน้อยมีดังนี้</w:t>
      </w:r>
    </w:p>
    <w:p w14:paraId="654309B7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ชื่อ</w:t>
      </w:r>
      <w:r w:rsidRPr="0050551C">
        <w:rPr>
          <w:rFonts w:eastAsia="TH Sarabun New" w:hint="cs"/>
          <w:sz w:val="32"/>
          <w:szCs w:val="32"/>
        </w:rPr>
        <w:t>-</w:t>
      </w:r>
      <w:r w:rsidRPr="0050551C">
        <w:rPr>
          <w:rFonts w:eastAsia="TH Sarabun New" w:hint="cs"/>
          <w:sz w:val="32"/>
          <w:szCs w:val="32"/>
          <w:cs/>
        </w:rPr>
        <w:t xml:space="preserve">นามสกุล </w:t>
      </w:r>
      <w:r w:rsidRPr="0050551C">
        <w:rPr>
          <w:rFonts w:eastAsia="TH Sarabun New" w:hint="cs"/>
          <w:sz w:val="32"/>
          <w:szCs w:val="32"/>
        </w:rPr>
        <w:t xml:space="preserve">/ </w:t>
      </w:r>
      <w:r w:rsidRPr="0050551C">
        <w:rPr>
          <w:rFonts w:eastAsia="TH Sarabun New" w:hint="cs"/>
          <w:sz w:val="32"/>
          <w:szCs w:val="32"/>
          <w:cs/>
        </w:rPr>
        <w:t>ชื่อหน่วยงาน</w:t>
      </w:r>
    </w:p>
    <w:p w14:paraId="57D8A9F7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ตำแหน่ง</w:t>
      </w:r>
    </w:p>
    <w:p w14:paraId="2DFD4591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หน่วยงาน</w:t>
      </w:r>
      <w:r w:rsidRPr="0050551C">
        <w:rPr>
          <w:rFonts w:eastAsia="TH Sarabun New" w:hint="cs"/>
          <w:sz w:val="32"/>
          <w:szCs w:val="32"/>
        </w:rPr>
        <w:t>/</w:t>
      </w:r>
      <w:r w:rsidRPr="0050551C">
        <w:rPr>
          <w:rFonts w:eastAsia="TH Sarabun New" w:hint="cs"/>
          <w:sz w:val="32"/>
          <w:szCs w:val="32"/>
          <w:cs/>
        </w:rPr>
        <w:t>กอง</w:t>
      </w:r>
      <w:r w:rsidRPr="0050551C">
        <w:rPr>
          <w:rFonts w:eastAsia="TH Sarabun New" w:hint="cs"/>
          <w:sz w:val="32"/>
          <w:szCs w:val="32"/>
        </w:rPr>
        <w:t>/</w:t>
      </w:r>
      <w:r w:rsidRPr="0050551C">
        <w:rPr>
          <w:rFonts w:eastAsia="TH Sarabun New" w:hint="cs"/>
          <w:sz w:val="32"/>
          <w:szCs w:val="32"/>
          <w:cs/>
        </w:rPr>
        <w:t>สำนัก</w:t>
      </w:r>
    </w:p>
    <w:p w14:paraId="6862A789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เบอร์โทรศัพท์ที่ทำงาน</w:t>
      </w:r>
    </w:p>
    <w:p w14:paraId="2BC22722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อีเมล</w:t>
      </w:r>
    </w:p>
    <w:p w14:paraId="52642090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ที่อยู่หน่วยงาน</w:t>
      </w:r>
    </w:p>
    <w:p w14:paraId="66420CA7" w14:textId="77777777" w:rsidR="00960E1D" w:rsidRPr="0050551C" w:rsidRDefault="00960E1D" w:rsidP="00960E1D">
      <w:pPr>
        <w:ind w:left="72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 xml:space="preserve">ระบบรองรับการค้นหาด้วยเงื่อนไขต่างๆ และต้องปฏิบัติตามนโยบาย </w:t>
      </w:r>
      <w:r w:rsidRPr="0050551C">
        <w:rPr>
          <w:rFonts w:eastAsia="TH Sarabun New" w:hint="cs"/>
          <w:sz w:val="32"/>
          <w:szCs w:val="32"/>
        </w:rPr>
        <w:t xml:space="preserve">PDPA </w:t>
      </w:r>
      <w:r w:rsidRPr="0050551C">
        <w:rPr>
          <w:rFonts w:eastAsia="TH Sarabun New" w:hint="cs"/>
          <w:sz w:val="32"/>
          <w:szCs w:val="32"/>
          <w:cs/>
        </w:rPr>
        <w:t>ของสำนักงาน 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ท</w:t>
      </w:r>
      <w:r w:rsidRPr="0050551C">
        <w:rPr>
          <w:rFonts w:eastAsia="TH Sarabun New" w:hint="cs"/>
          <w:sz w:val="32"/>
          <w:szCs w:val="32"/>
        </w:rPr>
        <w:t>.</w:t>
      </w:r>
    </w:p>
    <w:p w14:paraId="0EEC426E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6"/>
          <w:szCs w:val="36"/>
        </w:rPr>
        <w:t xml:space="preserve">4. </w:t>
      </w:r>
      <w:r w:rsidRPr="0050551C">
        <w:rPr>
          <w:rFonts w:hint="cs"/>
          <w:b/>
          <w:bCs/>
          <w:sz w:val="36"/>
          <w:szCs w:val="36"/>
          <w:cs/>
        </w:rPr>
        <w:t>ระบบประชาสัมพันธ์</w:t>
      </w:r>
    </w:p>
    <w:p w14:paraId="18BD2EAF" w14:textId="77777777" w:rsidR="00960E1D" w:rsidRPr="0050551C" w:rsidRDefault="00960E1D" w:rsidP="00960E1D">
      <w:pPr>
        <w:ind w:left="72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>เป็นระบบสำหรับเผยแพร่ข่าวสารสาธารณะให้กับประชาชนทั่วไป โดยรองรับการจัดหมวดหมู่ข่าวสาร</w:t>
      </w:r>
    </w:p>
    <w:p w14:paraId="2CB4B64F" w14:textId="77777777" w:rsidR="00960E1D" w:rsidRPr="0050551C" w:rsidRDefault="00960E1D" w:rsidP="00960E1D">
      <w:pPr>
        <w:ind w:left="360"/>
        <w:rPr>
          <w:rFonts w:hint="cs"/>
        </w:rPr>
      </w:pPr>
      <w:r w:rsidRPr="0050551C">
        <w:rPr>
          <w:rFonts w:hint="cs"/>
          <w:b/>
          <w:bCs/>
          <w:sz w:val="32"/>
          <w:szCs w:val="32"/>
        </w:rPr>
        <w:t xml:space="preserve">4.1 </w:t>
      </w:r>
      <w:r w:rsidRPr="0050551C">
        <w:rPr>
          <w:rFonts w:hint="cs"/>
          <w:b/>
          <w:bCs/>
          <w:sz w:val="32"/>
          <w:szCs w:val="32"/>
          <w:cs/>
        </w:rPr>
        <w:t>ระบบแจ้งข่าวสารสาธารณะ</w:t>
      </w:r>
    </w:p>
    <w:p w14:paraId="2BC2BA29" w14:textId="77777777" w:rsidR="00960E1D" w:rsidRPr="0050551C" w:rsidRDefault="00960E1D" w:rsidP="00960E1D">
      <w:pPr>
        <w:ind w:left="72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>เป็นระบบสำหรับสร้างและเผยแพร่ข่าวสารสำหรับประชาชนทั่วไป ข้อมูลที่ต้องบันทึกอย่างน้อยมีดังนี้</w:t>
      </w:r>
    </w:p>
    <w:p w14:paraId="686C78FB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หัวข้อข่าว</w:t>
      </w:r>
    </w:p>
    <w:p w14:paraId="246A16F8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หมวดหมู่ข่าว</w:t>
      </w:r>
    </w:p>
    <w:p w14:paraId="14FFDD25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เนื้อหาข่าว </w:t>
      </w:r>
      <w:r w:rsidRPr="0050551C">
        <w:rPr>
          <w:rFonts w:eastAsia="TH Sarabun New" w:hint="cs"/>
          <w:sz w:val="32"/>
          <w:szCs w:val="32"/>
        </w:rPr>
        <w:t>(</w:t>
      </w:r>
      <w:r w:rsidRPr="0050551C">
        <w:rPr>
          <w:rFonts w:eastAsia="TH Sarabun New" w:hint="cs"/>
          <w:sz w:val="32"/>
          <w:szCs w:val="32"/>
          <w:cs/>
        </w:rPr>
        <w:t>รองรับการแนบไฟล์ภาพ</w:t>
      </w:r>
      <w:r w:rsidRPr="0050551C">
        <w:rPr>
          <w:rFonts w:eastAsia="TH Sarabun New" w:hint="cs"/>
          <w:sz w:val="32"/>
          <w:szCs w:val="32"/>
        </w:rPr>
        <w:t>/</w:t>
      </w:r>
      <w:r w:rsidRPr="0050551C">
        <w:rPr>
          <w:rFonts w:eastAsia="TH Sarabun New" w:hint="cs"/>
          <w:sz w:val="32"/>
          <w:szCs w:val="32"/>
          <w:cs/>
        </w:rPr>
        <w:t>เอกสาร</w:t>
      </w:r>
      <w:r w:rsidRPr="0050551C">
        <w:rPr>
          <w:rFonts w:eastAsia="TH Sarabun New" w:hint="cs"/>
          <w:sz w:val="32"/>
          <w:szCs w:val="32"/>
        </w:rPr>
        <w:t>)</w:t>
      </w:r>
    </w:p>
    <w:p w14:paraId="36D39EFF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วันที่เผยแพร่ และวันที่สิ้นสุด</w:t>
      </w:r>
    </w:p>
    <w:p w14:paraId="6F876C35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สถานะการเผยแพร่ </w:t>
      </w:r>
      <w:r w:rsidRPr="0050551C">
        <w:rPr>
          <w:rFonts w:eastAsia="TH Sarabun New" w:hint="cs"/>
          <w:sz w:val="32"/>
          <w:szCs w:val="32"/>
        </w:rPr>
        <w:t>(</w:t>
      </w:r>
      <w:r w:rsidRPr="0050551C">
        <w:rPr>
          <w:rFonts w:eastAsia="TH Sarabun New" w:hint="cs"/>
          <w:sz w:val="32"/>
          <w:szCs w:val="32"/>
          <w:cs/>
        </w:rPr>
        <w:t xml:space="preserve">ร่าง </w:t>
      </w:r>
      <w:r w:rsidRPr="0050551C">
        <w:rPr>
          <w:rFonts w:eastAsia="TH Sarabun New" w:hint="cs"/>
          <w:sz w:val="32"/>
          <w:szCs w:val="32"/>
        </w:rPr>
        <w:t xml:space="preserve">/ </w:t>
      </w:r>
      <w:r w:rsidRPr="0050551C">
        <w:rPr>
          <w:rFonts w:eastAsia="TH Sarabun New" w:hint="cs"/>
          <w:sz w:val="32"/>
          <w:szCs w:val="32"/>
          <w:cs/>
        </w:rPr>
        <w:t xml:space="preserve">กำลังเผยแพร่ </w:t>
      </w:r>
      <w:r w:rsidRPr="0050551C">
        <w:rPr>
          <w:rFonts w:eastAsia="TH Sarabun New" w:hint="cs"/>
          <w:sz w:val="32"/>
          <w:szCs w:val="32"/>
        </w:rPr>
        <w:t xml:space="preserve">/ </w:t>
      </w:r>
      <w:r w:rsidRPr="0050551C">
        <w:rPr>
          <w:rFonts w:eastAsia="TH Sarabun New" w:hint="cs"/>
          <w:sz w:val="32"/>
          <w:szCs w:val="32"/>
          <w:cs/>
        </w:rPr>
        <w:t>ปิดการเผยแพร่</w:t>
      </w:r>
      <w:r w:rsidRPr="0050551C">
        <w:rPr>
          <w:rFonts w:eastAsia="TH Sarabun New" w:hint="cs"/>
          <w:sz w:val="32"/>
          <w:szCs w:val="32"/>
        </w:rPr>
        <w:t>)</w:t>
      </w:r>
    </w:p>
    <w:p w14:paraId="394F29B6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ผู้สร้างและวันที่สร้าง</w:t>
      </w:r>
    </w:p>
    <w:p w14:paraId="2CFFF9B8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ผู้อนุมัติเผยแพร่ และวันที่อนุมัติ</w:t>
      </w:r>
    </w:p>
    <w:p w14:paraId="731BD012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6"/>
          <w:szCs w:val="36"/>
        </w:rPr>
        <w:t xml:space="preserve">5. </w:t>
      </w:r>
      <w:r w:rsidRPr="0050551C">
        <w:rPr>
          <w:rFonts w:hint="cs"/>
          <w:b/>
          <w:bCs/>
          <w:sz w:val="36"/>
          <w:szCs w:val="36"/>
          <w:cs/>
        </w:rPr>
        <w:t>ระบบบริหารจัดการฐานข้อมูลกลาง</w:t>
      </w:r>
    </w:p>
    <w:p w14:paraId="0D0A46A4" w14:textId="77777777" w:rsidR="00960E1D" w:rsidRPr="0050551C" w:rsidRDefault="00960E1D" w:rsidP="00960E1D">
      <w:pPr>
        <w:ind w:left="72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 xml:space="preserve">เป็นระบบสำหรับบริหารจัดการ </w:t>
      </w:r>
      <w:r w:rsidRPr="0050551C">
        <w:rPr>
          <w:rFonts w:eastAsia="TH Sarabun New" w:hint="cs"/>
          <w:sz w:val="32"/>
          <w:szCs w:val="32"/>
        </w:rPr>
        <w:t xml:space="preserve">Master Data </w:t>
      </w:r>
      <w:r w:rsidRPr="0050551C">
        <w:rPr>
          <w:rFonts w:eastAsia="TH Sarabun New" w:hint="cs"/>
          <w:sz w:val="32"/>
          <w:szCs w:val="32"/>
          <w:cs/>
        </w:rPr>
        <w:t>ที่ใช้ร่วมกันในระบบ</w:t>
      </w:r>
      <w:r w:rsidRPr="0050551C">
        <w:rPr>
          <w:rFonts w:eastAsia="TH Sarabun New" w:hint="cs"/>
          <w:sz w:val="32"/>
          <w:szCs w:val="32"/>
        </w:rPr>
        <w:t xml:space="preserve"> </w:t>
      </w:r>
      <w:r w:rsidRPr="0050551C">
        <w:rPr>
          <w:rFonts w:eastAsia="TH Sarabun New" w:hint="cs"/>
          <w:sz w:val="32"/>
          <w:szCs w:val="32"/>
          <w:cs/>
        </w:rPr>
        <w:t>ประกอบด้วยระบบย่อยดังนี้</w:t>
      </w:r>
    </w:p>
    <w:p w14:paraId="5E44BE0B" w14:textId="77777777" w:rsidR="00960E1D" w:rsidRPr="0050551C" w:rsidRDefault="00960E1D" w:rsidP="00960E1D">
      <w:pPr>
        <w:ind w:left="360"/>
        <w:rPr>
          <w:rFonts w:hint="cs"/>
        </w:rPr>
      </w:pPr>
      <w:r w:rsidRPr="0050551C">
        <w:rPr>
          <w:rFonts w:hint="cs"/>
          <w:b/>
          <w:bCs/>
          <w:sz w:val="32"/>
          <w:szCs w:val="32"/>
        </w:rPr>
        <w:lastRenderedPageBreak/>
        <w:t xml:space="preserve">5.1 </w:t>
      </w:r>
      <w:r w:rsidRPr="0050551C">
        <w:rPr>
          <w:rFonts w:hint="cs"/>
          <w:b/>
          <w:bCs/>
          <w:sz w:val="32"/>
          <w:szCs w:val="32"/>
          <w:cs/>
        </w:rPr>
        <w:t>บริหารจัดการข้อมูลหน่วยงาน</w:t>
      </w:r>
    </w:p>
    <w:p w14:paraId="0E3B9C3E" w14:textId="77777777" w:rsidR="00960E1D" w:rsidRPr="0050551C" w:rsidRDefault="00960E1D" w:rsidP="00960E1D">
      <w:pPr>
        <w:ind w:left="72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>เป็นการจัดเก็บข้อมูลหน่วยงานภายในสำนักงาน 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ท</w:t>
      </w:r>
      <w:r w:rsidRPr="0050551C">
        <w:rPr>
          <w:rFonts w:eastAsia="TH Sarabun New" w:hint="cs"/>
          <w:sz w:val="32"/>
          <w:szCs w:val="32"/>
        </w:rPr>
        <w:t xml:space="preserve">. </w:t>
      </w:r>
      <w:r w:rsidRPr="0050551C">
        <w:rPr>
          <w:rFonts w:eastAsia="TH Sarabun New" w:hint="cs"/>
          <w:sz w:val="32"/>
          <w:szCs w:val="32"/>
          <w:cs/>
        </w:rPr>
        <w:t>ข้อมูลที่ต้องบันทึกอย่างน้อยมีดังนี้</w:t>
      </w:r>
    </w:p>
    <w:p w14:paraId="1FE5ADBF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รหัสหน่วยงาน</w:t>
      </w:r>
    </w:p>
    <w:p w14:paraId="49474D35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ชื่อหน่วยงาน </w:t>
      </w:r>
      <w:r w:rsidRPr="0050551C">
        <w:rPr>
          <w:rFonts w:eastAsia="TH Sarabun New" w:hint="cs"/>
          <w:sz w:val="32"/>
          <w:szCs w:val="32"/>
        </w:rPr>
        <w:t>(</w:t>
      </w:r>
      <w:r w:rsidRPr="0050551C">
        <w:rPr>
          <w:rFonts w:eastAsia="TH Sarabun New" w:hint="cs"/>
          <w:sz w:val="32"/>
          <w:szCs w:val="32"/>
          <w:cs/>
        </w:rPr>
        <w:t>ภาษาไทย</w:t>
      </w:r>
      <w:r w:rsidRPr="0050551C">
        <w:rPr>
          <w:rFonts w:eastAsia="TH Sarabun New" w:hint="cs"/>
          <w:sz w:val="32"/>
          <w:szCs w:val="32"/>
        </w:rPr>
        <w:t>/</w:t>
      </w:r>
      <w:r w:rsidRPr="0050551C">
        <w:rPr>
          <w:rFonts w:eastAsia="TH Sarabun New" w:hint="cs"/>
          <w:sz w:val="32"/>
          <w:szCs w:val="32"/>
          <w:cs/>
        </w:rPr>
        <w:t>อังกฤษ</w:t>
      </w:r>
      <w:r w:rsidRPr="0050551C">
        <w:rPr>
          <w:rFonts w:eastAsia="TH Sarabun New" w:hint="cs"/>
          <w:sz w:val="32"/>
          <w:szCs w:val="32"/>
        </w:rPr>
        <w:t>)</w:t>
      </w:r>
    </w:p>
    <w:p w14:paraId="4F69B568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หน่วยงานต้นสังกัด </w:t>
      </w:r>
      <w:r w:rsidRPr="0050551C">
        <w:rPr>
          <w:rFonts w:eastAsia="TH Sarabun New" w:hint="cs"/>
          <w:sz w:val="32"/>
          <w:szCs w:val="32"/>
        </w:rPr>
        <w:t>(</w:t>
      </w:r>
      <w:r w:rsidRPr="0050551C">
        <w:rPr>
          <w:rFonts w:eastAsia="TH Sarabun New" w:hint="cs"/>
          <w:sz w:val="32"/>
          <w:szCs w:val="32"/>
          <w:cs/>
        </w:rPr>
        <w:t>โครงสร้างองค์กรแบบลำดับชั้น</w:t>
      </w:r>
      <w:r w:rsidRPr="0050551C">
        <w:rPr>
          <w:rFonts w:eastAsia="TH Sarabun New" w:hint="cs"/>
          <w:sz w:val="32"/>
          <w:szCs w:val="32"/>
        </w:rPr>
        <w:t>)</w:t>
      </w:r>
    </w:p>
    <w:p w14:paraId="256137BE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ที่อยู่ เบอร์โทรศัพท์ อีเมล</w:t>
      </w:r>
    </w:p>
    <w:p w14:paraId="1DA42926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สถานะการใช้งาน </w:t>
      </w:r>
      <w:r w:rsidRPr="0050551C">
        <w:rPr>
          <w:rFonts w:eastAsia="TH Sarabun New" w:hint="cs"/>
          <w:sz w:val="32"/>
          <w:szCs w:val="32"/>
        </w:rPr>
        <w:t>(Active/Inactive)</w:t>
      </w:r>
    </w:p>
    <w:p w14:paraId="3DCB6854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ผู้สร้าง วันที่สร้าง ผู้แก้ไขล่าสุด วันที่แก้ไขล่าสุด</w:t>
      </w:r>
    </w:p>
    <w:p w14:paraId="3F6E29F8" w14:textId="77777777" w:rsidR="00960E1D" w:rsidRPr="0050551C" w:rsidRDefault="00960E1D" w:rsidP="00960E1D">
      <w:pPr>
        <w:ind w:left="360"/>
        <w:rPr>
          <w:rFonts w:hint="cs"/>
        </w:rPr>
      </w:pPr>
      <w:r w:rsidRPr="0050551C">
        <w:rPr>
          <w:rFonts w:hint="cs"/>
          <w:b/>
          <w:bCs/>
          <w:sz w:val="32"/>
          <w:szCs w:val="32"/>
        </w:rPr>
        <w:t xml:space="preserve">5.2 </w:t>
      </w:r>
      <w:r w:rsidRPr="0050551C">
        <w:rPr>
          <w:rFonts w:hint="cs"/>
          <w:b/>
          <w:bCs/>
          <w:sz w:val="32"/>
          <w:szCs w:val="32"/>
          <w:cs/>
        </w:rPr>
        <w:t>บริหารจัดการข้อมูลผู้ใช้งาน</w:t>
      </w:r>
    </w:p>
    <w:p w14:paraId="004CE591" w14:textId="77777777" w:rsidR="00960E1D" w:rsidRPr="0050551C" w:rsidRDefault="00960E1D" w:rsidP="00960E1D">
      <w:pPr>
        <w:ind w:left="720" w:firstLine="36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 xml:space="preserve">เป็นการจัดเก็บข้อมูลพื้นฐานของผู้ใช้งาน </w:t>
      </w:r>
      <w:r w:rsidRPr="0050551C">
        <w:rPr>
          <w:rFonts w:eastAsia="TH Sarabun New" w:hint="cs"/>
          <w:sz w:val="32"/>
          <w:szCs w:val="32"/>
        </w:rPr>
        <w:t xml:space="preserve">(Master User) </w:t>
      </w:r>
      <w:r w:rsidRPr="0050551C">
        <w:rPr>
          <w:rFonts w:eastAsia="TH Sarabun New" w:hint="cs"/>
          <w:sz w:val="32"/>
          <w:szCs w:val="32"/>
          <w:cs/>
        </w:rPr>
        <w:t>ที่จะถูกใช้ในการลงทะเบียนและกำหนดสิทธิ์ ข้อมูลที่ต้องบันทึกอย่างน้อยมีดังนี้</w:t>
      </w:r>
    </w:p>
    <w:p w14:paraId="210F9051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เลขประจำตัวประชาชน </w:t>
      </w:r>
      <w:r w:rsidRPr="0050551C">
        <w:rPr>
          <w:rFonts w:eastAsia="TH Sarabun New" w:hint="cs"/>
          <w:sz w:val="32"/>
          <w:szCs w:val="32"/>
        </w:rPr>
        <w:t>(</w:t>
      </w:r>
      <w:r w:rsidRPr="0050551C">
        <w:rPr>
          <w:rFonts w:eastAsia="TH Sarabun New" w:hint="cs"/>
          <w:sz w:val="32"/>
          <w:szCs w:val="32"/>
          <w:cs/>
        </w:rPr>
        <w:t xml:space="preserve">เข้ารหัสและ </w:t>
      </w:r>
      <w:r w:rsidRPr="0050551C">
        <w:rPr>
          <w:rFonts w:eastAsia="TH Sarabun New" w:hint="cs"/>
          <w:sz w:val="32"/>
          <w:szCs w:val="32"/>
        </w:rPr>
        <w:t>Masking)</w:t>
      </w:r>
    </w:p>
    <w:p w14:paraId="6D204672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ชื่อ</w:t>
      </w:r>
      <w:r w:rsidRPr="0050551C">
        <w:rPr>
          <w:rFonts w:eastAsia="TH Sarabun New" w:hint="cs"/>
          <w:sz w:val="32"/>
          <w:szCs w:val="32"/>
        </w:rPr>
        <w:t>-</w:t>
      </w:r>
      <w:r w:rsidRPr="0050551C">
        <w:rPr>
          <w:rFonts w:eastAsia="TH Sarabun New" w:hint="cs"/>
          <w:sz w:val="32"/>
          <w:szCs w:val="32"/>
          <w:cs/>
        </w:rPr>
        <w:t xml:space="preserve">นามสกุล </w:t>
      </w:r>
      <w:r w:rsidRPr="0050551C">
        <w:rPr>
          <w:rFonts w:eastAsia="TH Sarabun New" w:hint="cs"/>
          <w:sz w:val="32"/>
          <w:szCs w:val="32"/>
        </w:rPr>
        <w:t>(</w:t>
      </w:r>
      <w:r w:rsidRPr="0050551C">
        <w:rPr>
          <w:rFonts w:eastAsia="TH Sarabun New" w:hint="cs"/>
          <w:sz w:val="32"/>
          <w:szCs w:val="32"/>
          <w:cs/>
        </w:rPr>
        <w:t>ภาษาไทย</w:t>
      </w:r>
      <w:r w:rsidRPr="0050551C">
        <w:rPr>
          <w:rFonts w:eastAsia="TH Sarabun New" w:hint="cs"/>
          <w:sz w:val="32"/>
          <w:szCs w:val="32"/>
        </w:rPr>
        <w:t>/</w:t>
      </w:r>
      <w:r w:rsidRPr="0050551C">
        <w:rPr>
          <w:rFonts w:eastAsia="TH Sarabun New" w:hint="cs"/>
          <w:sz w:val="32"/>
          <w:szCs w:val="32"/>
          <w:cs/>
        </w:rPr>
        <w:t>อังกฤษ</w:t>
      </w:r>
      <w:r w:rsidRPr="0050551C">
        <w:rPr>
          <w:rFonts w:eastAsia="TH Sarabun New" w:hint="cs"/>
          <w:sz w:val="32"/>
          <w:szCs w:val="32"/>
        </w:rPr>
        <w:t>)</w:t>
      </w:r>
    </w:p>
    <w:p w14:paraId="0A3B7589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ตำแหน่ง หน่วยงาน</w:t>
      </w:r>
    </w:p>
    <w:p w14:paraId="2618AE76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อีเมล เบอร์โทรศัพท์</w:t>
      </w:r>
    </w:p>
    <w:p w14:paraId="1BE9A65B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สถานะ </w:t>
      </w:r>
      <w:r w:rsidRPr="0050551C">
        <w:rPr>
          <w:rFonts w:eastAsia="TH Sarabun New" w:hint="cs"/>
          <w:sz w:val="32"/>
          <w:szCs w:val="32"/>
        </w:rPr>
        <w:t>(</w:t>
      </w:r>
      <w:r w:rsidRPr="0050551C">
        <w:rPr>
          <w:rFonts w:eastAsia="TH Sarabun New" w:hint="cs"/>
          <w:sz w:val="32"/>
          <w:szCs w:val="32"/>
          <w:cs/>
        </w:rPr>
        <w:t xml:space="preserve">ปฏิบัติงาน </w:t>
      </w:r>
      <w:r w:rsidRPr="0050551C">
        <w:rPr>
          <w:rFonts w:eastAsia="TH Sarabun New" w:hint="cs"/>
          <w:sz w:val="32"/>
          <w:szCs w:val="32"/>
        </w:rPr>
        <w:t xml:space="preserve">/ </w:t>
      </w:r>
      <w:r w:rsidRPr="0050551C">
        <w:rPr>
          <w:rFonts w:eastAsia="TH Sarabun New" w:hint="cs"/>
          <w:sz w:val="32"/>
          <w:szCs w:val="32"/>
          <w:cs/>
        </w:rPr>
        <w:t xml:space="preserve">ลาออก </w:t>
      </w:r>
      <w:r w:rsidRPr="0050551C">
        <w:rPr>
          <w:rFonts w:eastAsia="TH Sarabun New" w:hint="cs"/>
          <w:sz w:val="32"/>
          <w:szCs w:val="32"/>
        </w:rPr>
        <w:t xml:space="preserve">/ </w:t>
      </w:r>
      <w:r w:rsidRPr="0050551C">
        <w:rPr>
          <w:rFonts w:eastAsia="TH Sarabun New" w:hint="cs"/>
          <w:sz w:val="32"/>
          <w:szCs w:val="32"/>
          <w:cs/>
        </w:rPr>
        <w:t>โอนย้าย</w:t>
      </w:r>
      <w:r w:rsidRPr="0050551C">
        <w:rPr>
          <w:rFonts w:eastAsia="TH Sarabun New" w:hint="cs"/>
          <w:sz w:val="32"/>
          <w:szCs w:val="32"/>
        </w:rPr>
        <w:t>)</w:t>
      </w:r>
    </w:p>
    <w:p w14:paraId="6D9FC174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วันที่เริ่มปฏิบัติงาน วันที่สิ้นสุด</w:t>
      </w:r>
    </w:p>
    <w:p w14:paraId="24CD7B86" w14:textId="77777777" w:rsidR="00960E1D" w:rsidRPr="0050551C" w:rsidRDefault="00960E1D" w:rsidP="00960E1D">
      <w:pPr>
        <w:ind w:left="360"/>
        <w:rPr>
          <w:rFonts w:hint="cs"/>
        </w:rPr>
      </w:pPr>
      <w:r w:rsidRPr="0050551C">
        <w:rPr>
          <w:rFonts w:hint="cs"/>
          <w:b/>
          <w:bCs/>
          <w:sz w:val="32"/>
          <w:szCs w:val="32"/>
        </w:rPr>
        <w:t xml:space="preserve">5.3 </w:t>
      </w:r>
      <w:r w:rsidRPr="0050551C">
        <w:rPr>
          <w:rFonts w:hint="cs"/>
          <w:b/>
          <w:bCs/>
          <w:sz w:val="32"/>
          <w:szCs w:val="32"/>
          <w:cs/>
        </w:rPr>
        <w:t>บริหารจัดการประเภทตำแหน่ง</w:t>
      </w:r>
    </w:p>
    <w:p w14:paraId="7A088B3C" w14:textId="77777777" w:rsidR="00960E1D" w:rsidRPr="0050551C" w:rsidRDefault="00960E1D" w:rsidP="00960E1D">
      <w:pPr>
        <w:ind w:left="720" w:firstLine="36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 xml:space="preserve">เป็นการจัดเก็บข้อมูล </w:t>
      </w:r>
      <w:r w:rsidRPr="0050551C">
        <w:rPr>
          <w:rFonts w:eastAsia="TH Sarabun New" w:hint="cs"/>
          <w:sz w:val="32"/>
          <w:szCs w:val="32"/>
        </w:rPr>
        <w:t xml:space="preserve">Master </w:t>
      </w:r>
      <w:r w:rsidRPr="0050551C">
        <w:rPr>
          <w:rFonts w:eastAsia="TH Sarabun New" w:hint="cs"/>
          <w:sz w:val="32"/>
          <w:szCs w:val="32"/>
          <w:cs/>
        </w:rPr>
        <w:t>ของประเภทตำแหน่งงาน ข้อมูลที่ต้องบันทึกอย่างน้อยมีดังนี้</w:t>
      </w:r>
    </w:p>
    <w:p w14:paraId="34D2688B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รหัสประเภทตำแหน่ง</w:t>
      </w:r>
    </w:p>
    <w:p w14:paraId="07017E22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ชื่อประเภทตำแหน่ง</w:t>
      </w:r>
    </w:p>
    <w:p w14:paraId="5F508576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คำอธิบาย</w:t>
      </w:r>
      <w:r w:rsidRPr="0050551C">
        <w:rPr>
          <w:rFonts w:eastAsia="TH Sarabun New" w:hint="cs"/>
          <w:sz w:val="32"/>
          <w:szCs w:val="32"/>
        </w:rPr>
        <w:t>/</w:t>
      </w:r>
      <w:r w:rsidRPr="0050551C">
        <w:rPr>
          <w:rFonts w:eastAsia="TH Sarabun New" w:hint="cs"/>
          <w:sz w:val="32"/>
          <w:szCs w:val="32"/>
          <w:cs/>
        </w:rPr>
        <w:t>หน้าที่ความรับผิดชอบ</w:t>
      </w:r>
    </w:p>
    <w:p w14:paraId="2F1CF907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ระดับตำแหน่ง</w:t>
      </w:r>
    </w:p>
    <w:p w14:paraId="058A505F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สถานะการใช้งาน</w:t>
      </w:r>
    </w:p>
    <w:p w14:paraId="263A0349" w14:textId="77777777" w:rsidR="00960E1D" w:rsidRPr="0050551C" w:rsidRDefault="00960E1D" w:rsidP="00960E1D">
      <w:pPr>
        <w:ind w:left="360"/>
        <w:rPr>
          <w:rFonts w:hint="cs"/>
        </w:rPr>
      </w:pPr>
      <w:r w:rsidRPr="0050551C">
        <w:rPr>
          <w:rFonts w:hint="cs"/>
          <w:b/>
          <w:bCs/>
          <w:sz w:val="32"/>
          <w:szCs w:val="32"/>
        </w:rPr>
        <w:t xml:space="preserve">5.4 </w:t>
      </w:r>
      <w:r w:rsidRPr="0050551C">
        <w:rPr>
          <w:rFonts w:hint="cs"/>
          <w:b/>
          <w:bCs/>
          <w:sz w:val="32"/>
          <w:szCs w:val="32"/>
          <w:cs/>
        </w:rPr>
        <w:t>บริหารจัดการข้อมูลอื่นๆ ตามที่สำนักงาน ป</w:t>
      </w:r>
      <w:r w:rsidRPr="0050551C">
        <w:rPr>
          <w:rFonts w:hint="cs"/>
          <w:b/>
          <w:bCs/>
          <w:sz w:val="32"/>
          <w:szCs w:val="32"/>
        </w:rPr>
        <w:t>.</w:t>
      </w:r>
      <w:r w:rsidRPr="0050551C">
        <w:rPr>
          <w:rFonts w:hint="cs"/>
          <w:b/>
          <w:bCs/>
          <w:sz w:val="32"/>
          <w:szCs w:val="32"/>
          <w:cs/>
        </w:rPr>
        <w:t>ป</w:t>
      </w:r>
      <w:r w:rsidRPr="0050551C">
        <w:rPr>
          <w:rFonts w:hint="cs"/>
          <w:b/>
          <w:bCs/>
          <w:sz w:val="32"/>
          <w:szCs w:val="32"/>
        </w:rPr>
        <w:t>.</w:t>
      </w:r>
      <w:r w:rsidRPr="0050551C">
        <w:rPr>
          <w:rFonts w:hint="cs"/>
          <w:b/>
          <w:bCs/>
          <w:sz w:val="32"/>
          <w:szCs w:val="32"/>
          <w:cs/>
        </w:rPr>
        <w:t>ท</w:t>
      </w:r>
      <w:r w:rsidRPr="0050551C">
        <w:rPr>
          <w:rFonts w:hint="cs"/>
          <w:b/>
          <w:bCs/>
          <w:sz w:val="32"/>
          <w:szCs w:val="32"/>
        </w:rPr>
        <w:t xml:space="preserve">. </w:t>
      </w:r>
      <w:r w:rsidRPr="0050551C">
        <w:rPr>
          <w:rFonts w:hint="cs"/>
          <w:b/>
          <w:bCs/>
          <w:sz w:val="32"/>
          <w:szCs w:val="32"/>
          <w:cs/>
        </w:rPr>
        <w:t>กำหนด</w:t>
      </w:r>
    </w:p>
    <w:p w14:paraId="1A9CD8E5" w14:textId="77777777" w:rsidR="00960E1D" w:rsidRPr="0050551C" w:rsidRDefault="00960E1D" w:rsidP="00960E1D">
      <w:pPr>
        <w:ind w:left="720" w:firstLine="36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 xml:space="preserve">เป็นการจัดเก็บข้อมูล </w:t>
      </w:r>
      <w:r w:rsidRPr="0050551C">
        <w:rPr>
          <w:rFonts w:eastAsia="TH Sarabun New" w:hint="cs"/>
          <w:sz w:val="32"/>
          <w:szCs w:val="32"/>
        </w:rPr>
        <w:t xml:space="preserve">Master </w:t>
      </w:r>
      <w:r w:rsidRPr="0050551C">
        <w:rPr>
          <w:rFonts w:eastAsia="TH Sarabun New" w:hint="cs"/>
          <w:sz w:val="32"/>
          <w:szCs w:val="32"/>
          <w:cs/>
        </w:rPr>
        <w:t>เพิ่มเติมตามที่ 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ท</w:t>
      </w:r>
      <w:r w:rsidRPr="0050551C">
        <w:rPr>
          <w:rFonts w:eastAsia="TH Sarabun New" w:hint="cs"/>
          <w:sz w:val="32"/>
          <w:szCs w:val="32"/>
        </w:rPr>
        <w:t xml:space="preserve">. </w:t>
      </w:r>
      <w:r w:rsidRPr="0050551C">
        <w:rPr>
          <w:rFonts w:eastAsia="TH Sarabun New" w:hint="cs"/>
          <w:sz w:val="32"/>
          <w:szCs w:val="32"/>
          <w:cs/>
        </w:rPr>
        <w:t xml:space="preserve">กำหนด เช่น ประเภทคำขอ ประเภทเอกสาร หมวดหมู่ข่าว เป็นต้น ระบบรองรับการกำหนด </w:t>
      </w:r>
      <w:r w:rsidRPr="0050551C">
        <w:rPr>
          <w:rFonts w:eastAsia="TH Sarabun New" w:hint="cs"/>
          <w:sz w:val="32"/>
          <w:szCs w:val="32"/>
        </w:rPr>
        <w:t xml:space="preserve">Master Data </w:t>
      </w:r>
      <w:r w:rsidRPr="0050551C">
        <w:rPr>
          <w:rFonts w:eastAsia="TH Sarabun New" w:hint="cs"/>
          <w:sz w:val="32"/>
          <w:szCs w:val="32"/>
          <w:cs/>
        </w:rPr>
        <w:t>ประเภทใหม่ได้ในอนาคต โดยข้อมูลพื้นฐานที่ต้องบันทึกได้แก่</w:t>
      </w:r>
    </w:p>
    <w:p w14:paraId="0E3986B6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ประเภทของ </w:t>
      </w:r>
      <w:r w:rsidRPr="0050551C">
        <w:rPr>
          <w:rFonts w:eastAsia="TH Sarabun New" w:hint="cs"/>
          <w:sz w:val="32"/>
          <w:szCs w:val="32"/>
        </w:rPr>
        <w:t>Master Data</w:t>
      </w:r>
    </w:p>
    <w:p w14:paraId="4FF1AC76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รหัสและชื่อ </w:t>
      </w:r>
      <w:r w:rsidRPr="0050551C">
        <w:rPr>
          <w:rFonts w:eastAsia="TH Sarabun New" w:hint="cs"/>
          <w:sz w:val="32"/>
          <w:szCs w:val="32"/>
        </w:rPr>
        <w:t>(</w:t>
      </w:r>
      <w:r w:rsidRPr="0050551C">
        <w:rPr>
          <w:rFonts w:eastAsia="TH Sarabun New" w:hint="cs"/>
          <w:sz w:val="32"/>
          <w:szCs w:val="32"/>
          <w:cs/>
        </w:rPr>
        <w:t>ภาษาไทย</w:t>
      </w:r>
      <w:r w:rsidRPr="0050551C">
        <w:rPr>
          <w:rFonts w:eastAsia="TH Sarabun New" w:hint="cs"/>
          <w:sz w:val="32"/>
          <w:szCs w:val="32"/>
        </w:rPr>
        <w:t>/</w:t>
      </w:r>
      <w:r w:rsidRPr="0050551C">
        <w:rPr>
          <w:rFonts w:eastAsia="TH Sarabun New" w:hint="cs"/>
          <w:sz w:val="32"/>
          <w:szCs w:val="32"/>
          <w:cs/>
        </w:rPr>
        <w:t>อังกฤษ</w:t>
      </w:r>
      <w:r w:rsidRPr="0050551C">
        <w:rPr>
          <w:rFonts w:eastAsia="TH Sarabun New" w:hint="cs"/>
          <w:sz w:val="32"/>
          <w:szCs w:val="32"/>
        </w:rPr>
        <w:t>)</w:t>
      </w:r>
    </w:p>
    <w:p w14:paraId="05721B7D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คำอธิบาย</w:t>
      </w:r>
    </w:p>
    <w:p w14:paraId="05953E1D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ลำดับการแสดงผล</w:t>
      </w:r>
    </w:p>
    <w:p w14:paraId="497C9EC0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สถานะการใช้งาน</w:t>
      </w:r>
    </w:p>
    <w:p w14:paraId="4CE2F8C7" w14:textId="77777777" w:rsidR="00960E1D" w:rsidRPr="0050551C" w:rsidRDefault="00960E1D" w:rsidP="00960E1D">
      <w:pPr>
        <w:ind w:left="360"/>
        <w:rPr>
          <w:rFonts w:hint="cs"/>
        </w:rPr>
      </w:pPr>
      <w:r w:rsidRPr="0050551C">
        <w:rPr>
          <w:rFonts w:hint="cs"/>
          <w:b/>
          <w:bCs/>
          <w:sz w:val="32"/>
          <w:szCs w:val="32"/>
        </w:rPr>
        <w:lastRenderedPageBreak/>
        <w:t xml:space="preserve">5.5 </w:t>
      </w:r>
      <w:r w:rsidRPr="0050551C">
        <w:rPr>
          <w:rFonts w:hint="cs"/>
          <w:b/>
          <w:bCs/>
          <w:sz w:val="32"/>
          <w:szCs w:val="32"/>
          <w:cs/>
        </w:rPr>
        <w:t xml:space="preserve">เผยแพร่ข้อมูลผ่าน </w:t>
      </w:r>
      <w:r w:rsidRPr="0050551C">
        <w:rPr>
          <w:rFonts w:hint="cs"/>
          <w:b/>
          <w:bCs/>
          <w:sz w:val="32"/>
          <w:szCs w:val="32"/>
        </w:rPr>
        <w:t xml:space="preserve">API </w:t>
      </w:r>
      <w:r w:rsidRPr="0050551C">
        <w:rPr>
          <w:rFonts w:hint="cs"/>
          <w:b/>
          <w:bCs/>
          <w:sz w:val="32"/>
          <w:szCs w:val="32"/>
          <w:cs/>
        </w:rPr>
        <w:t>ในชุดข้อมูลที่กำหนด</w:t>
      </w:r>
    </w:p>
    <w:p w14:paraId="3A6EB9A5" w14:textId="77777777" w:rsidR="00960E1D" w:rsidRPr="0050551C" w:rsidRDefault="00960E1D" w:rsidP="00960E1D">
      <w:pPr>
        <w:ind w:left="720" w:firstLine="36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 xml:space="preserve">เป็นการเปิด </w:t>
      </w:r>
      <w:r w:rsidRPr="0050551C">
        <w:rPr>
          <w:rFonts w:eastAsia="TH Sarabun New" w:hint="cs"/>
          <w:sz w:val="32"/>
          <w:szCs w:val="32"/>
        </w:rPr>
        <w:t xml:space="preserve">API </w:t>
      </w:r>
      <w:r w:rsidRPr="0050551C">
        <w:rPr>
          <w:rFonts w:eastAsia="TH Sarabun New" w:hint="cs"/>
          <w:sz w:val="32"/>
          <w:szCs w:val="32"/>
          <w:cs/>
        </w:rPr>
        <w:t xml:space="preserve">เพื่อให้ระบบอื่นภายในโครงการ </w:t>
      </w:r>
      <w:r w:rsidRPr="0050551C">
        <w:rPr>
          <w:rFonts w:eastAsia="TH Sarabun New" w:hint="cs"/>
          <w:sz w:val="32"/>
          <w:szCs w:val="32"/>
        </w:rPr>
        <w:t xml:space="preserve">E-CMIS </w:t>
      </w:r>
      <w:r w:rsidRPr="0050551C">
        <w:rPr>
          <w:rFonts w:eastAsia="TH Sarabun New" w:hint="cs"/>
          <w:sz w:val="32"/>
          <w:szCs w:val="32"/>
          <w:cs/>
        </w:rPr>
        <w:t>หรือระบบที่ 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ท</w:t>
      </w:r>
      <w:r w:rsidRPr="0050551C">
        <w:rPr>
          <w:rFonts w:eastAsia="TH Sarabun New" w:hint="cs"/>
          <w:sz w:val="32"/>
          <w:szCs w:val="32"/>
        </w:rPr>
        <w:t xml:space="preserve">. </w:t>
      </w:r>
      <w:r w:rsidRPr="0050551C">
        <w:rPr>
          <w:rFonts w:eastAsia="TH Sarabun New" w:hint="cs"/>
          <w:sz w:val="32"/>
          <w:szCs w:val="32"/>
          <w:cs/>
        </w:rPr>
        <w:t xml:space="preserve">กำหนด สามารถเรียกใช้ </w:t>
      </w:r>
      <w:r w:rsidRPr="0050551C">
        <w:rPr>
          <w:rFonts w:eastAsia="TH Sarabun New" w:hint="cs"/>
          <w:sz w:val="32"/>
          <w:szCs w:val="32"/>
        </w:rPr>
        <w:t xml:space="preserve">Master Data </w:t>
      </w:r>
      <w:r w:rsidRPr="0050551C">
        <w:rPr>
          <w:rFonts w:eastAsia="TH Sarabun New" w:hint="cs"/>
          <w:sz w:val="32"/>
          <w:szCs w:val="32"/>
          <w:cs/>
        </w:rPr>
        <w:t>ได้ ข้อมูลที่ต้องบริหารจัดการอย่างน้อยมีดังนี้</w:t>
      </w:r>
    </w:p>
    <w:p w14:paraId="44D4B021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รายการชุดข้อมูล </w:t>
      </w:r>
      <w:r w:rsidRPr="0050551C">
        <w:rPr>
          <w:rFonts w:eastAsia="TH Sarabun New" w:hint="cs"/>
          <w:sz w:val="32"/>
          <w:szCs w:val="32"/>
        </w:rPr>
        <w:t xml:space="preserve">(Data Set) </w:t>
      </w:r>
      <w:r w:rsidRPr="0050551C">
        <w:rPr>
          <w:rFonts w:eastAsia="TH Sarabun New" w:hint="cs"/>
          <w:sz w:val="32"/>
          <w:szCs w:val="32"/>
          <w:cs/>
        </w:rPr>
        <w:t>ที่เปิดให้เผยแพร่</w:t>
      </w:r>
    </w:p>
    <w:p w14:paraId="2E75BCE1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รายการระบบ</w:t>
      </w:r>
      <w:r w:rsidRPr="0050551C">
        <w:rPr>
          <w:rFonts w:eastAsia="TH Sarabun New" w:hint="cs"/>
          <w:sz w:val="32"/>
          <w:szCs w:val="32"/>
        </w:rPr>
        <w:t>/</w:t>
      </w:r>
      <w:r w:rsidRPr="0050551C">
        <w:rPr>
          <w:rFonts w:eastAsia="TH Sarabun New" w:hint="cs"/>
          <w:sz w:val="32"/>
          <w:szCs w:val="32"/>
          <w:cs/>
        </w:rPr>
        <w:t xml:space="preserve">ผู้รับสิทธิ์เรียกใช้ </w:t>
      </w:r>
      <w:r w:rsidRPr="0050551C">
        <w:rPr>
          <w:rFonts w:eastAsia="TH Sarabun New" w:hint="cs"/>
          <w:sz w:val="32"/>
          <w:szCs w:val="32"/>
        </w:rPr>
        <w:t>API (Client/Consumer)</w:t>
      </w:r>
    </w:p>
    <w:p w14:paraId="75DBC3E0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รูปแบบการรับรองความปลอดภัย </w:t>
      </w:r>
      <w:r w:rsidRPr="0050551C">
        <w:rPr>
          <w:rFonts w:eastAsia="TH Sarabun New" w:hint="cs"/>
          <w:sz w:val="32"/>
          <w:szCs w:val="32"/>
        </w:rPr>
        <w:t xml:space="preserve">(Authentication/Authorization) </w:t>
      </w:r>
      <w:r w:rsidRPr="0050551C">
        <w:rPr>
          <w:rFonts w:eastAsia="TH Sarabun New" w:hint="cs"/>
          <w:sz w:val="32"/>
          <w:szCs w:val="32"/>
          <w:cs/>
        </w:rPr>
        <w:t xml:space="preserve">ตามมาตรฐานที่ระบุใน </w:t>
      </w:r>
      <w:r w:rsidRPr="0050551C">
        <w:rPr>
          <w:rFonts w:eastAsia="TH Sarabun New" w:hint="cs"/>
          <w:sz w:val="32"/>
          <w:szCs w:val="32"/>
        </w:rPr>
        <w:t>TOR</w:t>
      </w:r>
    </w:p>
    <w:p w14:paraId="0AF654CD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บันทึกการเรียกใช้งาน </w:t>
      </w:r>
      <w:r w:rsidRPr="0050551C">
        <w:rPr>
          <w:rFonts w:eastAsia="TH Sarabun New" w:hint="cs"/>
          <w:sz w:val="32"/>
          <w:szCs w:val="32"/>
        </w:rPr>
        <w:t>API (API Call Log)</w:t>
      </w:r>
    </w:p>
    <w:p w14:paraId="271FE9A8" w14:textId="77777777" w:rsidR="00960E1D" w:rsidRPr="0050551C" w:rsidRDefault="00960E1D" w:rsidP="00960E1D">
      <w:pPr>
        <w:ind w:left="72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>หมายเหตุ</w:t>
      </w:r>
      <w:r w:rsidRPr="0050551C">
        <w:rPr>
          <w:rFonts w:eastAsia="TH Sarabun New" w:hint="cs"/>
          <w:sz w:val="32"/>
          <w:szCs w:val="32"/>
        </w:rPr>
        <w:t xml:space="preserve">: </w:t>
      </w:r>
      <w:r w:rsidRPr="0050551C">
        <w:rPr>
          <w:rFonts w:eastAsia="TH Sarabun New" w:hint="cs"/>
          <w:sz w:val="32"/>
          <w:szCs w:val="32"/>
          <w:cs/>
        </w:rPr>
        <w:t xml:space="preserve">รายละเอียดของชุดข้อมูลและกลุ่มผู้รับสิทธิ์จะกำหนดในงวดที่ </w:t>
      </w:r>
      <w:r w:rsidRPr="0050551C">
        <w:rPr>
          <w:rFonts w:eastAsia="TH Sarabun New" w:hint="cs"/>
          <w:sz w:val="32"/>
          <w:szCs w:val="32"/>
        </w:rPr>
        <w:t xml:space="preserve">2 </w:t>
      </w:r>
      <w:r w:rsidRPr="0050551C">
        <w:rPr>
          <w:rFonts w:eastAsia="TH Sarabun New" w:hint="cs"/>
          <w:sz w:val="32"/>
          <w:szCs w:val="32"/>
          <w:cs/>
        </w:rPr>
        <w:t>ตามที่ 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ท</w:t>
      </w:r>
      <w:r w:rsidRPr="0050551C">
        <w:rPr>
          <w:rFonts w:eastAsia="TH Sarabun New" w:hint="cs"/>
          <w:sz w:val="32"/>
          <w:szCs w:val="32"/>
        </w:rPr>
        <w:t xml:space="preserve">. </w:t>
      </w:r>
      <w:r w:rsidRPr="0050551C">
        <w:rPr>
          <w:rFonts w:eastAsia="TH Sarabun New" w:hint="cs"/>
          <w:sz w:val="32"/>
          <w:szCs w:val="32"/>
          <w:cs/>
        </w:rPr>
        <w:t>ระบุ</w:t>
      </w:r>
    </w:p>
    <w:p w14:paraId="0E5399D1" w14:textId="77777777" w:rsidR="00960E1D" w:rsidRPr="0050551C" w:rsidRDefault="00960E1D" w:rsidP="00960E1D">
      <w:pPr>
        <w:ind w:left="360"/>
        <w:rPr>
          <w:rFonts w:hint="cs"/>
        </w:rPr>
      </w:pPr>
      <w:r w:rsidRPr="0050551C">
        <w:rPr>
          <w:rFonts w:hint="cs"/>
          <w:b/>
          <w:bCs/>
          <w:sz w:val="32"/>
          <w:szCs w:val="32"/>
        </w:rPr>
        <w:t xml:space="preserve">5.6 </w:t>
      </w:r>
      <w:r w:rsidRPr="0050551C">
        <w:rPr>
          <w:rFonts w:hint="cs"/>
          <w:b/>
          <w:bCs/>
          <w:sz w:val="32"/>
          <w:szCs w:val="32"/>
          <w:cs/>
        </w:rPr>
        <w:t>บริหารจัดการกลุ่มระบบงาน</w:t>
      </w:r>
    </w:p>
    <w:p w14:paraId="38409ADA" w14:textId="77777777" w:rsidR="00960E1D" w:rsidRPr="0050551C" w:rsidRDefault="00960E1D" w:rsidP="00960E1D">
      <w:pPr>
        <w:ind w:left="720" w:firstLine="36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 xml:space="preserve">เป็นการจัดกลุ่มระบบงานในโครงการ </w:t>
      </w:r>
      <w:r w:rsidRPr="0050551C">
        <w:rPr>
          <w:rFonts w:eastAsia="TH Sarabun New" w:hint="cs"/>
          <w:sz w:val="32"/>
          <w:szCs w:val="32"/>
        </w:rPr>
        <w:t xml:space="preserve">E-CMIS </w:t>
      </w:r>
      <w:r w:rsidRPr="0050551C">
        <w:rPr>
          <w:rFonts w:eastAsia="TH Sarabun New" w:hint="cs"/>
          <w:sz w:val="32"/>
          <w:szCs w:val="32"/>
          <w:cs/>
        </w:rPr>
        <w:t>เพื่อใช้ในการกำหนดสิทธิ์การเข้าถึงระดับกลุ่ม ข้อมูลที่ต้องบันทึกอย่างน้อยมีดังนี้</w:t>
      </w:r>
    </w:p>
    <w:p w14:paraId="21817251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รหัสกลุ่มระบบงาน</w:t>
      </w:r>
    </w:p>
    <w:p w14:paraId="7E0B4E16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ชื่อกลุ่มระบบงาน</w:t>
      </w:r>
    </w:p>
    <w:p w14:paraId="12BF98D5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รายการระบบงานที่อยู่ในกลุ่ม</w:t>
      </w:r>
    </w:p>
    <w:p w14:paraId="5B56DA26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สถานะการใช้งาน</w:t>
      </w:r>
    </w:p>
    <w:p w14:paraId="2DFBDB8B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6"/>
          <w:szCs w:val="36"/>
        </w:rPr>
        <w:t xml:space="preserve">6. </w:t>
      </w:r>
      <w:r w:rsidRPr="0050551C">
        <w:rPr>
          <w:rFonts w:hint="cs"/>
          <w:b/>
          <w:bCs/>
          <w:sz w:val="36"/>
          <w:szCs w:val="36"/>
          <w:cs/>
        </w:rPr>
        <w:t xml:space="preserve">ระบบบันทึกเหตุการณ์ในระบบ </w:t>
      </w:r>
      <w:r w:rsidRPr="0050551C">
        <w:rPr>
          <w:rFonts w:hint="cs"/>
          <w:b/>
          <w:bCs/>
          <w:sz w:val="36"/>
          <w:szCs w:val="36"/>
        </w:rPr>
        <w:t>(Logs)</w:t>
      </w:r>
    </w:p>
    <w:p w14:paraId="32222103" w14:textId="77777777" w:rsidR="00960E1D" w:rsidRPr="0050551C" w:rsidRDefault="00960E1D" w:rsidP="00960E1D">
      <w:pPr>
        <w:ind w:left="720" w:firstLine="36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 xml:space="preserve">เป็นระบบสำหรับบันทึกเหตุการณ์ที่เกิดขึ้นในระบบทั้งหมด เพื่อใช้ในการตรวจสอบ ติดตาม และวิเคราะห์ปัญหา ระบบรองรับการจัดกลุ่มประเภทเหตุการณ์ตามที่ระบุใน </w:t>
      </w:r>
      <w:r w:rsidRPr="0050551C">
        <w:rPr>
          <w:rFonts w:eastAsia="TH Sarabun New" w:hint="cs"/>
          <w:sz w:val="32"/>
          <w:szCs w:val="32"/>
        </w:rPr>
        <w:t xml:space="preserve">TOR (ELK Audit Trail) </w:t>
      </w:r>
      <w:r w:rsidRPr="0050551C">
        <w:rPr>
          <w:rFonts w:eastAsia="TH Sarabun New" w:hint="cs"/>
          <w:sz w:val="32"/>
          <w:szCs w:val="32"/>
          <w:cs/>
        </w:rPr>
        <w:t>ข้อมูลที่ต้องบันทึกอย่างน้อยมีดังนี้</w:t>
      </w:r>
    </w:p>
    <w:p w14:paraId="62594ECC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ประเภทเหตุการณ์ </w:t>
      </w:r>
      <w:r w:rsidRPr="0050551C">
        <w:rPr>
          <w:rFonts w:eastAsia="TH Sarabun New" w:hint="cs"/>
          <w:sz w:val="32"/>
          <w:szCs w:val="32"/>
        </w:rPr>
        <w:t>(</w:t>
      </w:r>
      <w:r w:rsidRPr="0050551C">
        <w:rPr>
          <w:rFonts w:eastAsia="TH Sarabun New" w:hint="cs"/>
          <w:sz w:val="32"/>
          <w:szCs w:val="32"/>
          <w:cs/>
        </w:rPr>
        <w:t xml:space="preserve">เช่น </w:t>
      </w:r>
      <w:r w:rsidRPr="0050551C">
        <w:rPr>
          <w:rFonts w:eastAsia="TH Sarabun New" w:hint="cs"/>
          <w:sz w:val="32"/>
          <w:szCs w:val="32"/>
        </w:rPr>
        <w:t xml:space="preserve">Login/Logout, </w:t>
      </w:r>
      <w:r w:rsidRPr="0050551C">
        <w:rPr>
          <w:rFonts w:eastAsia="TH Sarabun New" w:hint="cs"/>
          <w:sz w:val="32"/>
          <w:szCs w:val="32"/>
          <w:cs/>
        </w:rPr>
        <w:t>การเปลี่ยนแปลงข้อมูล</w:t>
      </w:r>
      <w:r w:rsidRPr="0050551C">
        <w:rPr>
          <w:rFonts w:eastAsia="TH Sarabun New" w:hint="cs"/>
          <w:sz w:val="32"/>
          <w:szCs w:val="32"/>
        </w:rPr>
        <w:t xml:space="preserve">, </w:t>
      </w:r>
      <w:r w:rsidRPr="0050551C">
        <w:rPr>
          <w:rFonts w:eastAsia="TH Sarabun New" w:hint="cs"/>
          <w:sz w:val="32"/>
          <w:szCs w:val="32"/>
          <w:cs/>
        </w:rPr>
        <w:t>การกำหนดสิทธิ์</w:t>
      </w:r>
      <w:r w:rsidRPr="0050551C">
        <w:rPr>
          <w:rFonts w:eastAsia="TH Sarabun New" w:hint="cs"/>
          <w:sz w:val="32"/>
          <w:szCs w:val="32"/>
        </w:rPr>
        <w:t>)</w:t>
      </w:r>
    </w:p>
    <w:p w14:paraId="1730D8BB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ผู้กระทำ </w:t>
      </w:r>
      <w:r w:rsidRPr="0050551C">
        <w:rPr>
          <w:rFonts w:eastAsia="TH Sarabun New" w:hint="cs"/>
          <w:sz w:val="32"/>
          <w:szCs w:val="32"/>
        </w:rPr>
        <w:t>(Username, Role)</w:t>
      </w:r>
    </w:p>
    <w:p w14:paraId="47F731A2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วันและเวลาที่เกิดเหตุการณ์</w:t>
      </w:r>
    </w:p>
    <w:p w14:paraId="7137FA6D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ระบบ</w:t>
      </w:r>
      <w:r w:rsidRPr="0050551C">
        <w:rPr>
          <w:rFonts w:eastAsia="TH Sarabun New" w:hint="cs"/>
          <w:sz w:val="32"/>
          <w:szCs w:val="32"/>
        </w:rPr>
        <w:t>/</w:t>
      </w:r>
      <w:r w:rsidRPr="0050551C">
        <w:rPr>
          <w:rFonts w:eastAsia="TH Sarabun New" w:hint="cs"/>
          <w:sz w:val="32"/>
          <w:szCs w:val="32"/>
          <w:cs/>
        </w:rPr>
        <w:t>โมดูลที่เกิดเหตุการณ์</w:t>
      </w:r>
    </w:p>
    <w:p w14:paraId="0B8F1AFE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รายละเอียดของเหตุการณ์ </w:t>
      </w:r>
      <w:r w:rsidRPr="0050551C">
        <w:rPr>
          <w:rFonts w:eastAsia="TH Sarabun New" w:hint="cs"/>
          <w:sz w:val="32"/>
          <w:szCs w:val="32"/>
        </w:rPr>
        <w:t xml:space="preserve">(Before/After </w:t>
      </w:r>
      <w:r w:rsidRPr="0050551C">
        <w:rPr>
          <w:rFonts w:eastAsia="TH Sarabun New" w:hint="cs"/>
          <w:sz w:val="32"/>
          <w:szCs w:val="32"/>
          <w:cs/>
        </w:rPr>
        <w:t>กรณีการเปลี่ยนแปลงข้อมูล</w:t>
      </w:r>
      <w:r w:rsidRPr="0050551C">
        <w:rPr>
          <w:rFonts w:eastAsia="TH Sarabun New" w:hint="cs"/>
          <w:sz w:val="32"/>
          <w:szCs w:val="32"/>
        </w:rPr>
        <w:t>)</w:t>
      </w:r>
    </w:p>
    <w:p w14:paraId="0C0B2B43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IP Address </w:t>
      </w:r>
      <w:r w:rsidRPr="0050551C">
        <w:rPr>
          <w:rFonts w:eastAsia="TH Sarabun New" w:hint="cs"/>
          <w:sz w:val="32"/>
          <w:szCs w:val="32"/>
          <w:cs/>
        </w:rPr>
        <w:t xml:space="preserve">และ </w:t>
      </w:r>
      <w:r w:rsidRPr="0050551C">
        <w:rPr>
          <w:rFonts w:eastAsia="TH Sarabun New" w:hint="cs"/>
          <w:sz w:val="32"/>
          <w:szCs w:val="32"/>
        </w:rPr>
        <w:t>User-Agent</w:t>
      </w:r>
    </w:p>
    <w:p w14:paraId="23876A88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ผลลัพธ์ของเหตุการณ์ </w:t>
      </w:r>
      <w:r w:rsidRPr="0050551C">
        <w:rPr>
          <w:rFonts w:eastAsia="TH Sarabun New" w:hint="cs"/>
          <w:sz w:val="32"/>
          <w:szCs w:val="32"/>
        </w:rPr>
        <w:t>(</w:t>
      </w:r>
      <w:r w:rsidRPr="0050551C">
        <w:rPr>
          <w:rFonts w:eastAsia="TH Sarabun New" w:hint="cs"/>
          <w:sz w:val="32"/>
          <w:szCs w:val="32"/>
          <w:cs/>
        </w:rPr>
        <w:t>สำเร็จ</w:t>
      </w:r>
      <w:r w:rsidRPr="0050551C">
        <w:rPr>
          <w:rFonts w:eastAsia="TH Sarabun New" w:hint="cs"/>
          <w:sz w:val="32"/>
          <w:szCs w:val="32"/>
        </w:rPr>
        <w:t>/</w:t>
      </w:r>
      <w:r w:rsidRPr="0050551C">
        <w:rPr>
          <w:rFonts w:eastAsia="TH Sarabun New" w:hint="cs"/>
          <w:sz w:val="32"/>
          <w:szCs w:val="32"/>
          <w:cs/>
        </w:rPr>
        <w:t>ล้มเหลว</w:t>
      </w:r>
      <w:r w:rsidRPr="0050551C">
        <w:rPr>
          <w:rFonts w:eastAsia="TH Sarabun New" w:hint="cs"/>
          <w:sz w:val="32"/>
          <w:szCs w:val="32"/>
        </w:rPr>
        <w:t>)</w:t>
      </w:r>
    </w:p>
    <w:p w14:paraId="1D0E97EF" w14:textId="77777777" w:rsidR="00960E1D" w:rsidRPr="0050551C" w:rsidRDefault="00960E1D" w:rsidP="00960E1D">
      <w:pPr>
        <w:ind w:left="72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 xml:space="preserve">ระบบรองรับการค้นหาและกรอง </w:t>
      </w:r>
      <w:r w:rsidRPr="0050551C">
        <w:rPr>
          <w:rFonts w:eastAsia="TH Sarabun New" w:hint="cs"/>
          <w:sz w:val="32"/>
          <w:szCs w:val="32"/>
        </w:rPr>
        <w:t xml:space="preserve">Log </w:t>
      </w:r>
      <w:r w:rsidRPr="0050551C">
        <w:rPr>
          <w:rFonts w:eastAsia="TH Sarabun New" w:hint="cs"/>
          <w:sz w:val="32"/>
          <w:szCs w:val="32"/>
          <w:cs/>
        </w:rPr>
        <w:t xml:space="preserve">ตามเงื่อนไขต่างๆ ระยะเวลาเก็บข้อมูลเป็นไปตามนโยบาย </w:t>
      </w:r>
      <w:r w:rsidRPr="0050551C">
        <w:rPr>
          <w:rFonts w:eastAsia="TH Sarabun New" w:hint="cs"/>
          <w:sz w:val="32"/>
          <w:szCs w:val="32"/>
        </w:rPr>
        <w:t xml:space="preserve">Log Retention </w:t>
      </w:r>
      <w:r w:rsidRPr="0050551C">
        <w:rPr>
          <w:rFonts w:eastAsia="TH Sarabun New" w:hint="cs"/>
          <w:sz w:val="32"/>
          <w:szCs w:val="32"/>
          <w:cs/>
        </w:rPr>
        <w:t>ของ 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ป</w:t>
      </w:r>
      <w:r w:rsidRPr="0050551C">
        <w:rPr>
          <w:rFonts w:eastAsia="TH Sarabun New" w:hint="cs"/>
          <w:sz w:val="32"/>
          <w:szCs w:val="32"/>
        </w:rPr>
        <w:t>.</w:t>
      </w:r>
      <w:r w:rsidRPr="0050551C">
        <w:rPr>
          <w:rFonts w:eastAsia="TH Sarabun New" w:hint="cs"/>
          <w:sz w:val="32"/>
          <w:szCs w:val="32"/>
          <w:cs/>
        </w:rPr>
        <w:t>ท</w:t>
      </w:r>
      <w:r w:rsidRPr="0050551C">
        <w:rPr>
          <w:rFonts w:eastAsia="TH Sarabun New" w:hint="cs"/>
          <w:sz w:val="32"/>
          <w:szCs w:val="32"/>
        </w:rPr>
        <w:t>.</w:t>
      </w:r>
    </w:p>
    <w:p w14:paraId="53E76BF6" w14:textId="77777777" w:rsidR="00960E1D" w:rsidRPr="0050551C" w:rsidRDefault="00960E1D" w:rsidP="00960E1D">
      <w:pPr>
        <w:rPr>
          <w:rFonts w:hint="cs"/>
        </w:rPr>
      </w:pPr>
      <w:r w:rsidRPr="0050551C">
        <w:rPr>
          <w:rFonts w:hint="cs"/>
          <w:b/>
          <w:bCs/>
          <w:sz w:val="36"/>
          <w:szCs w:val="36"/>
        </w:rPr>
        <w:t xml:space="preserve">7. </w:t>
      </w:r>
      <w:r w:rsidRPr="0050551C">
        <w:rPr>
          <w:rFonts w:hint="cs"/>
          <w:b/>
          <w:bCs/>
          <w:sz w:val="36"/>
          <w:szCs w:val="36"/>
          <w:cs/>
        </w:rPr>
        <w:t xml:space="preserve">ระบบสามารถลงลายมือชื่อดิจิทัล </w:t>
      </w:r>
      <w:r w:rsidRPr="0050551C">
        <w:rPr>
          <w:rFonts w:hint="cs"/>
          <w:b/>
          <w:bCs/>
          <w:sz w:val="36"/>
          <w:szCs w:val="36"/>
        </w:rPr>
        <w:t>(Digital Signature)</w:t>
      </w:r>
    </w:p>
    <w:p w14:paraId="7025A8C9" w14:textId="77777777" w:rsidR="00960E1D" w:rsidRPr="0050551C" w:rsidRDefault="00960E1D" w:rsidP="00960E1D">
      <w:pPr>
        <w:ind w:left="720" w:firstLine="36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 xml:space="preserve">ระบบที่รองรับการลงลายมือชื่อดิจิทัลบนเอกสารอิเล็กทรอนิกส์ตามมาตรฐาน </w:t>
      </w:r>
      <w:r w:rsidRPr="0050551C">
        <w:rPr>
          <w:rFonts w:eastAsia="TH Sarabun New" w:hint="cs"/>
          <w:sz w:val="32"/>
          <w:szCs w:val="32"/>
        </w:rPr>
        <w:t xml:space="preserve">PKI Digital Signature </w:t>
      </w:r>
      <w:r w:rsidRPr="0050551C">
        <w:rPr>
          <w:rFonts w:eastAsia="TH Sarabun New" w:hint="cs"/>
          <w:sz w:val="32"/>
          <w:szCs w:val="32"/>
          <w:cs/>
        </w:rPr>
        <w:t xml:space="preserve">ที่ระบุใน </w:t>
      </w:r>
      <w:r w:rsidRPr="0050551C">
        <w:rPr>
          <w:rFonts w:eastAsia="TH Sarabun New" w:hint="cs"/>
          <w:sz w:val="32"/>
          <w:szCs w:val="32"/>
        </w:rPr>
        <w:t xml:space="preserve">TOR </w:t>
      </w:r>
      <w:r w:rsidRPr="0050551C">
        <w:rPr>
          <w:rFonts w:eastAsia="TH Sarabun New" w:hint="cs"/>
          <w:sz w:val="32"/>
          <w:szCs w:val="32"/>
          <w:cs/>
        </w:rPr>
        <w:t>เพื่อให้เอกสารที่ลงนามมีผลทางกฎหมายและสามารถตรวจสอบความถูกต้องของลายเซ็นได้ ข้อมูลที่ต้องบันทึกอย่างน้อยมีดังนี้</w:t>
      </w:r>
    </w:p>
    <w:p w14:paraId="6FC920DA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lastRenderedPageBreak/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ข้อมูลเอกสารต้นฉบับ </w:t>
      </w:r>
      <w:r w:rsidRPr="0050551C">
        <w:rPr>
          <w:rFonts w:eastAsia="TH Sarabun New" w:hint="cs"/>
          <w:sz w:val="32"/>
          <w:szCs w:val="32"/>
        </w:rPr>
        <w:t>(</w:t>
      </w:r>
      <w:r w:rsidRPr="0050551C">
        <w:rPr>
          <w:rFonts w:eastAsia="TH Sarabun New" w:hint="cs"/>
          <w:sz w:val="32"/>
          <w:szCs w:val="32"/>
          <w:cs/>
        </w:rPr>
        <w:t>ชื่อ ประเภท ขนาด</w:t>
      </w:r>
      <w:r w:rsidRPr="0050551C">
        <w:rPr>
          <w:rFonts w:eastAsia="TH Sarabun New" w:hint="cs"/>
          <w:sz w:val="32"/>
          <w:szCs w:val="32"/>
        </w:rPr>
        <w:t>)</w:t>
      </w:r>
    </w:p>
    <w:p w14:paraId="11FE3286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ผู้ลงนาม </w:t>
      </w:r>
      <w:r w:rsidRPr="0050551C">
        <w:rPr>
          <w:rFonts w:eastAsia="TH Sarabun New" w:hint="cs"/>
          <w:sz w:val="32"/>
          <w:szCs w:val="32"/>
        </w:rPr>
        <w:t xml:space="preserve">(Username, </w:t>
      </w:r>
      <w:r w:rsidRPr="0050551C">
        <w:rPr>
          <w:rFonts w:eastAsia="TH Sarabun New" w:hint="cs"/>
          <w:sz w:val="32"/>
          <w:szCs w:val="32"/>
          <w:cs/>
        </w:rPr>
        <w:t>ตำแหน่ง</w:t>
      </w:r>
      <w:r w:rsidRPr="0050551C">
        <w:rPr>
          <w:rFonts w:eastAsia="TH Sarabun New" w:hint="cs"/>
          <w:sz w:val="32"/>
          <w:szCs w:val="32"/>
        </w:rPr>
        <w:t xml:space="preserve">, </w:t>
      </w:r>
      <w:r w:rsidRPr="0050551C">
        <w:rPr>
          <w:rFonts w:eastAsia="TH Sarabun New" w:hint="cs"/>
          <w:sz w:val="32"/>
          <w:szCs w:val="32"/>
          <w:cs/>
        </w:rPr>
        <w:t>หน่วยงาน</w:t>
      </w:r>
      <w:r w:rsidRPr="0050551C">
        <w:rPr>
          <w:rFonts w:eastAsia="TH Sarabun New" w:hint="cs"/>
          <w:sz w:val="32"/>
          <w:szCs w:val="32"/>
        </w:rPr>
        <w:t>)</w:t>
      </w:r>
    </w:p>
    <w:p w14:paraId="5FE504BC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วันและเวลาที่ลงนาม</w:t>
      </w:r>
    </w:p>
    <w:p w14:paraId="6FF39A21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ข้อมูล </w:t>
      </w:r>
      <w:r w:rsidRPr="0050551C">
        <w:rPr>
          <w:rFonts w:eastAsia="TH Sarabun New" w:hint="cs"/>
          <w:sz w:val="32"/>
          <w:szCs w:val="32"/>
        </w:rPr>
        <w:t xml:space="preserve">Certificate </w:t>
      </w:r>
      <w:r w:rsidRPr="0050551C">
        <w:rPr>
          <w:rFonts w:eastAsia="TH Sarabun New" w:hint="cs"/>
          <w:sz w:val="32"/>
          <w:szCs w:val="32"/>
          <w:cs/>
        </w:rPr>
        <w:t>ที่ใช้ในการลงนาม</w:t>
      </w:r>
    </w:p>
    <w:p w14:paraId="6F6CCB29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>ผลการตรวจสอบความถูกต้องของลายเซ็น</w:t>
      </w:r>
    </w:p>
    <w:p w14:paraId="3BBAE8BE" w14:textId="77777777" w:rsidR="00960E1D" w:rsidRPr="0050551C" w:rsidRDefault="00960E1D" w:rsidP="00960E1D">
      <w:pPr>
        <w:ind w:left="1080"/>
        <w:rPr>
          <w:rFonts w:hint="cs"/>
        </w:rPr>
      </w:pPr>
      <w:r w:rsidRPr="0050551C">
        <w:rPr>
          <w:rFonts w:eastAsia="TH Sarabun New" w:hint="cs"/>
          <w:sz w:val="32"/>
          <w:szCs w:val="32"/>
        </w:rPr>
        <w:t xml:space="preserve">- </w:t>
      </w:r>
      <w:r w:rsidRPr="0050551C">
        <w:rPr>
          <w:rFonts w:eastAsia="TH Sarabun New" w:hint="cs"/>
          <w:sz w:val="32"/>
          <w:szCs w:val="32"/>
          <w:cs/>
        </w:rPr>
        <w:t xml:space="preserve">เอกสารที่ลงนามแล้ว </w:t>
      </w:r>
      <w:r w:rsidRPr="0050551C">
        <w:rPr>
          <w:rFonts w:eastAsia="TH Sarabun New" w:hint="cs"/>
          <w:sz w:val="32"/>
          <w:szCs w:val="32"/>
        </w:rPr>
        <w:t>(Signed Document)</w:t>
      </w:r>
    </w:p>
    <w:p w14:paraId="0C7F9CD0" w14:textId="77777777" w:rsidR="00960E1D" w:rsidRPr="0050551C" w:rsidRDefault="00960E1D" w:rsidP="00960E1D">
      <w:pPr>
        <w:ind w:left="720" w:firstLine="360"/>
        <w:rPr>
          <w:rFonts w:hint="cs"/>
        </w:rPr>
      </w:pPr>
      <w:r w:rsidRPr="0050551C">
        <w:rPr>
          <w:rFonts w:eastAsia="TH Sarabun New" w:hint="cs"/>
          <w:sz w:val="32"/>
          <w:szCs w:val="32"/>
          <w:cs/>
        </w:rPr>
        <w:t xml:space="preserve">ระบบรองรับการลงนามแบบลำดับ </w:t>
      </w:r>
      <w:r w:rsidRPr="0050551C">
        <w:rPr>
          <w:rFonts w:eastAsia="TH Sarabun New" w:hint="cs"/>
          <w:sz w:val="32"/>
          <w:szCs w:val="32"/>
        </w:rPr>
        <w:t xml:space="preserve">(Sequential Signing) </w:t>
      </w:r>
      <w:r w:rsidRPr="0050551C">
        <w:rPr>
          <w:rFonts w:eastAsia="TH Sarabun New" w:hint="cs"/>
          <w:sz w:val="32"/>
          <w:szCs w:val="32"/>
          <w:cs/>
        </w:rPr>
        <w:t>ในกรณีที่เอกสารต้องผ่านการลงนามจากผู้มีอำนาจหลายคน และต้องเก็บประวัติการลงนามทั้งหมดเพื่อใช้ในการตรวจสอบย้อนหลัง</w:t>
      </w:r>
    </w:p>
    <w:p w14:paraId="6383A8B8" w14:textId="77777777" w:rsidR="00EB776F" w:rsidRPr="0050551C" w:rsidRDefault="00EB776F">
      <w:pPr>
        <w:rPr>
          <w:rFonts w:hint="cs"/>
        </w:rPr>
        <w:sectPr w:rsidR="00EB776F" w:rsidRPr="0050551C">
          <w:headerReference w:type="default" r:id="rId82"/>
          <w:footerReference w:type="default" r:id="rId83"/>
          <w:headerReference w:type="first" r:id="rId84"/>
          <w:pgSz w:w="11906" w:h="16838"/>
          <w:pgMar w:top="1558" w:right="740" w:bottom="1276" w:left="1080" w:header="709" w:footer="143" w:gutter="0"/>
          <w:pgBorders w:display="firstPage" w:offsetFrom="page">
            <w:top w:val="thinThickSmallGap" w:sz="24" w:space="24" w:color="1F497D"/>
            <w:left w:val="thinThickSmallGap" w:sz="24" w:space="24" w:color="1F497D"/>
            <w:bottom w:val="thickThinSmallGap" w:sz="24" w:space="24" w:color="1F497D"/>
            <w:right w:val="thickThinSmallGap" w:sz="24" w:space="24" w:color="1F497D"/>
          </w:pgBorders>
          <w:cols w:space="720"/>
          <w:titlePg/>
          <w:docGrid w:linePitch="360"/>
        </w:sectPr>
      </w:pPr>
    </w:p>
    <w:p w14:paraId="6383A8B9" w14:textId="77777777" w:rsidR="00EB776F" w:rsidRPr="0050551C" w:rsidRDefault="00EB776F">
      <w:pPr>
        <w:pageBreakBefore/>
        <w:pBdr>
          <w:bottom w:val="single" w:sz="8" w:space="0" w:color="1A2F6E"/>
        </w:pBdr>
        <w:spacing w:before="280" w:after="120"/>
        <w:rPr>
          <w:rFonts w:hint="cs"/>
          <w:b/>
          <w:bCs/>
          <w:color w:val="1A2F6E"/>
          <w:sz w:val="28"/>
          <w:szCs w:val="28"/>
        </w:rPr>
      </w:pPr>
    </w:p>
    <w:p w14:paraId="6383A8BA" w14:textId="77777777" w:rsidR="00EB776F" w:rsidRPr="0050551C" w:rsidRDefault="000C672B">
      <w:pPr>
        <w:spacing w:before="40" w:after="40"/>
        <w:rPr>
          <w:rFonts w:hint="cs"/>
          <w:sz w:val="24"/>
          <w:szCs w:val="24"/>
        </w:rPr>
      </w:pPr>
      <w:r w:rsidRPr="0050551C">
        <w:rPr>
          <w:rFonts w:hint="cs"/>
          <w:sz w:val="24"/>
          <w:szCs w:val="24"/>
          <w:cs/>
        </w:rPr>
        <w:softHyphen/>
      </w:r>
    </w:p>
    <w:p w14:paraId="6BC6FA68" w14:textId="77777777" w:rsidR="009C7CA7" w:rsidRPr="00E96459" w:rsidRDefault="009C7CA7" w:rsidP="009C7CA7">
      <w:pPr>
        <w:pStyle w:val="21"/>
        <w:spacing w:after="120"/>
        <w:rPr>
          <w:cs/>
        </w:rPr>
      </w:pPr>
      <w:bookmarkStart w:id="115" w:name="_Toc230849994"/>
      <w:bookmarkStart w:id="116" w:name="_Toc230943738"/>
      <w:r>
        <w:rPr>
          <w:rFonts w:hint="cs"/>
          <w:sz w:val="36"/>
          <w:szCs w:val="36"/>
          <w:cs/>
        </w:rPr>
        <w:t xml:space="preserve">ภาคผนวก </w:t>
      </w:r>
      <w:bookmarkEnd w:id="115"/>
      <w:r>
        <w:rPr>
          <w:rFonts w:hint="cs"/>
          <w:sz w:val="36"/>
          <w:szCs w:val="36"/>
          <w:cs/>
        </w:rPr>
        <w:t>จ</w:t>
      </w:r>
      <w:bookmarkEnd w:id="116"/>
    </w:p>
    <w:p w14:paraId="4B8165F6" w14:textId="77777777" w:rsidR="009C7CA7" w:rsidRDefault="009C7CA7" w:rsidP="009C7CA7">
      <w:pPr>
        <w:spacing w:after="120"/>
      </w:pPr>
      <w:r>
        <w:rPr>
          <w:rFonts w:hint="cs"/>
          <w:sz w:val="32"/>
          <w:szCs w:val="32"/>
          <w:cs/>
        </w:rPr>
        <w:t>ตารางฐานข้อมูลสำหรับผู้ใช้งาน</w:t>
      </w:r>
      <w:r w:rsidRPr="00D91CF8">
        <w:rPr>
          <w:rFonts w:hint="cs"/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เบื้องต้น</w:t>
      </w:r>
      <w:r w:rsidRPr="00ED39A2">
        <w:rPr>
          <w:sz w:val="32"/>
          <w:szCs w:val="32"/>
        </w:rPr>
        <w:t xml:space="preserve">* </w:t>
      </w:r>
      <w:r w:rsidRPr="00ED39A2">
        <w:rPr>
          <w:rFonts w:hint="cs"/>
          <w:sz w:val="32"/>
          <w:szCs w:val="32"/>
          <w:cs/>
        </w:rPr>
        <w:t>ในงวดที่</w:t>
      </w:r>
      <w:r w:rsidRPr="00ED39A2">
        <w:rPr>
          <w:sz w:val="32"/>
          <w:szCs w:val="32"/>
          <w:cs/>
        </w:rPr>
        <w:t xml:space="preserve"> </w:t>
      </w:r>
      <w:r w:rsidRPr="00ED39A2">
        <w:rPr>
          <w:sz w:val="32"/>
          <w:szCs w:val="32"/>
        </w:rPr>
        <w:t xml:space="preserve">1 </w:t>
      </w:r>
      <w:r w:rsidRPr="00ED39A2">
        <w:rPr>
          <w:rFonts w:hint="cs"/>
          <w:sz w:val="32"/>
          <w:szCs w:val="32"/>
          <w:cs/>
        </w:rPr>
        <w:t>จะเป็นการ</w:t>
      </w:r>
      <w:r w:rsidRPr="00ED39A2">
        <w:rPr>
          <w:sz w:val="32"/>
          <w:szCs w:val="32"/>
          <w:cs/>
        </w:rPr>
        <w:t xml:space="preserve"> </w:t>
      </w:r>
      <w:r w:rsidRPr="00ED39A2">
        <w:rPr>
          <w:sz w:val="32"/>
          <w:szCs w:val="32"/>
        </w:rPr>
        <w:t xml:space="preserve">Mock </w:t>
      </w:r>
      <w:r w:rsidRPr="00ED39A2">
        <w:rPr>
          <w:rFonts w:hint="cs"/>
          <w:sz w:val="32"/>
          <w:szCs w:val="32"/>
          <w:cs/>
        </w:rPr>
        <w:t>เพื่อเป็นแนวทางในการทำงานในงวดที่</w:t>
      </w:r>
      <w:r>
        <w:rPr>
          <w:sz w:val="32"/>
          <w:szCs w:val="32"/>
        </w:rPr>
        <w:t xml:space="preserve"> </w:t>
      </w:r>
      <w:r w:rsidRPr="00ED39A2">
        <w:rPr>
          <w:sz w:val="32"/>
          <w:szCs w:val="32"/>
        </w:rPr>
        <w:t>2</w:t>
      </w:r>
    </w:p>
    <w:p w14:paraId="3E3163B6" w14:textId="77777777" w:rsidR="009C7CA7" w:rsidRDefault="009C7CA7" w:rsidP="009C7CA7">
      <w:pPr>
        <w:spacing w:after="120"/>
      </w:pPr>
      <w:r w:rsidRPr="00D13106">
        <w:rPr>
          <w:cs/>
        </w:rPr>
        <w:drawing>
          <wp:inline distT="0" distB="0" distL="0" distR="0" wp14:anchorId="05AEDBEF" wp14:editId="20380F08">
            <wp:extent cx="9072245" cy="40328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12B0" w14:textId="77777777" w:rsidR="009C7CA7" w:rsidRDefault="009C7CA7" w:rsidP="009C7CA7">
      <w:pPr>
        <w:spacing w:after="120"/>
      </w:pPr>
    </w:p>
    <w:p w14:paraId="1498AE0D" w14:textId="77777777" w:rsidR="009C7CA7" w:rsidRDefault="009C7CA7" w:rsidP="009C7CA7">
      <w:pPr>
        <w:spacing w:after="120"/>
      </w:pPr>
    </w:p>
    <w:p w14:paraId="4059E078" w14:textId="77777777" w:rsidR="009C7CA7" w:rsidRDefault="009C7CA7" w:rsidP="009C7CA7">
      <w:pPr>
        <w:spacing w:after="120"/>
      </w:pPr>
    </w:p>
    <w:p w14:paraId="53053AD4" w14:textId="77777777" w:rsidR="009C7CA7" w:rsidRDefault="009C7CA7" w:rsidP="009C7CA7">
      <w:pPr>
        <w:spacing w:after="120"/>
      </w:pPr>
      <w:r w:rsidRPr="00532CEB">
        <w:rPr>
          <w:cs/>
        </w:rPr>
        <w:drawing>
          <wp:inline distT="0" distB="0" distL="0" distR="0" wp14:anchorId="21A56A05" wp14:editId="61E0F990">
            <wp:extent cx="9072245" cy="39255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ABB0" w14:textId="77777777" w:rsidR="009C7CA7" w:rsidRDefault="009C7CA7" w:rsidP="009C7CA7">
      <w:pPr>
        <w:spacing w:after="120"/>
      </w:pPr>
    </w:p>
    <w:p w14:paraId="69FD3C27" w14:textId="77777777" w:rsidR="009C7CA7" w:rsidRDefault="009C7CA7" w:rsidP="009C7CA7">
      <w:pPr>
        <w:spacing w:after="120"/>
      </w:pPr>
    </w:p>
    <w:p w14:paraId="32F98D5E" w14:textId="77777777" w:rsidR="009C7CA7" w:rsidRDefault="009C7CA7" w:rsidP="009C7CA7">
      <w:pPr>
        <w:spacing w:after="120"/>
      </w:pPr>
    </w:p>
    <w:p w14:paraId="2AB129E3" w14:textId="77777777" w:rsidR="009C7CA7" w:rsidRDefault="009C7CA7" w:rsidP="009C7CA7">
      <w:pPr>
        <w:spacing w:after="120"/>
      </w:pPr>
    </w:p>
    <w:p w14:paraId="69A0C207" w14:textId="77777777" w:rsidR="009C7CA7" w:rsidRDefault="009C7CA7" w:rsidP="009C7CA7">
      <w:pPr>
        <w:spacing w:after="120"/>
      </w:pPr>
    </w:p>
    <w:p w14:paraId="57407B35" w14:textId="77777777" w:rsidR="009C7CA7" w:rsidRDefault="009C7CA7" w:rsidP="009C7CA7">
      <w:pPr>
        <w:spacing w:after="120"/>
      </w:pPr>
    </w:p>
    <w:p w14:paraId="5FC372F9" w14:textId="77777777" w:rsidR="009C7CA7" w:rsidRDefault="009C7CA7" w:rsidP="009C7CA7">
      <w:pPr>
        <w:spacing w:after="120"/>
      </w:pPr>
    </w:p>
    <w:p w14:paraId="681EA8AD" w14:textId="77777777" w:rsidR="009C7CA7" w:rsidRPr="00532CEB" w:rsidRDefault="009C7CA7" w:rsidP="009C7CA7">
      <w:pPr>
        <w:spacing w:after="120"/>
        <w:rPr>
          <w:cs/>
        </w:rPr>
      </w:pPr>
      <w:r w:rsidRPr="007871E0">
        <w:rPr>
          <w:cs/>
        </w:rPr>
        <w:lastRenderedPageBreak/>
        <w:drawing>
          <wp:inline distT="0" distB="0" distL="0" distR="0" wp14:anchorId="0ED2E88D" wp14:editId="4C301787">
            <wp:extent cx="9072245" cy="38817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D61A" w14:textId="77777777" w:rsidR="009C7CA7" w:rsidRDefault="009C7CA7" w:rsidP="009C7CA7">
      <w:pPr>
        <w:spacing w:after="120"/>
      </w:pPr>
    </w:p>
    <w:p w14:paraId="74D79ACE" w14:textId="77777777" w:rsidR="009C7CA7" w:rsidRDefault="009C7CA7" w:rsidP="009C7CA7">
      <w:pPr>
        <w:spacing w:after="120"/>
        <w:jc w:val="center"/>
      </w:pPr>
    </w:p>
    <w:p w14:paraId="0E5AB851" w14:textId="77777777" w:rsidR="009C7CA7" w:rsidRDefault="009C7CA7" w:rsidP="009C7CA7">
      <w:pPr>
        <w:spacing w:after="120"/>
        <w:jc w:val="center"/>
      </w:pPr>
    </w:p>
    <w:p w14:paraId="495DA90F" w14:textId="77777777" w:rsidR="009C7CA7" w:rsidRDefault="009C7CA7" w:rsidP="009C7CA7">
      <w:pPr>
        <w:spacing w:after="120"/>
        <w:jc w:val="center"/>
      </w:pPr>
    </w:p>
    <w:p w14:paraId="292B6FAE" w14:textId="77777777" w:rsidR="009C7CA7" w:rsidRDefault="009C7CA7" w:rsidP="009C7CA7">
      <w:pPr>
        <w:spacing w:after="120"/>
        <w:jc w:val="center"/>
      </w:pPr>
    </w:p>
    <w:p w14:paraId="026827C7" w14:textId="77777777" w:rsidR="009C7CA7" w:rsidRDefault="009C7CA7" w:rsidP="009C7CA7">
      <w:pPr>
        <w:spacing w:after="120"/>
        <w:jc w:val="center"/>
      </w:pPr>
      <w:r w:rsidRPr="00E426F4">
        <w:lastRenderedPageBreak/>
        <w:drawing>
          <wp:inline distT="0" distB="0" distL="0" distR="0" wp14:anchorId="6C03799F" wp14:editId="5C5DB1F6">
            <wp:extent cx="9072245" cy="389699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AE4B" w14:textId="77777777" w:rsidR="009C7CA7" w:rsidRDefault="009C7CA7" w:rsidP="009C7CA7">
      <w:pPr>
        <w:spacing w:after="120"/>
        <w:jc w:val="center"/>
      </w:pPr>
    </w:p>
    <w:p w14:paraId="2A8D6B83" w14:textId="77777777" w:rsidR="009C7CA7" w:rsidRDefault="009C7CA7" w:rsidP="009C7CA7">
      <w:pPr>
        <w:spacing w:after="120"/>
        <w:jc w:val="center"/>
      </w:pPr>
    </w:p>
    <w:p w14:paraId="0E62392A" w14:textId="77777777" w:rsidR="009C7CA7" w:rsidRDefault="009C7CA7" w:rsidP="009C7CA7">
      <w:pPr>
        <w:spacing w:after="120"/>
        <w:jc w:val="center"/>
      </w:pPr>
    </w:p>
    <w:p w14:paraId="6937B90D" w14:textId="77777777" w:rsidR="009C7CA7" w:rsidRDefault="009C7CA7" w:rsidP="009C7CA7">
      <w:pPr>
        <w:spacing w:after="120"/>
        <w:jc w:val="center"/>
      </w:pPr>
    </w:p>
    <w:p w14:paraId="19C31BCA" w14:textId="77777777" w:rsidR="009C7CA7" w:rsidRDefault="009C7CA7" w:rsidP="009C7CA7">
      <w:pPr>
        <w:spacing w:after="120"/>
        <w:jc w:val="center"/>
      </w:pPr>
    </w:p>
    <w:p w14:paraId="6D0DD5B8" w14:textId="77777777" w:rsidR="009C7CA7" w:rsidRDefault="009C7CA7" w:rsidP="009C7CA7">
      <w:pPr>
        <w:spacing w:after="120"/>
        <w:jc w:val="center"/>
      </w:pPr>
    </w:p>
    <w:p w14:paraId="46CCDCAB" w14:textId="77777777" w:rsidR="009C7CA7" w:rsidRDefault="009C7CA7" w:rsidP="009C7CA7">
      <w:pPr>
        <w:spacing w:after="120"/>
        <w:jc w:val="center"/>
      </w:pPr>
    </w:p>
    <w:p w14:paraId="3C3A6A75" w14:textId="77777777" w:rsidR="009C7CA7" w:rsidRDefault="009C7CA7" w:rsidP="009C7CA7">
      <w:pPr>
        <w:spacing w:after="120"/>
        <w:jc w:val="center"/>
      </w:pPr>
      <w:r w:rsidRPr="00635533">
        <w:lastRenderedPageBreak/>
        <w:drawing>
          <wp:inline distT="0" distB="0" distL="0" distR="0" wp14:anchorId="1181051C" wp14:editId="1DADB560">
            <wp:extent cx="9579572" cy="4059936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9579572" cy="405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D848" w14:textId="77777777" w:rsidR="009C7CA7" w:rsidRDefault="009C7CA7" w:rsidP="009C7CA7">
      <w:pPr>
        <w:spacing w:after="120"/>
        <w:jc w:val="center"/>
      </w:pPr>
    </w:p>
    <w:p w14:paraId="76000A76" w14:textId="77777777" w:rsidR="009C7CA7" w:rsidRDefault="009C7CA7" w:rsidP="009C7CA7">
      <w:pPr>
        <w:spacing w:after="120"/>
        <w:jc w:val="center"/>
      </w:pPr>
    </w:p>
    <w:p w14:paraId="7A9E3591" w14:textId="77777777" w:rsidR="009C7CA7" w:rsidRDefault="009C7CA7" w:rsidP="009C7CA7">
      <w:pPr>
        <w:spacing w:after="120"/>
        <w:jc w:val="center"/>
      </w:pPr>
    </w:p>
    <w:p w14:paraId="227A00AD" w14:textId="77777777" w:rsidR="009C7CA7" w:rsidRDefault="009C7CA7" w:rsidP="009C7CA7">
      <w:pPr>
        <w:spacing w:after="120"/>
        <w:jc w:val="center"/>
      </w:pPr>
    </w:p>
    <w:p w14:paraId="3D78B035" w14:textId="77777777" w:rsidR="009C7CA7" w:rsidRDefault="009C7CA7" w:rsidP="009C7CA7">
      <w:pPr>
        <w:spacing w:after="120"/>
        <w:jc w:val="center"/>
      </w:pPr>
      <w:r w:rsidRPr="00FC147B">
        <w:lastRenderedPageBreak/>
        <w:drawing>
          <wp:inline distT="0" distB="0" distL="0" distR="0" wp14:anchorId="2C13F22D" wp14:editId="143E7B12">
            <wp:extent cx="9072245" cy="4112260"/>
            <wp:effectExtent l="0" t="0" r="0" b="2540"/>
            <wp:docPr id="18618810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C668" w14:textId="77777777" w:rsidR="009C7CA7" w:rsidRDefault="009C7CA7" w:rsidP="009C7CA7">
      <w:pPr>
        <w:spacing w:after="120"/>
      </w:pPr>
      <w:r w:rsidRPr="00BF654F">
        <w:lastRenderedPageBreak/>
        <w:drawing>
          <wp:inline distT="0" distB="0" distL="0" distR="0" wp14:anchorId="3C042965" wp14:editId="06B4E8F4">
            <wp:extent cx="9072245" cy="287528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65DD" w14:textId="77777777" w:rsidR="009C7CA7" w:rsidRDefault="009C7CA7" w:rsidP="009C7CA7">
      <w:pPr>
        <w:spacing w:after="120"/>
      </w:pPr>
      <w:r w:rsidRPr="00EE6E34">
        <w:lastRenderedPageBreak/>
        <w:drawing>
          <wp:inline distT="0" distB="0" distL="0" distR="0" wp14:anchorId="65598346" wp14:editId="360DFBD5">
            <wp:extent cx="9072245" cy="40976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A036" w14:textId="77777777" w:rsidR="009C7CA7" w:rsidRDefault="009C7CA7" w:rsidP="009C7CA7">
      <w:pPr>
        <w:spacing w:after="120"/>
      </w:pPr>
      <w:r w:rsidRPr="009A545F">
        <w:lastRenderedPageBreak/>
        <w:drawing>
          <wp:inline distT="0" distB="0" distL="0" distR="0" wp14:anchorId="5182E754" wp14:editId="25F17043">
            <wp:extent cx="9072245" cy="2981960"/>
            <wp:effectExtent l="0" t="0" r="0" b="8890"/>
            <wp:docPr id="5597803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F1B0" w14:textId="77777777" w:rsidR="009C7CA7" w:rsidRDefault="009C7CA7" w:rsidP="009C7CA7">
      <w:pPr>
        <w:spacing w:after="120"/>
        <w:jc w:val="center"/>
      </w:pPr>
    </w:p>
    <w:p w14:paraId="5BDEBE02" w14:textId="77777777" w:rsidR="009C7CA7" w:rsidRDefault="009C7CA7" w:rsidP="009C7CA7">
      <w:pPr>
        <w:spacing w:after="120"/>
        <w:jc w:val="center"/>
      </w:pPr>
    </w:p>
    <w:p w14:paraId="0B2C4119" w14:textId="77777777" w:rsidR="009C7CA7" w:rsidRDefault="009C7CA7" w:rsidP="009C7CA7">
      <w:pPr>
        <w:spacing w:after="120"/>
        <w:jc w:val="center"/>
      </w:pPr>
    </w:p>
    <w:p w14:paraId="3BCA24EA" w14:textId="77777777" w:rsidR="009C7CA7" w:rsidRDefault="009C7CA7" w:rsidP="009C7CA7">
      <w:pPr>
        <w:spacing w:after="120"/>
        <w:jc w:val="center"/>
      </w:pPr>
    </w:p>
    <w:p w14:paraId="54F6EDC3" w14:textId="77777777" w:rsidR="009C7CA7" w:rsidRDefault="009C7CA7" w:rsidP="009C7CA7">
      <w:pPr>
        <w:spacing w:after="120"/>
        <w:jc w:val="center"/>
      </w:pPr>
    </w:p>
    <w:p w14:paraId="200C39FE" w14:textId="77777777" w:rsidR="009C7CA7" w:rsidRDefault="009C7CA7" w:rsidP="009C7CA7">
      <w:pPr>
        <w:spacing w:after="120"/>
      </w:pPr>
      <w:r w:rsidRPr="00567881">
        <w:lastRenderedPageBreak/>
        <w:drawing>
          <wp:inline distT="0" distB="0" distL="0" distR="0" wp14:anchorId="3A6C7FA6" wp14:editId="6F69DDD1">
            <wp:extent cx="9072245" cy="4102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8B2F" w14:textId="77777777" w:rsidR="009C7CA7" w:rsidRDefault="009C7CA7" w:rsidP="009C7CA7">
      <w:pPr>
        <w:spacing w:after="120"/>
        <w:jc w:val="center"/>
      </w:pPr>
    </w:p>
    <w:p w14:paraId="3EFD4F9C" w14:textId="77777777" w:rsidR="009C7CA7" w:rsidRDefault="009C7CA7" w:rsidP="009C7CA7">
      <w:pPr>
        <w:spacing w:after="120"/>
        <w:jc w:val="center"/>
      </w:pPr>
    </w:p>
    <w:p w14:paraId="16E3DCBB" w14:textId="77777777" w:rsidR="009C7CA7" w:rsidRDefault="009C7CA7" w:rsidP="009C7CA7">
      <w:pPr>
        <w:spacing w:after="120"/>
        <w:jc w:val="center"/>
      </w:pPr>
    </w:p>
    <w:p w14:paraId="3E97A93B" w14:textId="77777777" w:rsidR="009C7CA7" w:rsidRDefault="009C7CA7" w:rsidP="009C7CA7">
      <w:pPr>
        <w:spacing w:after="120"/>
        <w:jc w:val="center"/>
      </w:pPr>
    </w:p>
    <w:p w14:paraId="5B441838" w14:textId="77777777" w:rsidR="009C7CA7" w:rsidRDefault="009C7CA7" w:rsidP="009C7CA7">
      <w:pPr>
        <w:spacing w:after="120"/>
        <w:jc w:val="center"/>
      </w:pPr>
      <w:r w:rsidRPr="0088634C">
        <w:lastRenderedPageBreak/>
        <w:drawing>
          <wp:inline distT="0" distB="0" distL="0" distR="0" wp14:anchorId="4B6F84F3" wp14:editId="104C3905">
            <wp:extent cx="9072245" cy="268160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09BD" w14:textId="77777777" w:rsidR="009C7CA7" w:rsidRDefault="009C7CA7" w:rsidP="009C7CA7">
      <w:pPr>
        <w:spacing w:after="120"/>
        <w:jc w:val="center"/>
      </w:pPr>
    </w:p>
    <w:p w14:paraId="721C78FD" w14:textId="77777777" w:rsidR="009C7CA7" w:rsidRDefault="009C7CA7" w:rsidP="009C7CA7">
      <w:pPr>
        <w:spacing w:after="120"/>
        <w:jc w:val="center"/>
      </w:pPr>
    </w:p>
    <w:p w14:paraId="495A803D" w14:textId="77777777" w:rsidR="009C7CA7" w:rsidRDefault="009C7CA7" w:rsidP="009C7CA7">
      <w:pPr>
        <w:rPr>
          <w:b/>
          <w:bCs/>
          <w:color w:val="5B9BD5" w:themeColor="accent1"/>
          <w:sz w:val="36"/>
          <w:szCs w:val="36"/>
          <w:cs/>
        </w:rPr>
      </w:pPr>
      <w:r>
        <w:rPr>
          <w:sz w:val="36"/>
          <w:szCs w:val="36"/>
          <w:cs/>
        </w:rPr>
        <w:br w:type="page"/>
      </w:r>
    </w:p>
    <w:p w14:paraId="2FF68797" w14:textId="77777777" w:rsidR="009C7CA7" w:rsidRPr="00E96459" w:rsidRDefault="009C7CA7" w:rsidP="009C7CA7">
      <w:pPr>
        <w:pStyle w:val="21"/>
        <w:spacing w:after="120"/>
        <w:rPr>
          <w:cs/>
        </w:rPr>
      </w:pPr>
      <w:bookmarkStart w:id="117" w:name="_Toc230849995"/>
      <w:bookmarkStart w:id="118" w:name="_Toc230943739"/>
      <w:r>
        <w:rPr>
          <w:rFonts w:hint="cs"/>
          <w:sz w:val="36"/>
          <w:szCs w:val="36"/>
          <w:cs/>
        </w:rPr>
        <w:lastRenderedPageBreak/>
        <w:t xml:space="preserve">ภาคผนวก </w:t>
      </w:r>
      <w:bookmarkEnd w:id="117"/>
      <w:r>
        <w:rPr>
          <w:rFonts w:hint="cs"/>
          <w:sz w:val="36"/>
          <w:szCs w:val="36"/>
          <w:cs/>
        </w:rPr>
        <w:t>ฉ</w:t>
      </w:r>
      <w:bookmarkEnd w:id="118"/>
    </w:p>
    <w:p w14:paraId="1FBC871F" w14:textId="77777777" w:rsidR="009C7CA7" w:rsidRPr="00E96459" w:rsidRDefault="009C7CA7" w:rsidP="009C7CA7">
      <w:pPr>
        <w:spacing w:after="120"/>
      </w:pPr>
      <w:r>
        <w:rPr>
          <w:rFonts w:hint="cs"/>
          <w:sz w:val="32"/>
          <w:szCs w:val="32"/>
          <w:cs/>
        </w:rPr>
        <w:t xml:space="preserve">ตาราง </w:t>
      </w:r>
      <w:r>
        <w:rPr>
          <w:sz w:val="32"/>
          <w:szCs w:val="32"/>
        </w:rPr>
        <w:t xml:space="preserve">Mapping </w:t>
      </w:r>
      <w:r>
        <w:rPr>
          <w:rFonts w:hint="cs"/>
          <w:sz w:val="32"/>
          <w:szCs w:val="32"/>
          <w:cs/>
        </w:rPr>
        <w:t xml:space="preserve">การใช้งาน </w:t>
      </w:r>
      <w:r w:rsidRPr="00516FA9">
        <w:rPr>
          <w:sz w:val="32"/>
          <w:szCs w:val="32"/>
        </w:rPr>
        <w:t xml:space="preserve">* </w:t>
      </w:r>
      <w:r w:rsidRPr="00516FA9">
        <w:rPr>
          <w:rFonts w:hint="cs"/>
          <w:sz w:val="32"/>
          <w:szCs w:val="32"/>
          <w:cs/>
        </w:rPr>
        <w:t>ในงวดที่</w:t>
      </w:r>
      <w:r w:rsidRPr="00516FA9">
        <w:rPr>
          <w:sz w:val="32"/>
          <w:szCs w:val="32"/>
          <w:cs/>
        </w:rPr>
        <w:t xml:space="preserve"> </w:t>
      </w:r>
      <w:r w:rsidRPr="00516FA9">
        <w:rPr>
          <w:sz w:val="32"/>
          <w:szCs w:val="32"/>
        </w:rPr>
        <w:t xml:space="preserve">1 </w:t>
      </w:r>
      <w:r w:rsidRPr="00516FA9">
        <w:rPr>
          <w:rFonts w:hint="cs"/>
          <w:sz w:val="32"/>
          <w:szCs w:val="32"/>
          <w:cs/>
        </w:rPr>
        <w:t>จะเป็นการ</w:t>
      </w:r>
      <w:r w:rsidRPr="00516FA9">
        <w:rPr>
          <w:sz w:val="32"/>
          <w:szCs w:val="32"/>
          <w:cs/>
        </w:rPr>
        <w:t xml:space="preserve"> </w:t>
      </w:r>
      <w:r w:rsidRPr="00516FA9">
        <w:rPr>
          <w:sz w:val="32"/>
          <w:szCs w:val="32"/>
        </w:rPr>
        <w:t xml:space="preserve">Mock </w:t>
      </w:r>
      <w:r w:rsidRPr="00516FA9">
        <w:rPr>
          <w:rFonts w:hint="cs"/>
          <w:sz w:val="32"/>
          <w:szCs w:val="32"/>
          <w:cs/>
        </w:rPr>
        <w:t>เพื่อเป็นแนวทางในการทำงานในงวดที่</w:t>
      </w:r>
      <w:r w:rsidRPr="00516FA9">
        <w:rPr>
          <w:sz w:val="32"/>
          <w:szCs w:val="32"/>
          <w:cs/>
        </w:rPr>
        <w:t xml:space="preserve"> </w:t>
      </w:r>
      <w:r w:rsidRPr="00516FA9">
        <w:rPr>
          <w:sz w:val="32"/>
          <w:szCs w:val="32"/>
        </w:rPr>
        <w:t>2</w:t>
      </w:r>
    </w:p>
    <w:p w14:paraId="1E986CE2" w14:textId="77777777" w:rsidR="009C7CA7" w:rsidRDefault="009C7CA7" w:rsidP="009C7CA7">
      <w:pPr>
        <w:spacing w:after="120"/>
        <w:jc w:val="center"/>
      </w:pPr>
      <w:r w:rsidRPr="004915E0">
        <w:drawing>
          <wp:inline distT="0" distB="0" distL="0" distR="0" wp14:anchorId="57342704" wp14:editId="06C9B91F">
            <wp:extent cx="9000000" cy="307223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07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CB8E" w14:textId="77777777" w:rsidR="009C7CA7" w:rsidRPr="009B458D" w:rsidRDefault="009C7CA7" w:rsidP="009C7CA7">
      <w:pPr>
        <w:spacing w:after="120"/>
        <w:jc w:val="center"/>
        <w:rPr>
          <w:cs/>
        </w:rPr>
      </w:pPr>
      <w:r w:rsidRPr="00546291">
        <w:rPr>
          <w:cs/>
        </w:rPr>
        <w:drawing>
          <wp:inline distT="0" distB="0" distL="0" distR="0" wp14:anchorId="03CF86A0" wp14:editId="4B6C499E">
            <wp:extent cx="9000000" cy="1229019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122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AEBF" w14:textId="77777777" w:rsidR="00EB776F" w:rsidRPr="0050551C" w:rsidRDefault="00EB776F" w:rsidP="009C7CA7">
      <w:pPr>
        <w:pStyle w:val="1"/>
        <w:rPr>
          <w:rFonts w:hint="cs"/>
          <w:sz w:val="24"/>
          <w:szCs w:val="24"/>
        </w:rPr>
      </w:pPr>
    </w:p>
    <w:sectPr w:rsidR="00EB776F" w:rsidRPr="0050551C">
      <w:headerReference w:type="default" r:id="rId98"/>
      <w:footerReference w:type="default" r:id="rId99"/>
      <w:pgSz w:w="16838" w:h="11906" w:orient="landscape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4F7BF" w14:textId="77777777" w:rsidR="00F22622" w:rsidRDefault="00F22622">
      <w:r>
        <w:separator/>
      </w:r>
    </w:p>
  </w:endnote>
  <w:endnote w:type="continuationSeparator" w:id="0">
    <w:p w14:paraId="29255410" w14:textId="77777777" w:rsidR="00F22622" w:rsidRDefault="00F22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3B159" w14:textId="020226A1" w:rsidR="00960E1D" w:rsidRPr="00DA48EC" w:rsidRDefault="00DA48EC" w:rsidP="00DA48EC">
    <w:pPr>
      <w:pStyle w:val="af1"/>
      <w:pBdr>
        <w:top w:val="thickThinSmallGap" w:sz="24" w:space="1" w:color="4F81BD"/>
      </w:pBdr>
      <w:jc w:val="center"/>
    </w:pPr>
    <w:r>
      <w:rPr>
        <w:rFonts w:ascii="TH Sarabun New" w:hAnsi="TH Sarabun New" w:cs="TH Sarabun New"/>
        <w:szCs w:val="22"/>
        <w:cs/>
      </w:rPr>
      <w:t xml:space="preserve">หน้าที่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PAGE </w:instrText>
    </w:r>
    <w:r>
      <w:rPr>
        <w:rFonts w:ascii="TH Sarabun New" w:hAnsi="TH Sarabun New" w:cs="TH Sarabun New"/>
        <w:szCs w:val="22"/>
      </w:rPr>
      <w:fldChar w:fldCharType="separate"/>
    </w:r>
    <w:r>
      <w:rPr>
        <w:rFonts w:ascii="TH Sarabun New" w:hAnsi="TH Sarabun New" w:cs="TH Sarabun New"/>
      </w:rPr>
      <w:t>2</w:t>
    </w:r>
    <w:r>
      <w:rPr>
        <w:rFonts w:ascii="TH Sarabun New" w:hAnsi="TH Sarabun New" w:cs="TH Sarabun New"/>
        <w:szCs w:val="22"/>
      </w:rPr>
      <w:fldChar w:fldCharType="end"/>
    </w:r>
    <w:r>
      <w:rPr>
        <w:rFonts w:ascii="TH Sarabun New" w:hAnsi="TH Sarabun New" w:cs="TH Sarabun New"/>
        <w:szCs w:val="22"/>
      </w:rPr>
      <w:t xml:space="preserve"> </w:t>
    </w:r>
    <w:r>
      <w:rPr>
        <w:rFonts w:ascii="TH Sarabun New" w:hAnsi="TH Sarabun New" w:cs="TH Sarabun New"/>
        <w:szCs w:val="22"/>
        <w:cs/>
      </w:rPr>
      <w:t xml:space="preserve">จาก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NUMPAGES </w:instrText>
    </w:r>
    <w:r>
      <w:rPr>
        <w:rFonts w:ascii="TH Sarabun New" w:hAnsi="TH Sarabun New" w:cs="TH Sarabun New"/>
        <w:szCs w:val="22"/>
      </w:rPr>
      <w:fldChar w:fldCharType="separate"/>
    </w:r>
    <w:r>
      <w:rPr>
        <w:rFonts w:ascii="TH Sarabun New" w:hAnsi="TH Sarabun New" w:cs="TH Sarabun New"/>
      </w:rPr>
      <w:t>47</w:t>
    </w:r>
    <w:r>
      <w:rPr>
        <w:rFonts w:ascii="TH Sarabun New" w:hAnsi="TH Sarabun New" w:cs="TH Sarabun New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A" w14:textId="77777777" w:rsidR="00BA7F77" w:rsidRDefault="00105AF0">
    <w:pPr>
      <w:pStyle w:val="af1"/>
      <w:pBdr>
        <w:top w:val="thickThinSmallGap" w:sz="24" w:space="1" w:color="4F81BD"/>
      </w:pBdr>
      <w:jc w:val="center"/>
    </w:pPr>
    <w:r>
      <w:rPr>
        <w:rFonts w:ascii="TH Sarabun New" w:hAnsi="TH Sarabun New" w:cs="TH Sarabun New"/>
        <w:szCs w:val="22"/>
        <w:cs/>
      </w:rPr>
      <w:t xml:space="preserve">หน้าที่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PAGE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noProof/>
        <w:szCs w:val="22"/>
      </w:rPr>
      <w:t>4</w:t>
    </w:r>
    <w:r>
      <w:rPr>
        <w:rFonts w:ascii="TH Sarabun New" w:hAnsi="TH Sarabun New" w:cs="TH Sarabun New"/>
        <w:szCs w:val="22"/>
      </w:rPr>
      <w:fldChar w:fldCharType="end"/>
    </w:r>
    <w:r>
      <w:rPr>
        <w:rFonts w:ascii="TH Sarabun New" w:hAnsi="TH Sarabun New" w:cs="TH Sarabun New"/>
        <w:szCs w:val="22"/>
      </w:rPr>
      <w:t xml:space="preserve"> </w:t>
    </w:r>
    <w:r>
      <w:rPr>
        <w:rFonts w:ascii="TH Sarabun New" w:hAnsi="TH Sarabun New" w:cs="TH Sarabun New"/>
        <w:szCs w:val="22"/>
        <w:cs/>
      </w:rPr>
      <w:t xml:space="preserve">จาก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NUMPAGES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noProof/>
        <w:szCs w:val="22"/>
      </w:rPr>
      <w:t>40</w:t>
    </w:r>
    <w:r>
      <w:rPr>
        <w:rFonts w:ascii="TH Sarabun New" w:hAnsi="TH Sarabun New" w:cs="TH Sarabun New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E" w14:textId="77777777" w:rsidR="00BA7F77" w:rsidRDefault="00105AF0">
    <w:pPr>
      <w:pStyle w:val="af1"/>
      <w:pBdr>
        <w:top w:val="thickThinSmallGap" w:sz="24" w:space="1" w:color="4F81BD"/>
      </w:pBdr>
      <w:jc w:val="center"/>
    </w:pPr>
    <w:r>
      <w:rPr>
        <w:rFonts w:ascii="TH Sarabun New" w:hAnsi="TH Sarabun New" w:cs="TH Sarabun New"/>
        <w:szCs w:val="22"/>
        <w:cs/>
      </w:rPr>
      <w:t xml:space="preserve">หน้าที่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PAGE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noProof/>
        <w:szCs w:val="22"/>
      </w:rPr>
      <w:t>40</w:t>
    </w:r>
    <w:r>
      <w:rPr>
        <w:rFonts w:ascii="TH Sarabun New" w:hAnsi="TH Sarabun New" w:cs="TH Sarabun New"/>
        <w:szCs w:val="22"/>
      </w:rPr>
      <w:fldChar w:fldCharType="end"/>
    </w:r>
    <w:r>
      <w:rPr>
        <w:rFonts w:ascii="TH Sarabun New" w:hAnsi="TH Sarabun New" w:cs="TH Sarabun New"/>
        <w:szCs w:val="22"/>
      </w:rPr>
      <w:t xml:space="preserve"> </w:t>
    </w:r>
    <w:r>
      <w:rPr>
        <w:rFonts w:ascii="TH Sarabun New" w:hAnsi="TH Sarabun New" w:cs="TH Sarabun New"/>
        <w:szCs w:val="22"/>
        <w:cs/>
      </w:rPr>
      <w:t xml:space="preserve">จาก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NUMPAGES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noProof/>
        <w:szCs w:val="22"/>
      </w:rPr>
      <w:t>40</w:t>
    </w:r>
    <w:r>
      <w:rPr>
        <w:rFonts w:ascii="TH Sarabun New" w:hAnsi="TH Sarabun New" w:cs="TH Sarabun New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AAF4D" w14:textId="77777777" w:rsidR="00F22622" w:rsidRDefault="00F22622">
      <w:r>
        <w:separator/>
      </w:r>
    </w:p>
  </w:footnote>
  <w:footnote w:type="continuationSeparator" w:id="0">
    <w:p w14:paraId="1A36D36C" w14:textId="77777777" w:rsidR="00F22622" w:rsidRDefault="00F226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D2A3A" w14:textId="11E24DF2" w:rsidR="008018D6" w:rsidRDefault="008018D6" w:rsidP="008018D6">
    <w:pPr>
      <w:pStyle w:val="af"/>
      <w:ind w:left="993"/>
      <w:jc w:val="right"/>
      <w:rPr>
        <w:b/>
        <w:bCs/>
        <w:sz w:val="26"/>
        <w:szCs w:val="26"/>
      </w:rPr>
    </w:pPr>
    <w:r w:rsidRPr="007C0009">
      <w:rPr>
        <w:noProof/>
      </w:rPr>
      <w:drawing>
        <wp:anchor distT="0" distB="0" distL="114300" distR="114300" simplePos="0" relativeHeight="251662336" behindDoc="0" locked="0" layoutInCell="1" allowOverlap="1" wp14:anchorId="6F8BD976" wp14:editId="63227BAD">
          <wp:simplePos x="0" y="0"/>
          <wp:positionH relativeFrom="column">
            <wp:posOffset>-1270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153394764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H Sarabun New" w:hAnsi="TH Sarabun New" w:cs="TH Sarabun New"/>
        <w:b/>
        <w:bCs/>
        <w:sz w:val="26"/>
        <w:szCs w:val="26"/>
        <w:cs/>
      </w:rPr>
      <w:t>โครงการพัฒนาระบบบริหารจัดการและติดตมสำนวนคดีทุจริต และประพฤติมิชอบในภาครัฐ</w:t>
    </w:r>
    <w:r>
      <w:rPr>
        <w:b/>
        <w:bCs/>
        <w:sz w:val="26"/>
        <w:szCs w:val="26"/>
      </w:rPr>
      <w:br/>
    </w:r>
    <w:r>
      <w:rPr>
        <w:rFonts w:ascii="TH Sarabun New" w:hAnsi="TH Sarabun New" w:cs="TH Sarabun New"/>
        <w:sz w:val="24"/>
        <w:szCs w:val="24"/>
      </w:rPr>
      <w:t>Electronic Case Management Intelligence System (E-CMIS)</w:t>
    </w:r>
  </w:p>
  <w:p w14:paraId="38414AA1" w14:textId="11E24DF2" w:rsidR="00960E1D" w:rsidRPr="008018D6" w:rsidRDefault="008018D6" w:rsidP="008018D6">
    <w:pPr>
      <w:pStyle w:val="af"/>
      <w:jc w:val="right"/>
      <w:rPr>
        <w:rFonts w:ascii="TH Sarabun New" w:hAnsi="TH Sarabun New" w:cs="TH Sarabun New"/>
        <w:sz w:val="24"/>
        <w:szCs w:val="24"/>
      </w:rPr>
    </w:pPr>
    <w:r w:rsidRPr="009C1B60">
      <w:rPr>
        <w:rFonts w:ascii="TH SarabunIT๙" w:hAnsi="TH SarabunIT๙" w:cs="TH SarabunIT๙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CEF86C5" wp14:editId="4C12151F">
              <wp:simplePos x="0" y="0"/>
              <wp:positionH relativeFrom="margin">
                <wp:posOffset>0</wp:posOffset>
              </wp:positionH>
              <wp:positionV relativeFrom="paragraph">
                <wp:posOffset>128888</wp:posOffset>
              </wp:positionV>
              <wp:extent cx="6400080" cy="0"/>
              <wp:effectExtent l="0" t="19050" r="27305" b="19050"/>
              <wp:wrapNone/>
              <wp:docPr id="1579029640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08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42E7DDA" id="Straight Connector 29" o:spid="_x0000_s1026" style="position:absolute;z-index:-2516551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15pt" to="503.9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" strokecolor="#5b9bd5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8" w14:textId="77777777" w:rsidR="006913C5" w:rsidRDefault="00105AF0" w:rsidP="009A7750">
    <w:pPr>
      <w:pStyle w:val="af"/>
      <w:ind w:left="993"/>
      <w:jc w:val="right"/>
      <w:rPr>
        <w:b/>
        <w:bCs/>
        <w:sz w:val="26"/>
        <w:szCs w:val="26"/>
      </w:rPr>
    </w:pPr>
    <w:r w:rsidRPr="007C0009">
      <w:rPr>
        <w:noProof/>
      </w:rPr>
      <w:drawing>
        <wp:anchor distT="0" distB="0" distL="114300" distR="114300" simplePos="0" relativeHeight="251658240" behindDoc="0" locked="0" layoutInCell="1" allowOverlap="1" wp14:anchorId="6383AECF" wp14:editId="6383AED0">
          <wp:simplePos x="0" y="0"/>
          <wp:positionH relativeFrom="column">
            <wp:posOffset>-1270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H Sarabun New" w:hAnsi="TH Sarabun New" w:cs="TH Sarabun New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b/>
        <w:bCs/>
        <w:sz w:val="26"/>
        <w:szCs w:val="26"/>
      </w:rPr>
      <w:br/>
    </w:r>
    <w:r>
      <w:rPr>
        <w:rFonts w:ascii="TH Sarabun New" w:hAnsi="TH Sarabun New" w:cs="TH Sarabun New"/>
        <w:sz w:val="24"/>
        <w:szCs w:val="24"/>
      </w:rPr>
      <w:t>Electronic Case Management Intelligence System (E-CMIS)</w:t>
    </w:r>
  </w:p>
  <w:p w14:paraId="6383AEC9" w14:textId="77777777" w:rsidR="006913C5" w:rsidRPr="00FD5962" w:rsidRDefault="00105AF0" w:rsidP="009C1B60">
    <w:pPr>
      <w:pStyle w:val="af"/>
      <w:jc w:val="right"/>
      <w:rPr>
        <w:rFonts w:ascii="TH Sarabun New" w:hAnsi="TH Sarabun New" w:cs="TH Sarabun New"/>
        <w:sz w:val="24"/>
        <w:szCs w:val="24"/>
      </w:rPr>
    </w:pPr>
    <w:r w:rsidRPr="009C1B60">
      <w:rPr>
        <w:rFonts w:ascii="TH SarabunIT๙" w:hAnsi="TH SarabunIT๙" w:cs="TH SarabunIT๙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6383AED1" wp14:editId="6383AED2">
              <wp:simplePos x="0" y="0"/>
              <wp:positionH relativeFrom="margin">
                <wp:posOffset>0</wp:posOffset>
              </wp:positionH>
              <wp:positionV relativeFrom="paragraph">
                <wp:posOffset>128888</wp:posOffset>
              </wp:positionV>
              <wp:extent cx="6400080" cy="0"/>
              <wp:effectExtent l="0" t="19050" r="27305" b="1905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08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A51BAE6" id="Straight Connector 29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15pt" to="498.85pt,10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DcmVsgEAALYDAAAOAAAAZHJzL2Uyb0RvYy54bWysU8tu2zAQvBfoPxC8x5JiJEgFyzkkSC9B GrTJBzDU0iLKF5aMJf99l7QtF22AokEuFB87s7Ozq9X1ZA3bAkbtXcebRc0ZOOl77TYdf366O7vi LCbhemG8g47vIPLr9edPqzG0cO4Hb3pARiQutmPo+JBSaKsqygGsiAsfwNGj8mhFoiNuqh7FSOzW VOd1fVmNHvuAXkKMdHu7f+Trwq8UyPRNqQiJmY6TtlRWLOtLXqv1SrQbFGHQ8iBDvEOFFdpR0pnq ViTBXlH/RWW1RB+9SgvpbeWV0hJKDVRNU/9RzY9BBCi1kDkxzDbFj6OVD9sb94hkwxhiG8Mj5iom hTZ/SR+bilm72SyYEpN0eblcXiy/XHAmj2/VCRgwpq/gLcubjhvtch2iFdv7mCgZhR5D8rVxbOz4 8qqpqUfShr7jiRry82kgW3P4SVzZpZ2BPe47KKZ7ktMU/jI3cGOQbQV1XEgJLjWFImeh6AxT2pgZ WP8beIjPUCgz9T/gGVEye5dmsNXO41vZ03SUrPbxRwf2dWcLXny/K20r1tBwFE8Pg5yn7/dzgZ9+ t/UvAAAA//8DAFBLAwQUAAYACAAAACEAS7e1JdoAAAAGAQAADwAAAGRycy9kb3ducmV2LnhtbEyP wU7DMBBE70j8g7VI3KhNkSgJcSoE4gCihxY+YBtvkwh7HdluGvL1GHGA486MZt5W68lZMVKIvWcN 1wsFgrjxpudWw8f789UdiJiQDVrPpOGLIqzr87MKS+NPvKVxl1qRSziWqKFLaSiljE1HDuPCD8TZ O/jgMOUztNIEPOVyZ+VSqVvpsOe80OFAjx01n7uj0zBjn+bXzVNQ49s4v0S5Odii0PryYnq4B5Fo Sn9h+MHP6FBnpr0/sonCasiPJA1LdQMiu0WxWoHY/wqyruR//PobAAD//wMAUEsBAi0AFAAGAAgA AAAhALaDOJL+AAAA4QEAABMAAAAAAAAAAAAAAAAAAAAAAFtDb250ZW50X1R5cGVzXS54bWxQSwEC LQAUAAYACAAAACEAOP0h/9YAAACUAQAACwAAAAAAAAAAAAAAAAAvAQAAX3JlbHMvLnJlbHNQSwEC LQAUAAYACAAAACEAQQ3JlbIBAAC2AwAADgAAAAAAAAAAAAAAAAAuAgAAZHJzL2Uyb0RvYy54bWxQ SwECLQAUAAYACAAAACEAS7e1JdoAAAAGAQAADwAAAAAAAAAAAAAAAAAMBAAAZHJzL2Rvd25yZXYu eG1sUEsFBgAAAAAEAAQA8wAAABMFAAAAAA== " strokecolor="#4579b8 [3044]" strokeweight="3pt">
              <v:stroke linestyle="thickThin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B" w14:textId="77777777" w:rsidR="00BA7F77" w:rsidRDefault="00BA7F77">
    <w:pPr>
      <w:pStyle w:val="af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C" w14:textId="77777777" w:rsidR="006913C5" w:rsidRDefault="00105AF0" w:rsidP="009A7750">
    <w:pPr>
      <w:pStyle w:val="af"/>
      <w:ind w:left="993"/>
      <w:jc w:val="right"/>
      <w:rPr>
        <w:b/>
        <w:bCs/>
        <w:sz w:val="26"/>
        <w:szCs w:val="26"/>
      </w:rPr>
    </w:pPr>
    <w:r w:rsidRPr="007C0009">
      <w:rPr>
        <w:noProof/>
      </w:rPr>
      <w:drawing>
        <wp:anchor distT="0" distB="0" distL="114300" distR="114300" simplePos="0" relativeHeight="251659264" behindDoc="0" locked="0" layoutInCell="1" allowOverlap="1" wp14:anchorId="6383AED3" wp14:editId="6383AED4">
          <wp:simplePos x="0" y="0"/>
          <wp:positionH relativeFrom="column">
            <wp:posOffset>-1270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300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H Sarabun New" w:hAnsi="TH Sarabun New" w:cs="TH Sarabun New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b/>
        <w:bCs/>
        <w:sz w:val="26"/>
        <w:szCs w:val="26"/>
      </w:rPr>
      <w:br/>
    </w:r>
    <w:r>
      <w:rPr>
        <w:rFonts w:ascii="TH Sarabun New" w:hAnsi="TH Sarabun New" w:cs="TH Sarabun New"/>
        <w:sz w:val="24"/>
        <w:szCs w:val="24"/>
      </w:rPr>
      <w:t>Electronic Case Management Intelligence System (E-CMIS)</w:t>
    </w:r>
  </w:p>
  <w:p w14:paraId="6383AECD" w14:textId="77777777" w:rsidR="006913C5" w:rsidRPr="00FD5962" w:rsidRDefault="00105AF0" w:rsidP="009C1B60">
    <w:pPr>
      <w:pStyle w:val="af"/>
      <w:jc w:val="right"/>
      <w:rPr>
        <w:rFonts w:ascii="TH Sarabun New" w:hAnsi="TH Sarabun New" w:cs="TH Sarabun New"/>
        <w:sz w:val="24"/>
        <w:szCs w:val="24"/>
      </w:rPr>
    </w:pPr>
    <w:r w:rsidRPr="009C1B60">
      <w:rPr>
        <w:rFonts w:ascii="TH SarabunIT๙" w:hAnsi="TH SarabunIT๙" w:cs="TH SarabunIT๙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383AED5" wp14:editId="6383AED6">
              <wp:simplePos x="0" y="0"/>
              <wp:positionH relativeFrom="margin">
                <wp:posOffset>0</wp:posOffset>
              </wp:positionH>
              <wp:positionV relativeFrom="paragraph">
                <wp:posOffset>128888</wp:posOffset>
              </wp:positionV>
              <wp:extent cx="9778520" cy="0"/>
              <wp:effectExtent l="0" t="19050" r="27305" b="19050"/>
              <wp:wrapNone/>
              <wp:docPr id="301" name="Straight Connector 3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77852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A51BAE6" id="Straight Connector 29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15pt" to="498.85pt,10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DcmVsgEAALYDAAAOAAAAZHJzL2Uyb0RvYy54bWysU8tu2zAQvBfoPxC8x5JiJEgFyzkkSC9B GrTJBzDU0iLKF5aMJf99l7QtF22AokEuFB87s7Ozq9X1ZA3bAkbtXcebRc0ZOOl77TYdf366O7vi LCbhemG8g47vIPLr9edPqzG0cO4Hb3pARiQutmPo+JBSaKsqygGsiAsfwNGj8mhFoiNuqh7FSOzW VOd1fVmNHvuAXkKMdHu7f+Trwq8UyPRNqQiJmY6TtlRWLOtLXqv1SrQbFGHQ8iBDvEOFFdpR0pnq ViTBXlH/RWW1RB+9SgvpbeWV0hJKDVRNU/9RzY9BBCi1kDkxzDbFj6OVD9sb94hkwxhiG8Mj5iom hTZ/SR+bilm72SyYEpN0eblcXiy/XHAmj2/VCRgwpq/gLcubjhvtch2iFdv7mCgZhR5D8rVxbOz4 8qqpqUfShr7jiRry82kgW3P4SVzZpZ2BPe47KKZ7ktMU/jI3cGOQbQV1XEgJLjWFImeh6AxT2pgZ WP8beIjPUCgz9T/gGVEye5dmsNXO41vZ03SUrPbxRwf2dWcLXny/K20r1tBwFE8Pg5yn7/dzgZ9+ t/UvAAAA//8DAFBLAwQUAAYACAAAACEAS7e1JdoAAAAGAQAADwAAAGRycy9kb3ducmV2LnhtbEyP wU7DMBBE70j8g7VI3KhNkSgJcSoE4gCihxY+YBtvkwh7HdluGvL1GHGA486MZt5W68lZMVKIvWcN 1wsFgrjxpudWw8f789UdiJiQDVrPpOGLIqzr87MKS+NPvKVxl1qRSziWqKFLaSiljE1HDuPCD8TZ O/jgMOUztNIEPOVyZ+VSqVvpsOe80OFAjx01n7uj0zBjn+bXzVNQ49s4v0S5Odii0PryYnq4B5Fo Sn9h+MHP6FBnpr0/sonCasiPJA1LdQMiu0WxWoHY/wqyruR//PobAAD//wMAUEsBAi0AFAAGAAgA AAAhALaDOJL+AAAA4QEAABMAAAAAAAAAAAAAAAAAAAAAAFtDb250ZW50X1R5cGVzXS54bWxQSwEC LQAUAAYACAAAACEAOP0h/9YAAACUAQAACwAAAAAAAAAAAAAAAAAvAQAAX3JlbHMvLnJlbHNQSwEC LQAUAAYACAAAACEAQQ3JlbIBAAC2AwAADgAAAAAAAAAAAAAAAAAuAgAAZHJzL2Uyb0RvYy54bWxQ SwECLQAUAAYACAAAACEAS7e1JdoAAAAGAQAADwAAAAAAAAAAAAAAAAAMBAAAZHJzL2Rvd25yZXYu eG1sUEsFBgAAAAAEAAQA8wAAABMFAAAAAA== " strokecolor="#4579b8 [3044]" strokeweight="3pt">
              <v:stroke linestyle="thickThin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102A9"/>
    <w:multiLevelType w:val="hybridMultilevel"/>
    <w:tmpl w:val="9C329370"/>
    <w:lvl w:ilvl="0" w:tplc="9CDAFC1E">
      <w:start w:val="1"/>
      <w:numFmt w:val="bullet"/>
      <w:lvlText w:val="•"/>
      <w:lvlJc w:val="left"/>
      <w:pPr>
        <w:ind w:left="720" w:hanging="360"/>
      </w:pPr>
    </w:lvl>
    <w:lvl w:ilvl="1" w:tplc="CB74C114">
      <w:numFmt w:val="decimal"/>
      <w:lvlText w:val=""/>
      <w:lvlJc w:val="left"/>
    </w:lvl>
    <w:lvl w:ilvl="2" w:tplc="BD40BB62">
      <w:numFmt w:val="decimal"/>
      <w:lvlText w:val=""/>
      <w:lvlJc w:val="left"/>
    </w:lvl>
    <w:lvl w:ilvl="3" w:tplc="288E1F26">
      <w:numFmt w:val="decimal"/>
      <w:lvlText w:val=""/>
      <w:lvlJc w:val="left"/>
    </w:lvl>
    <w:lvl w:ilvl="4" w:tplc="7C0429C4">
      <w:numFmt w:val="decimal"/>
      <w:lvlText w:val=""/>
      <w:lvlJc w:val="left"/>
    </w:lvl>
    <w:lvl w:ilvl="5" w:tplc="9C723CFE">
      <w:numFmt w:val="decimal"/>
      <w:lvlText w:val=""/>
      <w:lvlJc w:val="left"/>
    </w:lvl>
    <w:lvl w:ilvl="6" w:tplc="64DE2D2A">
      <w:numFmt w:val="decimal"/>
      <w:lvlText w:val=""/>
      <w:lvlJc w:val="left"/>
    </w:lvl>
    <w:lvl w:ilvl="7" w:tplc="2D2A0822">
      <w:numFmt w:val="decimal"/>
      <w:lvlText w:val=""/>
      <w:lvlJc w:val="left"/>
    </w:lvl>
    <w:lvl w:ilvl="8" w:tplc="7A405770">
      <w:numFmt w:val="decimal"/>
      <w:lvlText w:val=""/>
      <w:lvlJc w:val="left"/>
    </w:lvl>
  </w:abstractNum>
  <w:abstractNum w:abstractNumId="10" w15:restartNumberingAfterBreak="0">
    <w:nsid w:val="0D453F7A"/>
    <w:multiLevelType w:val="hybridMultilevel"/>
    <w:tmpl w:val="BFCA5774"/>
    <w:lvl w:ilvl="0" w:tplc="7576910E">
      <w:start w:val="1"/>
      <w:numFmt w:val="bullet"/>
      <w:lvlText w:val="•"/>
      <w:lvlJc w:val="left"/>
      <w:pPr>
        <w:ind w:left="440" w:hanging="240"/>
      </w:pPr>
    </w:lvl>
    <w:lvl w:ilvl="1" w:tplc="6DE67BA4">
      <w:numFmt w:val="decimal"/>
      <w:lvlText w:val=""/>
      <w:lvlJc w:val="left"/>
    </w:lvl>
    <w:lvl w:ilvl="2" w:tplc="AD2858F8">
      <w:numFmt w:val="decimal"/>
      <w:lvlText w:val=""/>
      <w:lvlJc w:val="left"/>
    </w:lvl>
    <w:lvl w:ilvl="3" w:tplc="BA9472AA">
      <w:numFmt w:val="decimal"/>
      <w:lvlText w:val=""/>
      <w:lvlJc w:val="left"/>
    </w:lvl>
    <w:lvl w:ilvl="4" w:tplc="64626A96">
      <w:numFmt w:val="decimal"/>
      <w:lvlText w:val=""/>
      <w:lvlJc w:val="left"/>
    </w:lvl>
    <w:lvl w:ilvl="5" w:tplc="6212A864">
      <w:numFmt w:val="decimal"/>
      <w:lvlText w:val=""/>
      <w:lvlJc w:val="left"/>
    </w:lvl>
    <w:lvl w:ilvl="6" w:tplc="884C563C">
      <w:numFmt w:val="decimal"/>
      <w:lvlText w:val=""/>
      <w:lvlJc w:val="left"/>
    </w:lvl>
    <w:lvl w:ilvl="7" w:tplc="9F3E9422">
      <w:numFmt w:val="decimal"/>
      <w:lvlText w:val=""/>
      <w:lvlJc w:val="left"/>
    </w:lvl>
    <w:lvl w:ilvl="8" w:tplc="4BFC6D58">
      <w:numFmt w:val="decimal"/>
      <w:lvlText w:val=""/>
      <w:lvlJc w:val="left"/>
    </w:lvl>
  </w:abstractNum>
  <w:abstractNum w:abstractNumId="11" w15:restartNumberingAfterBreak="0">
    <w:nsid w:val="3C59703B"/>
    <w:multiLevelType w:val="hybridMultilevel"/>
    <w:tmpl w:val="A9A23D6C"/>
    <w:lvl w:ilvl="0" w:tplc="A9A21EFC">
      <w:start w:val="1"/>
      <w:numFmt w:val="bullet"/>
      <w:lvlText w:val="•"/>
      <w:lvlJc w:val="left"/>
      <w:pPr>
        <w:ind w:left="720" w:hanging="360"/>
      </w:pPr>
    </w:lvl>
    <w:lvl w:ilvl="1" w:tplc="2B62CC54">
      <w:numFmt w:val="decimal"/>
      <w:lvlText w:val=""/>
      <w:lvlJc w:val="left"/>
    </w:lvl>
    <w:lvl w:ilvl="2" w:tplc="4E7E9F6E">
      <w:numFmt w:val="decimal"/>
      <w:lvlText w:val=""/>
      <w:lvlJc w:val="left"/>
    </w:lvl>
    <w:lvl w:ilvl="3" w:tplc="E0024052">
      <w:numFmt w:val="decimal"/>
      <w:lvlText w:val=""/>
      <w:lvlJc w:val="left"/>
    </w:lvl>
    <w:lvl w:ilvl="4" w:tplc="0B7031C8">
      <w:numFmt w:val="decimal"/>
      <w:lvlText w:val=""/>
      <w:lvlJc w:val="left"/>
    </w:lvl>
    <w:lvl w:ilvl="5" w:tplc="143219F6">
      <w:numFmt w:val="decimal"/>
      <w:lvlText w:val=""/>
      <w:lvlJc w:val="left"/>
    </w:lvl>
    <w:lvl w:ilvl="6" w:tplc="70B0B116">
      <w:numFmt w:val="decimal"/>
      <w:lvlText w:val=""/>
      <w:lvlJc w:val="left"/>
    </w:lvl>
    <w:lvl w:ilvl="7" w:tplc="109CADD2">
      <w:numFmt w:val="decimal"/>
      <w:lvlText w:val=""/>
      <w:lvlJc w:val="left"/>
    </w:lvl>
    <w:lvl w:ilvl="8" w:tplc="EC7CE7FA">
      <w:numFmt w:val="decimal"/>
      <w:lvlText w:val=""/>
      <w:lvlJc w:val="left"/>
    </w:lvl>
  </w:abstractNum>
  <w:abstractNum w:abstractNumId="12" w15:restartNumberingAfterBreak="0">
    <w:nsid w:val="424F22A7"/>
    <w:multiLevelType w:val="multilevel"/>
    <w:tmpl w:val="4F80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143FB"/>
    <w:multiLevelType w:val="hybridMultilevel"/>
    <w:tmpl w:val="6A84BB4E"/>
    <w:lvl w:ilvl="0" w:tplc="44060DC8">
      <w:start w:val="1"/>
      <w:numFmt w:val="bullet"/>
      <w:lvlText w:val="●"/>
      <w:lvlJc w:val="left"/>
      <w:pPr>
        <w:ind w:left="720" w:hanging="360"/>
      </w:pPr>
    </w:lvl>
    <w:lvl w:ilvl="1" w:tplc="0F52F7B2">
      <w:start w:val="1"/>
      <w:numFmt w:val="bullet"/>
      <w:lvlText w:val="○"/>
      <w:lvlJc w:val="left"/>
      <w:pPr>
        <w:ind w:left="1440" w:hanging="360"/>
      </w:pPr>
    </w:lvl>
    <w:lvl w:ilvl="2" w:tplc="15C8FA04">
      <w:start w:val="1"/>
      <w:numFmt w:val="bullet"/>
      <w:lvlText w:val="■"/>
      <w:lvlJc w:val="left"/>
      <w:pPr>
        <w:ind w:left="2160" w:hanging="360"/>
      </w:pPr>
    </w:lvl>
    <w:lvl w:ilvl="3" w:tplc="FB7EB4A6">
      <w:start w:val="1"/>
      <w:numFmt w:val="bullet"/>
      <w:lvlText w:val="●"/>
      <w:lvlJc w:val="left"/>
      <w:pPr>
        <w:ind w:left="2880" w:hanging="360"/>
      </w:pPr>
    </w:lvl>
    <w:lvl w:ilvl="4" w:tplc="BC664B24">
      <w:start w:val="1"/>
      <w:numFmt w:val="bullet"/>
      <w:lvlText w:val="○"/>
      <w:lvlJc w:val="left"/>
      <w:pPr>
        <w:ind w:left="3600" w:hanging="360"/>
      </w:pPr>
    </w:lvl>
    <w:lvl w:ilvl="5" w:tplc="3A2C1F3C">
      <w:start w:val="1"/>
      <w:numFmt w:val="bullet"/>
      <w:lvlText w:val="■"/>
      <w:lvlJc w:val="left"/>
      <w:pPr>
        <w:ind w:left="4320" w:hanging="360"/>
      </w:pPr>
    </w:lvl>
    <w:lvl w:ilvl="6" w:tplc="A7D4D948">
      <w:start w:val="1"/>
      <w:numFmt w:val="bullet"/>
      <w:lvlText w:val="●"/>
      <w:lvlJc w:val="left"/>
      <w:pPr>
        <w:ind w:left="5040" w:hanging="360"/>
      </w:pPr>
    </w:lvl>
    <w:lvl w:ilvl="7" w:tplc="260E3A1A">
      <w:start w:val="1"/>
      <w:numFmt w:val="bullet"/>
      <w:lvlText w:val="●"/>
      <w:lvlJc w:val="left"/>
      <w:pPr>
        <w:ind w:left="5760" w:hanging="360"/>
      </w:pPr>
    </w:lvl>
    <w:lvl w:ilvl="8" w:tplc="77E4D7E6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4905121E"/>
    <w:multiLevelType w:val="multilevel"/>
    <w:tmpl w:val="68F8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33FBC"/>
    <w:multiLevelType w:val="hybridMultilevel"/>
    <w:tmpl w:val="92BA8BCA"/>
    <w:lvl w:ilvl="0" w:tplc="661A6E08">
      <w:start w:val="1"/>
      <w:numFmt w:val="bullet"/>
      <w:lvlText w:val="●"/>
      <w:lvlJc w:val="left"/>
      <w:pPr>
        <w:ind w:left="720" w:hanging="360"/>
      </w:pPr>
    </w:lvl>
    <w:lvl w:ilvl="1" w:tplc="A11C5C40">
      <w:start w:val="1"/>
      <w:numFmt w:val="bullet"/>
      <w:lvlText w:val="○"/>
      <w:lvlJc w:val="left"/>
      <w:pPr>
        <w:ind w:left="1440" w:hanging="360"/>
      </w:pPr>
    </w:lvl>
    <w:lvl w:ilvl="2" w:tplc="5930067E">
      <w:start w:val="1"/>
      <w:numFmt w:val="bullet"/>
      <w:lvlText w:val="■"/>
      <w:lvlJc w:val="left"/>
      <w:pPr>
        <w:ind w:left="2160" w:hanging="360"/>
      </w:pPr>
    </w:lvl>
    <w:lvl w:ilvl="3" w:tplc="640C8946">
      <w:start w:val="1"/>
      <w:numFmt w:val="bullet"/>
      <w:lvlText w:val="●"/>
      <w:lvlJc w:val="left"/>
      <w:pPr>
        <w:ind w:left="2880" w:hanging="360"/>
      </w:pPr>
    </w:lvl>
    <w:lvl w:ilvl="4" w:tplc="DC52D240">
      <w:start w:val="1"/>
      <w:numFmt w:val="bullet"/>
      <w:lvlText w:val="○"/>
      <w:lvlJc w:val="left"/>
      <w:pPr>
        <w:ind w:left="3600" w:hanging="360"/>
      </w:pPr>
    </w:lvl>
    <w:lvl w:ilvl="5" w:tplc="71428512">
      <w:start w:val="1"/>
      <w:numFmt w:val="bullet"/>
      <w:lvlText w:val="■"/>
      <w:lvlJc w:val="left"/>
      <w:pPr>
        <w:ind w:left="4320" w:hanging="360"/>
      </w:pPr>
    </w:lvl>
    <w:lvl w:ilvl="6" w:tplc="9918BB56">
      <w:start w:val="1"/>
      <w:numFmt w:val="bullet"/>
      <w:lvlText w:val="●"/>
      <w:lvlJc w:val="left"/>
      <w:pPr>
        <w:ind w:left="5040" w:hanging="360"/>
      </w:pPr>
    </w:lvl>
    <w:lvl w:ilvl="7" w:tplc="897A8EDC">
      <w:start w:val="1"/>
      <w:numFmt w:val="bullet"/>
      <w:lvlText w:val="●"/>
      <w:lvlJc w:val="left"/>
      <w:pPr>
        <w:ind w:left="5760" w:hanging="360"/>
      </w:pPr>
    </w:lvl>
    <w:lvl w:ilvl="8" w:tplc="0C14B086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4E1D79C8"/>
    <w:multiLevelType w:val="hybridMultilevel"/>
    <w:tmpl w:val="DE3AF502"/>
    <w:lvl w:ilvl="0" w:tplc="69D223F6">
      <w:start w:val="1"/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033A75"/>
    <w:multiLevelType w:val="multilevel"/>
    <w:tmpl w:val="D4FE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36F04"/>
    <w:multiLevelType w:val="hybridMultilevel"/>
    <w:tmpl w:val="D38C2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A708A2"/>
    <w:multiLevelType w:val="hybridMultilevel"/>
    <w:tmpl w:val="D1F8CCEA"/>
    <w:lvl w:ilvl="0" w:tplc="C29E9868">
      <w:start w:val="1"/>
      <w:numFmt w:val="bullet"/>
      <w:lvlText w:val="●"/>
      <w:lvlJc w:val="left"/>
      <w:pPr>
        <w:ind w:left="720" w:hanging="360"/>
      </w:pPr>
    </w:lvl>
    <w:lvl w:ilvl="1" w:tplc="5036854E">
      <w:start w:val="1"/>
      <w:numFmt w:val="bullet"/>
      <w:lvlText w:val="○"/>
      <w:lvlJc w:val="left"/>
      <w:pPr>
        <w:ind w:left="1440" w:hanging="360"/>
      </w:pPr>
    </w:lvl>
    <w:lvl w:ilvl="2" w:tplc="AA5CFDB0">
      <w:start w:val="1"/>
      <w:numFmt w:val="bullet"/>
      <w:lvlText w:val="■"/>
      <w:lvlJc w:val="left"/>
      <w:pPr>
        <w:ind w:left="2160" w:hanging="360"/>
      </w:pPr>
    </w:lvl>
    <w:lvl w:ilvl="3" w:tplc="E800F026">
      <w:start w:val="1"/>
      <w:numFmt w:val="bullet"/>
      <w:lvlText w:val="●"/>
      <w:lvlJc w:val="left"/>
      <w:pPr>
        <w:ind w:left="2880" w:hanging="360"/>
      </w:pPr>
    </w:lvl>
    <w:lvl w:ilvl="4" w:tplc="8EDAA5EA">
      <w:start w:val="1"/>
      <w:numFmt w:val="bullet"/>
      <w:lvlText w:val="○"/>
      <w:lvlJc w:val="left"/>
      <w:pPr>
        <w:ind w:left="3600" w:hanging="360"/>
      </w:pPr>
    </w:lvl>
    <w:lvl w:ilvl="5" w:tplc="ADECA26C">
      <w:start w:val="1"/>
      <w:numFmt w:val="bullet"/>
      <w:lvlText w:val="■"/>
      <w:lvlJc w:val="left"/>
      <w:pPr>
        <w:ind w:left="4320" w:hanging="360"/>
      </w:pPr>
    </w:lvl>
    <w:lvl w:ilvl="6" w:tplc="7AA22940">
      <w:start w:val="1"/>
      <w:numFmt w:val="bullet"/>
      <w:lvlText w:val="●"/>
      <w:lvlJc w:val="left"/>
      <w:pPr>
        <w:ind w:left="5040" w:hanging="360"/>
      </w:pPr>
    </w:lvl>
    <w:lvl w:ilvl="7" w:tplc="D132F6CE">
      <w:start w:val="1"/>
      <w:numFmt w:val="bullet"/>
      <w:lvlText w:val="●"/>
      <w:lvlJc w:val="left"/>
      <w:pPr>
        <w:ind w:left="5760" w:hanging="360"/>
      </w:pPr>
    </w:lvl>
    <w:lvl w:ilvl="8" w:tplc="D946F302">
      <w:start w:val="1"/>
      <w:numFmt w:val="bullet"/>
      <w:lvlText w:val="●"/>
      <w:lvlJc w:val="left"/>
      <w:pPr>
        <w:ind w:left="6480" w:hanging="360"/>
      </w:pPr>
    </w:lvl>
  </w:abstractNum>
  <w:num w:numId="1" w16cid:durableId="110824235">
    <w:abstractNumId w:val="13"/>
    <w:lvlOverride w:ilvl="0">
      <w:startOverride w:val="1"/>
    </w:lvlOverride>
  </w:num>
  <w:num w:numId="2" w16cid:durableId="1851139095">
    <w:abstractNumId w:val="10"/>
    <w:lvlOverride w:ilvl="0">
      <w:startOverride w:val="1"/>
    </w:lvlOverride>
  </w:num>
  <w:num w:numId="3" w16cid:durableId="137651676">
    <w:abstractNumId w:val="9"/>
    <w:lvlOverride w:ilvl="0">
      <w:startOverride w:val="1"/>
    </w:lvlOverride>
  </w:num>
  <w:num w:numId="4" w16cid:durableId="195234753">
    <w:abstractNumId w:val="15"/>
    <w:lvlOverride w:ilvl="0">
      <w:startOverride w:val="1"/>
    </w:lvlOverride>
  </w:num>
  <w:num w:numId="5" w16cid:durableId="78138718">
    <w:abstractNumId w:val="11"/>
    <w:lvlOverride w:ilvl="0">
      <w:startOverride w:val="1"/>
    </w:lvlOverride>
  </w:num>
  <w:num w:numId="6" w16cid:durableId="1983192485">
    <w:abstractNumId w:val="19"/>
    <w:lvlOverride w:ilvl="0">
      <w:startOverride w:val="1"/>
    </w:lvlOverride>
  </w:num>
  <w:num w:numId="7" w16cid:durableId="1919291421">
    <w:abstractNumId w:val="8"/>
  </w:num>
  <w:num w:numId="8" w16cid:durableId="2121685900">
    <w:abstractNumId w:val="6"/>
  </w:num>
  <w:num w:numId="9" w16cid:durableId="406654160">
    <w:abstractNumId w:val="5"/>
  </w:num>
  <w:num w:numId="10" w16cid:durableId="1600872097">
    <w:abstractNumId w:val="4"/>
  </w:num>
  <w:num w:numId="11" w16cid:durableId="2010524737">
    <w:abstractNumId w:val="7"/>
  </w:num>
  <w:num w:numId="12" w16cid:durableId="2130776179">
    <w:abstractNumId w:val="3"/>
  </w:num>
  <w:num w:numId="13" w16cid:durableId="1276863752">
    <w:abstractNumId w:val="2"/>
  </w:num>
  <w:num w:numId="14" w16cid:durableId="92630351">
    <w:abstractNumId w:val="1"/>
  </w:num>
  <w:num w:numId="15" w16cid:durableId="1420173263">
    <w:abstractNumId w:val="0"/>
  </w:num>
  <w:num w:numId="16" w16cid:durableId="2054690421">
    <w:abstractNumId w:val="16"/>
  </w:num>
  <w:num w:numId="17" w16cid:durableId="175077978">
    <w:abstractNumId w:val="18"/>
  </w:num>
  <w:num w:numId="18" w16cid:durableId="781462812">
    <w:abstractNumId w:val="12"/>
  </w:num>
  <w:num w:numId="19" w16cid:durableId="77138711">
    <w:abstractNumId w:val="17"/>
  </w:num>
  <w:num w:numId="20" w16cid:durableId="13048956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898"/>
    <w:rsid w:val="00002E95"/>
    <w:rsid w:val="000123FF"/>
    <w:rsid w:val="000208F0"/>
    <w:rsid w:val="000239E9"/>
    <w:rsid w:val="00035CF0"/>
    <w:rsid w:val="0003744B"/>
    <w:rsid w:val="00037B43"/>
    <w:rsid w:val="00037FD5"/>
    <w:rsid w:val="00055E6A"/>
    <w:rsid w:val="000616E3"/>
    <w:rsid w:val="00062463"/>
    <w:rsid w:val="000662E3"/>
    <w:rsid w:val="000837AF"/>
    <w:rsid w:val="00090E84"/>
    <w:rsid w:val="00093714"/>
    <w:rsid w:val="000940F7"/>
    <w:rsid w:val="000A158B"/>
    <w:rsid w:val="000A1D0B"/>
    <w:rsid w:val="000B4B8D"/>
    <w:rsid w:val="000B5E00"/>
    <w:rsid w:val="000C29E8"/>
    <w:rsid w:val="000C672B"/>
    <w:rsid w:val="000D73F7"/>
    <w:rsid w:val="000D7F91"/>
    <w:rsid w:val="0010347A"/>
    <w:rsid w:val="00105AF0"/>
    <w:rsid w:val="00112341"/>
    <w:rsid w:val="001220C4"/>
    <w:rsid w:val="001400BB"/>
    <w:rsid w:val="00144649"/>
    <w:rsid w:val="00147F58"/>
    <w:rsid w:val="001562F7"/>
    <w:rsid w:val="0016017D"/>
    <w:rsid w:val="001603B3"/>
    <w:rsid w:val="001624A7"/>
    <w:rsid w:val="0016317E"/>
    <w:rsid w:val="001637CA"/>
    <w:rsid w:val="00165E7D"/>
    <w:rsid w:val="00167DF9"/>
    <w:rsid w:val="00175C15"/>
    <w:rsid w:val="00176229"/>
    <w:rsid w:val="001862DC"/>
    <w:rsid w:val="00186C46"/>
    <w:rsid w:val="001A1D01"/>
    <w:rsid w:val="001A3075"/>
    <w:rsid w:val="001A5DE2"/>
    <w:rsid w:val="001B1719"/>
    <w:rsid w:val="001C0DC8"/>
    <w:rsid w:val="001C1498"/>
    <w:rsid w:val="001C574A"/>
    <w:rsid w:val="001D643B"/>
    <w:rsid w:val="001F2820"/>
    <w:rsid w:val="002073E6"/>
    <w:rsid w:val="002108BE"/>
    <w:rsid w:val="00212A17"/>
    <w:rsid w:val="00214510"/>
    <w:rsid w:val="002241AB"/>
    <w:rsid w:val="00224E40"/>
    <w:rsid w:val="002301C7"/>
    <w:rsid w:val="00234B7A"/>
    <w:rsid w:val="00264B90"/>
    <w:rsid w:val="002675CF"/>
    <w:rsid w:val="00281DD3"/>
    <w:rsid w:val="002919C7"/>
    <w:rsid w:val="002A20A7"/>
    <w:rsid w:val="002A6AB5"/>
    <w:rsid w:val="002B15BD"/>
    <w:rsid w:val="002B6617"/>
    <w:rsid w:val="002C16AC"/>
    <w:rsid w:val="002E2C6D"/>
    <w:rsid w:val="00311B9E"/>
    <w:rsid w:val="00347B43"/>
    <w:rsid w:val="003547BA"/>
    <w:rsid w:val="00357C35"/>
    <w:rsid w:val="00357E3C"/>
    <w:rsid w:val="00363716"/>
    <w:rsid w:val="00364B67"/>
    <w:rsid w:val="00376B1F"/>
    <w:rsid w:val="00386C21"/>
    <w:rsid w:val="00392EF2"/>
    <w:rsid w:val="003A03AF"/>
    <w:rsid w:val="003A091B"/>
    <w:rsid w:val="003A6715"/>
    <w:rsid w:val="003B2708"/>
    <w:rsid w:val="003B71CA"/>
    <w:rsid w:val="003F25A0"/>
    <w:rsid w:val="00402F1C"/>
    <w:rsid w:val="00416CEA"/>
    <w:rsid w:val="00417552"/>
    <w:rsid w:val="0042581B"/>
    <w:rsid w:val="00434EB8"/>
    <w:rsid w:val="0043551E"/>
    <w:rsid w:val="00441A9E"/>
    <w:rsid w:val="00442962"/>
    <w:rsid w:val="004531F5"/>
    <w:rsid w:val="00455497"/>
    <w:rsid w:val="0046033A"/>
    <w:rsid w:val="00472CD4"/>
    <w:rsid w:val="00473908"/>
    <w:rsid w:val="00485699"/>
    <w:rsid w:val="00485AE7"/>
    <w:rsid w:val="00493D89"/>
    <w:rsid w:val="004A3528"/>
    <w:rsid w:val="004A4976"/>
    <w:rsid w:val="004B0B89"/>
    <w:rsid w:val="004B7E63"/>
    <w:rsid w:val="004D18A3"/>
    <w:rsid w:val="004D2924"/>
    <w:rsid w:val="0050551C"/>
    <w:rsid w:val="00540F47"/>
    <w:rsid w:val="00547BE0"/>
    <w:rsid w:val="00547E9F"/>
    <w:rsid w:val="00556CAD"/>
    <w:rsid w:val="00562067"/>
    <w:rsid w:val="00566345"/>
    <w:rsid w:val="005770C6"/>
    <w:rsid w:val="00581D3B"/>
    <w:rsid w:val="005840B6"/>
    <w:rsid w:val="0058487D"/>
    <w:rsid w:val="00593666"/>
    <w:rsid w:val="005D768A"/>
    <w:rsid w:val="005E07B1"/>
    <w:rsid w:val="005E622D"/>
    <w:rsid w:val="00600687"/>
    <w:rsid w:val="006146A5"/>
    <w:rsid w:val="00617264"/>
    <w:rsid w:val="006204F6"/>
    <w:rsid w:val="00621FBF"/>
    <w:rsid w:val="006258F5"/>
    <w:rsid w:val="0063266B"/>
    <w:rsid w:val="00632BD5"/>
    <w:rsid w:val="00634A5E"/>
    <w:rsid w:val="00640EE3"/>
    <w:rsid w:val="0064503F"/>
    <w:rsid w:val="00650E47"/>
    <w:rsid w:val="0065322C"/>
    <w:rsid w:val="00653676"/>
    <w:rsid w:val="00656F98"/>
    <w:rsid w:val="00664E60"/>
    <w:rsid w:val="006762BB"/>
    <w:rsid w:val="006913C5"/>
    <w:rsid w:val="00692D46"/>
    <w:rsid w:val="006D117B"/>
    <w:rsid w:val="006D3491"/>
    <w:rsid w:val="006D38AE"/>
    <w:rsid w:val="006E3672"/>
    <w:rsid w:val="006E6FC3"/>
    <w:rsid w:val="006E7D2C"/>
    <w:rsid w:val="006F5FF9"/>
    <w:rsid w:val="00711425"/>
    <w:rsid w:val="007131D6"/>
    <w:rsid w:val="007179D5"/>
    <w:rsid w:val="007218DE"/>
    <w:rsid w:val="00725352"/>
    <w:rsid w:val="007326EB"/>
    <w:rsid w:val="0073523B"/>
    <w:rsid w:val="00741E0B"/>
    <w:rsid w:val="00753C2D"/>
    <w:rsid w:val="0075450C"/>
    <w:rsid w:val="00754E08"/>
    <w:rsid w:val="0077455F"/>
    <w:rsid w:val="00774E14"/>
    <w:rsid w:val="0077623F"/>
    <w:rsid w:val="00781B8C"/>
    <w:rsid w:val="00791D0A"/>
    <w:rsid w:val="00794913"/>
    <w:rsid w:val="007A3096"/>
    <w:rsid w:val="007B0BAE"/>
    <w:rsid w:val="007B4674"/>
    <w:rsid w:val="007C7E85"/>
    <w:rsid w:val="007D1379"/>
    <w:rsid w:val="007E3289"/>
    <w:rsid w:val="007F1915"/>
    <w:rsid w:val="008018D6"/>
    <w:rsid w:val="008130DD"/>
    <w:rsid w:val="00827C49"/>
    <w:rsid w:val="00836898"/>
    <w:rsid w:val="00837325"/>
    <w:rsid w:val="00851FF6"/>
    <w:rsid w:val="00853A0F"/>
    <w:rsid w:val="00855697"/>
    <w:rsid w:val="00857D84"/>
    <w:rsid w:val="00861CB5"/>
    <w:rsid w:val="008760C1"/>
    <w:rsid w:val="0089681D"/>
    <w:rsid w:val="008B3A40"/>
    <w:rsid w:val="008D1348"/>
    <w:rsid w:val="008D5A25"/>
    <w:rsid w:val="008D63E5"/>
    <w:rsid w:val="008F7387"/>
    <w:rsid w:val="00906748"/>
    <w:rsid w:val="0090728B"/>
    <w:rsid w:val="0091176A"/>
    <w:rsid w:val="009122E7"/>
    <w:rsid w:val="009247F7"/>
    <w:rsid w:val="00926660"/>
    <w:rsid w:val="00931564"/>
    <w:rsid w:val="009319C4"/>
    <w:rsid w:val="00931E7C"/>
    <w:rsid w:val="00933C8A"/>
    <w:rsid w:val="00960E1D"/>
    <w:rsid w:val="009631A7"/>
    <w:rsid w:val="00974DD4"/>
    <w:rsid w:val="00996C11"/>
    <w:rsid w:val="009A49BB"/>
    <w:rsid w:val="009B0F66"/>
    <w:rsid w:val="009B173A"/>
    <w:rsid w:val="009C2860"/>
    <w:rsid w:val="009C4DCA"/>
    <w:rsid w:val="009C7CA7"/>
    <w:rsid w:val="009D1476"/>
    <w:rsid w:val="009D45A1"/>
    <w:rsid w:val="009D7FA1"/>
    <w:rsid w:val="009F09F5"/>
    <w:rsid w:val="009F64D2"/>
    <w:rsid w:val="00A04DDA"/>
    <w:rsid w:val="00A17E0B"/>
    <w:rsid w:val="00A305F8"/>
    <w:rsid w:val="00A37B05"/>
    <w:rsid w:val="00A43E32"/>
    <w:rsid w:val="00A454DA"/>
    <w:rsid w:val="00A57FF5"/>
    <w:rsid w:val="00A60EEC"/>
    <w:rsid w:val="00A64E36"/>
    <w:rsid w:val="00A65883"/>
    <w:rsid w:val="00A72AE3"/>
    <w:rsid w:val="00A7674D"/>
    <w:rsid w:val="00A857BF"/>
    <w:rsid w:val="00A912E6"/>
    <w:rsid w:val="00AA03AE"/>
    <w:rsid w:val="00AC0575"/>
    <w:rsid w:val="00AD3157"/>
    <w:rsid w:val="00AF4022"/>
    <w:rsid w:val="00B16455"/>
    <w:rsid w:val="00B20F32"/>
    <w:rsid w:val="00B224B2"/>
    <w:rsid w:val="00B23881"/>
    <w:rsid w:val="00B26375"/>
    <w:rsid w:val="00B35592"/>
    <w:rsid w:val="00B433E4"/>
    <w:rsid w:val="00B473DE"/>
    <w:rsid w:val="00B567B2"/>
    <w:rsid w:val="00B6563C"/>
    <w:rsid w:val="00B87C22"/>
    <w:rsid w:val="00B90D2C"/>
    <w:rsid w:val="00B951BA"/>
    <w:rsid w:val="00B959C2"/>
    <w:rsid w:val="00BA1184"/>
    <w:rsid w:val="00BA6FD5"/>
    <w:rsid w:val="00BA7F77"/>
    <w:rsid w:val="00BB39F3"/>
    <w:rsid w:val="00BB7730"/>
    <w:rsid w:val="00BC01D3"/>
    <w:rsid w:val="00BC3C2B"/>
    <w:rsid w:val="00BE01F4"/>
    <w:rsid w:val="00BE3203"/>
    <w:rsid w:val="00BF05E8"/>
    <w:rsid w:val="00BF3208"/>
    <w:rsid w:val="00C25A85"/>
    <w:rsid w:val="00C36931"/>
    <w:rsid w:val="00C539AF"/>
    <w:rsid w:val="00C72292"/>
    <w:rsid w:val="00C7409E"/>
    <w:rsid w:val="00C833D0"/>
    <w:rsid w:val="00C97AFD"/>
    <w:rsid w:val="00CA33D3"/>
    <w:rsid w:val="00CA4948"/>
    <w:rsid w:val="00CC2066"/>
    <w:rsid w:val="00CD009A"/>
    <w:rsid w:val="00CD4E50"/>
    <w:rsid w:val="00CD7987"/>
    <w:rsid w:val="00CE05D9"/>
    <w:rsid w:val="00CE2B8C"/>
    <w:rsid w:val="00CE3D49"/>
    <w:rsid w:val="00CE47F8"/>
    <w:rsid w:val="00CE6FE0"/>
    <w:rsid w:val="00CF76FE"/>
    <w:rsid w:val="00D038FE"/>
    <w:rsid w:val="00D17DE3"/>
    <w:rsid w:val="00D27EDE"/>
    <w:rsid w:val="00D547E0"/>
    <w:rsid w:val="00D601E7"/>
    <w:rsid w:val="00D71DF8"/>
    <w:rsid w:val="00D80A35"/>
    <w:rsid w:val="00D80E25"/>
    <w:rsid w:val="00D959DB"/>
    <w:rsid w:val="00DA18B5"/>
    <w:rsid w:val="00DA2E0E"/>
    <w:rsid w:val="00DA48EC"/>
    <w:rsid w:val="00DA6CDE"/>
    <w:rsid w:val="00DB519B"/>
    <w:rsid w:val="00DB68E5"/>
    <w:rsid w:val="00DC289D"/>
    <w:rsid w:val="00DD0E9F"/>
    <w:rsid w:val="00DF0708"/>
    <w:rsid w:val="00DF37F5"/>
    <w:rsid w:val="00E02C17"/>
    <w:rsid w:val="00E03A29"/>
    <w:rsid w:val="00E04E22"/>
    <w:rsid w:val="00E11550"/>
    <w:rsid w:val="00E119C2"/>
    <w:rsid w:val="00E12DFC"/>
    <w:rsid w:val="00E14F87"/>
    <w:rsid w:val="00E173D3"/>
    <w:rsid w:val="00E176FC"/>
    <w:rsid w:val="00E245EF"/>
    <w:rsid w:val="00E27BAE"/>
    <w:rsid w:val="00E33F8C"/>
    <w:rsid w:val="00E377FD"/>
    <w:rsid w:val="00E4363F"/>
    <w:rsid w:val="00E66286"/>
    <w:rsid w:val="00E66BD6"/>
    <w:rsid w:val="00E67EA1"/>
    <w:rsid w:val="00E80577"/>
    <w:rsid w:val="00E87DCE"/>
    <w:rsid w:val="00EA09CF"/>
    <w:rsid w:val="00EB45B0"/>
    <w:rsid w:val="00EB776F"/>
    <w:rsid w:val="00EC07D4"/>
    <w:rsid w:val="00EC1B77"/>
    <w:rsid w:val="00ED2171"/>
    <w:rsid w:val="00ED2A74"/>
    <w:rsid w:val="00ED64C0"/>
    <w:rsid w:val="00ED70EE"/>
    <w:rsid w:val="00EE42A9"/>
    <w:rsid w:val="00EE57D3"/>
    <w:rsid w:val="00EF7EC3"/>
    <w:rsid w:val="00F03067"/>
    <w:rsid w:val="00F05518"/>
    <w:rsid w:val="00F06056"/>
    <w:rsid w:val="00F137D4"/>
    <w:rsid w:val="00F22622"/>
    <w:rsid w:val="00F30797"/>
    <w:rsid w:val="00F359DA"/>
    <w:rsid w:val="00F40E33"/>
    <w:rsid w:val="00F45140"/>
    <w:rsid w:val="00F57866"/>
    <w:rsid w:val="00F63FE5"/>
    <w:rsid w:val="00F65695"/>
    <w:rsid w:val="00F86BA9"/>
    <w:rsid w:val="00F86F42"/>
    <w:rsid w:val="00F93C19"/>
    <w:rsid w:val="00FB3F1B"/>
    <w:rsid w:val="00FB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3A16B"/>
  <w15:docId w15:val="{FCF529C5-F251-482C-8C04-7CE15FD8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link w:val="10"/>
    <w:uiPriority w:val="9"/>
    <w:qFormat/>
    <w:pPr>
      <w:spacing w:before="280" w:after="120"/>
      <w:outlineLvl w:val="0"/>
    </w:pPr>
    <w:rPr>
      <w:b/>
      <w:bCs/>
      <w:sz w:val="32"/>
      <w:szCs w:val="32"/>
    </w:rPr>
  </w:style>
  <w:style w:type="paragraph" w:styleId="21">
    <w:name w:val="heading 2"/>
    <w:link w:val="22"/>
    <w:uiPriority w:val="9"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31">
    <w:name w:val="heading 3"/>
    <w:link w:val="32"/>
    <w:uiPriority w:val="9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link w:val="40"/>
    <w:uiPriority w:val="9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uiPriority w:val="9"/>
    <w:qFormat/>
    <w:pPr>
      <w:outlineLvl w:val="4"/>
    </w:pPr>
    <w:rPr>
      <w:color w:val="2E74B5"/>
    </w:rPr>
  </w:style>
  <w:style w:type="paragraph" w:styleId="6">
    <w:name w:val="heading 6"/>
    <w:link w:val="60"/>
    <w:uiPriority w:val="9"/>
    <w:qFormat/>
    <w:pPr>
      <w:outlineLvl w:val="5"/>
    </w:pPr>
    <w:rPr>
      <w:color w:val="1F4D78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60E1D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noProof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60E1D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noProof/>
      <w:color w:val="5B9BD5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60E1D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noProof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link w:val="a6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7">
    <w:name w:val="List Paragraph"/>
    <w:uiPriority w:val="34"/>
    <w:qFormat/>
  </w:style>
  <w:style w:type="character" w:styleId="a8">
    <w:name w:val="Hyperlink"/>
    <w:uiPriority w:val="99"/>
    <w:unhideWhenUsed/>
    <w:rPr>
      <w:color w:val="0563C1"/>
      <w:u w:val="single"/>
    </w:rPr>
  </w:style>
  <w:style w:type="character" w:styleId="a9">
    <w:name w:val="footnote reference"/>
    <w:uiPriority w:val="99"/>
    <w:semiHidden/>
    <w:unhideWhenUsed/>
    <w:rPr>
      <w:vertAlign w:val="superscript"/>
    </w:rPr>
  </w:style>
  <w:style w:type="paragraph" w:styleId="aa">
    <w:name w:val="foot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เชิงอรรถ อักขระ"/>
    <w:link w:val="aa"/>
    <w:uiPriority w:val="99"/>
    <w:semiHidden/>
    <w:unhideWhenUsed/>
    <w:rPr>
      <w:sz w:val="20"/>
      <w:szCs w:val="20"/>
    </w:rPr>
  </w:style>
  <w:style w:type="character" w:styleId="ac">
    <w:name w:val="endnote reference"/>
    <w:uiPriority w:val="99"/>
    <w:semiHidden/>
    <w:unhideWhenUsed/>
    <w:rPr>
      <w:vertAlign w:val="superscript"/>
    </w:rPr>
  </w:style>
  <w:style w:type="paragraph" w:styleId="ad">
    <w:name w:val="endnote text"/>
    <w:link w:val="ae"/>
    <w:uiPriority w:val="99"/>
    <w:semiHidden/>
    <w:unhideWhenUsed/>
    <w:rPr>
      <w:sz w:val="20"/>
      <w:szCs w:val="20"/>
    </w:rPr>
  </w:style>
  <w:style w:type="character" w:customStyle="1" w:styleId="ae">
    <w:name w:val="ข้อความอ้างอิงท้ายเรื่อง อักขระ"/>
    <w:link w:val="ad"/>
    <w:uiPriority w:val="99"/>
    <w:semiHidden/>
    <w:unhideWhenUsed/>
    <w:rPr>
      <w:sz w:val="20"/>
      <w:szCs w:val="20"/>
    </w:rPr>
  </w:style>
  <w:style w:type="paragraph" w:styleId="af">
    <w:name w:val="header"/>
    <w:basedOn w:val="a1"/>
    <w:link w:val="af0"/>
    <w:uiPriority w:val="99"/>
    <w:unhideWhenUsed/>
    <w:rsid w:val="00485699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af0">
    <w:name w:val="หัวกระดาษ อักขระ"/>
    <w:basedOn w:val="a2"/>
    <w:link w:val="af"/>
    <w:uiPriority w:val="99"/>
    <w:rsid w:val="00485699"/>
    <w:rPr>
      <w:rFonts w:cs="Angsana New"/>
      <w:szCs w:val="28"/>
    </w:rPr>
  </w:style>
  <w:style w:type="paragraph" w:styleId="af1">
    <w:name w:val="footer"/>
    <w:basedOn w:val="a1"/>
    <w:link w:val="af2"/>
    <w:uiPriority w:val="99"/>
    <w:unhideWhenUsed/>
    <w:rsid w:val="00485699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af2">
    <w:name w:val="ท้ายกระดาษ อักขระ"/>
    <w:basedOn w:val="a2"/>
    <w:link w:val="af1"/>
    <w:uiPriority w:val="99"/>
    <w:rsid w:val="00485699"/>
    <w:rPr>
      <w:rFonts w:cs="Angsana New"/>
      <w:szCs w:val="28"/>
    </w:rPr>
  </w:style>
  <w:style w:type="paragraph" w:styleId="11">
    <w:name w:val="toc 1"/>
    <w:basedOn w:val="a1"/>
    <w:next w:val="a1"/>
    <w:autoRedefine/>
    <w:uiPriority w:val="39"/>
    <w:unhideWhenUsed/>
    <w:rsid w:val="0090728B"/>
    <w:pPr>
      <w:tabs>
        <w:tab w:val="right" w:leader="dot" w:pos="10065"/>
      </w:tabs>
      <w:spacing w:after="100"/>
    </w:pPr>
    <w:rPr>
      <w:rFonts w:asciiTheme="majorBidi" w:eastAsia="TH Sarabun New" w:hAnsiTheme="majorBidi" w:cstheme="majorBidi"/>
      <w:b/>
      <w:bCs/>
      <w:color w:val="1B3A6B"/>
      <w:sz w:val="44"/>
      <w:szCs w:val="44"/>
    </w:rPr>
  </w:style>
  <w:style w:type="paragraph" w:styleId="23">
    <w:name w:val="toc 2"/>
    <w:basedOn w:val="a1"/>
    <w:next w:val="a1"/>
    <w:autoRedefine/>
    <w:uiPriority w:val="39"/>
    <w:unhideWhenUsed/>
    <w:rsid w:val="00485699"/>
    <w:pPr>
      <w:spacing w:after="100"/>
      <w:ind w:left="320"/>
    </w:pPr>
    <w:rPr>
      <w:rFonts w:ascii="TH Sarabun New" w:eastAsia="TH Sarabun New" w:hAnsi="TH Sarabun New" w:cs="Angsana New"/>
      <w:sz w:val="32"/>
      <w:szCs w:val="40"/>
    </w:rPr>
  </w:style>
  <w:style w:type="paragraph" w:styleId="33">
    <w:name w:val="toc 3"/>
    <w:basedOn w:val="a1"/>
    <w:next w:val="a1"/>
    <w:autoRedefine/>
    <w:uiPriority w:val="39"/>
    <w:unhideWhenUsed/>
    <w:rsid w:val="00485699"/>
    <w:pPr>
      <w:spacing w:after="100"/>
      <w:ind w:left="640"/>
    </w:pPr>
    <w:rPr>
      <w:rFonts w:ascii="TH Sarabun New" w:eastAsia="TH Sarabun New" w:hAnsi="TH Sarabun New" w:cs="Angsana New"/>
      <w:sz w:val="32"/>
      <w:szCs w:val="40"/>
    </w:rPr>
  </w:style>
  <w:style w:type="table" w:styleId="af3">
    <w:name w:val="Table Grid"/>
    <w:basedOn w:val="a3"/>
    <w:uiPriority w:val="59"/>
    <w:rsid w:val="00855697"/>
    <w:rPr>
      <w:rFonts w:asciiTheme="minorHAnsi" w:eastAsiaTheme="minorEastAsia" w:hAnsiTheme="minorHAnsi" w:cstheme="minorBid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หัวเรื่อง 2 อักขระ"/>
    <w:basedOn w:val="a2"/>
    <w:link w:val="21"/>
    <w:uiPriority w:val="9"/>
    <w:rsid w:val="00855697"/>
    <w:rPr>
      <w:b/>
      <w:bCs/>
      <w:sz w:val="26"/>
      <w:szCs w:val="26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960E1D"/>
    <w:rPr>
      <w:rFonts w:asciiTheme="majorHAnsi" w:eastAsiaTheme="majorEastAsia" w:hAnsiTheme="majorHAnsi" w:cstheme="majorBidi"/>
      <w:i/>
      <w:iCs/>
      <w:noProof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960E1D"/>
    <w:rPr>
      <w:rFonts w:asciiTheme="majorHAnsi" w:eastAsiaTheme="majorEastAsia" w:hAnsiTheme="majorHAnsi" w:cstheme="majorBidi"/>
      <w:noProof/>
      <w:color w:val="5B9BD5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960E1D"/>
    <w:rPr>
      <w:rFonts w:asciiTheme="majorHAnsi" w:eastAsiaTheme="majorEastAsia" w:hAnsiTheme="majorHAnsi" w:cstheme="majorBidi"/>
      <w:i/>
      <w:iCs/>
      <w:noProof/>
      <w:color w:val="404040" w:themeColor="text1" w:themeTint="BF"/>
      <w:sz w:val="20"/>
      <w:szCs w:val="20"/>
    </w:rPr>
  </w:style>
  <w:style w:type="character" w:customStyle="1" w:styleId="10">
    <w:name w:val="หัวเรื่อง 1 อักขระ"/>
    <w:basedOn w:val="a2"/>
    <w:link w:val="1"/>
    <w:uiPriority w:val="9"/>
    <w:rsid w:val="00960E1D"/>
    <w:rPr>
      <w:b/>
      <w:bCs/>
      <w:sz w:val="32"/>
      <w:szCs w:val="32"/>
    </w:rPr>
  </w:style>
  <w:style w:type="character" w:customStyle="1" w:styleId="32">
    <w:name w:val="หัวเรื่อง 3 อักขระ"/>
    <w:basedOn w:val="a2"/>
    <w:link w:val="31"/>
    <w:uiPriority w:val="9"/>
    <w:rsid w:val="00960E1D"/>
    <w:rPr>
      <w:color w:val="1F4D78"/>
      <w:sz w:val="24"/>
      <w:szCs w:val="24"/>
    </w:rPr>
  </w:style>
  <w:style w:type="character" w:customStyle="1" w:styleId="40">
    <w:name w:val="หัวเรื่อง 4 อักขระ"/>
    <w:basedOn w:val="a2"/>
    <w:link w:val="4"/>
    <w:uiPriority w:val="9"/>
    <w:rsid w:val="00960E1D"/>
    <w:rPr>
      <w:i/>
      <w:iCs/>
      <w:color w:val="2E74B5"/>
    </w:rPr>
  </w:style>
  <w:style w:type="character" w:customStyle="1" w:styleId="50">
    <w:name w:val="หัวเรื่อง 5 อักขระ"/>
    <w:basedOn w:val="a2"/>
    <w:link w:val="5"/>
    <w:uiPriority w:val="9"/>
    <w:rsid w:val="00960E1D"/>
    <w:rPr>
      <w:color w:val="2E74B5"/>
    </w:rPr>
  </w:style>
  <w:style w:type="character" w:customStyle="1" w:styleId="60">
    <w:name w:val="หัวเรื่อง 6 อักขระ"/>
    <w:basedOn w:val="a2"/>
    <w:link w:val="6"/>
    <w:uiPriority w:val="9"/>
    <w:rsid w:val="00960E1D"/>
    <w:rPr>
      <w:color w:val="1F4D78"/>
    </w:rPr>
  </w:style>
  <w:style w:type="paragraph" w:styleId="af4">
    <w:name w:val="No Spacing"/>
    <w:uiPriority w:val="1"/>
    <w:qFormat/>
    <w:rsid w:val="00960E1D"/>
    <w:rPr>
      <w:rFonts w:asciiTheme="minorHAnsi" w:eastAsiaTheme="minorEastAsia" w:hAnsiTheme="minorHAnsi" w:cstheme="minorBidi"/>
      <w:lang w:bidi="ar-SA"/>
    </w:rPr>
  </w:style>
  <w:style w:type="character" w:customStyle="1" w:styleId="a6">
    <w:name w:val="ชื่อเรื่อง อักขระ"/>
    <w:basedOn w:val="a2"/>
    <w:link w:val="a5"/>
    <w:uiPriority w:val="10"/>
    <w:rsid w:val="00960E1D"/>
    <w:rPr>
      <w:sz w:val="56"/>
      <w:szCs w:val="56"/>
    </w:rPr>
  </w:style>
  <w:style w:type="paragraph" w:styleId="af5">
    <w:name w:val="Subtitle"/>
    <w:basedOn w:val="a1"/>
    <w:next w:val="a1"/>
    <w:link w:val="af6"/>
    <w:uiPriority w:val="11"/>
    <w:qFormat/>
    <w:rsid w:val="00960E1D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noProof/>
      <w:color w:val="5B9BD5" w:themeColor="accent1"/>
      <w:spacing w:val="15"/>
      <w:sz w:val="24"/>
      <w:szCs w:val="24"/>
    </w:rPr>
  </w:style>
  <w:style w:type="character" w:customStyle="1" w:styleId="af6">
    <w:name w:val="ชื่อเรื่องรอง อักขระ"/>
    <w:basedOn w:val="a2"/>
    <w:link w:val="af5"/>
    <w:uiPriority w:val="11"/>
    <w:rsid w:val="00960E1D"/>
    <w:rPr>
      <w:rFonts w:asciiTheme="majorHAnsi" w:eastAsiaTheme="majorEastAsia" w:hAnsiTheme="majorHAnsi" w:cstheme="majorBidi"/>
      <w:i/>
      <w:iCs/>
      <w:noProof/>
      <w:color w:val="5B9BD5" w:themeColor="accent1"/>
      <w:spacing w:val="15"/>
      <w:sz w:val="24"/>
      <w:szCs w:val="24"/>
    </w:rPr>
  </w:style>
  <w:style w:type="paragraph" w:styleId="af7">
    <w:name w:val="Body Text"/>
    <w:basedOn w:val="a1"/>
    <w:link w:val="af8"/>
    <w:uiPriority w:val="99"/>
    <w:unhideWhenUsed/>
    <w:rsid w:val="00960E1D"/>
    <w:pPr>
      <w:spacing w:after="120" w:line="276" w:lineRule="auto"/>
    </w:pPr>
    <w:rPr>
      <w:rFonts w:asciiTheme="minorHAnsi" w:eastAsiaTheme="minorEastAsia" w:hAnsiTheme="minorHAnsi" w:cstheme="minorBidi"/>
      <w:noProof/>
    </w:rPr>
  </w:style>
  <w:style w:type="character" w:customStyle="1" w:styleId="af8">
    <w:name w:val="เนื้อความ อักขระ"/>
    <w:basedOn w:val="a2"/>
    <w:link w:val="af7"/>
    <w:uiPriority w:val="99"/>
    <w:rsid w:val="00960E1D"/>
    <w:rPr>
      <w:rFonts w:asciiTheme="minorHAnsi" w:eastAsiaTheme="minorEastAsia" w:hAnsiTheme="minorHAnsi" w:cstheme="minorBidi"/>
      <w:noProof/>
    </w:rPr>
  </w:style>
  <w:style w:type="paragraph" w:styleId="24">
    <w:name w:val="Body Text 2"/>
    <w:basedOn w:val="a1"/>
    <w:link w:val="25"/>
    <w:uiPriority w:val="99"/>
    <w:unhideWhenUsed/>
    <w:rsid w:val="00960E1D"/>
    <w:pPr>
      <w:spacing w:after="120" w:line="480" w:lineRule="auto"/>
    </w:pPr>
    <w:rPr>
      <w:rFonts w:asciiTheme="minorHAnsi" w:eastAsiaTheme="minorEastAsia" w:hAnsiTheme="minorHAnsi" w:cstheme="minorBidi"/>
      <w:noProof/>
    </w:rPr>
  </w:style>
  <w:style w:type="character" w:customStyle="1" w:styleId="25">
    <w:name w:val="เนื้อความ 2 อักขระ"/>
    <w:basedOn w:val="a2"/>
    <w:link w:val="24"/>
    <w:uiPriority w:val="99"/>
    <w:rsid w:val="00960E1D"/>
    <w:rPr>
      <w:rFonts w:asciiTheme="minorHAnsi" w:eastAsiaTheme="minorEastAsia" w:hAnsiTheme="minorHAnsi" w:cstheme="minorBidi"/>
      <w:noProof/>
    </w:rPr>
  </w:style>
  <w:style w:type="paragraph" w:styleId="34">
    <w:name w:val="Body Text 3"/>
    <w:basedOn w:val="a1"/>
    <w:link w:val="35"/>
    <w:uiPriority w:val="99"/>
    <w:unhideWhenUsed/>
    <w:rsid w:val="00960E1D"/>
    <w:pPr>
      <w:spacing w:after="120" w:line="276" w:lineRule="auto"/>
    </w:pPr>
    <w:rPr>
      <w:rFonts w:asciiTheme="minorHAnsi" w:eastAsiaTheme="minorEastAsia" w:hAnsiTheme="minorHAnsi" w:cstheme="minorBidi"/>
      <w:noProof/>
      <w:sz w:val="16"/>
      <w:szCs w:val="16"/>
    </w:rPr>
  </w:style>
  <w:style w:type="character" w:customStyle="1" w:styleId="35">
    <w:name w:val="เนื้อความ 3 อักขระ"/>
    <w:basedOn w:val="a2"/>
    <w:link w:val="34"/>
    <w:uiPriority w:val="99"/>
    <w:rsid w:val="00960E1D"/>
    <w:rPr>
      <w:rFonts w:asciiTheme="minorHAnsi" w:eastAsiaTheme="minorEastAsia" w:hAnsiTheme="minorHAnsi" w:cstheme="minorBidi"/>
      <w:noProof/>
      <w:sz w:val="16"/>
      <w:szCs w:val="16"/>
    </w:rPr>
  </w:style>
  <w:style w:type="paragraph" w:styleId="af9">
    <w:name w:val="List"/>
    <w:basedOn w:val="a1"/>
    <w:uiPriority w:val="99"/>
    <w:unhideWhenUsed/>
    <w:rsid w:val="00960E1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noProof/>
    </w:rPr>
  </w:style>
  <w:style w:type="paragraph" w:styleId="26">
    <w:name w:val="List 2"/>
    <w:basedOn w:val="a1"/>
    <w:uiPriority w:val="99"/>
    <w:unhideWhenUsed/>
    <w:rsid w:val="00960E1D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noProof/>
    </w:rPr>
  </w:style>
  <w:style w:type="paragraph" w:styleId="36">
    <w:name w:val="List 3"/>
    <w:basedOn w:val="a1"/>
    <w:uiPriority w:val="99"/>
    <w:unhideWhenUsed/>
    <w:rsid w:val="00960E1D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noProof/>
    </w:rPr>
  </w:style>
  <w:style w:type="paragraph" w:styleId="a0">
    <w:name w:val="List Bullet"/>
    <w:basedOn w:val="a1"/>
    <w:uiPriority w:val="99"/>
    <w:unhideWhenUsed/>
    <w:rsid w:val="00960E1D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noProof/>
    </w:rPr>
  </w:style>
  <w:style w:type="paragraph" w:styleId="20">
    <w:name w:val="List Bullet 2"/>
    <w:basedOn w:val="a1"/>
    <w:uiPriority w:val="99"/>
    <w:unhideWhenUsed/>
    <w:rsid w:val="00960E1D"/>
    <w:pPr>
      <w:numPr>
        <w:numId w:val="8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noProof/>
    </w:rPr>
  </w:style>
  <w:style w:type="paragraph" w:styleId="30">
    <w:name w:val="List Bullet 3"/>
    <w:basedOn w:val="a1"/>
    <w:uiPriority w:val="99"/>
    <w:unhideWhenUsed/>
    <w:rsid w:val="00960E1D"/>
    <w:pPr>
      <w:numPr>
        <w:numId w:val="9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noProof/>
    </w:rPr>
  </w:style>
  <w:style w:type="paragraph" w:styleId="a">
    <w:name w:val="List Number"/>
    <w:basedOn w:val="a1"/>
    <w:uiPriority w:val="99"/>
    <w:unhideWhenUsed/>
    <w:rsid w:val="00960E1D"/>
    <w:pPr>
      <w:numPr>
        <w:numId w:val="1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noProof/>
    </w:rPr>
  </w:style>
  <w:style w:type="paragraph" w:styleId="2">
    <w:name w:val="List Number 2"/>
    <w:basedOn w:val="a1"/>
    <w:uiPriority w:val="99"/>
    <w:unhideWhenUsed/>
    <w:rsid w:val="00960E1D"/>
    <w:pPr>
      <w:numPr>
        <w:numId w:val="12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noProof/>
    </w:rPr>
  </w:style>
  <w:style w:type="paragraph" w:styleId="3">
    <w:name w:val="List Number 3"/>
    <w:basedOn w:val="a1"/>
    <w:uiPriority w:val="99"/>
    <w:unhideWhenUsed/>
    <w:rsid w:val="00960E1D"/>
    <w:pPr>
      <w:numPr>
        <w:numId w:val="13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noProof/>
    </w:rPr>
  </w:style>
  <w:style w:type="paragraph" w:styleId="afa">
    <w:name w:val="List Continue"/>
    <w:basedOn w:val="a1"/>
    <w:uiPriority w:val="99"/>
    <w:unhideWhenUsed/>
    <w:rsid w:val="00960E1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noProof/>
    </w:rPr>
  </w:style>
  <w:style w:type="paragraph" w:styleId="27">
    <w:name w:val="List Continue 2"/>
    <w:basedOn w:val="a1"/>
    <w:uiPriority w:val="99"/>
    <w:unhideWhenUsed/>
    <w:rsid w:val="00960E1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noProof/>
    </w:rPr>
  </w:style>
  <w:style w:type="paragraph" w:styleId="37">
    <w:name w:val="List Continue 3"/>
    <w:basedOn w:val="a1"/>
    <w:uiPriority w:val="99"/>
    <w:unhideWhenUsed/>
    <w:rsid w:val="00960E1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noProof/>
    </w:rPr>
  </w:style>
  <w:style w:type="paragraph" w:styleId="afb">
    <w:name w:val="macro"/>
    <w:link w:val="afc"/>
    <w:uiPriority w:val="99"/>
    <w:unhideWhenUsed/>
    <w:rsid w:val="00960E1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  <w:lang w:bidi="ar-SA"/>
    </w:rPr>
  </w:style>
  <w:style w:type="character" w:customStyle="1" w:styleId="afc">
    <w:name w:val="ข้อความแมโคร อักขระ"/>
    <w:basedOn w:val="a2"/>
    <w:link w:val="afb"/>
    <w:uiPriority w:val="99"/>
    <w:rsid w:val="00960E1D"/>
    <w:rPr>
      <w:rFonts w:ascii="Courier" w:eastAsiaTheme="minorEastAsia" w:hAnsi="Courier" w:cstheme="minorBidi"/>
      <w:sz w:val="20"/>
      <w:szCs w:val="20"/>
      <w:lang w:bidi="ar-SA"/>
    </w:rPr>
  </w:style>
  <w:style w:type="paragraph" w:styleId="afd">
    <w:name w:val="Quote"/>
    <w:basedOn w:val="a1"/>
    <w:next w:val="a1"/>
    <w:link w:val="afe"/>
    <w:uiPriority w:val="29"/>
    <w:qFormat/>
    <w:rsid w:val="00960E1D"/>
    <w:pPr>
      <w:spacing w:after="200" w:line="276" w:lineRule="auto"/>
    </w:pPr>
    <w:rPr>
      <w:rFonts w:asciiTheme="minorHAnsi" w:eastAsiaTheme="minorEastAsia" w:hAnsiTheme="minorHAnsi" w:cstheme="minorBidi"/>
      <w:i/>
      <w:iCs/>
      <w:noProof/>
      <w:color w:val="000000" w:themeColor="text1"/>
    </w:rPr>
  </w:style>
  <w:style w:type="character" w:customStyle="1" w:styleId="afe">
    <w:name w:val="คำอ้างอิง อักขระ"/>
    <w:basedOn w:val="a2"/>
    <w:link w:val="afd"/>
    <w:uiPriority w:val="29"/>
    <w:rsid w:val="00960E1D"/>
    <w:rPr>
      <w:rFonts w:asciiTheme="minorHAnsi" w:eastAsiaTheme="minorEastAsia" w:hAnsiTheme="minorHAnsi" w:cstheme="minorBidi"/>
      <w:i/>
      <w:iCs/>
      <w:noProof/>
      <w:color w:val="000000" w:themeColor="text1"/>
    </w:rPr>
  </w:style>
  <w:style w:type="paragraph" w:styleId="aff">
    <w:name w:val="caption"/>
    <w:basedOn w:val="a1"/>
    <w:next w:val="a1"/>
    <w:uiPriority w:val="35"/>
    <w:semiHidden/>
    <w:unhideWhenUsed/>
    <w:qFormat/>
    <w:rsid w:val="00960E1D"/>
    <w:pPr>
      <w:spacing w:after="200"/>
    </w:pPr>
    <w:rPr>
      <w:rFonts w:asciiTheme="minorHAnsi" w:eastAsiaTheme="minorEastAsia" w:hAnsiTheme="minorHAnsi" w:cstheme="minorBidi"/>
      <w:b/>
      <w:bCs/>
      <w:noProof/>
      <w:color w:val="5B9BD5" w:themeColor="accent1"/>
      <w:sz w:val="18"/>
      <w:szCs w:val="18"/>
    </w:rPr>
  </w:style>
  <w:style w:type="character" w:styleId="aff0">
    <w:name w:val="Strong"/>
    <w:basedOn w:val="a2"/>
    <w:uiPriority w:val="22"/>
    <w:qFormat/>
    <w:rsid w:val="00960E1D"/>
    <w:rPr>
      <w:b/>
      <w:bCs/>
    </w:rPr>
  </w:style>
  <w:style w:type="character" w:styleId="aff1">
    <w:name w:val="Emphasis"/>
    <w:basedOn w:val="a2"/>
    <w:uiPriority w:val="20"/>
    <w:qFormat/>
    <w:rsid w:val="00960E1D"/>
    <w:rPr>
      <w:i/>
      <w:iCs/>
    </w:rPr>
  </w:style>
  <w:style w:type="paragraph" w:styleId="aff2">
    <w:name w:val="Intense Quote"/>
    <w:basedOn w:val="a1"/>
    <w:next w:val="a1"/>
    <w:link w:val="aff3"/>
    <w:uiPriority w:val="30"/>
    <w:qFormat/>
    <w:rsid w:val="00960E1D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noProof/>
      <w:color w:val="5B9BD5" w:themeColor="accent1"/>
    </w:rPr>
  </w:style>
  <w:style w:type="character" w:customStyle="1" w:styleId="aff3">
    <w:name w:val="ทำให้คำอ้างอิงเป็นสีเข้มขึ้น อักขระ"/>
    <w:basedOn w:val="a2"/>
    <w:link w:val="aff2"/>
    <w:uiPriority w:val="30"/>
    <w:rsid w:val="00960E1D"/>
    <w:rPr>
      <w:rFonts w:asciiTheme="minorHAnsi" w:eastAsiaTheme="minorEastAsia" w:hAnsiTheme="minorHAnsi" w:cstheme="minorBidi"/>
      <w:b/>
      <w:bCs/>
      <w:i/>
      <w:iCs/>
      <w:noProof/>
      <w:color w:val="5B9BD5" w:themeColor="accent1"/>
    </w:rPr>
  </w:style>
  <w:style w:type="character" w:styleId="aff4">
    <w:name w:val="Subtle Emphasis"/>
    <w:basedOn w:val="a2"/>
    <w:uiPriority w:val="19"/>
    <w:qFormat/>
    <w:rsid w:val="00960E1D"/>
    <w:rPr>
      <w:i/>
      <w:iCs/>
      <w:color w:val="808080" w:themeColor="text1" w:themeTint="7F"/>
    </w:rPr>
  </w:style>
  <w:style w:type="character" w:styleId="aff5">
    <w:name w:val="Intense Emphasis"/>
    <w:basedOn w:val="a2"/>
    <w:uiPriority w:val="21"/>
    <w:qFormat/>
    <w:rsid w:val="00960E1D"/>
    <w:rPr>
      <w:b/>
      <w:bCs/>
      <w:i/>
      <w:iCs/>
      <w:color w:val="5B9BD5" w:themeColor="accent1"/>
    </w:rPr>
  </w:style>
  <w:style w:type="character" w:styleId="aff6">
    <w:name w:val="Subtle Reference"/>
    <w:basedOn w:val="a2"/>
    <w:uiPriority w:val="31"/>
    <w:qFormat/>
    <w:rsid w:val="00960E1D"/>
    <w:rPr>
      <w:smallCaps/>
      <w:color w:val="ED7D31" w:themeColor="accent2"/>
      <w:u w:val="single"/>
    </w:rPr>
  </w:style>
  <w:style w:type="character" w:styleId="aff7">
    <w:name w:val="Intense Reference"/>
    <w:basedOn w:val="a2"/>
    <w:uiPriority w:val="32"/>
    <w:qFormat/>
    <w:rsid w:val="00960E1D"/>
    <w:rPr>
      <w:b/>
      <w:bCs/>
      <w:smallCaps/>
      <w:color w:val="ED7D31" w:themeColor="accent2"/>
      <w:spacing w:val="5"/>
      <w:u w:val="single"/>
    </w:rPr>
  </w:style>
  <w:style w:type="character" w:styleId="aff8">
    <w:name w:val="Book Title"/>
    <w:basedOn w:val="a2"/>
    <w:uiPriority w:val="33"/>
    <w:qFormat/>
    <w:rsid w:val="00960E1D"/>
    <w:rPr>
      <w:b/>
      <w:bCs/>
      <w:smallCaps/>
      <w:spacing w:val="5"/>
    </w:rPr>
  </w:style>
  <w:style w:type="paragraph" w:styleId="aff9">
    <w:name w:val="TOC Heading"/>
    <w:basedOn w:val="1"/>
    <w:next w:val="a1"/>
    <w:uiPriority w:val="39"/>
    <w:semiHidden/>
    <w:unhideWhenUsed/>
    <w:qFormat/>
    <w:rsid w:val="00960E1D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noProof/>
      <w:color w:val="2E74B5" w:themeColor="accent1" w:themeShade="BF"/>
      <w:sz w:val="28"/>
      <w:szCs w:val="28"/>
    </w:rPr>
  </w:style>
  <w:style w:type="table" w:styleId="affa">
    <w:name w:val="Light Shading"/>
    <w:basedOn w:val="a3"/>
    <w:uiPriority w:val="60"/>
    <w:rsid w:val="00960E1D"/>
    <w:rPr>
      <w:rFonts w:asciiTheme="minorHAnsi" w:eastAsiaTheme="minorEastAsia" w:hAnsiTheme="minorHAnsi" w:cstheme="minorBidi"/>
      <w:color w:val="000000" w:themeColor="text1" w:themeShade="BF"/>
      <w:lang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960E1D"/>
    <w:rPr>
      <w:rFonts w:asciiTheme="minorHAnsi" w:eastAsiaTheme="minorEastAsia" w:hAnsiTheme="minorHAnsi" w:cstheme="minorBidi"/>
      <w:color w:val="2E74B5" w:themeColor="accent1" w:themeShade="BF"/>
      <w:lang w:bidi="ar-SA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3"/>
    <w:uiPriority w:val="60"/>
    <w:rsid w:val="00960E1D"/>
    <w:rPr>
      <w:rFonts w:asciiTheme="minorHAnsi" w:eastAsiaTheme="minorEastAsia" w:hAnsiTheme="minorHAnsi" w:cstheme="minorBidi"/>
      <w:color w:val="C45911" w:themeColor="accent2" w:themeShade="BF"/>
      <w:lang w:bidi="ar-SA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rsid w:val="00960E1D"/>
    <w:rPr>
      <w:rFonts w:asciiTheme="minorHAnsi" w:eastAsiaTheme="minorEastAsia" w:hAnsiTheme="minorHAnsi" w:cstheme="minorBidi"/>
      <w:color w:val="7B7B7B" w:themeColor="accent3" w:themeShade="BF"/>
      <w:lang w:bidi="ar-SA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rsid w:val="00960E1D"/>
    <w:rPr>
      <w:rFonts w:asciiTheme="minorHAnsi" w:eastAsiaTheme="minorEastAsia" w:hAnsiTheme="minorHAnsi" w:cstheme="minorBidi"/>
      <w:color w:val="BF8F00" w:themeColor="accent4" w:themeShade="BF"/>
      <w:lang w:bidi="ar-SA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rsid w:val="00960E1D"/>
    <w:rPr>
      <w:rFonts w:asciiTheme="minorHAnsi" w:eastAsiaTheme="minorEastAsia" w:hAnsiTheme="minorHAnsi" w:cstheme="minorBidi"/>
      <w:color w:val="2F5496" w:themeColor="accent5" w:themeShade="BF"/>
      <w:lang w:bidi="ar-SA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">
    <w:name w:val="Light Shading Accent 6"/>
    <w:basedOn w:val="a3"/>
    <w:uiPriority w:val="60"/>
    <w:rsid w:val="00960E1D"/>
    <w:rPr>
      <w:rFonts w:asciiTheme="minorHAnsi" w:eastAsiaTheme="minorEastAsia" w:hAnsiTheme="minorHAnsi" w:cstheme="minorBidi"/>
      <w:color w:val="538135" w:themeColor="accent6" w:themeShade="BF"/>
      <w:lang w:bidi="ar-SA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b">
    <w:name w:val="Light List"/>
    <w:basedOn w:val="a3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0">
    <w:name w:val="Light List Accent 2"/>
    <w:basedOn w:val="a3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0">
    <w:name w:val="Light List Accent 6"/>
    <w:basedOn w:val="a3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c">
    <w:name w:val="Light Grid"/>
    <w:basedOn w:val="a3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1">
    <w:name w:val="Light Grid Accent 2"/>
    <w:basedOn w:val="a3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3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3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3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1">
    <w:name w:val="Light Grid Accent 6"/>
    <w:basedOn w:val="a3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3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3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0">
    <w:name w:val="Medium List 1 Accent 2"/>
    <w:basedOn w:val="a3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0">
    <w:name w:val="Medium List 1 Accent 6"/>
    <w:basedOn w:val="a3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9">
    <w:name w:val="Medium List 2"/>
    <w:basedOn w:val="a3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1">
    <w:name w:val="Medium Grid 1 Accent 2"/>
    <w:basedOn w:val="a3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3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3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3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1">
    <w:name w:val="Medium Grid 1 Accent 6"/>
    <w:basedOn w:val="a3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a">
    <w:name w:val="Medium Grid 2"/>
    <w:basedOn w:val="a3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3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3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d">
    <w:name w:val="Dark List"/>
    <w:basedOn w:val="a3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2">
    <w:name w:val="Dark List Accent 2"/>
    <w:basedOn w:val="a3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2">
    <w:name w:val="Dark List Accent 6"/>
    <w:basedOn w:val="a3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e">
    <w:name w:val="Colorful Shading"/>
    <w:basedOn w:val="a3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3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">
    <w:name w:val="Colorful List"/>
    <w:basedOn w:val="a3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4">
    <w:name w:val="Colorful List Accent 2"/>
    <w:basedOn w:val="a3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3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3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3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4">
    <w:name w:val="Colorful List Accent 6"/>
    <w:basedOn w:val="a3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0">
    <w:name w:val="Colorful Grid"/>
    <w:basedOn w:val="a3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5">
    <w:name w:val="Colorful Grid Accent 2"/>
    <w:basedOn w:val="a3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3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3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3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5">
    <w:name w:val="Colorful Grid Accent 6"/>
    <w:basedOn w:val="a3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41">
    <w:name w:val="toc 4"/>
    <w:basedOn w:val="a1"/>
    <w:next w:val="a1"/>
    <w:autoRedefine/>
    <w:uiPriority w:val="39"/>
    <w:unhideWhenUsed/>
    <w:rsid w:val="00960E1D"/>
    <w:pPr>
      <w:spacing w:after="100" w:line="276" w:lineRule="auto"/>
      <w:ind w:left="660"/>
    </w:pPr>
    <w:rPr>
      <w:rFonts w:asciiTheme="minorHAnsi" w:eastAsiaTheme="minorEastAsia" w:hAnsiTheme="minorHAnsi" w:cstheme="minorBidi"/>
      <w:noProof/>
      <w:szCs w:val="28"/>
    </w:rPr>
  </w:style>
  <w:style w:type="character" w:styleId="afff1">
    <w:name w:val="FollowedHyperlink"/>
    <w:basedOn w:val="a2"/>
    <w:uiPriority w:val="99"/>
    <w:semiHidden/>
    <w:unhideWhenUsed/>
    <w:rsid w:val="00960E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header" Target="header3.xml"/><Relationship Id="rId89" Type="http://schemas.openxmlformats.org/officeDocument/2006/relationships/image" Target="media/image78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4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footer" Target="footer2.xml"/><Relationship Id="rId88" Type="http://schemas.openxmlformats.org/officeDocument/2006/relationships/image" Target="media/image77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1.xml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5.png"/><Relationship Id="rId94" Type="http://schemas.openxmlformats.org/officeDocument/2006/relationships/image" Target="media/image83.png"/><Relationship Id="rId99" Type="http://schemas.openxmlformats.org/officeDocument/2006/relationships/footer" Target="footer3.xml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97" Type="http://schemas.openxmlformats.org/officeDocument/2006/relationships/image" Target="media/image86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1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image" Target="media/image76.png"/><Relationship Id="rId61" Type="http://schemas.openxmlformats.org/officeDocument/2006/relationships/footer" Target="footer1.xml"/><Relationship Id="rId82" Type="http://schemas.openxmlformats.org/officeDocument/2006/relationships/header" Target="header2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9.png"/><Relationship Id="rId100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93" Type="http://schemas.openxmlformats.org/officeDocument/2006/relationships/image" Target="media/image82.png"/><Relationship Id="rId98" Type="http://schemas.openxmlformats.org/officeDocument/2006/relationships/header" Target="header4.xm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6742-CA65-423A-A34F-609591423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260</Pages>
  <Words>44358</Words>
  <Characters>252843</Characters>
  <Application>Microsoft Office Word</Application>
  <DocSecurity>0</DocSecurity>
  <Lines>2107</Lines>
  <Paragraphs>593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ภูริพัฒน์ เหมกุล</cp:lastModifiedBy>
  <cp:revision>87</cp:revision>
  <cp:lastPrinted>2026-05-29T00:37:00Z</cp:lastPrinted>
  <dcterms:created xsi:type="dcterms:W3CDTF">2026-05-28T07:23:00Z</dcterms:created>
  <dcterms:modified xsi:type="dcterms:W3CDTF">2026-05-29T03:45:00Z</dcterms:modified>
</cp:coreProperties>
</file>