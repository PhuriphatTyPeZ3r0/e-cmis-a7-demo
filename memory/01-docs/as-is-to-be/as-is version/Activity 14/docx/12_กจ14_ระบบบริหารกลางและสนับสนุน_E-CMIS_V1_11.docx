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A16B" w14:textId="77777777" w:rsidR="00BA7F77" w:rsidRPr="00925105" w:rsidRDefault="00BA7F77">
      <w:pPr>
        <w:spacing w:before="480"/>
        <w:rPr>
          <w:sz w:val="32"/>
          <w:szCs w:val="32"/>
        </w:rPr>
      </w:pPr>
    </w:p>
    <w:p w14:paraId="6383A16C" w14:textId="77777777" w:rsidR="00BA7F77" w:rsidRPr="00925105" w:rsidRDefault="00105AF0">
      <w:pPr>
        <w:spacing w:before="120"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383AEC0" wp14:editId="6383AEC1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6D" w14:textId="77777777" w:rsidR="00BA7F77" w:rsidRPr="00925105" w:rsidRDefault="00BA7F77">
      <w:pPr>
        <w:spacing w:before="120"/>
        <w:rPr>
          <w:sz w:val="32"/>
          <w:szCs w:val="32"/>
        </w:rPr>
      </w:pPr>
    </w:p>
    <w:p w14:paraId="6383A16E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โครงการพัฒนาระบบบริหารจัดการและติดตามสำนวนคดีทุจริต</w:t>
      </w:r>
    </w:p>
    <w:p w14:paraId="6383A16F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และประพฤติมิชอบในภาครัฐ</w:t>
      </w:r>
    </w:p>
    <w:p w14:paraId="6383A170" w14:textId="77777777" w:rsidR="00BA7F77" w:rsidRPr="00925105" w:rsidRDefault="00105AF0">
      <w:pPr>
        <w:spacing w:after="120" w:line="300" w:lineRule="auto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>Electronic Case Management Intelligence System (E-CMIS)</w:t>
      </w:r>
    </w:p>
    <w:p w14:paraId="6383A171" w14:textId="1D28471C" w:rsidR="00BA7F77" w:rsidRPr="00925105" w:rsidRDefault="00853A0F">
      <w:pPr>
        <w:spacing w:before="120" w:line="300" w:lineRule="auto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ระบบบริหารกลางและสนับสนุน</w:t>
      </w:r>
    </w:p>
    <w:p w14:paraId="6383A172" w14:textId="4F711F5E" w:rsidR="00BA7F77" w:rsidRPr="00925105" w:rsidRDefault="00853A0F">
      <w:pPr>
        <w:spacing w:after="2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กิจกรรม</w:t>
      </w:r>
      <w:r w:rsidR="00F40E33" w:rsidRPr="00925105">
        <w:rPr>
          <w:rFonts w:hint="cs"/>
          <w:sz w:val="32"/>
          <w:szCs w:val="32"/>
          <w:cs/>
        </w:rPr>
        <w:t>ที่ 14</w:t>
      </w:r>
      <w:r w:rsidR="00105AF0" w:rsidRPr="00925105">
        <w:rPr>
          <w:rFonts w:hint="cs"/>
          <w:sz w:val="32"/>
          <w:szCs w:val="32"/>
        </w:rPr>
        <w:t xml:space="preserve"> </w:t>
      </w:r>
    </w:p>
    <w:p w14:paraId="6383A173" w14:textId="77777777" w:rsidR="00BA7F77" w:rsidRPr="00925105" w:rsidRDefault="00105AF0">
      <w:pPr>
        <w:spacing w:after="12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สัญญาเลขที่ ๑</w:t>
      </w:r>
      <w:r w:rsidR="008D1348" w:rsidRPr="00925105">
        <w:rPr>
          <w:rFonts w:hint="cs"/>
          <w:sz w:val="32"/>
          <w:szCs w:val="32"/>
          <w:cs/>
        </w:rPr>
        <w:t>๔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๒๕๖๙</w:t>
      </w:r>
    </w:p>
    <w:p w14:paraId="6383A174" w14:textId="77777777" w:rsidR="00BA7F77" w:rsidRPr="00925105" w:rsidRDefault="00105AF0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โดย</w:t>
      </w:r>
    </w:p>
    <w:p w14:paraId="6383A175" w14:textId="77777777" w:rsidR="00BA7F77" w:rsidRPr="00925105" w:rsidRDefault="00105AF0">
      <w:pPr>
        <w:spacing w:before="120"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383AEC2" wp14:editId="6383AEC3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76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กิจการค้าร่วม </w:t>
      </w:r>
      <w:r w:rsidRPr="00925105">
        <w:rPr>
          <w:rFonts w:hint="cs"/>
          <w:b/>
          <w:bCs/>
          <w:sz w:val="32"/>
          <w:szCs w:val="32"/>
        </w:rPr>
        <w:t>SS CONSORTIUM</w:t>
      </w:r>
    </w:p>
    <w:p w14:paraId="6383A177" w14:textId="77777777" w:rsidR="00BA7F77" w:rsidRPr="00925105" w:rsidRDefault="00105AF0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>(</w:t>
      </w:r>
      <w:r w:rsidRPr="00925105">
        <w:rPr>
          <w:rFonts w:hint="cs"/>
          <w:sz w:val="32"/>
          <w:szCs w:val="32"/>
          <w:cs/>
        </w:rPr>
        <w:t xml:space="preserve">บริษัท สามารถคอมเทค จำกัด </w:t>
      </w:r>
      <w:r w:rsidRPr="00925105">
        <w:rPr>
          <w:rFonts w:hint="cs"/>
          <w:sz w:val="32"/>
          <w:szCs w:val="32"/>
        </w:rPr>
        <w:t xml:space="preserve">/ </w:t>
      </w:r>
      <w:r w:rsidRPr="00925105">
        <w:rPr>
          <w:rFonts w:hint="cs"/>
          <w:sz w:val="32"/>
          <w:szCs w:val="32"/>
          <w:cs/>
        </w:rPr>
        <w:t>บริษัท สมาร์ทเทอร์แวร์ จำกัด</w:t>
      </w:r>
      <w:r w:rsidRPr="00925105">
        <w:rPr>
          <w:rFonts w:hint="cs"/>
          <w:sz w:val="32"/>
          <w:szCs w:val="32"/>
        </w:rPr>
        <w:t>)</w:t>
      </w:r>
    </w:p>
    <w:p w14:paraId="6383A178" w14:textId="77777777" w:rsidR="00AF4022" w:rsidRPr="00925105" w:rsidRDefault="00AF4022">
      <w:pPr>
        <w:rPr>
          <w:rFonts w:eastAsia="TH Sarabun New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383A179" w14:textId="77777777" w:rsidR="00F03067" w:rsidRPr="00925105" w:rsidRDefault="001B1719">
      <w:pPr>
        <w:spacing w:before="240" w:after="240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F03067" w:rsidRPr="00925105" w14:paraId="6383A17F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A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B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C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รายละอียด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D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E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F03067" w:rsidRPr="00925105" w14:paraId="6383A185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0" w14:textId="77777777" w:rsidR="00F03067" w:rsidRPr="00925105" w:rsidRDefault="001B1719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1" w14:textId="77777777" w:rsidR="00F03067" w:rsidRPr="00925105" w:rsidRDefault="001B1719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1.0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2" w14:textId="77777777" w:rsidR="00F03067" w:rsidRPr="00925105" w:rsidRDefault="001624A7">
            <w:pPr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3" w14:textId="77777777" w:rsidR="00F03067" w:rsidRPr="00925105" w:rsidRDefault="00D27EDE" w:rsidP="00D27EDE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20/4/2569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4" w14:textId="5DC9DACB" w:rsidR="00F03067" w:rsidRPr="00925105" w:rsidRDefault="00B26375">
            <w:pPr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  <w:cs/>
              </w:rPr>
              <w:t>ณัฐกานต์ กัณโสภณ</w:t>
            </w:r>
          </w:p>
        </w:tc>
      </w:tr>
      <w:tr w:rsidR="00F03067" w:rsidRPr="00925105" w14:paraId="6383A18B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1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7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D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3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9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F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B5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BB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1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7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D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D3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D9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</w:tbl>
    <w:p w14:paraId="6383A1DA" w14:textId="77777777" w:rsidR="00F03067" w:rsidRPr="00925105" w:rsidRDefault="00F03067">
      <w:pPr>
        <w:spacing w:before="120" w:after="120"/>
        <w:rPr>
          <w:sz w:val="32"/>
          <w:szCs w:val="32"/>
        </w:rPr>
      </w:pPr>
    </w:p>
    <w:p w14:paraId="6383A1DB" w14:textId="77777777" w:rsidR="001624A7" w:rsidRPr="00925105" w:rsidRDefault="001624A7">
      <w:pPr>
        <w:rPr>
          <w:rFonts w:eastAsia="TH Sarabun New"/>
          <w:b/>
          <w:bCs/>
          <w:color w:val="1B3A6B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383A1DC" w14:textId="77777777" w:rsidR="00AF4022" w:rsidRPr="00925105" w:rsidRDefault="00AF4022" w:rsidP="0090728B">
      <w:pPr>
        <w:pStyle w:val="TOC1"/>
        <w:rPr>
          <w:rFonts w:ascii="TH SarabunPSK" w:hAnsi="TH SarabunPSK" w:cs="TH SarabunPSK"/>
          <w:sz w:val="32"/>
          <w:szCs w:val="32"/>
        </w:rPr>
      </w:pPr>
      <w:r w:rsidRPr="00925105">
        <w:rPr>
          <w:rFonts w:ascii="TH SarabunPSK" w:hAnsi="TH SarabunPSK" w:cs="TH SarabunPSK" w:hint="cs"/>
          <w:sz w:val="32"/>
          <w:szCs w:val="32"/>
          <w:cs/>
        </w:rPr>
        <w:lastRenderedPageBreak/>
        <w:t>สารบัญ</w:t>
      </w:r>
    </w:p>
    <w:sdt>
      <w:sdtPr>
        <w:rPr>
          <w:rFonts w:ascii="TH SarabunPSK" w:eastAsia="TH SarabunPSK" w:hAnsi="TH SarabunPSK" w:cs="TH SarabunPSK" w:hint="cs"/>
          <w:b w:val="0"/>
          <w:bCs w:val="0"/>
          <w:color w:val="auto"/>
          <w:sz w:val="32"/>
          <w:szCs w:val="32"/>
        </w:rPr>
        <w:alias w:val="สารบัญ"/>
        <w:id w:val="-542981593"/>
      </w:sdtPr>
      <w:sdtEndPr/>
      <w:sdtContent>
        <w:p w14:paraId="6BB291E9" w14:textId="0355BBA4" w:rsidR="00926660" w:rsidRPr="00925105" w:rsidRDefault="00485699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r w:rsidRPr="00925105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925105">
            <w:rPr>
              <w:rFonts w:ascii="TH SarabunPSK" w:hAnsi="TH SarabunPSK" w:cs="TH SarabunPSK" w:hint="cs"/>
              <w:sz w:val="32"/>
              <w:szCs w:val="32"/>
            </w:rPr>
            <w:instrText>TOC \h \o "1-3" \t "Heading 1,1,Heading 2,2,Heading 3,3"</w:instrText>
          </w:r>
          <w:r w:rsidRPr="00925105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943710" w:history="1"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926660"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="00926660"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_Toc230943710 \h </w:instrText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3C9496CC" w14:textId="60841BFE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1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1.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ความเป็นมาของโครงการ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B69F364" w14:textId="49FA47BF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วัตถุประสงค์ของเอกสาร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AAB10A8" w14:textId="3EDEBDF3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3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4.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นิยามและคำย่อ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_Toc230943713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6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FAAC1E4" w14:textId="0BB66506" w:rsidR="00926660" w:rsidRPr="00925105" w:rsidRDefault="00926660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hyperlink w:anchor="_Toc230943714" w:history="1"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ส่วนที่ 2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(User Requirements)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_Toc230943714 \h </w:instrTex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44DD1EE5" w14:textId="1D8439C5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5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2.1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ภาพรวมระบบงานและผู้ใช้งาน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1F71393" w14:textId="736B23F3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6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  Use Case Diagram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 xml:space="preserve">และ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>Use Case Description (AS-IS)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EB6ED2F" w14:textId="4375DC63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7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2.2.1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AB5E470" w14:textId="2D9258A7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2.2.2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42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6F0977A6" w14:textId="4CD24889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2.2.3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57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594008C6" w14:textId="43AC6F4C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0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2.2.4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_Toc230943720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62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89D7C4F" w14:textId="36E5C3D2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1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2.2.5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101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CB69727" w14:textId="67E0C29B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2.2.6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107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3D16C57" w14:textId="595D5FCC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3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 xml:space="preserve">ความต้องการของระบบ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>(TO-BE)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_Toc230943723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114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4360FC9" w14:textId="4A8B9926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4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2.3.1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_Toc230943724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114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908651E" w14:textId="708B4884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5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123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21BF43B" w14:textId="460F04B2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6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124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5756E73" w14:textId="0A8C3ABE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7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149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51B04B8" w14:textId="74F6F40F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2.3.2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158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89109F8" w14:textId="40C67DF2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2.3.3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178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5F384423" w14:textId="1BE26BE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0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2.3.4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_Toc230943730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183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C9AD2C7" w14:textId="3DBEC4B4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1" w:history="1">
            <w:r w:rsidRPr="00925105">
              <w:rPr>
                <w:rStyle w:val="Hyperlink"/>
                <w:rFonts w:ascii="TH SarabunPSK" w:hAnsi="TH SarabunPSK" w:cs="TH SarabunPSK" w:hint="cs"/>
                <w:i/>
                <w:iCs/>
                <w:szCs w:val="32"/>
              </w:rPr>
              <w:t xml:space="preserve">2.3.5 </w:t>
            </w:r>
            <w:r w:rsidRPr="00925105">
              <w:rPr>
                <w:rStyle w:val="Hyperlink"/>
                <w:rFonts w:ascii="TH SarabunPSK" w:hAnsi="TH SarabunPSK" w:cs="TH SarabunPSK" w:hint="cs"/>
                <w:i/>
                <w:iCs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216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A94CA86" w14:textId="2B34E2BE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2.3.6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222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92A534B" w14:textId="657F919C" w:rsidR="00926660" w:rsidRPr="00925105" w:rsidRDefault="00926660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hyperlink w:anchor="_Toc230943733" w:history="1"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_Toc230943733 \h </w:instrTex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 w:val="32"/>
                <w:szCs w:val="32"/>
              </w:rPr>
              <w:t>227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7CA2B34" w14:textId="24526CAF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4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ก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_Toc230943734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227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1E84442" w14:textId="026D878D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5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ข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228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468F4DB3" w14:textId="5236514E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6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ค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229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2A4AEF0" w14:textId="3C78B859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7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ง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239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2D7EEAE" w14:textId="4C5D016F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จ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249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0EC3340" w14:textId="55272439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260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6383A229" w14:textId="7076E4E6" w:rsidR="00485699" w:rsidRPr="00925105" w:rsidRDefault="00485699" w:rsidP="00485699">
          <w:pPr>
            <w:rPr>
              <w:sz w:val="32"/>
              <w:szCs w:val="32"/>
            </w:rPr>
          </w:pPr>
          <w:r w:rsidRPr="00925105">
            <w:rPr>
              <w:rFonts w:hint="cs"/>
              <w:sz w:val="32"/>
              <w:szCs w:val="32"/>
            </w:rPr>
            <w:fldChar w:fldCharType="end"/>
          </w:r>
        </w:p>
      </w:sdtContent>
    </w:sdt>
    <w:p w14:paraId="6383A22A" w14:textId="77777777" w:rsidR="00836898" w:rsidRPr="00925105" w:rsidRDefault="00485699">
      <w:pPr>
        <w:spacing w:before="30" w:after="30" w:line="300" w:lineRule="auto"/>
        <w:rPr>
          <w:sz w:val="32"/>
          <w:szCs w:val="32"/>
        </w:rPr>
      </w:pPr>
      <w:r w:rsidRPr="00925105">
        <w:rPr>
          <w:rFonts w:hint="cs"/>
          <w:color w:val="3C3C3C"/>
          <w:sz w:val="32"/>
          <w:szCs w:val="32"/>
        </w:rPr>
        <w:t> </w:t>
      </w:r>
    </w:p>
    <w:p w14:paraId="6383A22B" w14:textId="77777777" w:rsidR="00485699" w:rsidRPr="00925105" w:rsidRDefault="00485699">
      <w:pPr>
        <w:rPr>
          <w:b/>
          <w:bCs/>
          <w:color w:val="1A2F6E"/>
          <w:sz w:val="32"/>
          <w:szCs w:val="32"/>
          <w:cs/>
        </w:rPr>
      </w:pPr>
      <w:r w:rsidRPr="00925105">
        <w:rPr>
          <w:rFonts w:hint="cs"/>
          <w:b/>
          <w:bCs/>
          <w:color w:val="1A2F6E"/>
          <w:sz w:val="32"/>
          <w:szCs w:val="32"/>
          <w:cs/>
        </w:rPr>
        <w:br w:type="page"/>
      </w:r>
    </w:p>
    <w:p w14:paraId="6383A22C" w14:textId="77777777" w:rsidR="00836898" w:rsidRPr="00925105" w:rsidRDefault="00485699" w:rsidP="00485699">
      <w:pPr>
        <w:pStyle w:val="Heading1"/>
        <w:rPr>
          <w:noProof/>
          <w:color w:val="1B3A6B"/>
        </w:rPr>
      </w:pPr>
      <w:bookmarkStart w:id="0" w:name="_Toc230943710"/>
      <w:r w:rsidRPr="00925105">
        <w:rPr>
          <w:rFonts w:hint="cs"/>
          <w:noProof/>
          <w:color w:val="1B3A6B"/>
          <w:cs/>
        </w:rPr>
        <w:lastRenderedPageBreak/>
        <w:t>บทนำ</w:t>
      </w:r>
      <w:bookmarkEnd w:id="0"/>
    </w:p>
    <w:p w14:paraId="6383A22D" w14:textId="77777777" w:rsidR="00836898" w:rsidRPr="00925105" w:rsidRDefault="00485699" w:rsidP="00485699">
      <w:pPr>
        <w:pStyle w:val="Heading2"/>
        <w:rPr>
          <w:noProof/>
          <w:sz w:val="32"/>
          <w:szCs w:val="32"/>
        </w:rPr>
      </w:pPr>
      <w:bookmarkStart w:id="1" w:name="_Toc230943711"/>
      <w:r w:rsidRPr="00925105">
        <w:rPr>
          <w:rFonts w:hint="cs"/>
          <w:noProof/>
          <w:color w:val="2E75B6"/>
          <w:sz w:val="32"/>
          <w:szCs w:val="32"/>
        </w:rPr>
        <w:softHyphen/>
        <w:t xml:space="preserve">1.  </w:t>
      </w:r>
      <w:r w:rsidRPr="00925105">
        <w:rPr>
          <w:rFonts w:hint="cs"/>
          <w:noProof/>
          <w:color w:val="2E75B6"/>
          <w:sz w:val="32"/>
          <w:szCs w:val="32"/>
          <w:cs/>
        </w:rPr>
        <w:t>ความเป็นมาของโครงการ</w:t>
      </w:r>
      <w:bookmarkEnd w:id="1"/>
    </w:p>
    <w:p w14:paraId="6383A22E" w14:textId="77777777" w:rsidR="00836898" w:rsidRPr="00925105" w:rsidRDefault="00485699">
      <w:pPr>
        <w:spacing w:before="60" w:after="60" w:line="320" w:lineRule="auto"/>
        <w:jc w:val="both"/>
        <w:rPr>
          <w:sz w:val="32"/>
          <w:szCs w:val="32"/>
        </w:rPr>
      </w:pPr>
      <w:r w:rsidRPr="00925105">
        <w:rPr>
          <w:rFonts w:hint="cs"/>
          <w:color w:val="3C3C3C"/>
          <w:sz w:val="32"/>
          <w:szCs w:val="32"/>
          <w:cs/>
        </w:rPr>
        <w:t xml:space="preserve">สำนักงานคณะกรรมการป้องกันและปราบปรามการทุจริตในภาครัฐ </w:t>
      </w:r>
      <w:r w:rsidRPr="00925105">
        <w:rPr>
          <w:rFonts w:hint="cs"/>
          <w:color w:val="3C3C3C"/>
          <w:sz w:val="32"/>
          <w:szCs w:val="32"/>
        </w:rPr>
        <w:t>(</w:t>
      </w:r>
      <w:r w:rsidRPr="00925105">
        <w:rPr>
          <w:rFonts w:hint="cs"/>
          <w:color w:val="3C3C3C"/>
          <w:sz w:val="32"/>
          <w:szCs w:val="32"/>
          <w:cs/>
        </w:rPr>
        <w:t>สำนักงาน ป</w:t>
      </w:r>
      <w:r w:rsidRPr="00925105">
        <w:rPr>
          <w:rFonts w:hint="cs"/>
          <w:color w:val="3C3C3C"/>
          <w:sz w:val="32"/>
          <w:szCs w:val="32"/>
        </w:rPr>
        <w:t>.</w:t>
      </w:r>
      <w:r w:rsidRPr="00925105">
        <w:rPr>
          <w:rFonts w:hint="cs"/>
          <w:color w:val="3C3C3C"/>
          <w:sz w:val="32"/>
          <w:szCs w:val="32"/>
          <w:cs/>
        </w:rPr>
        <w:t>ป</w:t>
      </w:r>
      <w:r w:rsidRPr="00925105">
        <w:rPr>
          <w:rFonts w:hint="cs"/>
          <w:color w:val="3C3C3C"/>
          <w:sz w:val="32"/>
          <w:szCs w:val="32"/>
        </w:rPr>
        <w:t>.</w:t>
      </w:r>
      <w:r w:rsidRPr="00925105">
        <w:rPr>
          <w:rFonts w:hint="cs"/>
          <w:color w:val="3C3C3C"/>
          <w:sz w:val="32"/>
          <w:szCs w:val="32"/>
          <w:cs/>
        </w:rPr>
        <w:t>ท</w:t>
      </w:r>
      <w:r w:rsidRPr="00925105">
        <w:rPr>
          <w:rFonts w:hint="cs"/>
          <w:color w:val="3C3C3C"/>
          <w:sz w:val="32"/>
          <w:szCs w:val="32"/>
        </w:rPr>
        <w:t xml:space="preserve">.) </w:t>
      </w:r>
      <w:r w:rsidRPr="00925105">
        <w:rPr>
          <w:rFonts w:hint="cs"/>
          <w:color w:val="3C3C3C"/>
          <w:sz w:val="32"/>
          <w:szCs w:val="32"/>
          <w:cs/>
        </w:rPr>
        <w:t xml:space="preserve">มีภารกิจหลักในการป้องกันและปราบปรามการทุจริตและประพฤติมิชอบของเจ้าหน้าที่รัฐ เพื่อให้การดำเนินงานมีประสิทธิภาพและโปร่งใส จึงได้จัดทำโครงการพัฒนาระบบ </w:t>
      </w:r>
      <w:r w:rsidRPr="00925105">
        <w:rPr>
          <w:rFonts w:hint="cs"/>
          <w:color w:val="3C3C3C"/>
          <w:sz w:val="32"/>
          <w:szCs w:val="32"/>
        </w:rPr>
        <w:t xml:space="preserve">E-CMIS </w:t>
      </w:r>
      <w:r w:rsidRPr="00925105">
        <w:rPr>
          <w:rFonts w:hint="cs"/>
          <w:color w:val="3C3C3C"/>
          <w:sz w:val="32"/>
          <w:szCs w:val="32"/>
          <w:cs/>
        </w:rPr>
        <w:t>เพื่อนำเทคโนโลยีดิจิทัลมาใช้ในการบริหารจัดการงานและเชื่อมโยงข้อมูลระหว่างหน่วยงานที่เกี่ยวข้องอย่างครบวงจร</w:t>
      </w:r>
    </w:p>
    <w:p w14:paraId="6383A22F" w14:textId="77777777" w:rsidR="00485699" w:rsidRPr="00925105" w:rsidRDefault="00485699">
      <w:pPr>
        <w:spacing w:before="60" w:after="60" w:line="320" w:lineRule="auto"/>
        <w:jc w:val="both"/>
        <w:rPr>
          <w:sz w:val="32"/>
          <w:szCs w:val="32"/>
        </w:rPr>
      </w:pPr>
    </w:p>
    <w:p w14:paraId="6383A230" w14:textId="77777777" w:rsidR="00836898" w:rsidRPr="00925105" w:rsidRDefault="00485699" w:rsidP="00485699">
      <w:pPr>
        <w:pStyle w:val="Heading2"/>
        <w:rPr>
          <w:noProof/>
          <w:sz w:val="32"/>
          <w:szCs w:val="32"/>
        </w:rPr>
      </w:pPr>
      <w:bookmarkStart w:id="2" w:name="_Toc230943712"/>
      <w:r w:rsidRPr="00925105">
        <w:rPr>
          <w:rFonts w:hint="cs"/>
          <w:noProof/>
          <w:color w:val="2E75B6"/>
          <w:sz w:val="32"/>
          <w:szCs w:val="32"/>
        </w:rPr>
        <w:t xml:space="preserve">2.  </w:t>
      </w:r>
      <w:r w:rsidRPr="00925105">
        <w:rPr>
          <w:rFonts w:hint="cs"/>
          <w:noProof/>
          <w:color w:val="2E75B6"/>
          <w:sz w:val="32"/>
          <w:szCs w:val="32"/>
          <w:cs/>
        </w:rPr>
        <w:t>วัตถุประสงค์ของเอกสาร</w:t>
      </w:r>
      <w:bookmarkEnd w:id="2"/>
    </w:p>
    <w:p w14:paraId="2AE3EBF4" w14:textId="77777777" w:rsidR="00725352" w:rsidRPr="00925105" w:rsidRDefault="00725352" w:rsidP="00725352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เอกสารฉบับนี้วิเคราะห์กระบวนงาน ระบบกระบวนการดำเนินงานกล่าวหา 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 xml:space="preserve">ทั้งสภาพปัจจุบัน </w:t>
      </w:r>
      <w:r w:rsidRPr="00925105">
        <w:rPr>
          <w:rFonts w:hint="cs"/>
          <w:sz w:val="32"/>
          <w:szCs w:val="32"/>
        </w:rPr>
        <w:t xml:space="preserve">(AS-IS) </w:t>
      </w:r>
      <w:r w:rsidRPr="00925105">
        <w:rPr>
          <w:rFonts w:hint="cs"/>
          <w:sz w:val="32"/>
          <w:szCs w:val="32"/>
          <w:cs/>
        </w:rPr>
        <w:t xml:space="preserve">และสภาพที่ต้องการ </w:t>
      </w:r>
      <w:r w:rsidRPr="00925105">
        <w:rPr>
          <w:rFonts w:hint="cs"/>
          <w:sz w:val="32"/>
          <w:szCs w:val="32"/>
        </w:rPr>
        <w:t xml:space="preserve">(TO-BE) </w:t>
      </w:r>
      <w:r w:rsidRPr="00925105">
        <w:rPr>
          <w:rFonts w:hint="cs"/>
          <w:sz w:val="32"/>
          <w:szCs w:val="32"/>
          <w:cs/>
        </w:rPr>
        <w:t xml:space="preserve">ตามมาตรฐาน </w:t>
      </w:r>
      <w:r w:rsidRPr="00925105">
        <w:rPr>
          <w:rFonts w:hint="cs"/>
          <w:sz w:val="32"/>
          <w:szCs w:val="32"/>
        </w:rPr>
        <w:t xml:space="preserve">Use Case / Activity Diagram </w:t>
      </w:r>
      <w:r w:rsidRPr="00925105">
        <w:rPr>
          <w:rFonts w:hint="cs"/>
          <w:sz w:val="32"/>
          <w:szCs w:val="32"/>
          <w:cs/>
        </w:rPr>
        <w:t>โดยมีวัตถุประสงค์เพิ่มเติม ดังนี้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1.1.1</w:t>
      </w:r>
      <w:r w:rsidRPr="00925105">
        <w:rPr>
          <w:rFonts w:hint="cs"/>
          <w:sz w:val="32"/>
          <w:szCs w:val="32"/>
          <w:cs/>
        </w:rPr>
        <w:t xml:space="preserve"> เพื่อพัฒนาระบบเทคโนโลยีดิจิทัล ให้เป็นกลไกสำคัญในการขับเคลื่อนการบริหารจัดการเรื่องร้องเรียนติดตามคดีการทุจริตและประพฤติมิชอบในภาครัฐ และเป็นเครื่องมือสนับสนุนการปฏิบัติงานของบุคลากรที่เกี่ยวข้องในสำนักงาน ป.ป.ท. ที่มีความรวดเร็ว และมีประสิทธิภาพ ผ่านดิจิทัลแพลตฟอร์ม</w:t>
      </w:r>
    </w:p>
    <w:p w14:paraId="6383A23C" w14:textId="04DFC92F" w:rsidR="00485699" w:rsidRPr="00925105" w:rsidRDefault="00725352" w:rsidP="00725352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>1.1.2</w:t>
      </w:r>
      <w:r w:rsidRPr="00925105">
        <w:rPr>
          <w:rFonts w:hint="cs"/>
          <w:sz w:val="32"/>
          <w:szCs w:val="32"/>
          <w:cs/>
        </w:rPr>
        <w:t xml:space="preserve"> เพื่อพัฒนาระบบบริหารจัดการข้อมูลการรับเรื่องร้องเรียน ระบบการปฏิบัติงานกระบวนงานไต่สวนการกระทำการทุจริตและประพฤติมิชอบในภาครัฐของเจ้าหน้าที่รัฐ ระบบการจัดทำทะเบียนควบคุมเรื่องร้องเรียนและจัดทำสถิติเรื่องร้องเรียนและการจัดเก็บข้อมูลสำนวนคดีอิเล็กทรอนิกส์ ระบบบริหารจัดการกระบวนการด้านกฎหมายในทางคดี ระบบบริหารจัดการกระบวนการคุ้มครองพยาน และการออกหมายจับ ของสำนักงาน ป.ป.ท. และระบบบริหารจัดการกระบวนงานพิจารณาและดำเนินการตามมติคณะกรรมการ ป.ป.ท.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1.1.3</w:t>
      </w:r>
      <w:r w:rsidRPr="00925105">
        <w:rPr>
          <w:rFonts w:hint="cs"/>
          <w:sz w:val="32"/>
          <w:szCs w:val="32"/>
          <w:cs/>
        </w:rPr>
        <w:t xml:space="preserve"> เพื่ออำนวยความสะดวกแก่ประชาชนให้สามารถติดตามสถานะเรื่องร้องเรียน และติดตามผลคดีการทุจริตและประพฤติมิชอบในภาครัฐได้อย่างรวดเร็ว ภายใต้กรอบระยะเวลาที่กฎหมายกำหนด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1.1.4</w:t>
      </w:r>
      <w:r w:rsidRPr="00925105">
        <w:rPr>
          <w:rFonts w:hint="cs"/>
          <w:sz w:val="32"/>
          <w:szCs w:val="32"/>
          <w:cs/>
        </w:rPr>
        <w:t xml:space="preserve"> เพื่อใช้เป็นข้อมูลในการประมวลผลการวิเคราะห์การกำกับติดตามการปฏิบัติงานของหน่วยงานทั้งภายในและภายนอก เพื่อประกอบการตัดสินใจของผู้บริหาร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 xml:space="preserve">1.1.5 </w:t>
      </w:r>
      <w:r w:rsidRPr="00925105">
        <w:rPr>
          <w:rFonts w:hint="cs"/>
          <w:sz w:val="32"/>
          <w:szCs w:val="32"/>
          <w:cs/>
        </w:rPr>
        <w:t>เพื่อรองรับการบูรณาการฐานข้อมูลเรื่องร้องเรียนและติดตามคดีการทุจริตและประพฤติมิชอบในภาครัฐเชื่อมโยงข้อมูลระหว่างหน่วยงานภาครัฐที่เกี่ยวข้อง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 xml:space="preserve">1.1.6 </w:t>
      </w:r>
      <w:r w:rsidRPr="00925105">
        <w:rPr>
          <w:rFonts w:hint="cs"/>
          <w:sz w:val="32"/>
          <w:szCs w:val="32"/>
          <w:cs/>
        </w:rPr>
        <w:t>เพื่อเป็นฐานข้อมูลให้กับรัฐบาลในการกำหนดมาตรการแนวทางการป้องกันและปราบปรามการทุจริตและประพฤติมิชอบที่มีประสิทธิภาพ</w:t>
      </w:r>
    </w:p>
    <w:p w14:paraId="6383A23D" w14:textId="67C7CCFB" w:rsidR="00836898" w:rsidRPr="00925105" w:rsidRDefault="00725352" w:rsidP="00DA48EC">
      <w:pPr>
        <w:rPr>
          <w:color w:val="2E75B6"/>
          <w:sz w:val="32"/>
          <w:szCs w:val="32"/>
        </w:rPr>
      </w:pPr>
      <w:r w:rsidRPr="00925105">
        <w:rPr>
          <w:rFonts w:hint="cs"/>
          <w:color w:val="2E75B6"/>
          <w:sz w:val="32"/>
          <w:szCs w:val="32"/>
        </w:rPr>
        <w:br w:type="page"/>
      </w:r>
      <w:r w:rsidR="00485699" w:rsidRPr="00925105">
        <w:rPr>
          <w:rFonts w:hint="cs"/>
          <w:color w:val="2E75B6"/>
          <w:sz w:val="32"/>
          <w:szCs w:val="32"/>
        </w:rPr>
        <w:lastRenderedPageBreak/>
        <w:t xml:space="preserve">3.  </w:t>
      </w:r>
      <w:r w:rsidR="00485699" w:rsidRPr="00925105">
        <w:rPr>
          <w:rFonts w:hint="cs"/>
          <w:color w:val="2E75B6"/>
          <w:sz w:val="32"/>
          <w:szCs w:val="32"/>
          <w:cs/>
        </w:rPr>
        <w:t>ขอบเขตของงาน</w:t>
      </w:r>
    </w:p>
    <w:p w14:paraId="2E7BB552" w14:textId="77777777" w:rsidR="001562F7" w:rsidRPr="00925105" w:rsidRDefault="001562F7" w:rsidP="001562F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ครอบคลุมกระบวนงาน ระบบกระบวนการดำเนินงานกล่าวหา ภายใต้โครงการ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สัญญาเลขที่ ๑๔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๒๕๖๙</w:t>
      </w:r>
    </w:p>
    <w:p w14:paraId="54A9E506" w14:textId="3CAEEB0C" w:rsidR="00855697" w:rsidRPr="00925105" w:rsidRDefault="00855697" w:rsidP="00855697">
      <w:pPr>
        <w:pStyle w:val="Heading2"/>
        <w:rPr>
          <w:noProof/>
          <w:color w:val="2E75B6"/>
          <w:sz w:val="32"/>
          <w:szCs w:val="32"/>
          <w:cs/>
        </w:rPr>
      </w:pPr>
      <w:bookmarkStart w:id="3" w:name="_Toc230943713"/>
      <w:r w:rsidRPr="00925105">
        <w:rPr>
          <w:rFonts w:hint="cs"/>
          <w:noProof/>
          <w:color w:val="2E75B6"/>
          <w:sz w:val="32"/>
          <w:szCs w:val="32"/>
        </w:rPr>
        <w:t xml:space="preserve">4.  </w:t>
      </w:r>
      <w:r w:rsidRPr="00925105">
        <w:rPr>
          <w:rFonts w:hint="cs"/>
          <w:noProof/>
          <w:color w:val="2E75B6"/>
          <w:sz w:val="32"/>
          <w:szCs w:val="32"/>
          <w:cs/>
        </w:rPr>
        <w:t>นิยามและคำย่อ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5697" w:rsidRPr="00925105" w14:paraId="2C06262F" w14:textId="77777777" w:rsidTr="000E62BA">
        <w:tc>
          <w:tcPr>
            <w:tcW w:w="4677" w:type="dxa"/>
          </w:tcPr>
          <w:p w14:paraId="6F77D48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คำย่อ</w:t>
            </w:r>
          </w:p>
        </w:tc>
        <w:tc>
          <w:tcPr>
            <w:tcW w:w="4677" w:type="dxa"/>
          </w:tcPr>
          <w:p w14:paraId="63220AD3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ความหมาย</w:t>
            </w:r>
          </w:p>
        </w:tc>
      </w:tr>
      <w:tr w:rsidR="00855697" w:rsidRPr="00925105" w14:paraId="37590FB2" w14:textId="77777777" w:rsidTr="000E62BA">
        <w:tc>
          <w:tcPr>
            <w:tcW w:w="4677" w:type="dxa"/>
          </w:tcPr>
          <w:p w14:paraId="02F39146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AS-IS</w:t>
            </w:r>
          </w:p>
        </w:tc>
        <w:tc>
          <w:tcPr>
            <w:tcW w:w="4677" w:type="dxa"/>
          </w:tcPr>
          <w:p w14:paraId="5518E6BF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กระบวนงานปัจจุบัน</w:t>
            </w:r>
          </w:p>
        </w:tc>
      </w:tr>
      <w:tr w:rsidR="00855697" w:rsidRPr="00925105" w14:paraId="587E1327" w14:textId="77777777" w:rsidTr="000E62BA">
        <w:tc>
          <w:tcPr>
            <w:tcW w:w="4677" w:type="dxa"/>
          </w:tcPr>
          <w:p w14:paraId="6EBBF621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TO-BE</w:t>
            </w:r>
          </w:p>
        </w:tc>
        <w:tc>
          <w:tcPr>
            <w:tcW w:w="4677" w:type="dxa"/>
          </w:tcPr>
          <w:p w14:paraId="3BDE415B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กระบวนงานที่ต้องการ</w:t>
            </w:r>
          </w:p>
        </w:tc>
      </w:tr>
      <w:tr w:rsidR="00855697" w:rsidRPr="00925105" w14:paraId="0C9D3AEC" w14:textId="77777777" w:rsidTr="000E62BA">
        <w:tc>
          <w:tcPr>
            <w:tcW w:w="4677" w:type="dxa"/>
          </w:tcPr>
          <w:p w14:paraId="77B1A9D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Use Case</w:t>
            </w:r>
          </w:p>
        </w:tc>
        <w:tc>
          <w:tcPr>
            <w:tcW w:w="4677" w:type="dxa"/>
          </w:tcPr>
          <w:p w14:paraId="75CE764C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กรณีการใช้งาน</w:t>
            </w:r>
          </w:p>
        </w:tc>
      </w:tr>
      <w:tr w:rsidR="00855697" w:rsidRPr="00925105" w14:paraId="2DF39BE6" w14:textId="77777777" w:rsidTr="000E62BA">
        <w:tc>
          <w:tcPr>
            <w:tcW w:w="4677" w:type="dxa"/>
          </w:tcPr>
          <w:p w14:paraId="06EA2636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Activity Diagram</w:t>
            </w:r>
          </w:p>
        </w:tc>
        <w:tc>
          <w:tcPr>
            <w:tcW w:w="4677" w:type="dxa"/>
          </w:tcPr>
          <w:p w14:paraId="5FC89B1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แผนภาพกิจกรรม</w:t>
            </w:r>
          </w:p>
        </w:tc>
      </w:tr>
      <w:tr w:rsidR="00855697" w:rsidRPr="00925105" w14:paraId="2AA8AA55" w14:textId="77777777" w:rsidTr="000E62BA">
        <w:tc>
          <w:tcPr>
            <w:tcW w:w="4677" w:type="dxa"/>
          </w:tcPr>
          <w:p w14:paraId="75B0A3C3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E-CMIS</w:t>
            </w:r>
          </w:p>
        </w:tc>
        <w:tc>
          <w:tcPr>
            <w:tcW w:w="4677" w:type="dxa"/>
          </w:tcPr>
          <w:p w14:paraId="14876E8C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Electronic Case Management Intelligence System (E-CMIS)</w:t>
            </w:r>
          </w:p>
        </w:tc>
      </w:tr>
    </w:tbl>
    <w:p w14:paraId="6383A294" w14:textId="77777777" w:rsidR="00AF4022" w:rsidRPr="00925105" w:rsidRDefault="00AF4022" w:rsidP="00AF4022">
      <w:pPr>
        <w:pStyle w:val="Heading1"/>
        <w:rPr>
          <w:noProof/>
          <w:cs/>
        </w:rPr>
      </w:pPr>
    </w:p>
    <w:p w14:paraId="6383A295" w14:textId="77777777" w:rsidR="00AF4022" w:rsidRPr="00925105" w:rsidRDefault="00AF4022">
      <w:pPr>
        <w:rPr>
          <w:b/>
          <w:bCs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7E54094" w14:textId="07F80A3D" w:rsidR="00960E1D" w:rsidRPr="00925105" w:rsidRDefault="00F45140" w:rsidP="0050551C">
      <w:pPr>
        <w:pStyle w:val="Heading1"/>
        <w:rPr>
          <w:noProof/>
          <w:color w:val="1B3A6B"/>
        </w:rPr>
      </w:pPr>
      <w:bookmarkStart w:id="4" w:name="_Toc230943714"/>
      <w:r w:rsidRPr="00925105">
        <w:rPr>
          <w:rFonts w:hint="cs"/>
          <w:noProof/>
          <w:color w:val="1B3A6B"/>
          <w:cs/>
        </w:rPr>
        <w:lastRenderedPageBreak/>
        <w:t>ส่วนที่ 2</w:t>
      </w:r>
      <w:r w:rsidR="00960E1D" w:rsidRPr="00925105">
        <w:rPr>
          <w:rFonts w:hint="cs"/>
          <w:noProof/>
          <w:color w:val="1B3A6B"/>
        </w:rPr>
        <w:t xml:space="preserve"> </w:t>
      </w:r>
      <w:r w:rsidR="00960E1D" w:rsidRPr="00925105">
        <w:rPr>
          <w:rFonts w:hint="cs"/>
          <w:noProof/>
          <w:color w:val="1B3A6B"/>
          <w:cs/>
        </w:rPr>
        <w:t xml:space="preserve">ความต้องการผู้ใช้งาน </w:t>
      </w:r>
      <w:r w:rsidR="00960E1D" w:rsidRPr="00925105">
        <w:rPr>
          <w:rFonts w:hint="cs"/>
          <w:noProof/>
          <w:color w:val="1B3A6B"/>
        </w:rPr>
        <w:t>(User Requirements)</w:t>
      </w:r>
      <w:bookmarkEnd w:id="4"/>
    </w:p>
    <w:p w14:paraId="60EB64AD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5" w:name="_Toc230849921"/>
      <w:bookmarkStart w:id="6" w:name="_Toc230943715"/>
      <w:r w:rsidRPr="00925105">
        <w:rPr>
          <w:rFonts w:hint="cs"/>
          <w:noProof/>
          <w:sz w:val="32"/>
          <w:szCs w:val="32"/>
        </w:rPr>
        <w:t xml:space="preserve">2.1  </w:t>
      </w:r>
      <w:r w:rsidRPr="00925105">
        <w:rPr>
          <w:rFonts w:hint="cs"/>
          <w:noProof/>
          <w:sz w:val="32"/>
          <w:szCs w:val="32"/>
          <w:cs/>
        </w:rPr>
        <w:t>ภาพรวมระบบงานและผู้ใช้งาน</w:t>
      </w:r>
      <w:bookmarkEnd w:id="5"/>
      <w:bookmarkEnd w:id="6"/>
    </w:p>
    <w:p w14:paraId="418224CD" w14:textId="77777777" w:rsidR="00960E1D" w:rsidRPr="00925105" w:rsidRDefault="00960E1D" w:rsidP="00960E1D">
      <w:pPr>
        <w:pBdr>
          <w:bottom w:val="single" w:sz="4" w:space="0" w:color="C9A227"/>
        </w:pBdr>
        <w:rPr>
          <w:sz w:val="32"/>
          <w:szCs w:val="32"/>
        </w:rPr>
      </w:pPr>
      <w:bookmarkStart w:id="7" w:name="_Toc229408084"/>
      <w:r w:rsidRPr="00925105">
        <w:rPr>
          <w:rFonts w:hint="cs"/>
          <w:sz w:val="32"/>
          <w:szCs w:val="32"/>
          <w:cs/>
        </w:rPr>
        <w:t>กิจกรรมที่</w:t>
      </w:r>
      <w:r w:rsidRPr="00925105">
        <w:rPr>
          <w:rFonts w:hint="cs"/>
          <w:sz w:val="32"/>
          <w:szCs w:val="32"/>
        </w:rPr>
        <w:t xml:space="preserve"> 14: </w:t>
      </w:r>
      <w:r w:rsidRPr="00925105">
        <w:rPr>
          <w:rFonts w:hint="cs"/>
          <w:sz w:val="32"/>
          <w:szCs w:val="32"/>
          <w:cs/>
        </w:rPr>
        <w:t>ระบบบริหารกลางและสนับสนุน</w:t>
      </w:r>
      <w:bookmarkEnd w:id="7"/>
    </w:p>
    <w:p w14:paraId="38CAB227" w14:textId="77777777" w:rsidR="00960E1D" w:rsidRPr="00925105" w:rsidRDefault="00960E1D" w:rsidP="00960E1D">
      <w:pPr>
        <w:spacing w:before="80" w:after="120" w:line="300" w:lineRule="auto"/>
        <w:rPr>
          <w:sz w:val="32"/>
          <w:szCs w:val="32"/>
        </w:rPr>
      </w:pPr>
      <w:r w:rsidRPr="00925105">
        <w:rPr>
          <w:rFonts w:hint="cs"/>
          <w:i/>
          <w:iCs/>
          <w:sz w:val="32"/>
          <w:szCs w:val="32"/>
        </w:rPr>
        <w:t xml:space="preserve">Central Administration  |  6 </w:t>
      </w:r>
      <w:r w:rsidRPr="00925105">
        <w:rPr>
          <w:rFonts w:hint="cs"/>
          <w:i/>
          <w:iCs/>
          <w:sz w:val="32"/>
          <w:szCs w:val="32"/>
          <w:cs/>
        </w:rPr>
        <w:t>โมดูล</w:t>
      </w:r>
    </w:p>
    <w:p w14:paraId="5321484D" w14:textId="77777777" w:rsidR="00960E1D" w:rsidRPr="00925105" w:rsidRDefault="00960E1D" w:rsidP="00960E1D">
      <w:pPr>
        <w:rPr>
          <w:sz w:val="32"/>
          <w:szCs w:val="32"/>
        </w:rPr>
      </w:pPr>
      <w:bookmarkStart w:id="8" w:name="_Toc229408085"/>
      <w:r w:rsidRPr="00925105">
        <w:rPr>
          <w:rFonts w:hint="cs"/>
          <w:sz w:val="32"/>
          <w:szCs w:val="32"/>
        </w:rPr>
        <w:t xml:space="preserve">14.1 </w:t>
      </w:r>
      <w:r w:rsidRPr="00925105">
        <w:rPr>
          <w:rFonts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</w:t>
      </w:r>
      <w:bookmarkEnd w:id="8"/>
    </w:p>
    <w:p w14:paraId="3EDF8C69" w14:textId="77777777" w:rsidR="00960E1D" w:rsidRPr="00925105" w:rsidRDefault="00960E1D" w:rsidP="00960E1D">
      <w:pPr>
        <w:spacing w:before="80" w:after="80" w:line="300" w:lineRule="auto"/>
        <w:ind w:left="36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กลุ่มผู้ใช้งาน</w:t>
      </w:r>
      <w:r w:rsidRPr="00925105">
        <w:rPr>
          <w:rFonts w:hint="cs"/>
          <w:sz w:val="32"/>
          <w:szCs w:val="32"/>
        </w:rPr>
        <w:t xml:space="preserve">:  </w:t>
      </w:r>
      <w:r w:rsidRPr="00925105">
        <w:rPr>
          <w:rFonts w:hint="cs"/>
          <w:sz w:val="32"/>
          <w:szCs w:val="32"/>
          <w:cs/>
        </w:rPr>
        <w:t>ผู้ใช้งานทั่วไป (</w:t>
      </w:r>
      <w:r w:rsidRPr="00925105">
        <w:rPr>
          <w:rFonts w:hint="cs"/>
          <w:sz w:val="32"/>
          <w:szCs w:val="32"/>
        </w:rPr>
        <w:t xml:space="preserve">User), </w:t>
      </w:r>
      <w:r w:rsidRPr="00925105">
        <w:rPr>
          <w:rFonts w:hint="cs"/>
          <w:sz w:val="32"/>
          <w:szCs w:val="32"/>
          <w:cs/>
        </w:rPr>
        <w:t>ผู้ดูแลระบบ (</w:t>
      </w:r>
      <w:r w:rsidRPr="00925105">
        <w:rPr>
          <w:rFonts w:hint="cs"/>
          <w:sz w:val="32"/>
          <w:szCs w:val="32"/>
        </w:rPr>
        <w:t xml:space="preserve">Admin), </w:t>
      </w:r>
      <w:r w:rsidRPr="00925105">
        <w:rPr>
          <w:rFonts w:hint="cs"/>
          <w:sz w:val="32"/>
          <w:szCs w:val="32"/>
          <w:cs/>
        </w:rPr>
        <w:t>ผู้ดูแลระบบสูงสุด (</w:t>
      </w:r>
      <w:r w:rsidRPr="00925105">
        <w:rPr>
          <w:rFonts w:hint="cs"/>
          <w:sz w:val="32"/>
          <w:szCs w:val="32"/>
        </w:rPr>
        <w:t>Super Admin)</w:t>
      </w:r>
    </w:p>
    <w:p w14:paraId="211A7B34" w14:textId="77777777" w:rsidR="00960E1D" w:rsidRPr="00925105" w:rsidRDefault="00960E1D" w:rsidP="00960E1D">
      <w:pPr>
        <w:rPr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0FF53251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9" w:name="_Toc230333785"/>
      <w:bookmarkStart w:id="10" w:name="_Toc230849922"/>
      <w:bookmarkStart w:id="11" w:name="_Toc230943716"/>
      <w:r w:rsidRPr="00925105">
        <w:rPr>
          <w:rFonts w:hint="cs"/>
          <w:noProof/>
          <w:sz w:val="32"/>
          <w:szCs w:val="32"/>
        </w:rPr>
        <w:lastRenderedPageBreak/>
        <w:t xml:space="preserve">2.2  Use Case Diagram </w:t>
      </w:r>
      <w:r w:rsidRPr="00925105">
        <w:rPr>
          <w:rFonts w:hint="cs"/>
          <w:noProof/>
          <w:sz w:val="32"/>
          <w:szCs w:val="32"/>
          <w:cs/>
        </w:rPr>
        <w:t xml:space="preserve">และ </w:t>
      </w:r>
      <w:r w:rsidRPr="00925105">
        <w:rPr>
          <w:rFonts w:hint="cs"/>
          <w:noProof/>
          <w:sz w:val="32"/>
          <w:szCs w:val="32"/>
        </w:rPr>
        <w:t>Use Case Description (AS-IS)</w:t>
      </w:r>
      <w:bookmarkEnd w:id="9"/>
      <w:bookmarkEnd w:id="10"/>
      <w:bookmarkEnd w:id="11"/>
    </w:p>
    <w:p w14:paraId="4C97F849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แสดงแผนภาพ </w:t>
      </w:r>
      <w:r w:rsidRPr="00925105">
        <w:rPr>
          <w:rFonts w:hint="cs"/>
          <w:sz w:val="32"/>
          <w:szCs w:val="32"/>
        </w:rPr>
        <w:t xml:space="preserve">Use Case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Use Case Description </w:t>
      </w:r>
      <w:r w:rsidRPr="00925105">
        <w:rPr>
          <w:rFonts w:hint="cs"/>
          <w:sz w:val="32"/>
          <w:szCs w:val="32"/>
          <w:cs/>
        </w:rPr>
        <w:t xml:space="preserve">ของสภาพปัจจุบัน </w:t>
      </w:r>
      <w:r w:rsidRPr="00925105">
        <w:rPr>
          <w:rFonts w:hint="cs"/>
          <w:sz w:val="32"/>
          <w:szCs w:val="32"/>
        </w:rPr>
        <w:t>(AS-IS)</w:t>
      </w:r>
    </w:p>
    <w:p w14:paraId="7D1CDE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12" w:name="_Toc230849923"/>
      <w:bookmarkStart w:id="13" w:name="_Toc230943717"/>
      <w:r w:rsidRPr="00925105">
        <w:rPr>
          <w:rStyle w:val="Heading3Char"/>
          <w:rFonts w:hint="cs"/>
          <w:sz w:val="32"/>
          <w:szCs w:val="32"/>
        </w:rPr>
        <w:t xml:space="preserve">2.2.1 </w:t>
      </w:r>
      <w:r w:rsidRPr="00925105">
        <w:rPr>
          <w:rStyle w:val="Heading3Char"/>
          <w:rFonts w:hint="cs"/>
          <w:sz w:val="32"/>
          <w:szCs w:val="32"/>
          <w:cs/>
        </w:rPr>
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</w:r>
      <w:bookmarkEnd w:id="12"/>
      <w:bookmarkEnd w:id="13"/>
    </w:p>
    <w:p w14:paraId="578F3BD1" w14:textId="77777777" w:rsidR="00960E1D" w:rsidRPr="00925105" w:rsidRDefault="00960E1D" w:rsidP="00960E1D">
      <w:pPr>
        <w:pStyle w:val="Heading4"/>
        <w:rPr>
          <w:noProof/>
          <w:sz w:val="32"/>
          <w:szCs w:val="32"/>
          <w:cs/>
        </w:rPr>
      </w:pPr>
      <w:bookmarkStart w:id="14" w:name="_Toc230849924"/>
      <w:r w:rsidRPr="00925105">
        <w:rPr>
          <w:rFonts w:hint="cs"/>
          <w:noProof/>
          <w:sz w:val="32"/>
          <w:szCs w:val="32"/>
        </w:rPr>
        <w:t xml:space="preserve">2.2.1.1 </w:t>
      </w:r>
      <w:r w:rsidRPr="00925105">
        <w:rPr>
          <w:rFonts w:hint="cs"/>
          <w:noProof/>
          <w:sz w:val="32"/>
          <w:szCs w:val="32"/>
          <w:cs/>
        </w:rPr>
        <w:t>ระบบลงทะเบียนผู้ใช้งาน</w:t>
      </w:r>
      <w:bookmarkEnd w:id="14"/>
      <w:r w:rsidRPr="00925105">
        <w:rPr>
          <w:rFonts w:hint="cs"/>
          <w:noProof/>
          <w:sz w:val="32"/>
          <w:szCs w:val="32"/>
          <w:cs/>
        </w:rPr>
        <w:br/>
      </w:r>
    </w:p>
    <w:p w14:paraId="2CF6B0F2" w14:textId="77777777" w:rsidR="00960E1D" w:rsidRPr="00925105" w:rsidRDefault="00960E1D" w:rsidP="00960E1D">
      <w:pPr>
        <w:spacing w:before="40" w:after="40" w:line="300" w:lineRule="auto"/>
        <w:ind w:left="5760" w:hanging="576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6AF9E99" wp14:editId="6A640E8C">
            <wp:extent cx="4698498" cy="5899867"/>
            <wp:effectExtent l="0" t="0" r="6985" b="5715"/>
            <wp:docPr id="1563451727" name="Picture 1563451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049" cy="590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FB01D72" w14:textId="77777777" w:rsidTr="000E62BA">
        <w:trPr>
          <w:jc w:val="center"/>
        </w:trPr>
        <w:tc>
          <w:tcPr>
            <w:tcW w:w="2835" w:type="dxa"/>
          </w:tcPr>
          <w:p w14:paraId="0EEEFC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015D3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SYS001</w:t>
            </w:r>
          </w:p>
        </w:tc>
      </w:tr>
      <w:tr w:rsidR="00960E1D" w:rsidRPr="00925105" w14:paraId="57371F0F" w14:textId="77777777" w:rsidTr="000E62BA">
        <w:trPr>
          <w:jc w:val="center"/>
        </w:trPr>
        <w:tc>
          <w:tcPr>
            <w:tcW w:w="2835" w:type="dxa"/>
          </w:tcPr>
          <w:p w14:paraId="526689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2C694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เปิดลงทะเบียนผู้ใช้งานภายใน</w:t>
            </w:r>
          </w:p>
        </w:tc>
      </w:tr>
      <w:tr w:rsidR="00960E1D" w:rsidRPr="00925105" w14:paraId="655F1971" w14:textId="77777777" w:rsidTr="000E62BA">
        <w:trPr>
          <w:jc w:val="center"/>
        </w:trPr>
        <w:tc>
          <w:tcPr>
            <w:tcW w:w="2835" w:type="dxa"/>
          </w:tcPr>
          <w:p w14:paraId="78AF69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C79BD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408CD2F8" w14:textId="77777777" w:rsidTr="000E62BA">
        <w:trPr>
          <w:jc w:val="center"/>
        </w:trPr>
        <w:tc>
          <w:tcPr>
            <w:tcW w:w="2835" w:type="dxa"/>
          </w:tcPr>
          <w:p w14:paraId="0C5FFD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878F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ระบบพร้อมใช้งาน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ผู้ใช้งานเป็นบุคลากรภายในสำนักงาน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ผู้ใช้งานยังไม่มีบัญชีในระบบ</w:t>
            </w:r>
          </w:p>
        </w:tc>
      </w:tr>
      <w:tr w:rsidR="00960E1D" w:rsidRPr="00925105" w14:paraId="35CD95DD" w14:textId="77777777" w:rsidTr="000E62BA">
        <w:trPr>
          <w:jc w:val="center"/>
        </w:trPr>
        <w:tc>
          <w:tcPr>
            <w:tcW w:w="2835" w:type="dxa"/>
          </w:tcPr>
          <w:p w14:paraId="758646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B4088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ระบบแสดงหน้าลงทะเบียนผู้ใช้งานภายใน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ผู้ใช้งานสามารถเริ่มกรอกข้อมูลลงทะเบียนได้</w:t>
            </w:r>
          </w:p>
        </w:tc>
      </w:tr>
      <w:tr w:rsidR="00960E1D" w:rsidRPr="00925105" w14:paraId="5587041B" w14:textId="77777777" w:rsidTr="000E62BA">
        <w:trPr>
          <w:jc w:val="center"/>
        </w:trPr>
        <w:tc>
          <w:tcPr>
            <w:tcW w:w="2835" w:type="dxa"/>
          </w:tcPr>
          <w:p w14:paraId="2AFB14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D44DA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ผู้ใช้งานเข้าสู่หน้าเว็บไซต์หรือช่องทางของระบบ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ผู้ใช้งานเลือกเมนูลงทะเบียนผู้ใช้งานภายใน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ระบบแสดงแบบฟอร์มลงทะเบียนสำหรับบุคลากรภายใน</w:t>
            </w:r>
          </w:p>
        </w:tc>
      </w:tr>
      <w:tr w:rsidR="00960E1D" w:rsidRPr="00925105" w14:paraId="600EBAB6" w14:textId="77777777" w:rsidTr="000E62BA">
        <w:trPr>
          <w:jc w:val="center"/>
        </w:trPr>
        <w:tc>
          <w:tcPr>
            <w:tcW w:w="2835" w:type="dxa"/>
          </w:tcPr>
          <w:p w14:paraId="37B55C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39902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กรณีผู้ใช้งานมีบัญชีอยู่แล้ว ระบบแจ้งให้เข้าสู่ระบบ หรือดำเนินการผ่านฟังก์ชันลืมรหัสผ่านแทน</w:t>
            </w:r>
          </w:p>
        </w:tc>
      </w:tr>
      <w:tr w:rsidR="00960E1D" w:rsidRPr="00925105" w14:paraId="3FB238B1" w14:textId="77777777" w:rsidTr="000E62BA">
        <w:trPr>
          <w:jc w:val="center"/>
        </w:trPr>
        <w:tc>
          <w:tcPr>
            <w:tcW w:w="2835" w:type="dxa"/>
          </w:tcPr>
          <w:p w14:paraId="301DB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E4F35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กรณีไม่สามารถเปิดหน้าลงทะเบียนได้ ระบบแสดงข้อความแจ้งข้อผิดพลาด และให้ผู้ใช้งานลองใหม่หรือติดต่อเจ้าหน้าที่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3335AE8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D99DA5A" w14:textId="77777777" w:rsidTr="000E62BA">
        <w:trPr>
          <w:jc w:val="center"/>
        </w:trPr>
        <w:tc>
          <w:tcPr>
            <w:tcW w:w="2835" w:type="dxa"/>
          </w:tcPr>
          <w:p w14:paraId="2D761F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79BC3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SYS002</w:t>
            </w:r>
          </w:p>
        </w:tc>
      </w:tr>
      <w:tr w:rsidR="00960E1D" w:rsidRPr="00925105" w14:paraId="22032FFE" w14:textId="77777777" w:rsidTr="000E62BA">
        <w:trPr>
          <w:jc w:val="center"/>
        </w:trPr>
        <w:tc>
          <w:tcPr>
            <w:tcW w:w="2835" w:type="dxa"/>
          </w:tcPr>
          <w:p w14:paraId="325A70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2A86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กรอกข้อมูลพื้นฐานของผู้ใช้งาน</w:t>
            </w:r>
          </w:p>
        </w:tc>
      </w:tr>
      <w:tr w:rsidR="00960E1D" w:rsidRPr="00925105" w14:paraId="2F54617A" w14:textId="77777777" w:rsidTr="000E62BA">
        <w:trPr>
          <w:jc w:val="center"/>
        </w:trPr>
        <w:tc>
          <w:tcPr>
            <w:tcW w:w="2835" w:type="dxa"/>
          </w:tcPr>
          <w:p w14:paraId="6F54EE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430C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7B6FE2AC" w14:textId="77777777" w:rsidTr="000E62BA">
        <w:trPr>
          <w:jc w:val="center"/>
        </w:trPr>
        <w:tc>
          <w:tcPr>
            <w:tcW w:w="2835" w:type="dxa"/>
          </w:tcPr>
          <w:p w14:paraId="532C5C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7EC9D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ผู้ใช้งานอยู่ในหน้าลงทะเบียนผู้ใช้งานภายใน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ระบบแสดงแบบฟอร์มสำหรับกรอกข้อมูลพื้นฐานแล้ว</w:t>
            </w:r>
          </w:p>
        </w:tc>
      </w:tr>
      <w:tr w:rsidR="00960E1D" w:rsidRPr="00925105" w14:paraId="350469EC" w14:textId="77777777" w:rsidTr="000E62BA">
        <w:trPr>
          <w:jc w:val="center"/>
        </w:trPr>
        <w:tc>
          <w:tcPr>
            <w:tcW w:w="2835" w:type="dxa"/>
          </w:tcPr>
          <w:p w14:paraId="0E57C8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8BBBB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ข้อมูลพื้นฐานของผู้ใช้งานถูกกรอกลงในแบบฟอร์ม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ระบบพร้อมให้ผู้ใช้งานระบุข้อมูลหน่วยงานและประเภทผู้ใช้งานในขั้นตอนถัดไป</w:t>
            </w:r>
          </w:p>
        </w:tc>
      </w:tr>
      <w:tr w:rsidR="00960E1D" w:rsidRPr="00925105" w14:paraId="1C256D41" w14:textId="77777777" w:rsidTr="000E62BA">
        <w:trPr>
          <w:jc w:val="center"/>
        </w:trPr>
        <w:tc>
          <w:tcPr>
            <w:tcW w:w="2835" w:type="dxa"/>
          </w:tcPr>
          <w:p w14:paraId="056048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9B8A8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ผู้ใช้งานกรอกข้อมูลส่วนบุคคลที่จำเป็น เช่น ชื่อ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-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นามสกุล เลขประจำตัวประชาชนหรือรหัสพนักงาน อีเมล และเบอร์โทรศัพท์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ผู้ใช้งานตรวจสอบข้อมูลที่กรอก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ระบบรับข้อมูลที่ผู้ใช้งานกรอกไว้ในแบบฟอร์ม</w:t>
            </w:r>
          </w:p>
        </w:tc>
      </w:tr>
      <w:tr w:rsidR="00960E1D" w:rsidRPr="00925105" w14:paraId="5D0400BA" w14:textId="77777777" w:rsidTr="000E62BA">
        <w:trPr>
          <w:jc w:val="center"/>
        </w:trPr>
        <w:tc>
          <w:tcPr>
            <w:tcW w:w="2835" w:type="dxa"/>
          </w:tcPr>
          <w:p w14:paraId="62DD0A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4F884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กรณีผู้ใช้งานกรอกข้อมูลไม่ครบ ระบบให้กลับไปกรอกข้อมูลเพิ่มเติมก่อนดำเนินการต่อ</w:t>
            </w:r>
          </w:p>
        </w:tc>
      </w:tr>
      <w:tr w:rsidR="00960E1D" w:rsidRPr="00925105" w14:paraId="066E106C" w14:textId="77777777" w:rsidTr="000E62BA">
        <w:trPr>
          <w:jc w:val="center"/>
        </w:trPr>
        <w:tc>
          <w:tcPr>
            <w:tcW w:w="2835" w:type="dxa"/>
          </w:tcPr>
          <w:p w14:paraId="7D9CD8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5220D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กรณีรูปแบบข้อมูลไม่ถูกต้อง เช่น อีเมลหรือเบอร์โทรศัพท์ไม่ถูกต้อง ระบบแจ้งเตือนให้แก้ไขข้อมูลก่อนบันทึก</w:t>
            </w:r>
          </w:p>
        </w:tc>
      </w:tr>
    </w:tbl>
    <w:p w14:paraId="4778B5EF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8FA61DF" w14:textId="77777777" w:rsidTr="000E62BA">
        <w:trPr>
          <w:jc w:val="center"/>
        </w:trPr>
        <w:tc>
          <w:tcPr>
            <w:tcW w:w="2835" w:type="dxa"/>
          </w:tcPr>
          <w:p w14:paraId="7CE85C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2705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SYS003</w:t>
            </w:r>
          </w:p>
        </w:tc>
      </w:tr>
      <w:tr w:rsidR="00960E1D" w:rsidRPr="00925105" w14:paraId="33210C8D" w14:textId="77777777" w:rsidTr="000E62BA">
        <w:trPr>
          <w:jc w:val="center"/>
        </w:trPr>
        <w:tc>
          <w:tcPr>
            <w:tcW w:w="2835" w:type="dxa"/>
          </w:tcPr>
          <w:p w14:paraId="68899C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23B2C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ระบุหน่วยงาน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/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ประเภทผู้ใช้งาน</w:t>
            </w:r>
          </w:p>
        </w:tc>
      </w:tr>
      <w:tr w:rsidR="00960E1D" w:rsidRPr="00925105" w14:paraId="4C3FBB30" w14:textId="77777777" w:rsidTr="000E62BA">
        <w:trPr>
          <w:jc w:val="center"/>
        </w:trPr>
        <w:tc>
          <w:tcPr>
            <w:tcW w:w="2835" w:type="dxa"/>
          </w:tcPr>
          <w:p w14:paraId="15EB5C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13E40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313569DC" w14:textId="77777777" w:rsidTr="000E62BA">
        <w:trPr>
          <w:jc w:val="center"/>
        </w:trPr>
        <w:tc>
          <w:tcPr>
            <w:tcW w:w="2835" w:type="dxa"/>
          </w:tcPr>
          <w:p w14:paraId="43FD0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D5C18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ผู้ใช้งานกรอกข้อมูลพื้นฐานของผู้ใช้งานครบถ้วนแล้ว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ระบบมีข้อมูลหน่วยงานและประเภทผู้ใช้งานให้เลือกใช้งาน</w:t>
            </w:r>
          </w:p>
        </w:tc>
      </w:tr>
      <w:tr w:rsidR="00960E1D" w:rsidRPr="00925105" w14:paraId="08090C64" w14:textId="77777777" w:rsidTr="000E62BA">
        <w:trPr>
          <w:jc w:val="center"/>
        </w:trPr>
        <w:tc>
          <w:tcPr>
            <w:tcW w:w="2835" w:type="dxa"/>
          </w:tcPr>
          <w:p w14:paraId="692AD9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D43B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ผู้ใช้งานระบุหน่วยงานและประเภทผู้ใช้งานในแบบฟอร์มแล้ว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ข้อมูลพร้อมเข้าสู่ขั้นตอนตรวจสอบความครบถ้วนของข้อมูล</w:t>
            </w:r>
          </w:p>
        </w:tc>
      </w:tr>
      <w:tr w:rsidR="00960E1D" w:rsidRPr="00925105" w14:paraId="3C4DD9AD" w14:textId="77777777" w:rsidTr="000E62BA">
        <w:trPr>
          <w:jc w:val="center"/>
        </w:trPr>
        <w:tc>
          <w:tcPr>
            <w:tcW w:w="2835" w:type="dxa"/>
          </w:tcPr>
          <w:p w14:paraId="5E2D04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0223B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ผู้ใช้งานเลือกหน่วยงานที่สังกัด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ผู้ใช้งานเลือกประเภทผู้ใช้งานหรือตำแหน่งตามที่ระบบกำหนด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ระบบแสดงข้อมูลที่เลือกเพื่อให้ผู้ใช้งานตรวจสอบก่อนส่งคำขอ</w:t>
            </w:r>
          </w:p>
        </w:tc>
      </w:tr>
      <w:tr w:rsidR="00960E1D" w:rsidRPr="00925105" w14:paraId="7327067D" w14:textId="77777777" w:rsidTr="000E62BA">
        <w:trPr>
          <w:jc w:val="center"/>
        </w:trPr>
        <w:tc>
          <w:tcPr>
            <w:tcW w:w="2835" w:type="dxa"/>
          </w:tcPr>
          <w:p w14:paraId="11A49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1CD7C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กรณีไม่พบหน่วยงานหรือประเภทผู้ใช้งานที่ต้องการ ผู้ใช้งานสามารถหยุดการลงทะเบียนและติดต่อเจ้าหน้าที่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เพื่อตรวจสอบข้อมูลอ้างอิง</w:t>
            </w:r>
          </w:p>
        </w:tc>
      </w:tr>
      <w:tr w:rsidR="00960E1D" w:rsidRPr="00925105" w14:paraId="4AC1A614" w14:textId="77777777" w:rsidTr="000E62BA">
        <w:trPr>
          <w:jc w:val="center"/>
        </w:trPr>
        <w:tc>
          <w:tcPr>
            <w:tcW w:w="2835" w:type="dxa"/>
          </w:tcPr>
          <w:p w14:paraId="3B30EC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E679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กรณีข้อมูลหน่วยงานหรือประเภทผู้ใช้งานไม่พร้อมใช้งาน ระบบแจ้งข้อผิดพลาดและไม่อนุญาตให้ส่งคำขอจนกว่าข้อมูลอ้างอิงถูกต้อง</w:t>
            </w:r>
          </w:p>
        </w:tc>
      </w:tr>
    </w:tbl>
    <w:p w14:paraId="020D24DC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34BC80C" w14:textId="77777777" w:rsidTr="000E62BA">
        <w:trPr>
          <w:jc w:val="center"/>
        </w:trPr>
        <w:tc>
          <w:tcPr>
            <w:tcW w:w="2834" w:type="dxa"/>
          </w:tcPr>
          <w:p w14:paraId="4D4BCC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6FEBC7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SYS004</w:t>
            </w:r>
          </w:p>
        </w:tc>
      </w:tr>
      <w:tr w:rsidR="00960E1D" w:rsidRPr="00925105" w14:paraId="5A44DD63" w14:textId="77777777" w:rsidTr="000E62BA">
        <w:trPr>
          <w:jc w:val="center"/>
        </w:trPr>
        <w:tc>
          <w:tcPr>
            <w:tcW w:w="2834" w:type="dxa"/>
          </w:tcPr>
          <w:p w14:paraId="4D465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1E1302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ตรวจสอบความครบถ้วนของข้อมูล</w:t>
            </w:r>
          </w:p>
        </w:tc>
      </w:tr>
      <w:tr w:rsidR="00960E1D" w:rsidRPr="00925105" w14:paraId="31B230EC" w14:textId="77777777" w:rsidTr="000E62BA">
        <w:trPr>
          <w:jc w:val="center"/>
        </w:trPr>
        <w:tc>
          <w:tcPr>
            <w:tcW w:w="2834" w:type="dxa"/>
          </w:tcPr>
          <w:p w14:paraId="1EEE0A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D124A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2245FEBB" w14:textId="77777777" w:rsidTr="000E62BA">
        <w:trPr>
          <w:jc w:val="center"/>
        </w:trPr>
        <w:tc>
          <w:tcPr>
            <w:tcW w:w="2834" w:type="dxa"/>
          </w:tcPr>
          <w:p w14:paraId="1C0BA7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061D04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ผู้ใช้งานกรอกข้อมูลพื้นฐาน หน่วยงาน และประเภทผู้ใช้งานครบตามแบบฟอร์ม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ผู้ใช้งานกดส่งคำขอลงทะเบียน</w:t>
            </w:r>
          </w:p>
        </w:tc>
      </w:tr>
      <w:tr w:rsidR="00960E1D" w:rsidRPr="00925105" w14:paraId="7A87008A" w14:textId="77777777" w:rsidTr="000E62BA">
        <w:trPr>
          <w:jc w:val="center"/>
        </w:trPr>
        <w:tc>
          <w:tcPr>
            <w:tcW w:w="2834" w:type="dxa"/>
          </w:tcPr>
          <w:p w14:paraId="724A1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1FA0E5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ระบบตรวจสอบข้อมูลที่จำเป็นครบถ้วนและถูกต้อง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หากข้อมูลผ่านการตรวจสอบ ระบบดำเนินการไปยังขั้นตอนบันทึกคำขอลงทะเบียน</w:t>
            </w:r>
          </w:p>
        </w:tc>
      </w:tr>
      <w:tr w:rsidR="00960E1D" w:rsidRPr="00925105" w14:paraId="17BCA8A1" w14:textId="77777777" w:rsidTr="000E62BA">
        <w:trPr>
          <w:jc w:val="center"/>
        </w:trPr>
        <w:tc>
          <w:tcPr>
            <w:tcW w:w="2834" w:type="dxa"/>
          </w:tcPr>
          <w:p w14:paraId="282CB4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5622FF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ระบบตรวจสอบช่องข้อมูลบังคับ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ระบบตรวจสอบรูปแบบข้อมูล เช่น อีเมล เบอร์โทรศัพท์ และเลขประจำตัวที่เกี่ยวข้อง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ระบบตรวจสอบข้อมูลซ้ำเบื้องต้น เช่น ชื่อผู้ใช้งานหรือข้อมูลระบุตัวตน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ระบบแจ้งผลการตรวจสอบให้ผู้ใช้งานทราบ</w:t>
            </w:r>
          </w:p>
        </w:tc>
      </w:tr>
      <w:tr w:rsidR="00960E1D" w:rsidRPr="00925105" w14:paraId="5B36EE38" w14:textId="77777777" w:rsidTr="000E62BA">
        <w:trPr>
          <w:jc w:val="center"/>
        </w:trPr>
        <w:tc>
          <w:tcPr>
            <w:tcW w:w="2834" w:type="dxa"/>
          </w:tcPr>
          <w:p w14:paraId="3B9DE8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33F50E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กรณีข้อมูลไม่ครบถ้วนหรือไม่ถูกต้อง ระบบแสดงรายการข้อมูลที่ต้องแก้ไข และให้ผู้ใช้งานกลับไปปรับปรุงข้อมูลก่อนส่งใหม่</w:t>
            </w:r>
          </w:p>
        </w:tc>
      </w:tr>
      <w:tr w:rsidR="00960E1D" w:rsidRPr="00925105" w14:paraId="48D46AC4" w14:textId="77777777" w:rsidTr="000E62BA">
        <w:trPr>
          <w:jc w:val="center"/>
        </w:trPr>
        <w:tc>
          <w:tcPr>
            <w:tcW w:w="2834" w:type="dxa"/>
          </w:tcPr>
          <w:p w14:paraId="655DC1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1" w:type="dxa"/>
          </w:tcPr>
          <w:p w14:paraId="58E449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กรณีระบบไม่สามารถตรวจสอบข้อมูลได้ ระบบแจ้งข้อผิดพลาด และให้ผู้ใช้งานลองส่งคำขอใหม่ภายหลัง</w:t>
            </w:r>
          </w:p>
        </w:tc>
      </w:tr>
    </w:tbl>
    <w:p w14:paraId="1810CDA1" w14:textId="77777777" w:rsidR="00960E1D" w:rsidRPr="00925105" w:rsidRDefault="00960E1D" w:rsidP="00960E1D">
      <w:pPr>
        <w:spacing w:before="120" w:after="120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0A02D1A" w14:textId="77777777" w:rsidTr="000E62BA">
        <w:tc>
          <w:tcPr>
            <w:tcW w:w="2834" w:type="dxa"/>
          </w:tcPr>
          <w:p w14:paraId="57AD46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2D7A1C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SYS005</w:t>
            </w:r>
          </w:p>
        </w:tc>
      </w:tr>
      <w:tr w:rsidR="00960E1D" w:rsidRPr="00925105" w14:paraId="4A3F62A0" w14:textId="77777777" w:rsidTr="000E62BA">
        <w:tc>
          <w:tcPr>
            <w:tcW w:w="2834" w:type="dxa"/>
          </w:tcPr>
          <w:p w14:paraId="5BEF1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7DC002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บันทึกคำขอลงทะเบียนผู้ใช้งาน</w:t>
            </w:r>
          </w:p>
        </w:tc>
      </w:tr>
      <w:tr w:rsidR="00960E1D" w:rsidRPr="00925105" w14:paraId="4D45B0D7" w14:textId="77777777" w:rsidTr="000E62BA">
        <w:tc>
          <w:tcPr>
            <w:tcW w:w="2834" w:type="dxa"/>
          </w:tcPr>
          <w:p w14:paraId="7CB76F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4362C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1400DAFE" w14:textId="77777777" w:rsidTr="000E62BA">
        <w:tc>
          <w:tcPr>
            <w:tcW w:w="2834" w:type="dxa"/>
          </w:tcPr>
          <w:p w14:paraId="059DFD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19029A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ข้อมูลลงทะเบียนผ่านการตรวจสอบความครบถ้วนแล้ว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ระบบพร้อมบันทึกคำขอลงทะเบียน</w:t>
            </w:r>
          </w:p>
        </w:tc>
      </w:tr>
      <w:tr w:rsidR="00960E1D" w:rsidRPr="00925105" w14:paraId="7C967D46" w14:textId="77777777" w:rsidTr="000E62BA">
        <w:tc>
          <w:tcPr>
            <w:tcW w:w="2834" w:type="dxa"/>
          </w:tcPr>
          <w:p w14:paraId="7FDDF8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18594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คำขอลงทะเบียนถูกบันทึกเข้าสู่ระบบ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คำขอมีสถานะรอตรวจสอบหรือรออนุมัติ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สามารถตรวจสอบคำขอได้ในขั้นตอนถัดไป</w:t>
            </w:r>
          </w:p>
        </w:tc>
      </w:tr>
      <w:tr w:rsidR="00960E1D" w:rsidRPr="00925105" w14:paraId="1BED2141" w14:textId="77777777" w:rsidTr="000E62BA">
        <w:tc>
          <w:tcPr>
            <w:tcW w:w="2834" w:type="dxa"/>
          </w:tcPr>
          <w:p w14:paraId="3450CE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1B11FB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ระบบบันทึกข้อมูลคำขอลงทะเบียนผู้ใช้งาน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ระบบกำหนดสถานะคำขอเป็นรอตรวจสอบหรือรออนุมัติ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ระบบจัดเก็บวันเวลาและข้อมูลผู้ส่งคำขอ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ระบบเตรียมรายการคำขอให้เจ้าหน้าที่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</w:t>
            </w:r>
          </w:p>
        </w:tc>
      </w:tr>
      <w:tr w:rsidR="00960E1D" w:rsidRPr="00925105" w14:paraId="4E441AD7" w14:textId="77777777" w:rsidTr="000E62BA">
        <w:tc>
          <w:tcPr>
            <w:tcW w:w="2834" w:type="dxa"/>
          </w:tcPr>
          <w:p w14:paraId="73216E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64A5F8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กรณีผู้ใช้งานยกเลิกก่อนยืนยันการส่งคำขอ ระบบไม่บันทึกคำขอและกลับไปยังหน้าก่อนหน้า</w:t>
            </w:r>
          </w:p>
        </w:tc>
      </w:tr>
      <w:tr w:rsidR="00960E1D" w:rsidRPr="00925105" w14:paraId="7EC8615C" w14:textId="77777777" w:rsidTr="000E62BA">
        <w:tc>
          <w:tcPr>
            <w:tcW w:w="2834" w:type="dxa"/>
          </w:tcPr>
          <w:p w14:paraId="25C67C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4A92DA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กรณีระบบไม่สามารถบันทึกข้อมูลได้ ระบบแสดงข้อความแจ้งข้อผิดพลาด และให้ผู้ใช้งานลองใหม่หรือติดต่อเจ้าหน้าที่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684BFA0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EE8248C" w14:textId="77777777" w:rsidTr="000E62BA">
        <w:trPr>
          <w:jc w:val="center"/>
        </w:trPr>
        <w:tc>
          <w:tcPr>
            <w:tcW w:w="2835" w:type="dxa"/>
          </w:tcPr>
          <w:p w14:paraId="45C40F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D9742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SYS006</w:t>
            </w:r>
          </w:p>
        </w:tc>
      </w:tr>
      <w:tr w:rsidR="00960E1D" w:rsidRPr="00925105" w14:paraId="1489D6D5" w14:textId="77777777" w:rsidTr="000E62BA">
        <w:trPr>
          <w:jc w:val="center"/>
        </w:trPr>
        <w:tc>
          <w:tcPr>
            <w:tcW w:w="2835" w:type="dxa"/>
          </w:tcPr>
          <w:p w14:paraId="2ACF11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4E086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ตรวจสอบข้อมูลลงทะเบียน</w:t>
            </w:r>
          </w:p>
        </w:tc>
      </w:tr>
      <w:tr w:rsidR="00960E1D" w:rsidRPr="00925105" w14:paraId="302B46BB" w14:textId="77777777" w:rsidTr="000E62BA">
        <w:trPr>
          <w:jc w:val="center"/>
        </w:trPr>
        <w:tc>
          <w:tcPr>
            <w:tcW w:w="2835" w:type="dxa"/>
          </w:tcPr>
          <w:p w14:paraId="07035D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72ACD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F825CD0" w14:textId="77777777" w:rsidTr="000E62BA">
        <w:trPr>
          <w:jc w:val="center"/>
        </w:trPr>
        <w:tc>
          <w:tcPr>
            <w:tcW w:w="2835" w:type="dxa"/>
          </w:tcPr>
          <w:p w14:paraId="074545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797A4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มีคำขอลงทะเบียนผู้ใช้งานอยู่ในสถานะรอตรวจสอบ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เข้าสู่ระบบด้วยสิทธิ์ที่สามารถตรวจสอบคำขอลงทะเบียนได้</w:t>
            </w:r>
          </w:p>
        </w:tc>
      </w:tr>
      <w:tr w:rsidR="00960E1D" w:rsidRPr="00925105" w14:paraId="6E44EC21" w14:textId="77777777" w:rsidTr="000E62BA">
        <w:trPr>
          <w:jc w:val="center"/>
        </w:trPr>
        <w:tc>
          <w:tcPr>
            <w:tcW w:w="2835" w:type="dxa"/>
          </w:tcPr>
          <w:p w14:paraId="272F8B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FB21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คำขอลงทะเบียนได้รับการตรวจสอบข้อมูลเบื้องต้น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คำขอพร้อมเข้าสู่ขั้นตอนอนุมัติหรือไม่อนุมัติการใช้งาน</w:t>
            </w:r>
          </w:p>
        </w:tc>
      </w:tr>
      <w:tr w:rsidR="00960E1D" w:rsidRPr="00925105" w14:paraId="7FFB7D2C" w14:textId="77777777" w:rsidTr="000E62BA">
        <w:trPr>
          <w:jc w:val="center"/>
        </w:trPr>
        <w:tc>
          <w:tcPr>
            <w:tcW w:w="2835" w:type="dxa"/>
          </w:tcPr>
          <w:p w14:paraId="6523B0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531BB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เปิดรายการคำขอลงทะเบียนที่รอตรวจสอบ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ตรวจสอบข้อมูลผู้ขอลงทะเบียน หน่วยงาน ประเภทผู้ใช้งาน และข้อมูลติดต่อ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ตรวจสอบความสอดคล้องกับข้อมูลบุคลากรหรือข้อมูล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อ้างอิงที่เกี่ยวข้อง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เตรียมผลการตรวจสอบเพื่อประกอบการพิจารณาอนุมัติ</w:t>
            </w:r>
          </w:p>
        </w:tc>
      </w:tr>
      <w:tr w:rsidR="00960E1D" w:rsidRPr="00925105" w14:paraId="3D36A89A" w14:textId="77777777" w:rsidTr="000E62BA">
        <w:trPr>
          <w:jc w:val="center"/>
        </w:trPr>
        <w:tc>
          <w:tcPr>
            <w:tcW w:w="2835" w:type="dxa"/>
          </w:tcPr>
          <w:p w14:paraId="6DFE0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4463A1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กรณีข้อมูลยังไม่ชัดเจน 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อาจส่งกลับให้ผู้ใช้งานแก้ไขหรือขอข้อมูลเพิ่มเติมก่อนพิจารณาอนุมัติ</w:t>
            </w:r>
          </w:p>
        </w:tc>
      </w:tr>
      <w:tr w:rsidR="00960E1D" w:rsidRPr="00925105" w14:paraId="6EF0D906" w14:textId="77777777" w:rsidTr="000E62BA">
        <w:trPr>
          <w:jc w:val="center"/>
        </w:trPr>
        <w:tc>
          <w:tcPr>
            <w:tcW w:w="2835" w:type="dxa"/>
          </w:tcPr>
          <w:p w14:paraId="74EEE9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C77E7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กรณีไม่พบคำขอหรือข้อมูลอ้างอิงไม่ครบถ้วน 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ไม่สามารถพิจารณาต่อได้ และต้องบันทึกหมายเหตุเพื่อตรวจสอบเพิ่มเติม</w:t>
            </w:r>
          </w:p>
        </w:tc>
      </w:tr>
    </w:tbl>
    <w:p w14:paraId="28C29E8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4EDAA3B" w14:textId="77777777" w:rsidTr="000E62BA">
        <w:trPr>
          <w:jc w:val="center"/>
        </w:trPr>
        <w:tc>
          <w:tcPr>
            <w:tcW w:w="2835" w:type="dxa"/>
          </w:tcPr>
          <w:p w14:paraId="4D48C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B4F8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SYS007</w:t>
            </w:r>
          </w:p>
        </w:tc>
      </w:tr>
      <w:tr w:rsidR="00960E1D" w:rsidRPr="00925105" w14:paraId="35DEE90E" w14:textId="77777777" w:rsidTr="000E62BA">
        <w:trPr>
          <w:jc w:val="center"/>
        </w:trPr>
        <w:tc>
          <w:tcPr>
            <w:tcW w:w="2835" w:type="dxa"/>
          </w:tcPr>
          <w:p w14:paraId="1CA873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5556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อนุมัติ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/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ไม่อนุมัติการใช้งาน</w:t>
            </w:r>
          </w:p>
        </w:tc>
      </w:tr>
      <w:tr w:rsidR="00960E1D" w:rsidRPr="00925105" w14:paraId="28BD8F00" w14:textId="77777777" w:rsidTr="000E62BA">
        <w:trPr>
          <w:jc w:val="center"/>
        </w:trPr>
        <w:tc>
          <w:tcPr>
            <w:tcW w:w="2835" w:type="dxa"/>
          </w:tcPr>
          <w:p w14:paraId="439F8B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AB9E6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1DA87D9" w14:textId="77777777" w:rsidTr="000E62BA">
        <w:trPr>
          <w:jc w:val="center"/>
        </w:trPr>
        <w:tc>
          <w:tcPr>
            <w:tcW w:w="2835" w:type="dxa"/>
          </w:tcPr>
          <w:p w14:paraId="0B23A9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34E2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คำขอลงทะเบียนผ่านการตรวจสอบข้อมูลแล้ว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มีสิทธิ์อนุมัติหรือไม่อนุมัติคำขอลงทะเบียน</w:t>
            </w:r>
          </w:p>
        </w:tc>
      </w:tr>
      <w:tr w:rsidR="00960E1D" w:rsidRPr="00925105" w14:paraId="5C677598" w14:textId="77777777" w:rsidTr="000E62BA">
        <w:trPr>
          <w:jc w:val="center"/>
        </w:trPr>
        <w:tc>
          <w:tcPr>
            <w:tcW w:w="2835" w:type="dxa"/>
          </w:tcPr>
          <w:p w14:paraId="679A9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05232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คำขอลงทะเบียนถูกกำหนดสถานะเป็นอนุมัติหรือไม่อนุมัติ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กรณีไม่อนุมัติ ระบบจัดเก็บเหตุผลประกอบการพิจารณา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กรณีอนุมัติ ระบบพร้อมสร้างบัญชีและกำหนดข้อมูลเริ่มต้น</w:t>
            </w:r>
          </w:p>
        </w:tc>
      </w:tr>
      <w:tr w:rsidR="00960E1D" w:rsidRPr="00925105" w14:paraId="29560088" w14:textId="77777777" w:rsidTr="000E62BA">
        <w:trPr>
          <w:jc w:val="center"/>
        </w:trPr>
        <w:tc>
          <w:tcPr>
            <w:tcW w:w="2835" w:type="dxa"/>
          </w:tcPr>
          <w:p w14:paraId="08172B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BDB5B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เปิดรายละเอียดคำขอลงทะเบียน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พิจารณาความถูกต้องและความเหมาะสมของข้อมูล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เลือกผลการพิจารณาเป็นอนุมัติหรือไม่อนุมัติ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กรณีไม่อนุมัติ 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ระบุเหตุผลประกอบ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ระบบบันทึกผลการพิจารณาและวันเวลาที่ดำเนินการ</w:t>
            </w:r>
          </w:p>
        </w:tc>
      </w:tr>
      <w:tr w:rsidR="00960E1D" w:rsidRPr="00925105" w14:paraId="2B31478E" w14:textId="77777777" w:rsidTr="000E62BA">
        <w:trPr>
          <w:jc w:val="center"/>
        </w:trPr>
        <w:tc>
          <w:tcPr>
            <w:tcW w:w="2835" w:type="dxa"/>
          </w:tcPr>
          <w:p w14:paraId="635F36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6B2FA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กรณีข้อมูลยังไม่ครบถ้วน 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สามารถพักการพิจารณาและแจ้งให้ผู้ใช้งานแก้ไขหรือส่งข้อมูลเพิ่มเติม</w:t>
            </w:r>
          </w:p>
        </w:tc>
      </w:tr>
      <w:tr w:rsidR="00960E1D" w:rsidRPr="00925105" w14:paraId="657CD280" w14:textId="77777777" w:rsidTr="000E62BA">
        <w:trPr>
          <w:jc w:val="center"/>
        </w:trPr>
        <w:tc>
          <w:tcPr>
            <w:tcW w:w="2835" w:type="dxa"/>
          </w:tcPr>
          <w:p w14:paraId="1C92EE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BD27F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กรณีระบบไม่สามารถบันทึกผลการอนุมัติได้ ระบบแจ้งข้อผิดพลาด และคงสถานะคำขอไว้เพื่อให้เจ้าหน้าที่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ดำเนินการใหม่</w:t>
            </w:r>
          </w:p>
        </w:tc>
      </w:tr>
    </w:tbl>
    <w:p w14:paraId="00A47735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215FE87" w14:textId="77777777" w:rsidTr="000E62BA">
        <w:trPr>
          <w:jc w:val="center"/>
        </w:trPr>
        <w:tc>
          <w:tcPr>
            <w:tcW w:w="2834" w:type="dxa"/>
          </w:tcPr>
          <w:p w14:paraId="407DE5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38DFF0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SYS008</w:t>
            </w:r>
          </w:p>
        </w:tc>
      </w:tr>
      <w:tr w:rsidR="00960E1D" w:rsidRPr="00925105" w14:paraId="5E7614C2" w14:textId="77777777" w:rsidTr="000E62BA">
        <w:trPr>
          <w:jc w:val="center"/>
        </w:trPr>
        <w:tc>
          <w:tcPr>
            <w:tcW w:w="2834" w:type="dxa"/>
          </w:tcPr>
          <w:p w14:paraId="20D23E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3CB3F2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สร้างบัญชีและกำหนดข้อมูลเริ่มต้น</w:t>
            </w:r>
          </w:p>
        </w:tc>
      </w:tr>
      <w:tr w:rsidR="00960E1D" w:rsidRPr="00925105" w14:paraId="27933104" w14:textId="77777777" w:rsidTr="000E62BA">
        <w:trPr>
          <w:jc w:val="center"/>
        </w:trPr>
        <w:tc>
          <w:tcPr>
            <w:tcW w:w="2834" w:type="dxa"/>
          </w:tcPr>
          <w:p w14:paraId="73074D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7A3392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F8390B0" w14:textId="77777777" w:rsidTr="000E62BA">
        <w:trPr>
          <w:jc w:val="center"/>
        </w:trPr>
        <w:tc>
          <w:tcPr>
            <w:tcW w:w="2834" w:type="dxa"/>
          </w:tcPr>
          <w:p w14:paraId="54CC34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38F3E4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คำขอลงทะเบียนได้รับการอนุมัติแล้ว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ข้อมูลผู้ใช้งาน หน่วยงาน และประเภทผู้ใช้งานพร้อมสำหรับสร้างบัญชี</w:t>
            </w:r>
          </w:p>
        </w:tc>
      </w:tr>
      <w:tr w:rsidR="00960E1D" w:rsidRPr="00925105" w14:paraId="3A21B1DC" w14:textId="77777777" w:rsidTr="000E62BA">
        <w:trPr>
          <w:jc w:val="center"/>
        </w:trPr>
        <w:tc>
          <w:tcPr>
            <w:tcW w:w="2834" w:type="dxa"/>
          </w:tcPr>
          <w:p w14:paraId="7552B3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0C900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บัญชีผู้ใช้งานถูกสร้างในระบบ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ระบบกำหนดข้อมูลเริ่มต้น เช่น ชื่อผู้ใช้ รหัสผ่านเริ่มต้น หน่วยงาน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ประเภทผู้ใช้งาน และสิทธิ์เริ่มต้น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บัญชีมีสถานะพร้อมใช้งานตามเงื่อนไขที่กำหนด</w:t>
            </w:r>
          </w:p>
        </w:tc>
      </w:tr>
      <w:tr w:rsidR="00960E1D" w:rsidRPr="00925105" w14:paraId="71526129" w14:textId="77777777" w:rsidTr="000E62BA">
        <w:trPr>
          <w:jc w:val="center"/>
        </w:trPr>
        <w:tc>
          <w:tcPr>
            <w:tcW w:w="2834" w:type="dxa"/>
          </w:tcPr>
          <w:p w14:paraId="39B106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1" w:type="dxa"/>
          </w:tcPr>
          <w:p w14:paraId="574446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ระบบสร้างบัญชีผู้ใช้งานจากคำขอที่ได้รับอนุมัติ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ระบบกำหนดชื่อผู้ใช้งานและรหัสผ่านเริ่มต้นตามนโยบาย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ระบบเชื่อมโยงบัญชีกับหน่วยงานและประเภทผู้ใช้งาน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ระบบกำหนดสิทธิ์หรือข้อมูลเริ่มต้นตามที่สำนักงาน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ระบบบันทึกประวัติการสร้างบัญชี</w:t>
            </w:r>
          </w:p>
        </w:tc>
      </w:tr>
      <w:tr w:rsidR="00960E1D" w:rsidRPr="00925105" w14:paraId="2F2B5EC6" w14:textId="77777777" w:rsidTr="000E62BA">
        <w:trPr>
          <w:jc w:val="center"/>
        </w:trPr>
        <w:tc>
          <w:tcPr>
            <w:tcW w:w="2834" w:type="dxa"/>
          </w:tcPr>
          <w:p w14:paraId="00666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731607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กรณีชื่อผู้ใช้งานซ้ำ ระบบแจ้งเตือนและให้กำหนดชื่อผู้ใช้งานใหม่ หรือสร้างชื่อผู้ใช้งานใหม่ตามรูปแบบที่กำหนด</w:t>
            </w:r>
          </w:p>
        </w:tc>
      </w:tr>
      <w:tr w:rsidR="00960E1D" w:rsidRPr="00925105" w14:paraId="38F915D1" w14:textId="77777777" w:rsidTr="000E62BA">
        <w:trPr>
          <w:jc w:val="center"/>
        </w:trPr>
        <w:tc>
          <w:tcPr>
            <w:tcW w:w="2834" w:type="dxa"/>
          </w:tcPr>
          <w:p w14:paraId="2DDF91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74DF63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กรณีระบบไม่สามารถสร้างบัญชีหรือกำหนดสิทธิ์เริ่มต้นได้ ระบบแจ้งเจ้าหน้าที่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เพื่อแก้ไขและดำเนินการใหม่</w:t>
            </w:r>
          </w:p>
        </w:tc>
      </w:tr>
    </w:tbl>
    <w:p w14:paraId="46C6D78E" w14:textId="77777777" w:rsidR="00960E1D" w:rsidRPr="00925105" w:rsidRDefault="00960E1D" w:rsidP="00960E1D">
      <w:pPr>
        <w:spacing w:before="120" w:after="120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88178A0" w14:textId="77777777" w:rsidTr="000E62BA">
        <w:tc>
          <w:tcPr>
            <w:tcW w:w="2834" w:type="dxa"/>
          </w:tcPr>
          <w:p w14:paraId="55483A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4EEF97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SYS009</w:t>
            </w:r>
          </w:p>
        </w:tc>
      </w:tr>
      <w:tr w:rsidR="00960E1D" w:rsidRPr="00925105" w14:paraId="691C5DC7" w14:textId="77777777" w:rsidTr="000E62BA">
        <w:tc>
          <w:tcPr>
            <w:tcW w:w="2834" w:type="dxa"/>
          </w:tcPr>
          <w:p w14:paraId="79FD7B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0C8518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แจ้งข้อมูลเข้าใช้งานให้ผู้ใช้งาน</w:t>
            </w:r>
          </w:p>
        </w:tc>
      </w:tr>
      <w:tr w:rsidR="00960E1D" w:rsidRPr="00925105" w14:paraId="7C6C553E" w14:textId="77777777" w:rsidTr="000E62BA">
        <w:tc>
          <w:tcPr>
            <w:tcW w:w="2834" w:type="dxa"/>
          </w:tcPr>
          <w:p w14:paraId="00467A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AC90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34D2B17" w14:textId="77777777" w:rsidTr="000E62BA">
        <w:tc>
          <w:tcPr>
            <w:tcW w:w="2834" w:type="dxa"/>
          </w:tcPr>
          <w:p w14:paraId="630F2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567AE2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คำขอลงทะเบียนได้รับผลการพิจารณาแล้ว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กรณีอนุมัติ บัญชีผู้ใช้งานถูกสร้างและกำหนดข้อมูลเริ่มต้นแล้ว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ระบบมีช่องทางติดต่อผู้ใช้งาน เช่น อีเมล</w:t>
            </w:r>
          </w:p>
        </w:tc>
      </w:tr>
      <w:tr w:rsidR="00960E1D" w:rsidRPr="00925105" w14:paraId="17A448AC" w14:textId="77777777" w:rsidTr="000E62BA">
        <w:tc>
          <w:tcPr>
            <w:tcW w:w="2834" w:type="dxa"/>
          </w:tcPr>
          <w:p w14:paraId="027AF3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41E56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ผู้ใช้งานได้รับผลการลงทะเบียน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กรณีอนุมัติ ผู้ใช้งานได้รับข้อมูลสำหรับเข้าใช้งานระบบ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ระบบบันทึกประวัติการแจ้งข้อมูลเข้าใช้งาน</w:t>
            </w:r>
          </w:p>
        </w:tc>
      </w:tr>
      <w:tr w:rsidR="00960E1D" w:rsidRPr="00925105" w14:paraId="77D7320F" w14:textId="77777777" w:rsidTr="000E62BA">
        <w:tc>
          <w:tcPr>
            <w:tcW w:w="2834" w:type="dxa"/>
          </w:tcPr>
          <w:p w14:paraId="1484B1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41A1D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ระบบจัดเตรียมข้อความแจ้งผลการลงทะเบียน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กรณีอนุมัติ ระบบระบุข้อมูลเข้าใช้งานและคำแนะนำการเข้าสู่ระบบครั้งแรก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ระบบส่งข้อมูลให้ผู้ใช้งานผ่านช่องทางที่กำหนด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ระบบบันทึกผลการส่งแจ้งเตือน</w:t>
            </w:r>
          </w:p>
        </w:tc>
      </w:tr>
      <w:tr w:rsidR="00960E1D" w:rsidRPr="00925105" w14:paraId="32332FD8" w14:textId="77777777" w:rsidTr="000E62BA">
        <w:tc>
          <w:tcPr>
            <w:tcW w:w="2834" w:type="dxa"/>
          </w:tcPr>
          <w:p w14:paraId="15A85F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77772E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กรณีไม่อนุมัติ ระบบแจ้งผลการไม่อนุมัติพร้อมเหตุผลให้ผู้ใช้งานทราบ</w:t>
            </w:r>
          </w:p>
        </w:tc>
      </w:tr>
      <w:tr w:rsidR="00960E1D" w:rsidRPr="00925105" w14:paraId="3CA53459" w14:textId="77777777" w:rsidTr="000E62BA">
        <w:tc>
          <w:tcPr>
            <w:tcW w:w="2834" w:type="dxa"/>
          </w:tcPr>
          <w:p w14:paraId="70BF2D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71469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กรณีไม่สามารถส่งอีเมลหรือแจ้งข้อมูลเข้าใช้งานได้ ระบบแจ้งเจ้าหน้าที่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เพื่อตรวจสอบและดำเนินการแจ้งผู้ใช้งานด้วยวิธีที่เหมาะสม</w:t>
            </w:r>
          </w:p>
        </w:tc>
      </w:tr>
    </w:tbl>
    <w:p w14:paraId="28D61BAA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38F020B9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  <w:bookmarkStart w:id="15" w:name="_Toc230849925"/>
      <w:r w:rsidRPr="00925105">
        <w:rPr>
          <w:rFonts w:hint="cs"/>
          <w:noProof/>
          <w:sz w:val="32"/>
          <w:szCs w:val="32"/>
        </w:rPr>
        <w:t xml:space="preserve">2.2.1.2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925105">
        <w:rPr>
          <w:rFonts w:hint="cs"/>
          <w:noProof/>
          <w:sz w:val="32"/>
          <w:szCs w:val="32"/>
        </w:rPr>
        <w:t>(User)</w:t>
      </w:r>
      <w:bookmarkEnd w:id="15"/>
      <w:r w:rsidRPr="00925105">
        <w:rPr>
          <w:rFonts w:hint="cs"/>
          <w:noProof/>
          <w:sz w:val="32"/>
          <w:szCs w:val="32"/>
        </w:rPr>
        <w:br/>
      </w:r>
    </w:p>
    <w:p w14:paraId="6F243C7C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1B8F0F31" wp14:editId="5A4687B7">
            <wp:extent cx="5502830" cy="6591631"/>
            <wp:effectExtent l="0" t="0" r="3175" b="0"/>
            <wp:docPr id="1563451728" name="Picture 156345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196" cy="65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54B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815D024" w14:textId="77777777" w:rsidTr="000E62BA">
        <w:trPr>
          <w:jc w:val="center"/>
        </w:trPr>
        <w:tc>
          <w:tcPr>
            <w:tcW w:w="2835" w:type="dxa"/>
          </w:tcPr>
          <w:p w14:paraId="6B8C9B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3714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SYS010</w:t>
            </w:r>
          </w:p>
        </w:tc>
      </w:tr>
      <w:tr w:rsidR="00960E1D" w:rsidRPr="00925105" w14:paraId="0DF8CE1C" w14:textId="77777777" w:rsidTr="000E62BA">
        <w:trPr>
          <w:jc w:val="center"/>
        </w:trPr>
        <w:tc>
          <w:tcPr>
            <w:tcW w:w="2835" w:type="dxa"/>
          </w:tcPr>
          <w:p w14:paraId="37DEB5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5D52B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เปิดหน้าเข้าสู่ระบบ</w:t>
            </w:r>
          </w:p>
        </w:tc>
      </w:tr>
      <w:tr w:rsidR="00960E1D" w:rsidRPr="00925105" w14:paraId="737FEDD7" w14:textId="77777777" w:rsidTr="000E62BA">
        <w:trPr>
          <w:jc w:val="center"/>
        </w:trPr>
        <w:tc>
          <w:tcPr>
            <w:tcW w:w="2835" w:type="dxa"/>
          </w:tcPr>
          <w:p w14:paraId="1D07C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4E998B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1F427DF8" w14:textId="77777777" w:rsidTr="000E62BA">
        <w:trPr>
          <w:jc w:val="center"/>
        </w:trPr>
        <w:tc>
          <w:tcPr>
            <w:tcW w:w="2835" w:type="dxa"/>
          </w:tcPr>
          <w:p w14:paraId="0DD437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171A1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09E8A5DD" w14:textId="77777777" w:rsidTr="000E62BA">
        <w:trPr>
          <w:jc w:val="center"/>
        </w:trPr>
        <w:tc>
          <w:tcPr>
            <w:tcW w:w="2835" w:type="dxa"/>
          </w:tcPr>
          <w:p w14:paraId="54E755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9C447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ผู้ใช้งานสามารถเลือกฟังก์ชันที่เกี่ยวข้องได้</w:t>
            </w:r>
          </w:p>
        </w:tc>
      </w:tr>
      <w:tr w:rsidR="00960E1D" w:rsidRPr="00925105" w14:paraId="579F41A5" w14:textId="77777777" w:rsidTr="000E62BA">
        <w:trPr>
          <w:jc w:val="center"/>
        </w:trPr>
        <w:tc>
          <w:tcPr>
            <w:tcW w:w="2835" w:type="dxa"/>
          </w:tcPr>
          <w:p w14:paraId="3D2FB4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303C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ผู้ใช้งานเลือกเมนูระบบเข้าใช้งานสำหรับผู้ใช้งาน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และรายการข้อมูลที่เกี่ยวข้อง</w:t>
            </w:r>
          </w:p>
        </w:tc>
      </w:tr>
      <w:tr w:rsidR="00960E1D" w:rsidRPr="00925105" w14:paraId="05A51238" w14:textId="77777777" w:rsidTr="000E62BA">
        <w:trPr>
          <w:jc w:val="center"/>
        </w:trPr>
        <w:tc>
          <w:tcPr>
            <w:tcW w:w="2835" w:type="dxa"/>
          </w:tcPr>
          <w:p w14:paraId="13A62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8CFC4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0B9E2146" w14:textId="77777777" w:rsidTr="000E62BA">
        <w:trPr>
          <w:jc w:val="center"/>
        </w:trPr>
        <w:tc>
          <w:tcPr>
            <w:tcW w:w="2835" w:type="dxa"/>
          </w:tcPr>
          <w:p w14:paraId="28B8A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DE2A9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4C6F40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  <w: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4923234" w14:textId="77777777" w:rsidTr="000E62BA">
        <w:trPr>
          <w:jc w:val="center"/>
        </w:trPr>
        <w:tc>
          <w:tcPr>
            <w:tcW w:w="2835" w:type="dxa"/>
          </w:tcPr>
          <w:p w14:paraId="62F88F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4ABF9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SYS011</w:t>
            </w:r>
          </w:p>
        </w:tc>
      </w:tr>
      <w:tr w:rsidR="00960E1D" w:rsidRPr="00925105" w14:paraId="67AD7D36" w14:textId="77777777" w:rsidTr="000E62BA">
        <w:trPr>
          <w:jc w:val="center"/>
        </w:trPr>
        <w:tc>
          <w:tcPr>
            <w:tcW w:w="2835" w:type="dxa"/>
          </w:tcPr>
          <w:p w14:paraId="779CB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260D3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เข้าสู่ระบบด้วย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Username/Password</w:t>
            </w:r>
          </w:p>
        </w:tc>
      </w:tr>
      <w:tr w:rsidR="00960E1D" w:rsidRPr="00925105" w14:paraId="0FCDF03A" w14:textId="77777777" w:rsidTr="000E62BA">
        <w:trPr>
          <w:jc w:val="center"/>
        </w:trPr>
        <w:tc>
          <w:tcPr>
            <w:tcW w:w="2835" w:type="dxa"/>
          </w:tcPr>
          <w:p w14:paraId="05A96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DFA20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44D95C2E" w14:textId="77777777" w:rsidTr="000E62BA">
        <w:trPr>
          <w:jc w:val="center"/>
        </w:trPr>
        <w:tc>
          <w:tcPr>
            <w:tcW w:w="2835" w:type="dxa"/>
          </w:tcPr>
          <w:p w14:paraId="6A85A9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4C56C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ผู้ใช้งานมีบัญชีที่ได้รับอนุมัติแล้ว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พร้อมให้บริการเข้าสู่ระบบ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บัญชีผู้ใช้งานยังไม่ถูกระงับหรือปิดใช้งาน</w:t>
            </w:r>
          </w:p>
        </w:tc>
      </w:tr>
      <w:tr w:rsidR="00960E1D" w:rsidRPr="00925105" w14:paraId="471E786B" w14:textId="77777777" w:rsidTr="000E62BA">
        <w:trPr>
          <w:jc w:val="center"/>
        </w:trPr>
        <w:tc>
          <w:tcPr>
            <w:tcW w:w="2835" w:type="dxa"/>
          </w:tcPr>
          <w:p w14:paraId="61B23B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D9278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ระบบรับข้อมูล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Username/Password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เพื่อเข้าสู่ขั้นตอนตรวจสอบตัวตน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ระบบดำเนินการตรวจสอบสถานะบัญชีและสิทธิ์ต่อไป</w:t>
            </w:r>
          </w:p>
        </w:tc>
      </w:tr>
      <w:tr w:rsidR="00960E1D" w:rsidRPr="00925105" w14:paraId="5FAAA7DD" w14:textId="77777777" w:rsidTr="000E62BA">
        <w:trPr>
          <w:jc w:val="center"/>
        </w:trPr>
        <w:tc>
          <w:tcPr>
            <w:tcW w:w="2835" w:type="dxa"/>
          </w:tcPr>
          <w:p w14:paraId="76FE75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AE1B3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ผู้ใช้งานเปิดหน้าเข้าสู่ระบบ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ผู้ใช้งานกรอก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Username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Password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ผู้ใช้งานกดปุ่มเข้าสู่ระบบ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ระบบตรวจสอบรูปแบบข้อมูลที่กรอก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ระบบส่งข้อมูลเข้าสู่ขั้นตอนตรวจสอบบัญชีและรหัสผ่าน</w:t>
            </w:r>
          </w:p>
        </w:tc>
      </w:tr>
      <w:tr w:rsidR="00960E1D" w:rsidRPr="00925105" w14:paraId="1935E06C" w14:textId="77777777" w:rsidTr="000E62BA">
        <w:trPr>
          <w:jc w:val="center"/>
        </w:trPr>
        <w:tc>
          <w:tcPr>
            <w:tcW w:w="2835" w:type="dxa"/>
          </w:tcPr>
          <w:p w14:paraId="30F6A2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0B775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กรณีผู้ใช้งานลืมรหัสผ่าน สามารถเลือกฟังก์ชันลืมรหัสผ่านเพื่อเข้าสู่กระบวนการรีเซ็ตรหัสผ่าน</w:t>
            </w:r>
          </w:p>
        </w:tc>
      </w:tr>
      <w:tr w:rsidR="00960E1D" w:rsidRPr="00925105" w14:paraId="25C44FF5" w14:textId="77777777" w:rsidTr="000E62BA">
        <w:trPr>
          <w:jc w:val="center"/>
        </w:trPr>
        <w:tc>
          <w:tcPr>
            <w:tcW w:w="2835" w:type="dxa"/>
          </w:tcPr>
          <w:p w14:paraId="42EF58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32677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กรณีระบบตรวจสอบข้อมูลเข้าสู่ระบบไม่ได้ ระบบแจ้งข้อผิดพลาดและให้ลองใหม่ภายหลัง</w:t>
            </w:r>
          </w:p>
        </w:tc>
      </w:tr>
    </w:tbl>
    <w:p w14:paraId="773C42A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5A40B52" w14:textId="77777777" w:rsidTr="000E62BA">
        <w:trPr>
          <w:jc w:val="center"/>
        </w:trPr>
        <w:tc>
          <w:tcPr>
            <w:tcW w:w="2835" w:type="dxa"/>
          </w:tcPr>
          <w:p w14:paraId="5DD589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FDAB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SYS012</w:t>
            </w:r>
          </w:p>
        </w:tc>
      </w:tr>
      <w:tr w:rsidR="00960E1D" w:rsidRPr="00925105" w14:paraId="0302D49C" w14:textId="77777777" w:rsidTr="000E62BA">
        <w:trPr>
          <w:jc w:val="center"/>
        </w:trPr>
        <w:tc>
          <w:tcPr>
            <w:tcW w:w="2835" w:type="dxa"/>
          </w:tcPr>
          <w:p w14:paraId="5152F7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6FDD5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ตรวจสอบสถานะบัญชีและสิทธิ์การใช้งาน</w:t>
            </w:r>
          </w:p>
        </w:tc>
      </w:tr>
      <w:tr w:rsidR="00960E1D" w:rsidRPr="00925105" w14:paraId="59C4C847" w14:textId="77777777" w:rsidTr="000E62BA">
        <w:trPr>
          <w:jc w:val="center"/>
        </w:trPr>
        <w:tc>
          <w:tcPr>
            <w:tcW w:w="2835" w:type="dxa"/>
          </w:tcPr>
          <w:p w14:paraId="1EA31D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2A5B2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3F972C39" w14:textId="77777777" w:rsidTr="000E62BA">
        <w:trPr>
          <w:jc w:val="center"/>
        </w:trPr>
        <w:tc>
          <w:tcPr>
            <w:tcW w:w="2835" w:type="dxa"/>
          </w:tcPr>
          <w:p w14:paraId="6D442A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B1C81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มีข้อมูลบัญชีผู้ใช้งานที่ต้องตรวจสอบก่อนดำเนินการต่อ</w:t>
            </w:r>
          </w:p>
        </w:tc>
      </w:tr>
      <w:tr w:rsidR="00960E1D" w:rsidRPr="00925105" w14:paraId="55A1884A" w14:textId="77777777" w:rsidTr="000E62BA">
        <w:trPr>
          <w:jc w:val="center"/>
        </w:trPr>
        <w:tc>
          <w:tcPr>
            <w:tcW w:w="2835" w:type="dxa"/>
          </w:tcPr>
          <w:p w14:paraId="258854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20C1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ระบบแจ้งผลการตรวจสอบข้อมูลบัญชีผู้ใช้งาน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1D08BF7A" w14:textId="77777777" w:rsidTr="000E62BA">
        <w:trPr>
          <w:jc w:val="center"/>
        </w:trPr>
        <w:tc>
          <w:tcPr>
            <w:tcW w:w="2835" w:type="dxa"/>
          </w:tcPr>
          <w:p w14:paraId="30F65D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67FB9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ผู้ใช้งานส่งข้อมูลบัญชีผู้ใช้งานเข้าสู่ขั้นตอนตรวจสอบ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1B8EA9C5" w14:textId="77777777" w:rsidTr="000E62BA">
        <w:trPr>
          <w:jc w:val="center"/>
        </w:trPr>
        <w:tc>
          <w:tcPr>
            <w:tcW w:w="2835" w:type="dxa"/>
          </w:tcPr>
          <w:p w14:paraId="73A66D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C2F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4B8B61EE" w14:textId="77777777" w:rsidTr="000E62BA">
        <w:trPr>
          <w:jc w:val="center"/>
        </w:trPr>
        <w:tc>
          <w:tcPr>
            <w:tcW w:w="2835" w:type="dxa"/>
          </w:tcPr>
          <w:p w14:paraId="4B139D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7D7F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3D38D72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0CFA551" w14:textId="77777777" w:rsidTr="000E62BA">
        <w:trPr>
          <w:jc w:val="center"/>
        </w:trPr>
        <w:tc>
          <w:tcPr>
            <w:tcW w:w="2835" w:type="dxa"/>
          </w:tcPr>
          <w:p w14:paraId="48A3D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FDDF3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SYS013</w:t>
            </w:r>
          </w:p>
        </w:tc>
      </w:tr>
      <w:tr w:rsidR="00960E1D" w:rsidRPr="00925105" w14:paraId="7018A5DD" w14:textId="77777777" w:rsidTr="000E62BA">
        <w:trPr>
          <w:jc w:val="center"/>
        </w:trPr>
        <w:tc>
          <w:tcPr>
            <w:tcW w:w="2835" w:type="dxa"/>
          </w:tcPr>
          <w:p w14:paraId="0905C1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CD5C5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ยืนยันตัวตนเพิ่มเติมด้วย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OTP/MFA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ThaiD</w:t>
            </w:r>
          </w:p>
        </w:tc>
      </w:tr>
      <w:tr w:rsidR="00960E1D" w:rsidRPr="00925105" w14:paraId="195EAA2C" w14:textId="77777777" w:rsidTr="000E62BA">
        <w:trPr>
          <w:jc w:val="center"/>
        </w:trPr>
        <w:tc>
          <w:tcPr>
            <w:tcW w:w="2835" w:type="dxa"/>
          </w:tcPr>
          <w:p w14:paraId="7CA009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2906A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1704B6B3" w14:textId="77777777" w:rsidTr="000E62BA">
        <w:trPr>
          <w:jc w:val="center"/>
        </w:trPr>
        <w:tc>
          <w:tcPr>
            <w:tcW w:w="2835" w:type="dxa"/>
          </w:tcPr>
          <w:p w14:paraId="5FB310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7CD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มีข้อมูลบัญชีผู้ใช้งานที่ต้องตรวจสอบก่อนดำเนินการต่อ</w:t>
            </w:r>
          </w:p>
        </w:tc>
      </w:tr>
      <w:tr w:rsidR="00960E1D" w:rsidRPr="00925105" w14:paraId="763138F8" w14:textId="77777777" w:rsidTr="000E62BA">
        <w:trPr>
          <w:jc w:val="center"/>
        </w:trPr>
        <w:tc>
          <w:tcPr>
            <w:tcW w:w="2835" w:type="dxa"/>
          </w:tcPr>
          <w:p w14:paraId="2AE1A6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2DAA37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ระบบแจ้งผลการตรวจสอบข้อมูลบัญชีผู้ใช้งาน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7DBB368E" w14:textId="77777777" w:rsidTr="000E62BA">
        <w:trPr>
          <w:jc w:val="center"/>
        </w:trPr>
        <w:tc>
          <w:tcPr>
            <w:tcW w:w="2835" w:type="dxa"/>
          </w:tcPr>
          <w:p w14:paraId="59637E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8EC5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ผู้ใช้งานส่งข้อมูลบัญชีผู้ใช้งานเข้าสู่ขั้นตอนตรวจสอบ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7FDDE560" w14:textId="77777777" w:rsidTr="000E62BA">
        <w:trPr>
          <w:jc w:val="center"/>
        </w:trPr>
        <w:tc>
          <w:tcPr>
            <w:tcW w:w="2835" w:type="dxa"/>
          </w:tcPr>
          <w:p w14:paraId="1228EB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6EFF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66AA2EA7" w14:textId="77777777" w:rsidTr="000E62BA">
        <w:trPr>
          <w:jc w:val="center"/>
        </w:trPr>
        <w:tc>
          <w:tcPr>
            <w:tcW w:w="2835" w:type="dxa"/>
          </w:tcPr>
          <w:p w14:paraId="7EB5A3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93D7B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9CCB24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97FF75D" w14:textId="77777777" w:rsidTr="000E62BA">
        <w:trPr>
          <w:jc w:val="center"/>
        </w:trPr>
        <w:tc>
          <w:tcPr>
            <w:tcW w:w="2835" w:type="dxa"/>
          </w:tcPr>
          <w:p w14:paraId="2CE13A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9E28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SYS014</w:t>
            </w:r>
          </w:p>
        </w:tc>
      </w:tr>
      <w:tr w:rsidR="00960E1D" w:rsidRPr="00925105" w14:paraId="23B3D452" w14:textId="77777777" w:rsidTr="000E62BA">
        <w:trPr>
          <w:jc w:val="center"/>
        </w:trPr>
        <w:tc>
          <w:tcPr>
            <w:tcW w:w="2835" w:type="dxa"/>
          </w:tcPr>
          <w:p w14:paraId="6D419A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8D9B9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บังคับเปลี่ยนรหัสผ่านเมื่อเข้าใช้งานครั้งแรก</w:t>
            </w:r>
          </w:p>
        </w:tc>
      </w:tr>
      <w:tr w:rsidR="00960E1D" w:rsidRPr="00925105" w14:paraId="564CA6BB" w14:textId="77777777" w:rsidTr="000E62BA">
        <w:trPr>
          <w:jc w:val="center"/>
        </w:trPr>
        <w:tc>
          <w:tcPr>
            <w:tcW w:w="2835" w:type="dxa"/>
          </w:tcPr>
          <w:p w14:paraId="44E51E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4CC8D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75E7BB8F" w14:textId="77777777" w:rsidTr="000E62BA">
        <w:trPr>
          <w:jc w:val="center"/>
        </w:trPr>
        <w:tc>
          <w:tcPr>
            <w:tcW w:w="2835" w:type="dxa"/>
          </w:tcPr>
          <w:p w14:paraId="55A540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FB3F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มีข้อมูลบัญชีผู้ใช้งานที่ต้องการแก้ไขอยู่ในระบบ</w:t>
            </w:r>
          </w:p>
        </w:tc>
      </w:tr>
      <w:tr w:rsidR="00960E1D" w:rsidRPr="00925105" w14:paraId="2CF4DF4A" w14:textId="77777777" w:rsidTr="000E62BA">
        <w:trPr>
          <w:jc w:val="center"/>
        </w:trPr>
        <w:tc>
          <w:tcPr>
            <w:tcW w:w="2835" w:type="dxa"/>
          </w:tcPr>
          <w:p w14:paraId="561363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0EF07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ข้อมูลบัญชีผู้ใช้งานถูกปรับปรุงตามรายการที่แก้ไข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46CF4D56" w14:textId="77777777" w:rsidTr="000E62BA">
        <w:trPr>
          <w:jc w:val="center"/>
        </w:trPr>
        <w:tc>
          <w:tcPr>
            <w:tcW w:w="2835" w:type="dxa"/>
          </w:tcPr>
          <w:p w14:paraId="4926DB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C33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ผู้ใช้งานค้นหาและเลือกข้อมูลบัญชีผู้ใช้งานที่ต้องการแก้ไข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ระบบบันทึกข้อมูลบัญชีผู้ใช้งานที่แก้ไขและแสดงผลการดำเนินการ</w:t>
            </w:r>
          </w:p>
        </w:tc>
      </w:tr>
      <w:tr w:rsidR="00960E1D" w:rsidRPr="00925105" w14:paraId="2FCBB54B" w14:textId="77777777" w:rsidTr="000E62BA">
        <w:trPr>
          <w:jc w:val="center"/>
        </w:trPr>
        <w:tc>
          <w:tcPr>
            <w:tcW w:w="2835" w:type="dxa"/>
          </w:tcPr>
          <w:p w14:paraId="19D6A5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84B2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130C5BC8" w14:textId="77777777" w:rsidTr="000E62BA">
        <w:trPr>
          <w:jc w:val="center"/>
        </w:trPr>
        <w:tc>
          <w:tcPr>
            <w:tcW w:w="2835" w:type="dxa"/>
          </w:tcPr>
          <w:p w14:paraId="34F6C3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C198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C29BD3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E8F38F0" w14:textId="77777777" w:rsidTr="000E62BA">
        <w:trPr>
          <w:jc w:val="center"/>
        </w:trPr>
        <w:tc>
          <w:tcPr>
            <w:tcW w:w="2835" w:type="dxa"/>
          </w:tcPr>
          <w:p w14:paraId="484D55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9D229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SYS015</w:t>
            </w:r>
          </w:p>
        </w:tc>
      </w:tr>
      <w:tr w:rsidR="00960E1D" w:rsidRPr="00925105" w14:paraId="5AE3D2C3" w14:textId="77777777" w:rsidTr="000E62BA">
        <w:trPr>
          <w:jc w:val="center"/>
        </w:trPr>
        <w:tc>
          <w:tcPr>
            <w:tcW w:w="2835" w:type="dxa"/>
          </w:tcPr>
          <w:p w14:paraId="078851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B67C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แสดงเมนูและเข้าใช้งานระบบตามสิทธิ์</w:t>
            </w:r>
          </w:p>
        </w:tc>
      </w:tr>
      <w:tr w:rsidR="00960E1D" w:rsidRPr="00925105" w14:paraId="5E3C18F5" w14:textId="77777777" w:rsidTr="000E62BA">
        <w:trPr>
          <w:jc w:val="center"/>
        </w:trPr>
        <w:tc>
          <w:tcPr>
            <w:tcW w:w="2835" w:type="dxa"/>
          </w:tcPr>
          <w:p w14:paraId="711958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47597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2877E2A9" w14:textId="77777777" w:rsidTr="000E62BA">
        <w:trPr>
          <w:jc w:val="center"/>
        </w:trPr>
        <w:tc>
          <w:tcPr>
            <w:tcW w:w="2835" w:type="dxa"/>
          </w:tcPr>
          <w:p w14:paraId="42965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BABCA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45F03EDE" w14:textId="77777777" w:rsidTr="000E62BA">
        <w:trPr>
          <w:jc w:val="center"/>
        </w:trPr>
        <w:tc>
          <w:tcPr>
            <w:tcW w:w="2835" w:type="dxa"/>
          </w:tcPr>
          <w:p w14:paraId="1A3F3D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72F8A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ผู้ใช้งานสามารถเลือกฟังก์ชันที่เกี่ยวข้องได้</w:t>
            </w:r>
          </w:p>
        </w:tc>
      </w:tr>
      <w:tr w:rsidR="00960E1D" w:rsidRPr="00925105" w14:paraId="5E4DC66F" w14:textId="77777777" w:rsidTr="000E62BA">
        <w:trPr>
          <w:jc w:val="center"/>
        </w:trPr>
        <w:tc>
          <w:tcPr>
            <w:tcW w:w="2835" w:type="dxa"/>
          </w:tcPr>
          <w:p w14:paraId="2CA8B6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5BC2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ผู้ใช้งานเลือกเมนูระบบเข้าใช้งานสำหรับผู้ใช้งาน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และรายการข้อมูลที่เกี่ยวข้อง</w:t>
            </w:r>
          </w:p>
        </w:tc>
      </w:tr>
      <w:tr w:rsidR="00960E1D" w:rsidRPr="00925105" w14:paraId="45B730D6" w14:textId="77777777" w:rsidTr="000E62BA">
        <w:trPr>
          <w:jc w:val="center"/>
        </w:trPr>
        <w:tc>
          <w:tcPr>
            <w:tcW w:w="2835" w:type="dxa"/>
          </w:tcPr>
          <w:p w14:paraId="68C269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555C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6642BBBA" w14:textId="77777777" w:rsidTr="000E62BA">
        <w:trPr>
          <w:jc w:val="center"/>
        </w:trPr>
        <w:tc>
          <w:tcPr>
            <w:tcW w:w="2835" w:type="dxa"/>
          </w:tcPr>
          <w:p w14:paraId="1FD94C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5C4E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2928C50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DF53B1C" w14:textId="77777777" w:rsidTr="000E62BA">
        <w:trPr>
          <w:jc w:val="center"/>
        </w:trPr>
        <w:tc>
          <w:tcPr>
            <w:tcW w:w="2835" w:type="dxa"/>
          </w:tcPr>
          <w:p w14:paraId="1C1BA4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B7F4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SYS016</w:t>
            </w:r>
          </w:p>
        </w:tc>
      </w:tr>
      <w:tr w:rsidR="00960E1D" w:rsidRPr="00925105" w14:paraId="69B15948" w14:textId="77777777" w:rsidTr="000E62BA">
        <w:trPr>
          <w:jc w:val="center"/>
        </w:trPr>
        <w:tc>
          <w:tcPr>
            <w:tcW w:w="2835" w:type="dxa"/>
          </w:tcPr>
          <w:p w14:paraId="13E96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A890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ขอรีเซ็ตรหัสผ่านกรณีลืมรหัสผ่าน</w:t>
            </w:r>
          </w:p>
        </w:tc>
      </w:tr>
      <w:tr w:rsidR="00960E1D" w:rsidRPr="00925105" w14:paraId="5847F541" w14:textId="77777777" w:rsidTr="000E62BA">
        <w:trPr>
          <w:jc w:val="center"/>
        </w:trPr>
        <w:tc>
          <w:tcPr>
            <w:tcW w:w="2835" w:type="dxa"/>
          </w:tcPr>
          <w:p w14:paraId="53BB0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19BB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6D4770B1" w14:textId="77777777" w:rsidTr="000E62BA">
        <w:trPr>
          <w:jc w:val="center"/>
        </w:trPr>
        <w:tc>
          <w:tcPr>
            <w:tcW w:w="2835" w:type="dxa"/>
          </w:tcPr>
          <w:p w14:paraId="5B98A9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AB56D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20B787A8" w14:textId="77777777" w:rsidTr="000E62BA">
        <w:trPr>
          <w:jc w:val="center"/>
        </w:trPr>
        <w:tc>
          <w:tcPr>
            <w:tcW w:w="2835" w:type="dxa"/>
          </w:tcPr>
          <w:p w14:paraId="68BB34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E1C7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ระบบดำเนินการขอรีเซ็ตรหัสผ่านกรณีลืมรหัสผ่านสำเร็จตามเงื่อนไข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ข้อมูลหรือสถานะของบัญชีผู้ใช้งานถูกแสดงผลหรือปรับปรุงตามสิทธิ์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960E1D" w:rsidRPr="00925105" w14:paraId="34F98BD4" w14:textId="77777777" w:rsidTr="000E62BA">
        <w:trPr>
          <w:jc w:val="center"/>
        </w:trPr>
        <w:tc>
          <w:tcPr>
            <w:tcW w:w="2835" w:type="dxa"/>
          </w:tcPr>
          <w:p w14:paraId="3BDBF9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0F794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ผู้ใช้งานเข้าสู่เมนูระบบเข้าใช้งานสำหรับผู้ใช้งาน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ผู้ใช้งานเลือกฟังก์ชันขอรีเซ็ตรหัสผ่านกรณีลืมรหัสผ่าน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ระบบแสดงข้อมูลหรือแบบฟอร์มของบัญชีผู้ใช้งานที่เกี่ยวข้อง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ผู้ใช้งานตรวจสอบหรือระบุข้อมูลตามขั้นตอน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และสิทธิ์การดำเนินการ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6.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960E1D" w:rsidRPr="00925105" w14:paraId="687DC753" w14:textId="77777777" w:rsidTr="000E62BA">
        <w:trPr>
          <w:jc w:val="center"/>
        </w:trPr>
        <w:tc>
          <w:tcPr>
            <w:tcW w:w="2835" w:type="dxa"/>
          </w:tcPr>
          <w:p w14:paraId="64760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F7BB9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960E1D" w:rsidRPr="00925105" w14:paraId="7E1E0739" w14:textId="77777777" w:rsidTr="000E62BA">
        <w:trPr>
          <w:jc w:val="center"/>
        </w:trPr>
        <w:tc>
          <w:tcPr>
            <w:tcW w:w="2835" w:type="dxa"/>
          </w:tcPr>
          <w:p w14:paraId="3C54B2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85132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14:paraId="6108047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39685B0" w14:textId="77777777" w:rsidTr="000E62BA">
        <w:trPr>
          <w:jc w:val="center"/>
        </w:trPr>
        <w:tc>
          <w:tcPr>
            <w:tcW w:w="2835" w:type="dxa"/>
          </w:tcPr>
          <w:p w14:paraId="0B9F9B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52125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SYS017</w:t>
            </w:r>
          </w:p>
        </w:tc>
      </w:tr>
      <w:tr w:rsidR="00960E1D" w:rsidRPr="00925105" w14:paraId="50611DD3" w14:textId="77777777" w:rsidTr="000E62BA">
        <w:trPr>
          <w:jc w:val="center"/>
        </w:trPr>
        <w:tc>
          <w:tcPr>
            <w:tcW w:w="2835" w:type="dxa"/>
          </w:tcPr>
          <w:p w14:paraId="20938C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7C23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จัดการข้อมูลส่วนตัวและตรวจสอบประวัติการเข้าใช้งาน</w:t>
            </w:r>
          </w:p>
        </w:tc>
      </w:tr>
      <w:tr w:rsidR="00960E1D" w:rsidRPr="00925105" w14:paraId="2A831046" w14:textId="77777777" w:rsidTr="000E62BA">
        <w:trPr>
          <w:jc w:val="center"/>
        </w:trPr>
        <w:tc>
          <w:tcPr>
            <w:tcW w:w="2835" w:type="dxa"/>
          </w:tcPr>
          <w:p w14:paraId="38C1FD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3056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3FBACD55" w14:textId="77777777" w:rsidTr="000E62BA">
        <w:trPr>
          <w:jc w:val="center"/>
        </w:trPr>
        <w:tc>
          <w:tcPr>
            <w:tcW w:w="2835" w:type="dxa"/>
          </w:tcPr>
          <w:p w14:paraId="011408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8A728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มีข้อมูลข้อมูลส่วนตัวผู้ใช้งานที่ต้องการแก้ไขอยู่ในระบบ</w:t>
            </w:r>
          </w:p>
        </w:tc>
      </w:tr>
      <w:tr w:rsidR="00960E1D" w:rsidRPr="00925105" w14:paraId="2C54D5F0" w14:textId="77777777" w:rsidTr="000E62BA">
        <w:trPr>
          <w:jc w:val="center"/>
        </w:trPr>
        <w:tc>
          <w:tcPr>
            <w:tcW w:w="2835" w:type="dxa"/>
          </w:tcPr>
          <w:p w14:paraId="7C6411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5FB14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ข้อมูลข้อมูลส่วนตัวผู้ใช้งานถูกปรับปรุงตามรายการที่แก้ไข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163624B" w14:textId="77777777" w:rsidTr="000E62BA">
        <w:trPr>
          <w:jc w:val="center"/>
        </w:trPr>
        <w:tc>
          <w:tcPr>
            <w:tcW w:w="2835" w:type="dxa"/>
          </w:tcPr>
          <w:p w14:paraId="4DA02E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2AAE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ผู้ใช้งานค้นหาและเลือกข้อมูลข้อมูลส่วนตัวผู้ใช้งานที่ต้องการแก้ไข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ระบบบันทึกข้อมูลข้อมูลส่วนตัวผู้ใช้งานที่แก้ไขและแสดงผลการดำเนินการ</w:t>
            </w:r>
          </w:p>
        </w:tc>
      </w:tr>
      <w:tr w:rsidR="00960E1D" w:rsidRPr="00925105" w14:paraId="6D2FA6D8" w14:textId="77777777" w:rsidTr="000E62BA">
        <w:trPr>
          <w:jc w:val="center"/>
        </w:trPr>
        <w:tc>
          <w:tcPr>
            <w:tcW w:w="2835" w:type="dxa"/>
          </w:tcPr>
          <w:p w14:paraId="7CBE94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6581B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5B91E12" w14:textId="77777777" w:rsidTr="000E62BA">
        <w:trPr>
          <w:jc w:val="center"/>
        </w:trPr>
        <w:tc>
          <w:tcPr>
            <w:tcW w:w="2835" w:type="dxa"/>
          </w:tcPr>
          <w:p w14:paraId="582093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4CFD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09C37B60" w14:textId="77777777" w:rsidR="00960E1D" w:rsidRPr="00925105" w:rsidRDefault="00960E1D" w:rsidP="00960E1D">
      <w:pPr>
        <w:rPr>
          <w:sz w:val="32"/>
          <w:szCs w:val="32"/>
        </w:rPr>
      </w:pPr>
    </w:p>
    <w:p w14:paraId="2B60B565" w14:textId="77777777" w:rsidR="00960E1D" w:rsidRPr="00925105" w:rsidRDefault="00960E1D" w:rsidP="00960E1D">
      <w:pPr>
        <w:rPr>
          <w:sz w:val="32"/>
          <w:szCs w:val="32"/>
        </w:rPr>
      </w:pPr>
    </w:p>
    <w:p w14:paraId="381B9AEA" w14:textId="77777777" w:rsidR="00960E1D" w:rsidRPr="00925105" w:rsidRDefault="00960E1D" w:rsidP="00960E1D">
      <w:pPr>
        <w:rPr>
          <w:sz w:val="32"/>
          <w:szCs w:val="32"/>
        </w:rPr>
      </w:pPr>
    </w:p>
    <w:p w14:paraId="1612D7D4" w14:textId="77777777" w:rsidR="00960E1D" w:rsidRPr="00925105" w:rsidRDefault="00960E1D" w:rsidP="00960E1D">
      <w:pPr>
        <w:rPr>
          <w:sz w:val="32"/>
          <w:szCs w:val="32"/>
        </w:rPr>
      </w:pPr>
    </w:p>
    <w:p w14:paraId="6BEEAB2B" w14:textId="77777777" w:rsidR="00960E1D" w:rsidRPr="00925105" w:rsidRDefault="00960E1D" w:rsidP="00960E1D">
      <w:pPr>
        <w:rPr>
          <w:sz w:val="32"/>
          <w:szCs w:val="32"/>
        </w:rPr>
      </w:pPr>
    </w:p>
    <w:p w14:paraId="3E297194" w14:textId="77777777" w:rsidR="00960E1D" w:rsidRPr="00925105" w:rsidRDefault="00960E1D" w:rsidP="00960E1D">
      <w:pPr>
        <w:rPr>
          <w:sz w:val="32"/>
          <w:szCs w:val="32"/>
        </w:rPr>
      </w:pPr>
    </w:p>
    <w:p w14:paraId="56F71667" w14:textId="77777777" w:rsidR="00960E1D" w:rsidRPr="00925105" w:rsidRDefault="00960E1D" w:rsidP="00960E1D">
      <w:pPr>
        <w:rPr>
          <w:sz w:val="32"/>
          <w:szCs w:val="32"/>
        </w:rPr>
      </w:pPr>
    </w:p>
    <w:p w14:paraId="60234CE0" w14:textId="77777777" w:rsidR="00960E1D" w:rsidRPr="00925105" w:rsidRDefault="00960E1D" w:rsidP="00960E1D">
      <w:pPr>
        <w:rPr>
          <w:sz w:val="32"/>
          <w:szCs w:val="32"/>
        </w:rPr>
      </w:pPr>
    </w:p>
    <w:p w14:paraId="454916F3" w14:textId="77777777" w:rsidR="00960E1D" w:rsidRPr="00925105" w:rsidRDefault="00960E1D" w:rsidP="00960E1D">
      <w:pPr>
        <w:rPr>
          <w:sz w:val="32"/>
          <w:szCs w:val="32"/>
        </w:rPr>
      </w:pPr>
    </w:p>
    <w:p w14:paraId="20023F7F" w14:textId="77777777" w:rsidR="00960E1D" w:rsidRPr="00925105" w:rsidRDefault="00960E1D" w:rsidP="00960E1D">
      <w:pPr>
        <w:rPr>
          <w:sz w:val="32"/>
          <w:szCs w:val="32"/>
        </w:rPr>
      </w:pPr>
    </w:p>
    <w:p w14:paraId="114AAF1A" w14:textId="77777777" w:rsidR="00960E1D" w:rsidRPr="00925105" w:rsidRDefault="00960E1D" w:rsidP="00960E1D">
      <w:pPr>
        <w:rPr>
          <w:sz w:val="32"/>
          <w:szCs w:val="32"/>
        </w:rPr>
      </w:pPr>
    </w:p>
    <w:p w14:paraId="792C2241" w14:textId="77777777" w:rsidR="00960E1D" w:rsidRPr="00925105" w:rsidRDefault="00960E1D" w:rsidP="00960E1D">
      <w:pPr>
        <w:rPr>
          <w:sz w:val="32"/>
          <w:szCs w:val="32"/>
        </w:rPr>
      </w:pPr>
    </w:p>
    <w:p w14:paraId="2D2AFF17" w14:textId="77777777" w:rsidR="00960E1D" w:rsidRPr="00925105" w:rsidRDefault="00960E1D" w:rsidP="00960E1D">
      <w:pPr>
        <w:pStyle w:val="Heading4"/>
        <w:rPr>
          <w:rStyle w:val="Heading3Char"/>
          <w:noProof/>
          <w:sz w:val="32"/>
          <w:szCs w:val="32"/>
        </w:rPr>
      </w:pPr>
      <w:bookmarkStart w:id="16" w:name="_Toc230849926"/>
      <w:r w:rsidRPr="00925105">
        <w:rPr>
          <w:rFonts w:hint="cs"/>
          <w:noProof/>
          <w:sz w:val="32"/>
          <w:szCs w:val="32"/>
        </w:rPr>
        <w:t xml:space="preserve">2.2.1.3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noProof/>
          <w:sz w:val="32"/>
          <w:szCs w:val="32"/>
        </w:rPr>
        <w:t>(Admin)</w:t>
      </w:r>
      <w:bookmarkEnd w:id="16"/>
      <w:r w:rsidRPr="00925105">
        <w:rPr>
          <w:rFonts w:hint="cs"/>
          <w:noProof/>
          <w:sz w:val="32"/>
          <w:szCs w:val="32"/>
        </w:rPr>
        <w:br/>
      </w:r>
    </w:p>
    <w:p w14:paraId="6588E959" w14:textId="77777777" w:rsidR="00960E1D" w:rsidRPr="00925105" w:rsidRDefault="00960E1D" w:rsidP="00960E1D">
      <w:pPr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ED16B2B" wp14:editId="23093BD8">
            <wp:extent cx="5359544" cy="6579835"/>
            <wp:effectExtent l="0" t="0" r="0" b="0"/>
            <wp:docPr id="1563451729" name="Picture 156345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301" cy="65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9AE87C3" w14:textId="77777777" w:rsidTr="000E62BA">
        <w:trPr>
          <w:jc w:val="center"/>
        </w:trPr>
        <w:tc>
          <w:tcPr>
            <w:tcW w:w="2835" w:type="dxa"/>
          </w:tcPr>
          <w:p w14:paraId="506CE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CA01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SYS018</w:t>
            </w:r>
          </w:p>
        </w:tc>
      </w:tr>
      <w:tr w:rsidR="00960E1D" w:rsidRPr="00925105" w14:paraId="51BF4BDC" w14:textId="77777777" w:rsidTr="000E62BA">
        <w:trPr>
          <w:jc w:val="center"/>
        </w:trPr>
        <w:tc>
          <w:tcPr>
            <w:tcW w:w="2835" w:type="dxa"/>
          </w:tcPr>
          <w:p w14:paraId="479B15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A37B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เปิดหน้าบริหารจัดการผู้ใช้งานในขอบเขต</w:t>
            </w:r>
          </w:p>
        </w:tc>
      </w:tr>
      <w:tr w:rsidR="00960E1D" w:rsidRPr="00925105" w14:paraId="027B08D3" w14:textId="77777777" w:rsidTr="000E62BA">
        <w:trPr>
          <w:jc w:val="center"/>
        </w:trPr>
        <w:tc>
          <w:tcPr>
            <w:tcW w:w="2835" w:type="dxa"/>
          </w:tcPr>
          <w:p w14:paraId="32CE2A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2A510D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5563FAE2" w14:textId="77777777" w:rsidTr="000E62BA">
        <w:trPr>
          <w:jc w:val="center"/>
        </w:trPr>
        <w:tc>
          <w:tcPr>
            <w:tcW w:w="2835" w:type="dxa"/>
          </w:tcPr>
          <w:p w14:paraId="450E3E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E740E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5BBC4CC0" w14:textId="77777777" w:rsidTr="000E62BA">
        <w:trPr>
          <w:jc w:val="center"/>
        </w:trPr>
        <w:tc>
          <w:tcPr>
            <w:tcW w:w="2835" w:type="dxa"/>
          </w:tcPr>
          <w:p w14:paraId="779C89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B5375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หน่วยงานสามารถเลือกฟังก์ชันที่เกี่ยวข้องได้</w:t>
            </w:r>
          </w:p>
        </w:tc>
      </w:tr>
      <w:tr w:rsidR="00960E1D" w:rsidRPr="00925105" w14:paraId="4EFD13AE" w14:textId="77777777" w:rsidTr="000E62BA">
        <w:trPr>
          <w:jc w:val="center"/>
        </w:trPr>
        <w:tc>
          <w:tcPr>
            <w:tcW w:w="2835" w:type="dxa"/>
          </w:tcPr>
          <w:p w14:paraId="61D954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97BD7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หน่วยงานเลือกเมนูระบบจัดการข้อมูลผู้ใช้งานสำหรับผู้ดูแลระบบ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และรายการข้อมูลที่เกี่ยวข้อง</w:t>
            </w:r>
          </w:p>
        </w:tc>
      </w:tr>
      <w:tr w:rsidR="00960E1D" w:rsidRPr="00925105" w14:paraId="4D7C7A34" w14:textId="77777777" w:rsidTr="000E62BA">
        <w:trPr>
          <w:jc w:val="center"/>
        </w:trPr>
        <w:tc>
          <w:tcPr>
            <w:tcW w:w="2835" w:type="dxa"/>
          </w:tcPr>
          <w:p w14:paraId="5DE8CF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77ACF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61192E47" w14:textId="77777777" w:rsidTr="000E62BA">
        <w:trPr>
          <w:jc w:val="center"/>
        </w:trPr>
        <w:tc>
          <w:tcPr>
            <w:tcW w:w="2835" w:type="dxa"/>
          </w:tcPr>
          <w:p w14:paraId="3B68FC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AB8B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1E1144D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9EFDC66" w14:textId="77777777" w:rsidTr="000E62BA">
        <w:trPr>
          <w:jc w:val="center"/>
        </w:trPr>
        <w:tc>
          <w:tcPr>
            <w:tcW w:w="2835" w:type="dxa"/>
          </w:tcPr>
          <w:p w14:paraId="178BC1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795D3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SYS019</w:t>
            </w:r>
          </w:p>
        </w:tc>
      </w:tr>
      <w:tr w:rsidR="00960E1D" w:rsidRPr="00925105" w14:paraId="15463678" w14:textId="77777777" w:rsidTr="000E62BA">
        <w:trPr>
          <w:jc w:val="center"/>
        </w:trPr>
        <w:tc>
          <w:tcPr>
            <w:tcW w:w="2835" w:type="dxa"/>
          </w:tcPr>
          <w:p w14:paraId="01E722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B2FD6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ค้นหาและดูข้อมูลผู้ใช้งาน</w:t>
            </w:r>
          </w:p>
        </w:tc>
      </w:tr>
      <w:tr w:rsidR="00960E1D" w:rsidRPr="00925105" w14:paraId="132E43ED" w14:textId="77777777" w:rsidTr="000E62BA">
        <w:trPr>
          <w:jc w:val="center"/>
        </w:trPr>
        <w:tc>
          <w:tcPr>
            <w:tcW w:w="2835" w:type="dxa"/>
          </w:tcPr>
          <w:p w14:paraId="41A444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5F42B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6BC20A04" w14:textId="77777777" w:rsidTr="000E62BA">
        <w:trPr>
          <w:jc w:val="center"/>
        </w:trPr>
        <w:tc>
          <w:tcPr>
            <w:tcW w:w="2835" w:type="dxa"/>
          </w:tcPr>
          <w:p w14:paraId="70F0A6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B3DC5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77B8F4ED" w14:textId="77777777" w:rsidTr="000E62BA">
        <w:trPr>
          <w:jc w:val="center"/>
        </w:trPr>
        <w:tc>
          <w:tcPr>
            <w:tcW w:w="2835" w:type="dxa"/>
          </w:tcPr>
          <w:p w14:paraId="0E071D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21341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ระบบแสดงผลการค้นหาข้อมูลผู้ใช้งานในขอบเขตที่ได้รับสิทธิ์ตามเงื่อนไข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24BC5C4A" w14:textId="77777777" w:rsidTr="000E62BA">
        <w:trPr>
          <w:jc w:val="center"/>
        </w:trPr>
        <w:tc>
          <w:tcPr>
            <w:tcW w:w="2835" w:type="dxa"/>
          </w:tcPr>
          <w:p w14:paraId="0D9919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5673D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หน่วยงานเลือกเมนูค้นหาหรือรายการข้อมูลผู้ใช้งานในขอบเขตที่ได้รับสิทธิ์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ระบบแสดงรายการข้อมูลผู้ใช้งานในขอบเขตที่ได้รับสิทธิ์ที่ตรงตามเงื่อนไขและอยู่ในขอบเขตสิทธิ์</w:t>
            </w:r>
          </w:p>
        </w:tc>
      </w:tr>
      <w:tr w:rsidR="00960E1D" w:rsidRPr="00925105" w14:paraId="4504DC8F" w14:textId="77777777" w:rsidTr="000E62BA">
        <w:trPr>
          <w:jc w:val="center"/>
        </w:trPr>
        <w:tc>
          <w:tcPr>
            <w:tcW w:w="2835" w:type="dxa"/>
          </w:tcPr>
          <w:p w14:paraId="692D4E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A1790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1CE56E9D" w14:textId="77777777" w:rsidTr="000E62BA">
        <w:trPr>
          <w:jc w:val="center"/>
        </w:trPr>
        <w:tc>
          <w:tcPr>
            <w:tcW w:w="2835" w:type="dxa"/>
          </w:tcPr>
          <w:p w14:paraId="668E2B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7268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28D1483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255864F" w14:textId="77777777" w:rsidTr="000E62BA">
        <w:trPr>
          <w:jc w:val="center"/>
        </w:trPr>
        <w:tc>
          <w:tcPr>
            <w:tcW w:w="2835" w:type="dxa"/>
          </w:tcPr>
          <w:p w14:paraId="7FCB3A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28C1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SYS020</w:t>
            </w:r>
          </w:p>
        </w:tc>
      </w:tr>
      <w:tr w:rsidR="00960E1D" w:rsidRPr="00925105" w14:paraId="28A3B60D" w14:textId="77777777" w:rsidTr="000E62BA">
        <w:trPr>
          <w:jc w:val="center"/>
        </w:trPr>
        <w:tc>
          <w:tcPr>
            <w:tcW w:w="2835" w:type="dxa"/>
          </w:tcPr>
          <w:p w14:paraId="660E57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F3112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กำหนดสถานะผู้ใช้งาน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Active/Inactive</w:t>
            </w:r>
          </w:p>
        </w:tc>
      </w:tr>
      <w:tr w:rsidR="00960E1D" w:rsidRPr="00925105" w14:paraId="3256F307" w14:textId="77777777" w:rsidTr="000E62BA">
        <w:trPr>
          <w:jc w:val="center"/>
        </w:trPr>
        <w:tc>
          <w:tcPr>
            <w:tcW w:w="2835" w:type="dxa"/>
          </w:tcPr>
          <w:p w14:paraId="2B8BE0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25B9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64E5CB3A" w14:textId="77777777" w:rsidTr="000E62BA">
        <w:trPr>
          <w:jc w:val="center"/>
        </w:trPr>
        <w:tc>
          <w:tcPr>
            <w:tcW w:w="2835" w:type="dxa"/>
          </w:tcPr>
          <w:p w14:paraId="4CB614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3AA5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มีข้อมูลข้อมูลผู้ใช้งานในขอบเขตที่ได้รับสิทธิ์ที่ต้องการเปลี่ยนสถานะอยู่ในระบบ</w:t>
            </w:r>
          </w:p>
        </w:tc>
      </w:tr>
      <w:tr w:rsidR="00960E1D" w:rsidRPr="00925105" w14:paraId="3B16D00E" w14:textId="77777777" w:rsidTr="000E62BA">
        <w:trPr>
          <w:jc w:val="center"/>
        </w:trPr>
        <w:tc>
          <w:tcPr>
            <w:tcW w:w="2835" w:type="dxa"/>
          </w:tcPr>
          <w:p w14:paraId="5EB25A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B59B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สถานะของข้อมูลผู้ใช้งานในขอบเขตที่ได้รับสิทธิ์ถูกเปลี่ยนตามผลการดำเนินการ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3E0B051E" w14:textId="77777777" w:rsidTr="000E62BA">
        <w:trPr>
          <w:jc w:val="center"/>
        </w:trPr>
        <w:tc>
          <w:tcPr>
            <w:tcW w:w="2835" w:type="dxa"/>
          </w:tcPr>
          <w:p w14:paraId="75388E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BE3B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หน่วยงานเลือกข้อมูลข้อมูลผู้ใช้งานในขอบเขตที่ได้รับสิทธิ์ที่ต้องการเปลี่ยนสถานะ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1A6D7602" w14:textId="77777777" w:rsidTr="000E62BA">
        <w:trPr>
          <w:jc w:val="center"/>
        </w:trPr>
        <w:tc>
          <w:tcPr>
            <w:tcW w:w="2835" w:type="dxa"/>
          </w:tcPr>
          <w:p w14:paraId="47D031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9061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3454507E" w14:textId="77777777" w:rsidTr="000E62BA">
        <w:trPr>
          <w:jc w:val="center"/>
        </w:trPr>
        <w:tc>
          <w:tcPr>
            <w:tcW w:w="2835" w:type="dxa"/>
          </w:tcPr>
          <w:p w14:paraId="7454F9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AE81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21A0BB6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36731DF" w14:textId="77777777" w:rsidTr="000E62BA">
        <w:trPr>
          <w:jc w:val="center"/>
        </w:trPr>
        <w:tc>
          <w:tcPr>
            <w:tcW w:w="2835" w:type="dxa"/>
          </w:tcPr>
          <w:p w14:paraId="2E4333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20FB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SYS021</w:t>
            </w:r>
          </w:p>
        </w:tc>
      </w:tr>
      <w:tr w:rsidR="00960E1D" w:rsidRPr="00925105" w14:paraId="25055938" w14:textId="77777777" w:rsidTr="000E62BA">
        <w:trPr>
          <w:jc w:val="center"/>
        </w:trPr>
        <w:tc>
          <w:tcPr>
            <w:tcW w:w="2835" w:type="dxa"/>
          </w:tcPr>
          <w:p w14:paraId="28F0FD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402D4D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รีเซ็ตรหัสผ่านผู้ใช้งาน</w:t>
            </w:r>
          </w:p>
        </w:tc>
      </w:tr>
      <w:tr w:rsidR="00960E1D" w:rsidRPr="00925105" w14:paraId="3B9171A6" w14:textId="77777777" w:rsidTr="000E62BA">
        <w:trPr>
          <w:jc w:val="center"/>
        </w:trPr>
        <w:tc>
          <w:tcPr>
            <w:tcW w:w="2835" w:type="dxa"/>
          </w:tcPr>
          <w:p w14:paraId="593C6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E2A65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47E6021B" w14:textId="77777777" w:rsidTr="000E62BA">
        <w:trPr>
          <w:jc w:val="center"/>
        </w:trPr>
        <w:tc>
          <w:tcPr>
            <w:tcW w:w="2835" w:type="dxa"/>
          </w:tcPr>
          <w:p w14:paraId="55C1BC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4583B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7507D01A" w14:textId="77777777" w:rsidTr="000E62BA">
        <w:trPr>
          <w:jc w:val="center"/>
        </w:trPr>
        <w:tc>
          <w:tcPr>
            <w:tcW w:w="2835" w:type="dxa"/>
          </w:tcPr>
          <w:p w14:paraId="5DEBA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4CB44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ระบบดำเนินการรีเซ็ตรหัสผ่านผู้ใช้งานสำเร็จตามเงื่อนไข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ข้อมูลหรือสถานะของรหัสผ่านผู้ใช้งานถูกแสดงผลหรือปรับปรุงตามสิทธิ์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960E1D" w:rsidRPr="00925105" w14:paraId="7E1B407B" w14:textId="77777777" w:rsidTr="000E62BA">
        <w:trPr>
          <w:jc w:val="center"/>
        </w:trPr>
        <w:tc>
          <w:tcPr>
            <w:tcW w:w="2835" w:type="dxa"/>
          </w:tcPr>
          <w:p w14:paraId="47C77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9B9F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หน่วยงานเข้าสู่เมนูระบบจัดการข้อมูลผู้ใช้งานสำหรับผู้ดูแลระบบ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หน่วยงานเลือกฟังก์ชันรีเซ็ตรหัสผ่านผู้ใช้งาน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ระบบแสดงข้อมูลหรือแบบฟอร์มของรหัสผ่านผู้ใช้งานที่เกี่ยวข้อง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หน่วยงานตรวจสอบหรือระบุข้อมูลตามขั้นตอน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และสิทธิ์การดำเนินการ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6.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960E1D" w:rsidRPr="00925105" w14:paraId="3617BF0F" w14:textId="77777777" w:rsidTr="000E62BA">
        <w:trPr>
          <w:jc w:val="center"/>
        </w:trPr>
        <w:tc>
          <w:tcPr>
            <w:tcW w:w="2835" w:type="dxa"/>
          </w:tcPr>
          <w:p w14:paraId="7685BD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3BAF3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960E1D" w:rsidRPr="00925105" w14:paraId="1B76E6C5" w14:textId="77777777" w:rsidTr="000E62BA">
        <w:trPr>
          <w:jc w:val="center"/>
        </w:trPr>
        <w:tc>
          <w:tcPr>
            <w:tcW w:w="2835" w:type="dxa"/>
          </w:tcPr>
          <w:p w14:paraId="48096E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CE9AB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14:paraId="3B7FC45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E826F83" w14:textId="77777777" w:rsidTr="000E62BA">
        <w:trPr>
          <w:jc w:val="center"/>
        </w:trPr>
        <w:tc>
          <w:tcPr>
            <w:tcW w:w="2834" w:type="dxa"/>
          </w:tcPr>
          <w:p w14:paraId="2F9C475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19690F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SYS022</w:t>
            </w:r>
          </w:p>
        </w:tc>
      </w:tr>
      <w:tr w:rsidR="00960E1D" w:rsidRPr="00925105" w14:paraId="2AD542A2" w14:textId="77777777" w:rsidTr="000E62BA">
        <w:trPr>
          <w:jc w:val="center"/>
        </w:trPr>
        <w:tc>
          <w:tcPr>
            <w:tcW w:w="2834" w:type="dxa"/>
          </w:tcPr>
          <w:p w14:paraId="1CFCF2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2EEBE5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ตรวจสอบและอนุมัติคำขอลงทะเบียนในหน่วยงาน</w:t>
            </w:r>
          </w:p>
        </w:tc>
      </w:tr>
      <w:tr w:rsidR="00960E1D" w:rsidRPr="00925105" w14:paraId="5E22234D" w14:textId="77777777" w:rsidTr="000E62BA">
        <w:trPr>
          <w:jc w:val="center"/>
        </w:trPr>
        <w:tc>
          <w:tcPr>
            <w:tcW w:w="2834" w:type="dxa"/>
          </w:tcPr>
          <w:p w14:paraId="5269FE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476739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06B1F37D" w14:textId="77777777" w:rsidTr="000E62BA">
        <w:trPr>
          <w:jc w:val="center"/>
        </w:trPr>
        <w:tc>
          <w:tcPr>
            <w:tcW w:w="2834" w:type="dxa"/>
          </w:tcPr>
          <w:p w14:paraId="5EB11E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4BDA09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มีคำขอหรือรายการคำขอลงทะเบียนผู้ใช้งานอยู่ในสถานะรอพิจารณา</w:t>
            </w:r>
          </w:p>
        </w:tc>
      </w:tr>
      <w:tr w:rsidR="00960E1D" w:rsidRPr="00925105" w14:paraId="498FC4B2" w14:textId="77777777" w:rsidTr="000E62BA">
        <w:trPr>
          <w:jc w:val="center"/>
        </w:trPr>
        <w:tc>
          <w:tcPr>
            <w:tcW w:w="2834" w:type="dxa"/>
          </w:tcPr>
          <w:p w14:paraId="73D6BA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FB90F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คำขอหรือรายการคำขอลงทะเบียนผู้ใช้งานได้รับผลการพิจารณาเป็นอนุมัติหรือไม่อนุมัติ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0A8F5AF4" w14:textId="77777777" w:rsidTr="000E62BA">
        <w:trPr>
          <w:jc w:val="center"/>
        </w:trPr>
        <w:tc>
          <w:tcPr>
            <w:tcW w:w="2834" w:type="dxa"/>
          </w:tcPr>
          <w:p w14:paraId="2B79AC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1" w:type="dxa"/>
          </w:tcPr>
          <w:p w14:paraId="75EC6F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หน่วยงานเปิดรายการคำขอลงทะเบียนผู้ใช้งานที่รอพิจารณา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หน่วยงานเลือกผลการพิจารณาเป็นอนุมัติ ไม่อนุมัติ 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56650C5D" w14:textId="77777777" w:rsidTr="000E62BA">
        <w:trPr>
          <w:jc w:val="center"/>
        </w:trPr>
        <w:tc>
          <w:tcPr>
            <w:tcW w:w="2834" w:type="dxa"/>
          </w:tcPr>
          <w:p w14:paraId="38A0F3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11A733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37206E39" w14:textId="77777777" w:rsidTr="000E62BA">
        <w:trPr>
          <w:jc w:val="center"/>
        </w:trPr>
        <w:tc>
          <w:tcPr>
            <w:tcW w:w="2834" w:type="dxa"/>
          </w:tcPr>
          <w:p w14:paraId="7D983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52E505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72314B7C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A5D4773" w14:textId="77777777" w:rsidTr="000E62BA">
        <w:trPr>
          <w:jc w:val="center"/>
        </w:trPr>
        <w:tc>
          <w:tcPr>
            <w:tcW w:w="2835" w:type="dxa"/>
          </w:tcPr>
          <w:p w14:paraId="6829B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398DC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SYS023</w:t>
            </w:r>
          </w:p>
        </w:tc>
      </w:tr>
      <w:tr w:rsidR="00960E1D" w:rsidRPr="00925105" w14:paraId="6A48983D" w14:textId="77777777" w:rsidTr="000E62BA">
        <w:trPr>
          <w:jc w:val="center"/>
        </w:trPr>
        <w:tc>
          <w:tcPr>
            <w:tcW w:w="2835" w:type="dxa"/>
          </w:tcPr>
          <w:p w14:paraId="278ADF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5B560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อนุมัติคำขอแก้ไขหน่วยงานหรือสิทธิ์ในขอบเขต</w:t>
            </w:r>
          </w:p>
        </w:tc>
      </w:tr>
      <w:tr w:rsidR="00960E1D" w:rsidRPr="00925105" w14:paraId="5A7ACC79" w14:textId="77777777" w:rsidTr="000E62BA">
        <w:trPr>
          <w:jc w:val="center"/>
        </w:trPr>
        <w:tc>
          <w:tcPr>
            <w:tcW w:w="2835" w:type="dxa"/>
          </w:tcPr>
          <w:p w14:paraId="7E054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C4B29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11C6E26C" w14:textId="77777777" w:rsidTr="000E62BA">
        <w:trPr>
          <w:jc w:val="center"/>
        </w:trPr>
        <w:tc>
          <w:tcPr>
            <w:tcW w:w="2835" w:type="dxa"/>
          </w:tcPr>
          <w:p w14:paraId="340335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2FAB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มีคำขอหรือรายการคำขอแก้ไขข้อมูลผู้ใช้งานอยู่ในสถานะรอพิจารณา</w:t>
            </w:r>
          </w:p>
        </w:tc>
      </w:tr>
      <w:tr w:rsidR="00960E1D" w:rsidRPr="00925105" w14:paraId="19BD1489" w14:textId="77777777" w:rsidTr="000E62BA">
        <w:trPr>
          <w:jc w:val="center"/>
        </w:trPr>
        <w:tc>
          <w:tcPr>
            <w:tcW w:w="2835" w:type="dxa"/>
          </w:tcPr>
          <w:p w14:paraId="15E913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99D7C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คำขอหรือรายการคำขอแก้ไขข้อมูลผู้ใช้งานได้รับผลการพิจารณาเป็นอนุมัติหรือไม่อนุมัติ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32C7050E" w14:textId="77777777" w:rsidTr="000E62BA">
        <w:trPr>
          <w:jc w:val="center"/>
        </w:trPr>
        <w:tc>
          <w:tcPr>
            <w:tcW w:w="2835" w:type="dxa"/>
          </w:tcPr>
          <w:p w14:paraId="05C998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1F799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หน่วยงานเปิดรายการคำขอแก้ไขข้อมูลผู้ใช้งานที่รอพิจารณา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หน่วยงานเลือกผลการพิจารณาเป็นอนุมัติ ไม่อนุมัติ 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1E62256D" w14:textId="77777777" w:rsidTr="000E62BA">
        <w:trPr>
          <w:jc w:val="center"/>
        </w:trPr>
        <w:tc>
          <w:tcPr>
            <w:tcW w:w="2835" w:type="dxa"/>
          </w:tcPr>
          <w:p w14:paraId="1819C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2FA66A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66C60C1A" w14:textId="77777777" w:rsidTr="000E62BA">
        <w:trPr>
          <w:jc w:val="center"/>
        </w:trPr>
        <w:tc>
          <w:tcPr>
            <w:tcW w:w="2835" w:type="dxa"/>
          </w:tcPr>
          <w:p w14:paraId="36429A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41D65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56CB3C8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6FBE60E" w14:textId="77777777" w:rsidTr="000E62BA">
        <w:trPr>
          <w:jc w:val="center"/>
        </w:trPr>
        <w:tc>
          <w:tcPr>
            <w:tcW w:w="2835" w:type="dxa"/>
          </w:tcPr>
          <w:p w14:paraId="4DDED7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0885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SYS024</w:t>
            </w:r>
          </w:p>
        </w:tc>
      </w:tr>
      <w:tr w:rsidR="00960E1D" w:rsidRPr="00925105" w14:paraId="7CBE46F3" w14:textId="77777777" w:rsidTr="000E62BA">
        <w:trPr>
          <w:jc w:val="center"/>
        </w:trPr>
        <w:tc>
          <w:tcPr>
            <w:tcW w:w="2835" w:type="dxa"/>
          </w:tcPr>
          <w:p w14:paraId="18B57C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67DE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ปรับปรุงข้อมูลผู้ใช้งานในขอบเขต</w:t>
            </w:r>
          </w:p>
        </w:tc>
      </w:tr>
      <w:tr w:rsidR="00960E1D" w:rsidRPr="00925105" w14:paraId="3C97A267" w14:textId="77777777" w:rsidTr="000E62BA">
        <w:trPr>
          <w:jc w:val="center"/>
        </w:trPr>
        <w:tc>
          <w:tcPr>
            <w:tcW w:w="2835" w:type="dxa"/>
          </w:tcPr>
          <w:p w14:paraId="2AB4DB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74C1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67B13231" w14:textId="77777777" w:rsidTr="000E62BA">
        <w:trPr>
          <w:jc w:val="center"/>
        </w:trPr>
        <w:tc>
          <w:tcPr>
            <w:tcW w:w="2835" w:type="dxa"/>
          </w:tcPr>
          <w:p w14:paraId="203E25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B3768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มีข้อมูลข้อมูลผู้ใช้งานในขอบเขตที่ได้รับสิทธิ์ที่ต้องการแก้ไขอยู่ในระบบ</w:t>
            </w:r>
          </w:p>
        </w:tc>
      </w:tr>
      <w:tr w:rsidR="00960E1D" w:rsidRPr="00925105" w14:paraId="1E6B6E1D" w14:textId="77777777" w:rsidTr="000E62BA">
        <w:trPr>
          <w:jc w:val="center"/>
        </w:trPr>
        <w:tc>
          <w:tcPr>
            <w:tcW w:w="2835" w:type="dxa"/>
          </w:tcPr>
          <w:p w14:paraId="13DF82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09991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ข้อมูลข้อมูลผู้ใช้งานในขอบเขตที่ได้รับสิทธิ์ถูกปรับปรุงตามรายการที่แก้ไข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7026969C" w14:textId="77777777" w:rsidTr="000E62BA">
        <w:trPr>
          <w:jc w:val="center"/>
        </w:trPr>
        <w:tc>
          <w:tcPr>
            <w:tcW w:w="2835" w:type="dxa"/>
          </w:tcPr>
          <w:p w14:paraId="1A6C1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0E018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หน่วยงานค้นหาและเลือกข้อมูลข้อมูลผู้ใช้งานในขอบเขตที่ได้รับสิทธิ์ที่ต้องการแก้ไข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ระบบบันทึกข้อมูลข้อมูลผู้ใช้งานในขอบเขตที่ได้รับสิทธิ์ที่แก้ไขและแสดงผลการดำเนินการ</w:t>
            </w:r>
          </w:p>
        </w:tc>
      </w:tr>
      <w:tr w:rsidR="00960E1D" w:rsidRPr="00925105" w14:paraId="7F0A3420" w14:textId="77777777" w:rsidTr="000E62BA">
        <w:trPr>
          <w:jc w:val="center"/>
        </w:trPr>
        <w:tc>
          <w:tcPr>
            <w:tcW w:w="2835" w:type="dxa"/>
          </w:tcPr>
          <w:p w14:paraId="136CC9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F760E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E70A819" w14:textId="77777777" w:rsidTr="000E62BA">
        <w:trPr>
          <w:jc w:val="center"/>
        </w:trPr>
        <w:tc>
          <w:tcPr>
            <w:tcW w:w="2835" w:type="dxa"/>
          </w:tcPr>
          <w:p w14:paraId="457EAB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90F0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42EDC9A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D7E9867" w14:textId="77777777" w:rsidTr="000E62BA">
        <w:trPr>
          <w:jc w:val="center"/>
        </w:trPr>
        <w:tc>
          <w:tcPr>
            <w:tcW w:w="2835" w:type="dxa"/>
          </w:tcPr>
          <w:p w14:paraId="375F09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3EE06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SYS025</w:t>
            </w:r>
          </w:p>
        </w:tc>
      </w:tr>
      <w:tr w:rsidR="00960E1D" w:rsidRPr="00925105" w14:paraId="46E21639" w14:textId="77777777" w:rsidTr="000E62BA">
        <w:trPr>
          <w:jc w:val="center"/>
        </w:trPr>
        <w:tc>
          <w:tcPr>
            <w:tcW w:w="2835" w:type="dxa"/>
          </w:tcPr>
          <w:p w14:paraId="2CA99C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1DE43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ส่งออกข้อมูลผู้ใช้งานในขอบเขต</w:t>
            </w:r>
          </w:p>
        </w:tc>
      </w:tr>
      <w:tr w:rsidR="00960E1D" w:rsidRPr="00925105" w14:paraId="69B7E8A0" w14:textId="77777777" w:rsidTr="000E62BA">
        <w:trPr>
          <w:jc w:val="center"/>
        </w:trPr>
        <w:tc>
          <w:tcPr>
            <w:tcW w:w="2835" w:type="dxa"/>
          </w:tcPr>
          <w:p w14:paraId="6A7B6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BC82E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4589123B" w14:textId="77777777" w:rsidTr="000E62BA">
        <w:trPr>
          <w:jc w:val="center"/>
        </w:trPr>
        <w:tc>
          <w:tcPr>
            <w:tcW w:w="2835" w:type="dxa"/>
          </w:tcPr>
          <w:p w14:paraId="4F643B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35A2D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มีข้อมูลข้อมูลผู้ใช้งานในขอบเขตที่ได้รับสิทธิ์หรือรายงานที่สามารถส่งออกได้</w:t>
            </w:r>
          </w:p>
        </w:tc>
      </w:tr>
      <w:tr w:rsidR="00960E1D" w:rsidRPr="00925105" w14:paraId="14A092D2" w14:textId="77777777" w:rsidTr="000E62BA">
        <w:trPr>
          <w:jc w:val="center"/>
        </w:trPr>
        <w:tc>
          <w:tcPr>
            <w:tcW w:w="2835" w:type="dxa"/>
          </w:tcPr>
          <w:p w14:paraId="368D35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255E7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ระบบสร้างไฟล์ส่งออกข้อมูลข้อมูลผู้ใช้งานในขอบเขตที่ได้รับสิทธิ์ตามรูปแบบที่กำหนด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000E28CB" w14:textId="77777777" w:rsidTr="000E62BA">
        <w:trPr>
          <w:jc w:val="center"/>
        </w:trPr>
        <w:tc>
          <w:tcPr>
            <w:tcW w:w="2835" w:type="dxa"/>
          </w:tcPr>
          <w:p w14:paraId="6F2D35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45D72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หน่วยงานกำหนดเงื่อนไขหรือเลือกรายการข้อมูลผู้ใช้งานในขอบเขตที่ได้รับสิทธิ์ที่ต้องการส่งออก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หน่วยงานเลือกรูปแบบไฟล์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10514240" w14:textId="77777777" w:rsidTr="000E62BA">
        <w:trPr>
          <w:jc w:val="center"/>
        </w:trPr>
        <w:tc>
          <w:tcPr>
            <w:tcW w:w="2835" w:type="dxa"/>
          </w:tcPr>
          <w:p w14:paraId="3A3FA6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6E52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777E4B84" w14:textId="77777777" w:rsidTr="000E62BA">
        <w:trPr>
          <w:jc w:val="center"/>
        </w:trPr>
        <w:tc>
          <w:tcPr>
            <w:tcW w:w="2835" w:type="dxa"/>
          </w:tcPr>
          <w:p w14:paraId="18675E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09B79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4324089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5869F8E5" w14:textId="77777777" w:rsidR="00960E1D" w:rsidRPr="00925105" w:rsidRDefault="00960E1D" w:rsidP="00960E1D">
      <w:pPr>
        <w:pStyle w:val="Heading4"/>
        <w:rPr>
          <w:rStyle w:val="Heading3Char"/>
          <w:noProof/>
          <w:sz w:val="32"/>
          <w:szCs w:val="32"/>
        </w:rPr>
      </w:pPr>
      <w:bookmarkStart w:id="17" w:name="_Toc230849927"/>
      <w:r w:rsidRPr="00925105">
        <w:rPr>
          <w:rFonts w:hint="cs"/>
          <w:noProof/>
          <w:sz w:val="32"/>
          <w:szCs w:val="32"/>
        </w:rPr>
        <w:lastRenderedPageBreak/>
        <w:t xml:space="preserve">2.2.1.4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noProof/>
          <w:sz w:val="32"/>
          <w:szCs w:val="32"/>
        </w:rPr>
        <w:t>(Super Admin)</w:t>
      </w:r>
      <w:bookmarkEnd w:id="17"/>
      <w:r w:rsidRPr="00925105">
        <w:rPr>
          <w:rFonts w:hint="cs"/>
          <w:noProof/>
          <w:sz w:val="32"/>
          <w:szCs w:val="32"/>
        </w:rPr>
        <w:br/>
      </w:r>
    </w:p>
    <w:p w14:paraId="747E4EF1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449A489" wp14:editId="0839F829">
            <wp:extent cx="4791269" cy="6504167"/>
            <wp:effectExtent l="0" t="0" r="0" b="0"/>
            <wp:docPr id="1563451730" name="Picture 156345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388" cy="65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2CA76704" w14:textId="77777777" w:rsidR="00960E1D" w:rsidRPr="00925105" w:rsidRDefault="00960E1D" w:rsidP="00960E1D">
      <w:pPr>
        <w:rPr>
          <w:sz w:val="32"/>
          <w:szCs w:val="32"/>
        </w:rPr>
      </w:pPr>
    </w:p>
    <w:p w14:paraId="2D27DAD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</w:p>
    <w:p w14:paraId="6D037AD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E4D23D3" w14:textId="77777777" w:rsidTr="000E62BA">
        <w:trPr>
          <w:jc w:val="center"/>
        </w:trPr>
        <w:tc>
          <w:tcPr>
            <w:tcW w:w="2835" w:type="dxa"/>
          </w:tcPr>
          <w:p w14:paraId="398D6D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B9C1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SYS026</w:t>
            </w:r>
          </w:p>
        </w:tc>
      </w:tr>
      <w:tr w:rsidR="00960E1D" w:rsidRPr="00925105" w14:paraId="1190CBC4" w14:textId="77777777" w:rsidTr="000E62BA">
        <w:trPr>
          <w:jc w:val="center"/>
        </w:trPr>
        <w:tc>
          <w:tcPr>
            <w:tcW w:w="2835" w:type="dxa"/>
          </w:tcPr>
          <w:p w14:paraId="006438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FDD8D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เปิดหน้าควบคุมบัญชีผู้ใช้งานภาพรวม</w:t>
            </w:r>
          </w:p>
        </w:tc>
      </w:tr>
      <w:tr w:rsidR="00960E1D" w:rsidRPr="00925105" w14:paraId="3B0E0887" w14:textId="77777777" w:rsidTr="000E62BA">
        <w:trPr>
          <w:jc w:val="center"/>
        </w:trPr>
        <w:tc>
          <w:tcPr>
            <w:tcW w:w="2835" w:type="dxa"/>
          </w:tcPr>
          <w:p w14:paraId="7AE5DC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5F4D7F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66B1036E" w14:textId="77777777" w:rsidTr="000E62BA">
        <w:trPr>
          <w:jc w:val="center"/>
        </w:trPr>
        <w:tc>
          <w:tcPr>
            <w:tcW w:w="2835" w:type="dxa"/>
          </w:tcPr>
          <w:p w14:paraId="246A01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CC53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7DF78155" w14:textId="77777777" w:rsidTr="000E62BA">
        <w:trPr>
          <w:jc w:val="center"/>
        </w:trPr>
        <w:tc>
          <w:tcPr>
            <w:tcW w:w="2835" w:type="dxa"/>
          </w:tcPr>
          <w:p w14:paraId="2FDD78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E6FB1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09800BD3" w14:textId="77777777" w:rsidTr="000E62BA">
        <w:trPr>
          <w:jc w:val="center"/>
        </w:trPr>
        <w:tc>
          <w:tcPr>
            <w:tcW w:w="2835" w:type="dxa"/>
          </w:tcPr>
          <w:p w14:paraId="1B29A4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78738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เลือกเมนูระบบจัดการข้อมูลผู้ใช้งานสำหรับผู้ดูแลระบบ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และรายการข้อมูลที่เกี่ยวข้อง</w:t>
            </w:r>
          </w:p>
        </w:tc>
      </w:tr>
      <w:tr w:rsidR="00960E1D" w:rsidRPr="00925105" w14:paraId="3C6DC901" w14:textId="77777777" w:rsidTr="000E62BA">
        <w:trPr>
          <w:jc w:val="center"/>
        </w:trPr>
        <w:tc>
          <w:tcPr>
            <w:tcW w:w="2835" w:type="dxa"/>
          </w:tcPr>
          <w:p w14:paraId="10525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F97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61C6C6BE" w14:textId="77777777" w:rsidTr="000E62BA">
        <w:trPr>
          <w:jc w:val="center"/>
        </w:trPr>
        <w:tc>
          <w:tcPr>
            <w:tcW w:w="2835" w:type="dxa"/>
          </w:tcPr>
          <w:p w14:paraId="5AC4F8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18B22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21C3442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CEEF0D6" w14:textId="77777777" w:rsidTr="000E62BA">
        <w:trPr>
          <w:jc w:val="center"/>
        </w:trPr>
        <w:tc>
          <w:tcPr>
            <w:tcW w:w="2835" w:type="dxa"/>
          </w:tcPr>
          <w:p w14:paraId="5B1AAA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902D6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SYS027</w:t>
            </w:r>
          </w:p>
        </w:tc>
      </w:tr>
      <w:tr w:rsidR="00960E1D" w:rsidRPr="00925105" w14:paraId="12FCD47F" w14:textId="77777777" w:rsidTr="000E62BA">
        <w:trPr>
          <w:jc w:val="center"/>
        </w:trPr>
        <w:tc>
          <w:tcPr>
            <w:tcW w:w="2835" w:type="dxa"/>
          </w:tcPr>
          <w:p w14:paraId="259A32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8ACD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กำหนดสถานะผู้ใช้งานระดับระบบ</w:t>
            </w:r>
          </w:p>
        </w:tc>
      </w:tr>
      <w:tr w:rsidR="00960E1D" w:rsidRPr="00925105" w14:paraId="6D9F34DF" w14:textId="77777777" w:rsidTr="000E62BA">
        <w:trPr>
          <w:jc w:val="center"/>
        </w:trPr>
        <w:tc>
          <w:tcPr>
            <w:tcW w:w="2835" w:type="dxa"/>
          </w:tcPr>
          <w:p w14:paraId="0870D5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BA9D6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64B2AE5B" w14:textId="77777777" w:rsidTr="000E62BA">
        <w:trPr>
          <w:jc w:val="center"/>
        </w:trPr>
        <w:tc>
          <w:tcPr>
            <w:tcW w:w="2835" w:type="dxa"/>
          </w:tcPr>
          <w:p w14:paraId="0FBC3B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4C64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มีข้อมูลข้อมูลผู้ใช้งานและผู้ดูแลระบบที่ต้องการเปลี่ยนสถานะอยู่ในระบบ</w:t>
            </w:r>
          </w:p>
        </w:tc>
      </w:tr>
      <w:tr w:rsidR="00960E1D" w:rsidRPr="00925105" w14:paraId="0604929F" w14:textId="77777777" w:rsidTr="000E62BA">
        <w:trPr>
          <w:jc w:val="center"/>
        </w:trPr>
        <w:tc>
          <w:tcPr>
            <w:tcW w:w="2835" w:type="dxa"/>
          </w:tcPr>
          <w:p w14:paraId="35D7B4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F41A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สถานะของข้อมูลผู้ใช้งานและผู้ดูแลระบบถูกเปลี่ยนตามผลการดำเนินการ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76244793" w14:textId="77777777" w:rsidTr="000E62BA">
        <w:trPr>
          <w:jc w:val="center"/>
        </w:trPr>
        <w:tc>
          <w:tcPr>
            <w:tcW w:w="2835" w:type="dxa"/>
          </w:tcPr>
          <w:p w14:paraId="78798F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7DC6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เลือกข้อมูลข้อมูลผู้ใช้งานและผู้ดูแลระบบที่ต้องการเปลี่ยนสถานะ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5255FE05" w14:textId="77777777" w:rsidTr="000E62BA">
        <w:trPr>
          <w:jc w:val="center"/>
        </w:trPr>
        <w:tc>
          <w:tcPr>
            <w:tcW w:w="2835" w:type="dxa"/>
          </w:tcPr>
          <w:p w14:paraId="68DAC4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2BB4CE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4041E2FF" w14:textId="77777777" w:rsidTr="000E62BA">
        <w:trPr>
          <w:jc w:val="center"/>
        </w:trPr>
        <w:tc>
          <w:tcPr>
            <w:tcW w:w="2835" w:type="dxa"/>
          </w:tcPr>
          <w:p w14:paraId="47FEDA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7194A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3AAE2C8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05DD576" w14:textId="77777777" w:rsidTr="000E62BA">
        <w:trPr>
          <w:jc w:val="center"/>
        </w:trPr>
        <w:tc>
          <w:tcPr>
            <w:tcW w:w="2835" w:type="dxa"/>
          </w:tcPr>
          <w:p w14:paraId="46EDF8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26323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SYS028</w:t>
            </w:r>
          </w:p>
        </w:tc>
      </w:tr>
      <w:tr w:rsidR="00960E1D" w:rsidRPr="00925105" w14:paraId="2DEA9255" w14:textId="77777777" w:rsidTr="000E62BA">
        <w:trPr>
          <w:jc w:val="center"/>
        </w:trPr>
        <w:tc>
          <w:tcPr>
            <w:tcW w:w="2835" w:type="dxa"/>
          </w:tcPr>
          <w:p w14:paraId="4AD2C9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7FEE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บริหารจัดการรหัสผ่านผู้ใช้งาน</w:t>
            </w:r>
          </w:p>
        </w:tc>
      </w:tr>
      <w:tr w:rsidR="00960E1D" w:rsidRPr="00925105" w14:paraId="5F4E1315" w14:textId="77777777" w:rsidTr="000E62BA">
        <w:trPr>
          <w:jc w:val="center"/>
        </w:trPr>
        <w:tc>
          <w:tcPr>
            <w:tcW w:w="2835" w:type="dxa"/>
          </w:tcPr>
          <w:p w14:paraId="1AFC8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5A0A7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67ACC8CB" w14:textId="77777777" w:rsidTr="000E62BA">
        <w:trPr>
          <w:jc w:val="center"/>
        </w:trPr>
        <w:tc>
          <w:tcPr>
            <w:tcW w:w="2835" w:type="dxa"/>
          </w:tcPr>
          <w:p w14:paraId="513EE8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558B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3057C2EB" w14:textId="77777777" w:rsidTr="000E62BA">
        <w:trPr>
          <w:jc w:val="center"/>
        </w:trPr>
        <w:tc>
          <w:tcPr>
            <w:tcW w:w="2835" w:type="dxa"/>
          </w:tcPr>
          <w:p w14:paraId="6AA010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9A029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ระบบดำเนินการบริหารจัดการรหัสผ่านผู้ใช้งานสำเร็จตามเงื่อนไข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ข้อมูลหรือสถานะของรหัสผ่านและข้อมูลเข้าสู่ระบบถูกแสดงผลหรือปรับปรุงตามสิทธิ์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960E1D" w:rsidRPr="00925105" w14:paraId="51325576" w14:textId="77777777" w:rsidTr="000E62BA">
        <w:trPr>
          <w:jc w:val="center"/>
        </w:trPr>
        <w:tc>
          <w:tcPr>
            <w:tcW w:w="2835" w:type="dxa"/>
          </w:tcPr>
          <w:p w14:paraId="31DD6D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6C2FB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เข้าสู่เมนูระบบจัดการข้อมูลผู้ใช้งานสำหรับผู้ดูแลระบบ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เลือกฟังก์ชันบริหารจัดการรหัสผ่านผู้ใช้งาน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ระบบแสดงข้อมูลหรือแบบฟอร์มของรหัสผ่านและข้อมูลเข้าสู่ระบบที่เกี่ยวข้อง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4.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ตรวจสอบหรือระบุข้อมูลตามขั้นตอน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และสิทธิ์การดำเนินการ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6.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960E1D" w:rsidRPr="00925105" w14:paraId="589C41F4" w14:textId="77777777" w:rsidTr="000E62BA">
        <w:trPr>
          <w:jc w:val="center"/>
        </w:trPr>
        <w:tc>
          <w:tcPr>
            <w:tcW w:w="2835" w:type="dxa"/>
          </w:tcPr>
          <w:p w14:paraId="13056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0C961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960E1D" w:rsidRPr="00925105" w14:paraId="10444F52" w14:textId="77777777" w:rsidTr="000E62BA">
        <w:trPr>
          <w:jc w:val="center"/>
        </w:trPr>
        <w:tc>
          <w:tcPr>
            <w:tcW w:w="2835" w:type="dxa"/>
          </w:tcPr>
          <w:p w14:paraId="7D9B03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EE272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14:paraId="27A3BE2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846C270" w14:textId="77777777" w:rsidTr="000E62BA">
        <w:trPr>
          <w:jc w:val="center"/>
        </w:trPr>
        <w:tc>
          <w:tcPr>
            <w:tcW w:w="2835" w:type="dxa"/>
          </w:tcPr>
          <w:p w14:paraId="4FC1B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561AAC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SYS029</w:t>
            </w:r>
          </w:p>
        </w:tc>
      </w:tr>
      <w:tr w:rsidR="00960E1D" w:rsidRPr="00925105" w14:paraId="3F595B76" w14:textId="77777777" w:rsidTr="000E62BA">
        <w:trPr>
          <w:jc w:val="center"/>
        </w:trPr>
        <w:tc>
          <w:tcPr>
            <w:tcW w:w="2835" w:type="dxa"/>
          </w:tcPr>
          <w:p w14:paraId="2D9E35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766D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อนุมัติคำขอลงทะเบียนผู้ใช้งาน</w:t>
            </w:r>
          </w:p>
        </w:tc>
      </w:tr>
      <w:tr w:rsidR="00960E1D" w:rsidRPr="00925105" w14:paraId="0D7689D5" w14:textId="77777777" w:rsidTr="000E62BA">
        <w:trPr>
          <w:jc w:val="center"/>
        </w:trPr>
        <w:tc>
          <w:tcPr>
            <w:tcW w:w="2835" w:type="dxa"/>
          </w:tcPr>
          <w:p w14:paraId="621695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77C0F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7B528800" w14:textId="77777777" w:rsidTr="000E62BA">
        <w:trPr>
          <w:jc w:val="center"/>
        </w:trPr>
        <w:tc>
          <w:tcPr>
            <w:tcW w:w="2835" w:type="dxa"/>
          </w:tcPr>
          <w:p w14:paraId="179274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9A1C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มีคำขอหรือรายการคำขอลงทะเบียนผู้ใช้งานอยู่ในสถานะรอพิจารณา</w:t>
            </w:r>
          </w:p>
        </w:tc>
      </w:tr>
      <w:tr w:rsidR="00960E1D" w:rsidRPr="00925105" w14:paraId="5DC16E62" w14:textId="77777777" w:rsidTr="000E62BA">
        <w:trPr>
          <w:jc w:val="center"/>
        </w:trPr>
        <w:tc>
          <w:tcPr>
            <w:tcW w:w="2835" w:type="dxa"/>
          </w:tcPr>
          <w:p w14:paraId="283864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683EA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คำขอหรือรายการคำขอลงทะเบียนผู้ใช้งานได้รับผลการพิจารณาเป็นอนุมัติหรือไม่อนุมัติ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227FF4A2" w14:textId="77777777" w:rsidTr="000E62BA">
        <w:trPr>
          <w:jc w:val="center"/>
        </w:trPr>
        <w:tc>
          <w:tcPr>
            <w:tcW w:w="2835" w:type="dxa"/>
          </w:tcPr>
          <w:p w14:paraId="60B485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7599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เปิดรายการคำขอลงทะเบียนผู้ใช้งานที่รอพิจารณา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เลือกผลการพิจารณาเป็นอนุมัติ ไม่อนุมัติ 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729C5AF1" w14:textId="77777777" w:rsidTr="000E62BA">
        <w:trPr>
          <w:jc w:val="center"/>
        </w:trPr>
        <w:tc>
          <w:tcPr>
            <w:tcW w:w="2835" w:type="dxa"/>
          </w:tcPr>
          <w:p w14:paraId="21D8B1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1BCD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5623BDDB" w14:textId="77777777" w:rsidTr="000E62BA">
        <w:trPr>
          <w:jc w:val="center"/>
        </w:trPr>
        <w:tc>
          <w:tcPr>
            <w:tcW w:w="2835" w:type="dxa"/>
          </w:tcPr>
          <w:p w14:paraId="7359D6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897E4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34376F99" w14:textId="77777777" w:rsidR="00960E1D" w:rsidRPr="00925105" w:rsidRDefault="00960E1D" w:rsidP="00960E1D">
      <w:pPr>
        <w:rPr>
          <w:sz w:val="32"/>
          <w:szCs w:val="32"/>
        </w:rPr>
      </w:pPr>
    </w:p>
    <w:p w14:paraId="4DC10FC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A46A2EB" w14:textId="77777777" w:rsidTr="000E62BA">
        <w:trPr>
          <w:jc w:val="center"/>
        </w:trPr>
        <w:tc>
          <w:tcPr>
            <w:tcW w:w="2835" w:type="dxa"/>
          </w:tcPr>
          <w:p w14:paraId="028745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A794B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SYS030</w:t>
            </w:r>
          </w:p>
        </w:tc>
      </w:tr>
      <w:tr w:rsidR="00960E1D" w:rsidRPr="00925105" w14:paraId="6C30C34A" w14:textId="77777777" w:rsidTr="000E62BA">
        <w:trPr>
          <w:jc w:val="center"/>
        </w:trPr>
        <w:tc>
          <w:tcPr>
            <w:tcW w:w="2835" w:type="dxa"/>
          </w:tcPr>
          <w:p w14:paraId="42E4F5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4AA16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อนุมัติคำขอแก้ไขหน่วยงาน</w:t>
            </w:r>
          </w:p>
        </w:tc>
      </w:tr>
      <w:tr w:rsidR="00960E1D" w:rsidRPr="00925105" w14:paraId="3B760C0D" w14:textId="77777777" w:rsidTr="000E62BA">
        <w:trPr>
          <w:jc w:val="center"/>
        </w:trPr>
        <w:tc>
          <w:tcPr>
            <w:tcW w:w="2835" w:type="dxa"/>
          </w:tcPr>
          <w:p w14:paraId="25C0EF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5AE51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06961310" w14:textId="77777777" w:rsidTr="000E62BA">
        <w:trPr>
          <w:jc w:val="center"/>
        </w:trPr>
        <w:tc>
          <w:tcPr>
            <w:tcW w:w="2835" w:type="dxa"/>
          </w:tcPr>
          <w:p w14:paraId="3AB91F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AFCFD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มีคำขอหรือรายการคำขอแก้ไขหน่วยงานของผู้ใช้งานอยู่ในสถานะรอพิจารณา</w:t>
            </w:r>
          </w:p>
        </w:tc>
      </w:tr>
      <w:tr w:rsidR="00960E1D" w:rsidRPr="00925105" w14:paraId="54C74F6F" w14:textId="77777777" w:rsidTr="000E62BA">
        <w:trPr>
          <w:jc w:val="center"/>
        </w:trPr>
        <w:tc>
          <w:tcPr>
            <w:tcW w:w="2835" w:type="dxa"/>
          </w:tcPr>
          <w:p w14:paraId="4665EE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4F6E47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คำขอหรือรายการคำขอแก้ไขหน่วยงานของผู้ใช้งานได้รับผลการพิจารณาเป็นอนุมัติหรือไม่อนุมัติ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7DA1523A" w14:textId="77777777" w:rsidTr="000E62BA">
        <w:trPr>
          <w:jc w:val="center"/>
        </w:trPr>
        <w:tc>
          <w:tcPr>
            <w:tcW w:w="2835" w:type="dxa"/>
          </w:tcPr>
          <w:p w14:paraId="7D3F3B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DECB9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เปิดรายการคำขอแก้ไขหน่วยงานของผู้ใช้งานที่รอพิจารณา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เลือกผลการพิจารณาเป็นอนุมัติ ไม่อนุมัติ 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3DEDC1DA" w14:textId="77777777" w:rsidTr="000E62BA">
        <w:trPr>
          <w:jc w:val="center"/>
        </w:trPr>
        <w:tc>
          <w:tcPr>
            <w:tcW w:w="2835" w:type="dxa"/>
          </w:tcPr>
          <w:p w14:paraId="30DC6A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2DCDB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0E5637B3" w14:textId="77777777" w:rsidTr="000E62BA">
        <w:trPr>
          <w:jc w:val="center"/>
        </w:trPr>
        <w:tc>
          <w:tcPr>
            <w:tcW w:w="2835" w:type="dxa"/>
          </w:tcPr>
          <w:p w14:paraId="6532AF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478EE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1CA3917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A5D4650" w14:textId="77777777" w:rsidTr="000E62BA">
        <w:trPr>
          <w:jc w:val="center"/>
        </w:trPr>
        <w:tc>
          <w:tcPr>
            <w:tcW w:w="2835" w:type="dxa"/>
          </w:tcPr>
          <w:p w14:paraId="4A104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A692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SYS031</w:t>
            </w:r>
          </w:p>
        </w:tc>
      </w:tr>
      <w:tr w:rsidR="00960E1D" w:rsidRPr="00925105" w14:paraId="3B92C8A2" w14:textId="77777777" w:rsidTr="000E62BA">
        <w:trPr>
          <w:jc w:val="center"/>
        </w:trPr>
        <w:tc>
          <w:tcPr>
            <w:tcW w:w="2835" w:type="dxa"/>
          </w:tcPr>
          <w:p w14:paraId="575F21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9C20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อนุมัติคำขอแก้ไขสิทธิ์</w:t>
            </w:r>
          </w:p>
        </w:tc>
      </w:tr>
      <w:tr w:rsidR="00960E1D" w:rsidRPr="00925105" w14:paraId="35B1F6B9" w14:textId="77777777" w:rsidTr="000E62BA">
        <w:trPr>
          <w:jc w:val="center"/>
        </w:trPr>
        <w:tc>
          <w:tcPr>
            <w:tcW w:w="2835" w:type="dxa"/>
          </w:tcPr>
          <w:p w14:paraId="0927CC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6EBF8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3E3F5FA1" w14:textId="77777777" w:rsidTr="000E62BA">
        <w:trPr>
          <w:jc w:val="center"/>
        </w:trPr>
        <w:tc>
          <w:tcPr>
            <w:tcW w:w="2835" w:type="dxa"/>
          </w:tcPr>
          <w:p w14:paraId="0752FA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55D7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มีคำขอหรือรายการคำขอแก้ไขสิทธิ์ผู้ใช้งานอยู่ในสถานะรอพิจารณา</w:t>
            </w:r>
          </w:p>
        </w:tc>
      </w:tr>
      <w:tr w:rsidR="00960E1D" w:rsidRPr="00925105" w14:paraId="4A40986B" w14:textId="77777777" w:rsidTr="000E62BA">
        <w:trPr>
          <w:jc w:val="center"/>
        </w:trPr>
        <w:tc>
          <w:tcPr>
            <w:tcW w:w="2835" w:type="dxa"/>
          </w:tcPr>
          <w:p w14:paraId="20447A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E1016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คำขอหรือรายการคำขอแก้ไขสิทธิ์ผู้ใช้งานได้รับผลการพิจารณาเป็นอนุมัติหรือไม่อนุมัติ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19651B98" w14:textId="77777777" w:rsidTr="000E62BA">
        <w:trPr>
          <w:jc w:val="center"/>
        </w:trPr>
        <w:tc>
          <w:tcPr>
            <w:tcW w:w="2835" w:type="dxa"/>
          </w:tcPr>
          <w:p w14:paraId="2B2425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4CAF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เปิดรายการคำขอแก้ไขสิทธิ์ผู้ใช้งานที่รอพิจารณา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เลือกผลการพิจารณาเป็นอนุมัติ ไม่อนุมัติ หรือส่งกลับ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0A3905A7" w14:textId="77777777" w:rsidTr="000E62BA">
        <w:trPr>
          <w:jc w:val="center"/>
        </w:trPr>
        <w:tc>
          <w:tcPr>
            <w:tcW w:w="2835" w:type="dxa"/>
          </w:tcPr>
          <w:p w14:paraId="56E04F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7649D9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4BD0CEBF" w14:textId="77777777" w:rsidTr="000E62BA">
        <w:trPr>
          <w:jc w:val="center"/>
        </w:trPr>
        <w:tc>
          <w:tcPr>
            <w:tcW w:w="2835" w:type="dxa"/>
          </w:tcPr>
          <w:p w14:paraId="489A9B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3A40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2498466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AAD1FD0" w14:textId="77777777" w:rsidTr="000E62BA">
        <w:trPr>
          <w:jc w:val="center"/>
        </w:trPr>
        <w:tc>
          <w:tcPr>
            <w:tcW w:w="2835" w:type="dxa"/>
          </w:tcPr>
          <w:p w14:paraId="00D105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B9C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SYS032</w:t>
            </w:r>
          </w:p>
        </w:tc>
      </w:tr>
      <w:tr w:rsidR="00960E1D" w:rsidRPr="00925105" w14:paraId="7AFF05D8" w14:textId="77777777" w:rsidTr="000E62BA">
        <w:trPr>
          <w:jc w:val="center"/>
        </w:trPr>
        <w:tc>
          <w:tcPr>
            <w:tcW w:w="2835" w:type="dxa"/>
          </w:tcPr>
          <w:p w14:paraId="2EAA19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E8FBA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บริหารจัดการข้อมูลผู้ใช้งานระดับระบบ</w:t>
            </w:r>
          </w:p>
        </w:tc>
      </w:tr>
      <w:tr w:rsidR="00960E1D" w:rsidRPr="00925105" w14:paraId="3EB9737D" w14:textId="77777777" w:rsidTr="000E62BA">
        <w:trPr>
          <w:jc w:val="center"/>
        </w:trPr>
        <w:tc>
          <w:tcPr>
            <w:tcW w:w="2835" w:type="dxa"/>
          </w:tcPr>
          <w:p w14:paraId="24901D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7C72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73B0E4F9" w14:textId="77777777" w:rsidTr="000E62BA">
        <w:trPr>
          <w:jc w:val="center"/>
        </w:trPr>
        <w:tc>
          <w:tcPr>
            <w:tcW w:w="2835" w:type="dxa"/>
          </w:tcPr>
          <w:p w14:paraId="6B9068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E0CFF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มีข้อมูลข้อมูลผู้ใช้งานและผู้ดูแลระบบที่ต้องการแก้ไขอยู่ในระบบ</w:t>
            </w:r>
          </w:p>
        </w:tc>
      </w:tr>
      <w:tr w:rsidR="00960E1D" w:rsidRPr="00925105" w14:paraId="5B957E77" w14:textId="77777777" w:rsidTr="000E62BA">
        <w:trPr>
          <w:jc w:val="center"/>
        </w:trPr>
        <w:tc>
          <w:tcPr>
            <w:tcW w:w="2835" w:type="dxa"/>
          </w:tcPr>
          <w:p w14:paraId="644D0A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9906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ข้อมูลข้อมูลผู้ใช้งานและผู้ดูแลระบบถูกปรับปรุงตามรายการที่แก้ไข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69F64DA2" w14:textId="77777777" w:rsidTr="000E62BA">
        <w:trPr>
          <w:jc w:val="center"/>
        </w:trPr>
        <w:tc>
          <w:tcPr>
            <w:tcW w:w="2835" w:type="dxa"/>
          </w:tcPr>
          <w:p w14:paraId="112178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0800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ค้นหาและเลือกข้อมูลข้อมูลผู้ใช้งานและผู้ดูแลระบบที่ต้องการแก้ไข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ระบบบันทึกข้อมูลข้อมูลผู้ใช้งานและผู้ดูแลระบบที่แก้ไขและแสดงผลการดำเนินการ</w:t>
            </w:r>
          </w:p>
        </w:tc>
      </w:tr>
      <w:tr w:rsidR="00960E1D" w:rsidRPr="00925105" w14:paraId="3F8502ED" w14:textId="77777777" w:rsidTr="000E62BA">
        <w:trPr>
          <w:jc w:val="center"/>
        </w:trPr>
        <w:tc>
          <w:tcPr>
            <w:tcW w:w="2835" w:type="dxa"/>
          </w:tcPr>
          <w:p w14:paraId="290D1D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20C7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B2F5096" w14:textId="77777777" w:rsidTr="000E62BA">
        <w:trPr>
          <w:jc w:val="center"/>
        </w:trPr>
        <w:tc>
          <w:tcPr>
            <w:tcW w:w="2835" w:type="dxa"/>
          </w:tcPr>
          <w:p w14:paraId="6CCE1D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481A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13381A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6BAEC52" w14:textId="77777777" w:rsidTr="000E62BA">
        <w:trPr>
          <w:jc w:val="center"/>
        </w:trPr>
        <w:tc>
          <w:tcPr>
            <w:tcW w:w="2835" w:type="dxa"/>
          </w:tcPr>
          <w:p w14:paraId="1000D0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3D8F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SYS033</w:t>
            </w:r>
          </w:p>
        </w:tc>
      </w:tr>
      <w:tr w:rsidR="00960E1D" w:rsidRPr="00925105" w14:paraId="5503E6D3" w14:textId="77777777" w:rsidTr="000E62BA">
        <w:trPr>
          <w:jc w:val="center"/>
        </w:trPr>
        <w:tc>
          <w:tcPr>
            <w:tcW w:w="2835" w:type="dxa"/>
          </w:tcPr>
          <w:p w14:paraId="7C08FC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622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บริหารจัดการข้อมูลหน่วยงานและ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</w:p>
        </w:tc>
      </w:tr>
      <w:tr w:rsidR="00960E1D" w:rsidRPr="00925105" w14:paraId="0B319DC2" w14:textId="77777777" w:rsidTr="000E62BA">
        <w:trPr>
          <w:jc w:val="center"/>
        </w:trPr>
        <w:tc>
          <w:tcPr>
            <w:tcW w:w="2835" w:type="dxa"/>
          </w:tcPr>
          <w:p w14:paraId="11BB20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52DD34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72EC7317" w14:textId="77777777" w:rsidTr="000E62BA">
        <w:trPr>
          <w:jc w:val="center"/>
        </w:trPr>
        <w:tc>
          <w:tcPr>
            <w:tcW w:w="2835" w:type="dxa"/>
          </w:tcPr>
          <w:p w14:paraId="097DD2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B0611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มีข้อมูลข้อมูลหน่วยงานและ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ที่ต้องการแก้ไขอยู่ในระบบ</w:t>
            </w:r>
          </w:p>
        </w:tc>
      </w:tr>
      <w:tr w:rsidR="00960E1D" w:rsidRPr="00925105" w14:paraId="043D6B43" w14:textId="77777777" w:rsidTr="000E62BA">
        <w:trPr>
          <w:jc w:val="center"/>
        </w:trPr>
        <w:tc>
          <w:tcPr>
            <w:tcW w:w="2835" w:type="dxa"/>
          </w:tcPr>
          <w:p w14:paraId="740840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B97A9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ข้อมูลข้อมูลหน่วยงานและ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D97596F" w14:textId="77777777" w:rsidTr="000E62BA">
        <w:trPr>
          <w:jc w:val="center"/>
        </w:trPr>
        <w:tc>
          <w:tcPr>
            <w:tcW w:w="2835" w:type="dxa"/>
          </w:tcPr>
          <w:p w14:paraId="43488F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1B526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ค้นหาและเลือกข้อมูลข้อมูลหน่วยงานและ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ระบบบันทึกข้อมูลข้อมูลหน่วยงานและ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ที่แก้ไขและแสดงผลการดำเนินการ</w:t>
            </w:r>
          </w:p>
        </w:tc>
      </w:tr>
      <w:tr w:rsidR="00960E1D" w:rsidRPr="00925105" w14:paraId="4AB21925" w14:textId="77777777" w:rsidTr="000E62BA">
        <w:trPr>
          <w:jc w:val="center"/>
        </w:trPr>
        <w:tc>
          <w:tcPr>
            <w:tcW w:w="2835" w:type="dxa"/>
          </w:tcPr>
          <w:p w14:paraId="224ECF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47EAC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616F3DA" w14:textId="77777777" w:rsidTr="000E62BA">
        <w:trPr>
          <w:jc w:val="center"/>
        </w:trPr>
        <w:tc>
          <w:tcPr>
            <w:tcW w:w="2835" w:type="dxa"/>
          </w:tcPr>
          <w:p w14:paraId="2D7B8D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7E34D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1995D22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35DF068" w14:textId="77777777" w:rsidTr="000E62BA">
        <w:trPr>
          <w:jc w:val="center"/>
        </w:trPr>
        <w:tc>
          <w:tcPr>
            <w:tcW w:w="2835" w:type="dxa"/>
          </w:tcPr>
          <w:p w14:paraId="23ACF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594F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SYS034</w:t>
            </w:r>
          </w:p>
        </w:tc>
      </w:tr>
      <w:tr w:rsidR="00960E1D" w:rsidRPr="00925105" w14:paraId="7A8DD1C9" w14:textId="77777777" w:rsidTr="000E62BA">
        <w:trPr>
          <w:jc w:val="center"/>
        </w:trPr>
        <w:tc>
          <w:tcPr>
            <w:tcW w:w="2835" w:type="dxa"/>
          </w:tcPr>
          <w:p w14:paraId="45DC7D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BFE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กำหนดข้อมูลระบบงานหรือโปรแกรมเพิ่มเติม</w:t>
            </w:r>
          </w:p>
        </w:tc>
      </w:tr>
      <w:tr w:rsidR="00960E1D" w:rsidRPr="00925105" w14:paraId="65F88BCB" w14:textId="77777777" w:rsidTr="000E62BA">
        <w:trPr>
          <w:jc w:val="center"/>
        </w:trPr>
        <w:tc>
          <w:tcPr>
            <w:tcW w:w="2835" w:type="dxa"/>
          </w:tcPr>
          <w:p w14:paraId="2DB614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D4A49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3ACEDEC1" w14:textId="77777777" w:rsidTr="000E62BA">
        <w:trPr>
          <w:jc w:val="center"/>
        </w:trPr>
        <w:tc>
          <w:tcPr>
            <w:tcW w:w="2835" w:type="dxa"/>
          </w:tcPr>
          <w:p w14:paraId="0B17DB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D5898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768420DE" w14:textId="77777777" w:rsidTr="000E62BA">
        <w:trPr>
          <w:jc w:val="center"/>
        </w:trPr>
        <w:tc>
          <w:tcPr>
            <w:tcW w:w="2835" w:type="dxa"/>
          </w:tcPr>
          <w:p w14:paraId="2D4461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358F3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ข้อมูลข้อมูลระบบงานหรือโปรแกรมใหม่ถูกบันทึกในระบบ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ระบบกำหนดสถานะเริ่มต้นของข้อมูลระบบงานหรือโปรแกรมตามที่กำหนด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78831BF4" w14:textId="77777777" w:rsidTr="000E62BA">
        <w:trPr>
          <w:jc w:val="center"/>
        </w:trPr>
        <w:tc>
          <w:tcPr>
            <w:tcW w:w="2835" w:type="dxa"/>
          </w:tcPr>
          <w:p w14:paraId="45EDCA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4E88FD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เลือกฟังก์ชันเพิ่มข้อมูลข้อมูลระบบงานหรือโปรแกรม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ระบบแสดงแบบฟอร์มสำหรับบันทึกข้อมูลระบบงานหรือโปรแกรม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ระบบบันทึกข้อมูลข้อมูลระบบงานหรือโปรแกรมและแจ้งผลการดำเนินการ</w:t>
            </w:r>
          </w:p>
        </w:tc>
      </w:tr>
      <w:tr w:rsidR="00960E1D" w:rsidRPr="00925105" w14:paraId="5075AE9F" w14:textId="77777777" w:rsidTr="000E62BA">
        <w:trPr>
          <w:jc w:val="center"/>
        </w:trPr>
        <w:tc>
          <w:tcPr>
            <w:tcW w:w="2835" w:type="dxa"/>
          </w:tcPr>
          <w:p w14:paraId="58D467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78766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4AF1C42C" w14:textId="77777777" w:rsidTr="000E62BA">
        <w:trPr>
          <w:jc w:val="center"/>
        </w:trPr>
        <w:tc>
          <w:tcPr>
            <w:tcW w:w="2835" w:type="dxa"/>
          </w:tcPr>
          <w:p w14:paraId="4DB8F8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C2538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37FFB662" w14:textId="77777777" w:rsidR="00960E1D" w:rsidRPr="00925105" w:rsidRDefault="00960E1D" w:rsidP="00960E1D">
      <w:pPr>
        <w:rPr>
          <w:sz w:val="32"/>
          <w:szCs w:val="32"/>
        </w:rPr>
      </w:pPr>
    </w:p>
    <w:p w14:paraId="6804A4BE" w14:textId="77777777" w:rsidR="00960E1D" w:rsidRPr="00925105" w:rsidRDefault="00960E1D" w:rsidP="00960E1D">
      <w:pPr>
        <w:rPr>
          <w:sz w:val="32"/>
          <w:szCs w:val="32"/>
        </w:rPr>
      </w:pPr>
    </w:p>
    <w:p w14:paraId="1530F062" w14:textId="77777777" w:rsidR="00960E1D" w:rsidRPr="00925105" w:rsidRDefault="00960E1D" w:rsidP="00960E1D">
      <w:pPr>
        <w:rPr>
          <w:sz w:val="32"/>
          <w:szCs w:val="32"/>
        </w:rPr>
      </w:pPr>
    </w:p>
    <w:p w14:paraId="11828D89" w14:textId="77777777" w:rsidR="00960E1D" w:rsidRPr="00925105" w:rsidRDefault="00960E1D" w:rsidP="00960E1D">
      <w:pPr>
        <w:rPr>
          <w:sz w:val="32"/>
          <w:szCs w:val="32"/>
        </w:rPr>
      </w:pPr>
    </w:p>
    <w:p w14:paraId="587C8182" w14:textId="77777777" w:rsidR="00960E1D" w:rsidRPr="00925105" w:rsidRDefault="00960E1D" w:rsidP="00960E1D">
      <w:pPr>
        <w:rPr>
          <w:sz w:val="32"/>
          <w:szCs w:val="32"/>
        </w:rPr>
      </w:pPr>
    </w:p>
    <w:p w14:paraId="3B812FAB" w14:textId="77777777" w:rsidR="00960E1D" w:rsidRPr="00925105" w:rsidRDefault="00960E1D" w:rsidP="00960E1D">
      <w:pPr>
        <w:rPr>
          <w:sz w:val="32"/>
          <w:szCs w:val="32"/>
        </w:rPr>
      </w:pPr>
    </w:p>
    <w:p w14:paraId="660E8BFC" w14:textId="77777777" w:rsidR="00960E1D" w:rsidRPr="00925105" w:rsidRDefault="00960E1D" w:rsidP="00960E1D">
      <w:pPr>
        <w:rPr>
          <w:sz w:val="32"/>
          <w:szCs w:val="32"/>
        </w:rPr>
      </w:pPr>
    </w:p>
    <w:p w14:paraId="571D2CB8" w14:textId="77777777" w:rsidR="00960E1D" w:rsidRPr="00925105" w:rsidRDefault="00960E1D" w:rsidP="00960E1D">
      <w:pPr>
        <w:rPr>
          <w:sz w:val="32"/>
          <w:szCs w:val="32"/>
        </w:rPr>
      </w:pPr>
    </w:p>
    <w:p w14:paraId="15497772" w14:textId="77777777" w:rsidR="00960E1D" w:rsidRPr="00925105" w:rsidRDefault="00960E1D" w:rsidP="00960E1D">
      <w:pPr>
        <w:rPr>
          <w:sz w:val="32"/>
          <w:szCs w:val="32"/>
        </w:rPr>
      </w:pPr>
    </w:p>
    <w:p w14:paraId="3E7819C5" w14:textId="77777777" w:rsidR="00960E1D" w:rsidRPr="00925105" w:rsidRDefault="00960E1D" w:rsidP="00960E1D">
      <w:pPr>
        <w:rPr>
          <w:sz w:val="32"/>
          <w:szCs w:val="32"/>
        </w:rPr>
      </w:pPr>
    </w:p>
    <w:p w14:paraId="20816DBD" w14:textId="77777777" w:rsidR="00960E1D" w:rsidRPr="00925105" w:rsidRDefault="00960E1D" w:rsidP="00960E1D">
      <w:pPr>
        <w:rPr>
          <w:sz w:val="32"/>
          <w:szCs w:val="32"/>
        </w:rPr>
      </w:pPr>
    </w:p>
    <w:p w14:paraId="205BB6F7" w14:textId="77777777" w:rsidR="00960E1D" w:rsidRPr="00925105" w:rsidRDefault="00960E1D" w:rsidP="00960E1D">
      <w:pPr>
        <w:rPr>
          <w:sz w:val="32"/>
          <w:szCs w:val="32"/>
        </w:rPr>
      </w:pPr>
    </w:p>
    <w:p w14:paraId="7986EA42" w14:textId="77777777" w:rsidR="00960E1D" w:rsidRPr="00925105" w:rsidRDefault="00960E1D" w:rsidP="00960E1D">
      <w:pPr>
        <w:rPr>
          <w:sz w:val="32"/>
          <w:szCs w:val="32"/>
        </w:rPr>
      </w:pPr>
    </w:p>
    <w:p w14:paraId="0A08B265" w14:textId="77777777" w:rsidR="00F45140" w:rsidRPr="00925105" w:rsidRDefault="00F45140">
      <w:pPr>
        <w:rPr>
          <w:i/>
          <w:iCs/>
          <w:color w:val="2E74B5"/>
          <w:sz w:val="32"/>
          <w:szCs w:val="32"/>
        </w:rPr>
      </w:pPr>
      <w:bookmarkStart w:id="18" w:name="_Toc230849928"/>
      <w:r w:rsidRPr="00925105">
        <w:rPr>
          <w:rFonts w:hint="cs"/>
          <w:sz w:val="32"/>
          <w:szCs w:val="32"/>
        </w:rPr>
        <w:br w:type="page"/>
      </w:r>
    </w:p>
    <w:p w14:paraId="47D5DF96" w14:textId="51AD8D0B" w:rsidR="00960E1D" w:rsidRPr="00925105" w:rsidRDefault="00960E1D" w:rsidP="00960E1D">
      <w:pPr>
        <w:pStyle w:val="Heading4"/>
        <w:rPr>
          <w:rStyle w:val="Heading3Char"/>
          <w:i w:val="0"/>
          <w:iCs w:val="0"/>
          <w:noProof/>
          <w:sz w:val="32"/>
          <w:szCs w:val="32"/>
        </w:rPr>
      </w:pPr>
      <w:r w:rsidRPr="0092510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2.2.1.5 </w:t>
      </w:r>
      <w:r w:rsidRPr="00925105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18"/>
      <w:r w:rsidRPr="00925105">
        <w:rPr>
          <w:rFonts w:hint="cs"/>
          <w:i w:val="0"/>
          <w:iCs w:val="0"/>
          <w:noProof/>
          <w:sz w:val="32"/>
          <w:szCs w:val="32"/>
        </w:rPr>
        <w:br/>
      </w:r>
    </w:p>
    <w:p w14:paraId="72EF4FD6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2F1EEF3" wp14:editId="0668A0A5">
            <wp:extent cx="5520736" cy="7140271"/>
            <wp:effectExtent l="0" t="0" r="3810" b="3810"/>
            <wp:docPr id="1563451731" name="Picture 156345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3544" cy="714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61D6B67B" w14:textId="77777777" w:rsidR="00960E1D" w:rsidRPr="00925105" w:rsidRDefault="00960E1D" w:rsidP="00960E1D">
      <w:pPr>
        <w:rPr>
          <w:sz w:val="32"/>
          <w:szCs w:val="32"/>
        </w:rPr>
      </w:pPr>
    </w:p>
    <w:p w14:paraId="052382B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87EB875" w14:textId="77777777" w:rsidTr="000E62BA">
        <w:trPr>
          <w:jc w:val="center"/>
        </w:trPr>
        <w:tc>
          <w:tcPr>
            <w:tcW w:w="2835" w:type="dxa"/>
          </w:tcPr>
          <w:p w14:paraId="3E59C3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4B680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SYS035</w:t>
            </w:r>
          </w:p>
        </w:tc>
      </w:tr>
      <w:tr w:rsidR="00960E1D" w:rsidRPr="00925105" w14:paraId="41AD258F" w14:textId="77777777" w:rsidTr="000E62BA">
        <w:trPr>
          <w:jc w:val="center"/>
        </w:trPr>
        <w:tc>
          <w:tcPr>
            <w:tcW w:w="2835" w:type="dxa"/>
          </w:tcPr>
          <w:p w14:paraId="70773E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29B28B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เปิดหน้าบริหารจัดการสิทธิ์การใช้งาน</w:t>
            </w:r>
          </w:p>
        </w:tc>
      </w:tr>
      <w:tr w:rsidR="00960E1D" w:rsidRPr="00925105" w14:paraId="08F5E745" w14:textId="77777777" w:rsidTr="000E62BA">
        <w:trPr>
          <w:jc w:val="center"/>
        </w:trPr>
        <w:tc>
          <w:tcPr>
            <w:tcW w:w="2835" w:type="dxa"/>
          </w:tcPr>
          <w:p w14:paraId="2A86AB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B63A6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5EC811F2" w14:textId="77777777" w:rsidTr="000E62BA">
        <w:trPr>
          <w:jc w:val="center"/>
        </w:trPr>
        <w:tc>
          <w:tcPr>
            <w:tcW w:w="2835" w:type="dxa"/>
          </w:tcPr>
          <w:p w14:paraId="5CB5F2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322B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533AF20E" w14:textId="77777777" w:rsidTr="000E62BA">
        <w:trPr>
          <w:jc w:val="center"/>
        </w:trPr>
        <w:tc>
          <w:tcPr>
            <w:tcW w:w="2835" w:type="dxa"/>
          </w:tcPr>
          <w:p w14:paraId="3C6558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6EE6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บริหารจัดการสิทธิ์สำหรับการใช้งานให้กับผู้ใช้งานในแต่ละระดับสิทธิ์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08EA2820" w14:textId="77777777" w:rsidTr="000E62BA">
        <w:trPr>
          <w:jc w:val="center"/>
        </w:trPr>
        <w:tc>
          <w:tcPr>
            <w:tcW w:w="2835" w:type="dxa"/>
          </w:tcPr>
          <w:p w14:paraId="1764ED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EEE5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เลือกเมนูระบบบริหารจัดการสิทธิ์สำหรับการใช้งานให้กับผู้ใช้งานในแต่ละระดับสิทธิ์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บริหารจัดการสิทธิ์สำหรับการใช้งานให้กับผู้ใช้งานในแต่ละระดับสิทธิ์และรายการข้อมูลที่เกี่ยวข้อง</w:t>
            </w:r>
          </w:p>
        </w:tc>
      </w:tr>
      <w:tr w:rsidR="00960E1D" w:rsidRPr="00925105" w14:paraId="15258206" w14:textId="77777777" w:rsidTr="000E62BA">
        <w:trPr>
          <w:jc w:val="center"/>
        </w:trPr>
        <w:tc>
          <w:tcPr>
            <w:tcW w:w="2835" w:type="dxa"/>
          </w:tcPr>
          <w:p w14:paraId="1A120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FA76D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7F625D66" w14:textId="77777777" w:rsidTr="000E62BA">
        <w:trPr>
          <w:jc w:val="center"/>
        </w:trPr>
        <w:tc>
          <w:tcPr>
            <w:tcW w:w="2835" w:type="dxa"/>
          </w:tcPr>
          <w:p w14:paraId="5AF9CD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C3CB1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7BA60C0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15A05EF" w14:textId="77777777" w:rsidTr="000E62BA">
        <w:trPr>
          <w:jc w:val="center"/>
        </w:trPr>
        <w:tc>
          <w:tcPr>
            <w:tcW w:w="2835" w:type="dxa"/>
          </w:tcPr>
          <w:p w14:paraId="2C28AA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F1D47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SYS036</w:t>
            </w:r>
          </w:p>
        </w:tc>
      </w:tr>
      <w:tr w:rsidR="00960E1D" w:rsidRPr="00925105" w14:paraId="6110FB3D" w14:textId="77777777" w:rsidTr="000E62BA">
        <w:trPr>
          <w:jc w:val="center"/>
        </w:trPr>
        <w:tc>
          <w:tcPr>
            <w:tcW w:w="2835" w:type="dxa"/>
          </w:tcPr>
          <w:p w14:paraId="45A25A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083F3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สร้างหรือแก้ไข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</w:p>
        </w:tc>
      </w:tr>
      <w:tr w:rsidR="00960E1D" w:rsidRPr="00925105" w14:paraId="01E69C95" w14:textId="77777777" w:rsidTr="000E62BA">
        <w:trPr>
          <w:jc w:val="center"/>
        </w:trPr>
        <w:tc>
          <w:tcPr>
            <w:tcW w:w="2835" w:type="dxa"/>
          </w:tcPr>
          <w:p w14:paraId="63833D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CCC3A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2CDB9D57" w14:textId="77777777" w:rsidTr="000E62BA">
        <w:trPr>
          <w:jc w:val="center"/>
        </w:trPr>
        <w:tc>
          <w:tcPr>
            <w:tcW w:w="2835" w:type="dxa"/>
          </w:tcPr>
          <w:p w14:paraId="0711C1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F37DB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</w:p>
        </w:tc>
      </w:tr>
      <w:tr w:rsidR="00960E1D" w:rsidRPr="00925105" w14:paraId="23A5A5B6" w14:textId="77777777" w:rsidTr="000E62BA">
        <w:trPr>
          <w:jc w:val="center"/>
        </w:trPr>
        <w:tc>
          <w:tcPr>
            <w:tcW w:w="2835" w:type="dxa"/>
          </w:tcPr>
          <w:p w14:paraId="002FE7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8CE0B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24E57AD2" w14:textId="77777777" w:rsidTr="000E62BA">
        <w:trPr>
          <w:jc w:val="center"/>
        </w:trPr>
        <w:tc>
          <w:tcPr>
            <w:tcW w:w="2835" w:type="dxa"/>
          </w:tcPr>
          <w:p w14:paraId="24D2FA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E5BF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และแจ้งผลการดำเนินการ</w:t>
            </w:r>
          </w:p>
        </w:tc>
      </w:tr>
      <w:tr w:rsidR="00960E1D" w:rsidRPr="00925105" w14:paraId="69B2B1B3" w14:textId="77777777" w:rsidTr="000E62BA">
        <w:trPr>
          <w:jc w:val="center"/>
        </w:trPr>
        <w:tc>
          <w:tcPr>
            <w:tcW w:w="2835" w:type="dxa"/>
          </w:tcPr>
          <w:p w14:paraId="12A59B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765D0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6120A6C0" w14:textId="77777777" w:rsidTr="000E62BA">
        <w:trPr>
          <w:jc w:val="center"/>
        </w:trPr>
        <w:tc>
          <w:tcPr>
            <w:tcW w:w="2835" w:type="dxa"/>
          </w:tcPr>
          <w:p w14:paraId="075812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8BCE1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3CAA0EA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D0800F8" w14:textId="77777777" w:rsidTr="000E62BA">
        <w:trPr>
          <w:jc w:val="center"/>
        </w:trPr>
        <w:tc>
          <w:tcPr>
            <w:tcW w:w="2835" w:type="dxa"/>
          </w:tcPr>
          <w:p w14:paraId="630032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99DFD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SYS037</w:t>
            </w:r>
          </w:p>
        </w:tc>
      </w:tr>
      <w:tr w:rsidR="00960E1D" w:rsidRPr="00925105" w14:paraId="73A7F01B" w14:textId="77777777" w:rsidTr="000E62BA">
        <w:trPr>
          <w:jc w:val="center"/>
        </w:trPr>
        <w:tc>
          <w:tcPr>
            <w:tcW w:w="2835" w:type="dxa"/>
          </w:tcPr>
          <w:p w14:paraId="171A0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CF30F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Permission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ระดับระบบ เมนู ฟังก์ชัน และข้อมูล</w:t>
            </w:r>
          </w:p>
        </w:tc>
      </w:tr>
      <w:tr w:rsidR="00960E1D" w:rsidRPr="00925105" w14:paraId="7D8C1CEE" w14:textId="77777777" w:rsidTr="000E62BA">
        <w:trPr>
          <w:jc w:val="center"/>
        </w:trPr>
        <w:tc>
          <w:tcPr>
            <w:tcW w:w="2835" w:type="dxa"/>
          </w:tcPr>
          <w:p w14:paraId="0CB326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FE775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1264BB69" w14:textId="77777777" w:rsidTr="000E62BA">
        <w:trPr>
          <w:jc w:val="center"/>
        </w:trPr>
        <w:tc>
          <w:tcPr>
            <w:tcW w:w="2835" w:type="dxa"/>
          </w:tcPr>
          <w:p w14:paraId="033ED0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BCC94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Permission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ที่ต้องการแก้ไขอยู่ในระบบ</w:t>
            </w:r>
          </w:p>
        </w:tc>
      </w:tr>
      <w:tr w:rsidR="00960E1D" w:rsidRPr="00925105" w14:paraId="193D680D" w14:textId="77777777" w:rsidTr="000E62BA">
        <w:trPr>
          <w:jc w:val="center"/>
        </w:trPr>
        <w:tc>
          <w:tcPr>
            <w:tcW w:w="2835" w:type="dxa"/>
          </w:tcPr>
          <w:p w14:paraId="3D766C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3381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Permission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57722FD1" w14:textId="77777777" w:rsidTr="000E62BA">
        <w:trPr>
          <w:jc w:val="center"/>
        </w:trPr>
        <w:tc>
          <w:tcPr>
            <w:tcW w:w="2835" w:type="dxa"/>
          </w:tcPr>
          <w:p w14:paraId="63CD83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E289F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Permission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Permission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ที่แก้ไขและแสดงผลการดำเนินการ</w:t>
            </w:r>
          </w:p>
        </w:tc>
      </w:tr>
      <w:tr w:rsidR="00960E1D" w:rsidRPr="00925105" w14:paraId="0B115C7F" w14:textId="77777777" w:rsidTr="000E62BA">
        <w:trPr>
          <w:jc w:val="center"/>
        </w:trPr>
        <w:tc>
          <w:tcPr>
            <w:tcW w:w="2835" w:type="dxa"/>
          </w:tcPr>
          <w:p w14:paraId="52A14F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6FDA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CA105AF" w14:textId="77777777" w:rsidTr="000E62BA">
        <w:trPr>
          <w:jc w:val="center"/>
        </w:trPr>
        <w:tc>
          <w:tcPr>
            <w:tcW w:w="2835" w:type="dxa"/>
          </w:tcPr>
          <w:p w14:paraId="341622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0342C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ระบบแจ้งให้รีเฟรชข้อมูลและดำเนินการใหม่</w:t>
            </w:r>
          </w:p>
        </w:tc>
      </w:tr>
    </w:tbl>
    <w:p w14:paraId="48640BAD" w14:textId="77777777" w:rsidR="00960E1D" w:rsidRPr="00925105" w:rsidRDefault="00960E1D" w:rsidP="00960E1D">
      <w:pPr>
        <w:rPr>
          <w:sz w:val="32"/>
          <w:szCs w:val="32"/>
        </w:rPr>
      </w:pPr>
    </w:p>
    <w:p w14:paraId="4120C47D" w14:textId="77777777" w:rsidR="00960E1D" w:rsidRPr="00925105" w:rsidRDefault="00960E1D" w:rsidP="00960E1D">
      <w:pPr>
        <w:rPr>
          <w:sz w:val="32"/>
          <w:szCs w:val="32"/>
        </w:rPr>
      </w:pPr>
    </w:p>
    <w:p w14:paraId="211EC4AE" w14:textId="77777777" w:rsidR="00960E1D" w:rsidRPr="00925105" w:rsidRDefault="00960E1D" w:rsidP="00960E1D">
      <w:pPr>
        <w:rPr>
          <w:sz w:val="32"/>
          <w:szCs w:val="32"/>
        </w:rPr>
      </w:pPr>
    </w:p>
    <w:p w14:paraId="346C15D0" w14:textId="77777777" w:rsidR="00960E1D" w:rsidRPr="00925105" w:rsidRDefault="00960E1D" w:rsidP="00960E1D">
      <w:pPr>
        <w:rPr>
          <w:sz w:val="32"/>
          <w:szCs w:val="32"/>
        </w:rPr>
      </w:pPr>
    </w:p>
    <w:p w14:paraId="318D94CB" w14:textId="77777777" w:rsidR="00960E1D" w:rsidRPr="00925105" w:rsidRDefault="00960E1D" w:rsidP="00960E1D">
      <w:pPr>
        <w:rPr>
          <w:sz w:val="32"/>
          <w:szCs w:val="32"/>
        </w:rPr>
      </w:pPr>
    </w:p>
    <w:p w14:paraId="1F920D7C" w14:textId="77777777" w:rsidR="00960E1D" w:rsidRPr="00925105" w:rsidRDefault="00960E1D" w:rsidP="00960E1D">
      <w:pPr>
        <w:rPr>
          <w:sz w:val="32"/>
          <w:szCs w:val="32"/>
        </w:rPr>
      </w:pPr>
    </w:p>
    <w:p w14:paraId="411C0A7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ED53B5A" w14:textId="77777777" w:rsidTr="000E62BA">
        <w:trPr>
          <w:jc w:val="center"/>
        </w:trPr>
        <w:tc>
          <w:tcPr>
            <w:tcW w:w="2835" w:type="dxa"/>
          </w:tcPr>
          <w:p w14:paraId="6BC953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5A6E6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SYS038</w:t>
            </w:r>
          </w:p>
        </w:tc>
      </w:tr>
      <w:tr w:rsidR="00960E1D" w:rsidRPr="00925105" w14:paraId="120F60B7" w14:textId="77777777" w:rsidTr="000E62BA">
        <w:trPr>
          <w:jc w:val="center"/>
        </w:trPr>
        <w:tc>
          <w:tcPr>
            <w:tcW w:w="2835" w:type="dxa"/>
          </w:tcPr>
          <w:p w14:paraId="255294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C04DF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กำหนดผู้ใช้งานหรือกลุ่มผู้ใช้งานเข้ากับ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</w:p>
        </w:tc>
      </w:tr>
      <w:tr w:rsidR="00960E1D" w:rsidRPr="00925105" w14:paraId="5020AFD4" w14:textId="77777777" w:rsidTr="000E62BA">
        <w:trPr>
          <w:jc w:val="center"/>
        </w:trPr>
        <w:tc>
          <w:tcPr>
            <w:tcW w:w="2835" w:type="dxa"/>
          </w:tcPr>
          <w:p w14:paraId="72FE09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16B59B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2020DFA1" w14:textId="77777777" w:rsidTr="000E62BA">
        <w:trPr>
          <w:jc w:val="center"/>
        </w:trPr>
        <w:tc>
          <w:tcPr>
            <w:tcW w:w="2835" w:type="dxa"/>
          </w:tcPr>
          <w:p w14:paraId="11063C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742FE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มีข้อมูลความสัมพันธ์ผู้ใช้งานกับ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ที่ต้องการแก้ไขอยู่ในระบบ</w:t>
            </w:r>
          </w:p>
        </w:tc>
      </w:tr>
      <w:tr w:rsidR="00960E1D" w:rsidRPr="00925105" w14:paraId="7A1544BE" w14:textId="77777777" w:rsidTr="000E62BA">
        <w:trPr>
          <w:jc w:val="center"/>
        </w:trPr>
        <w:tc>
          <w:tcPr>
            <w:tcW w:w="2835" w:type="dxa"/>
          </w:tcPr>
          <w:p w14:paraId="282FD9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EA70F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ข้อมูลความสัมพันธ์ผู้ใช้งานกับ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7194AD0D" w14:textId="77777777" w:rsidTr="000E62BA">
        <w:trPr>
          <w:jc w:val="center"/>
        </w:trPr>
        <w:tc>
          <w:tcPr>
            <w:tcW w:w="2835" w:type="dxa"/>
          </w:tcPr>
          <w:p w14:paraId="1CFB2C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D7BD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ค้นหาและเลือกข้อมูลความสัมพันธ์ผู้ใช้งานกับ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ระบบบันทึกข้อมูลความสัมพันธ์ผู้ใช้งานกับ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ที่แก้ไขและแสดงผลการดำเนินการ</w:t>
            </w:r>
          </w:p>
        </w:tc>
      </w:tr>
      <w:tr w:rsidR="00960E1D" w:rsidRPr="00925105" w14:paraId="3D1933D5" w14:textId="77777777" w:rsidTr="000E62BA">
        <w:trPr>
          <w:jc w:val="center"/>
        </w:trPr>
        <w:tc>
          <w:tcPr>
            <w:tcW w:w="2835" w:type="dxa"/>
          </w:tcPr>
          <w:p w14:paraId="6FBFBA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96FB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029D5C52" w14:textId="77777777" w:rsidTr="000E62BA">
        <w:trPr>
          <w:jc w:val="center"/>
        </w:trPr>
        <w:tc>
          <w:tcPr>
            <w:tcW w:w="2835" w:type="dxa"/>
          </w:tcPr>
          <w:p w14:paraId="0AE63A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D6910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9EB7972" w14:textId="77777777" w:rsidR="00960E1D" w:rsidRPr="00925105" w:rsidRDefault="00960E1D" w:rsidP="00960E1D">
      <w:pPr>
        <w:rPr>
          <w:sz w:val="32"/>
          <w:szCs w:val="32"/>
        </w:rPr>
      </w:pPr>
    </w:p>
    <w:p w14:paraId="099F0B7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1864F59" w14:textId="77777777" w:rsidTr="000E62BA">
        <w:trPr>
          <w:jc w:val="center"/>
        </w:trPr>
        <w:tc>
          <w:tcPr>
            <w:tcW w:w="2835" w:type="dxa"/>
          </w:tcPr>
          <w:p w14:paraId="3586D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0E58E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SYS039</w:t>
            </w:r>
          </w:p>
        </w:tc>
      </w:tr>
      <w:tr w:rsidR="00960E1D" w:rsidRPr="00925105" w14:paraId="5D97EFA6" w14:textId="77777777" w:rsidTr="000E62BA">
        <w:trPr>
          <w:jc w:val="center"/>
        </w:trPr>
        <w:tc>
          <w:tcPr>
            <w:tcW w:w="2835" w:type="dxa"/>
          </w:tcPr>
          <w:p w14:paraId="289EFB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60FF7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ตรวจสอบความถูกต้องและความขัดแย้งของสิทธิ์</w:t>
            </w:r>
          </w:p>
        </w:tc>
      </w:tr>
      <w:tr w:rsidR="00960E1D" w:rsidRPr="00925105" w14:paraId="187E1AE1" w14:textId="77777777" w:rsidTr="000E62BA">
        <w:trPr>
          <w:jc w:val="center"/>
        </w:trPr>
        <w:tc>
          <w:tcPr>
            <w:tcW w:w="2835" w:type="dxa"/>
          </w:tcPr>
          <w:p w14:paraId="28D1A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EC0E0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63BC79B6" w14:textId="77777777" w:rsidTr="000E62BA">
        <w:trPr>
          <w:jc w:val="center"/>
        </w:trPr>
        <w:tc>
          <w:tcPr>
            <w:tcW w:w="2835" w:type="dxa"/>
          </w:tcPr>
          <w:p w14:paraId="38D9F8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D2D08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มีข้อมูลสิทธิ์การเข้าใช้งานระบบที่ต้องตรวจสอบก่อนดำเนินการต่อ</w:t>
            </w:r>
          </w:p>
        </w:tc>
      </w:tr>
      <w:tr w:rsidR="00960E1D" w:rsidRPr="00925105" w14:paraId="2B4A9567" w14:textId="77777777" w:rsidTr="000E62BA">
        <w:trPr>
          <w:jc w:val="center"/>
        </w:trPr>
        <w:tc>
          <w:tcPr>
            <w:tcW w:w="2835" w:type="dxa"/>
          </w:tcPr>
          <w:p w14:paraId="50962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A6978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ระบบแจ้งผลการตรวจสอบข้อมูลสิทธิ์การเข้าใช้งานระบบ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30BB876A" w14:textId="77777777" w:rsidTr="000E62BA">
        <w:trPr>
          <w:jc w:val="center"/>
        </w:trPr>
        <w:tc>
          <w:tcPr>
            <w:tcW w:w="2835" w:type="dxa"/>
          </w:tcPr>
          <w:p w14:paraId="67524B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5B2B8C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ส่งข้อมูลสิทธิ์การเข้าใช้งานระบบเข้าสู่ขั้นตอนตรวจสอบ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5A2BE75F" w14:textId="77777777" w:rsidTr="000E62BA">
        <w:trPr>
          <w:jc w:val="center"/>
        </w:trPr>
        <w:tc>
          <w:tcPr>
            <w:tcW w:w="2835" w:type="dxa"/>
          </w:tcPr>
          <w:p w14:paraId="2546BB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5A58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750E249E" w14:textId="77777777" w:rsidTr="000E62BA">
        <w:trPr>
          <w:jc w:val="center"/>
        </w:trPr>
        <w:tc>
          <w:tcPr>
            <w:tcW w:w="2835" w:type="dxa"/>
          </w:tcPr>
          <w:p w14:paraId="615809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971FD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3A9FB876" w14:textId="77777777" w:rsidR="00960E1D" w:rsidRPr="00925105" w:rsidRDefault="00960E1D" w:rsidP="00960E1D">
      <w:pPr>
        <w:rPr>
          <w:sz w:val="32"/>
          <w:szCs w:val="32"/>
        </w:rPr>
      </w:pPr>
    </w:p>
    <w:p w14:paraId="1C74527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E8C009D" w14:textId="77777777" w:rsidTr="000E62BA">
        <w:trPr>
          <w:jc w:val="center"/>
        </w:trPr>
        <w:tc>
          <w:tcPr>
            <w:tcW w:w="2835" w:type="dxa"/>
          </w:tcPr>
          <w:p w14:paraId="358CAA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06284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SYS040</w:t>
            </w:r>
          </w:p>
        </w:tc>
      </w:tr>
      <w:tr w:rsidR="00960E1D" w:rsidRPr="00925105" w14:paraId="7EF2C05A" w14:textId="77777777" w:rsidTr="000E62BA">
        <w:trPr>
          <w:jc w:val="center"/>
        </w:trPr>
        <w:tc>
          <w:tcPr>
            <w:tcW w:w="2835" w:type="dxa"/>
          </w:tcPr>
          <w:p w14:paraId="2C003D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04480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บันทึกและเผยแพร่สิทธิ์ให้มีผลใช้งาน</w:t>
            </w:r>
          </w:p>
        </w:tc>
      </w:tr>
      <w:tr w:rsidR="00960E1D" w:rsidRPr="00925105" w14:paraId="1C8EC88B" w14:textId="77777777" w:rsidTr="000E62BA">
        <w:trPr>
          <w:jc w:val="center"/>
        </w:trPr>
        <w:tc>
          <w:tcPr>
            <w:tcW w:w="2835" w:type="dxa"/>
          </w:tcPr>
          <w:p w14:paraId="41CA40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106F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4E9D00B9" w14:textId="77777777" w:rsidTr="000E62BA">
        <w:trPr>
          <w:jc w:val="center"/>
        </w:trPr>
        <w:tc>
          <w:tcPr>
            <w:tcW w:w="2835" w:type="dxa"/>
          </w:tcPr>
          <w:p w14:paraId="2CB03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EF66C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ข้อมูลสิทธิ์การเข้าใช้งานระบบผ่านการตรวจสอบหรือพร้อมเผยแพร่แล้ว</w:t>
            </w:r>
          </w:p>
        </w:tc>
      </w:tr>
      <w:tr w:rsidR="00960E1D" w:rsidRPr="00925105" w14:paraId="2E2DF004" w14:textId="77777777" w:rsidTr="000E62BA">
        <w:trPr>
          <w:jc w:val="center"/>
        </w:trPr>
        <w:tc>
          <w:tcPr>
            <w:tcW w:w="2835" w:type="dxa"/>
          </w:tcPr>
          <w:p w14:paraId="7831A1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3166B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ข้อมูลสิทธิ์การเข้าใช้งานระบบถูกเผยแพร่หรือปิดเผยแพร่ตามสถานะที่กำหนด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7E49C12E" w14:textId="77777777" w:rsidTr="000E62BA">
        <w:trPr>
          <w:jc w:val="center"/>
        </w:trPr>
        <w:tc>
          <w:tcPr>
            <w:tcW w:w="2835" w:type="dxa"/>
          </w:tcPr>
          <w:p w14:paraId="335DA2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A28E7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เลือกข้อมูลสิทธิ์การเข้าใช้งานระบบที่ต้องการเผยแพร่หรือปรับสถานะเผยแพร่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09C2AF9B" w14:textId="77777777" w:rsidTr="000E62BA">
        <w:trPr>
          <w:jc w:val="center"/>
        </w:trPr>
        <w:tc>
          <w:tcPr>
            <w:tcW w:w="2835" w:type="dxa"/>
          </w:tcPr>
          <w:p w14:paraId="6E84F1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2EDC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5344A4AF" w14:textId="77777777" w:rsidTr="000E62BA">
        <w:trPr>
          <w:jc w:val="center"/>
        </w:trPr>
        <w:tc>
          <w:tcPr>
            <w:tcW w:w="2835" w:type="dxa"/>
          </w:tcPr>
          <w:p w14:paraId="0CD772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404C89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0B6EA099" w14:textId="77777777" w:rsidR="00960E1D" w:rsidRPr="00925105" w:rsidRDefault="00960E1D" w:rsidP="00960E1D">
      <w:pPr>
        <w:rPr>
          <w:sz w:val="32"/>
          <w:szCs w:val="32"/>
        </w:rPr>
      </w:pPr>
    </w:p>
    <w:p w14:paraId="2E13CAF3" w14:textId="77777777" w:rsidR="00960E1D" w:rsidRPr="00925105" w:rsidRDefault="00960E1D" w:rsidP="00960E1D">
      <w:pPr>
        <w:rPr>
          <w:sz w:val="32"/>
          <w:szCs w:val="32"/>
        </w:rPr>
      </w:pPr>
    </w:p>
    <w:p w14:paraId="485D9D0D" w14:textId="77777777" w:rsidR="00960E1D" w:rsidRPr="00925105" w:rsidRDefault="00960E1D" w:rsidP="00960E1D">
      <w:pPr>
        <w:rPr>
          <w:sz w:val="32"/>
          <w:szCs w:val="32"/>
        </w:rPr>
      </w:pPr>
    </w:p>
    <w:p w14:paraId="4A5ECE38" w14:textId="77777777" w:rsidR="00960E1D" w:rsidRPr="00925105" w:rsidRDefault="00960E1D" w:rsidP="00960E1D">
      <w:pPr>
        <w:rPr>
          <w:sz w:val="32"/>
          <w:szCs w:val="32"/>
        </w:rPr>
      </w:pPr>
    </w:p>
    <w:p w14:paraId="321A13A9" w14:textId="77777777" w:rsidR="00960E1D" w:rsidRPr="00925105" w:rsidRDefault="00960E1D" w:rsidP="00960E1D">
      <w:pPr>
        <w:rPr>
          <w:sz w:val="32"/>
          <w:szCs w:val="32"/>
        </w:rPr>
      </w:pPr>
    </w:p>
    <w:p w14:paraId="2D7101A7" w14:textId="77777777" w:rsidR="00960E1D" w:rsidRPr="00925105" w:rsidRDefault="00960E1D" w:rsidP="00960E1D">
      <w:pPr>
        <w:rPr>
          <w:sz w:val="32"/>
          <w:szCs w:val="32"/>
        </w:rPr>
      </w:pPr>
    </w:p>
    <w:p w14:paraId="6359338A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279542D" w14:textId="77777777" w:rsidTr="000E62BA">
        <w:trPr>
          <w:jc w:val="center"/>
        </w:trPr>
        <w:tc>
          <w:tcPr>
            <w:tcW w:w="2835" w:type="dxa"/>
          </w:tcPr>
          <w:p w14:paraId="701B27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CB7CE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SYS041</w:t>
            </w:r>
          </w:p>
        </w:tc>
      </w:tr>
      <w:tr w:rsidR="00960E1D" w:rsidRPr="00925105" w14:paraId="7C45D565" w14:textId="77777777" w:rsidTr="000E62BA">
        <w:trPr>
          <w:jc w:val="center"/>
        </w:trPr>
        <w:tc>
          <w:tcPr>
            <w:tcW w:w="2835" w:type="dxa"/>
          </w:tcPr>
          <w:p w14:paraId="539EEF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609B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ตรวจสอบสิทธิ์เมื่อผู้ใช้งานเข้าเมนู</w:t>
            </w:r>
          </w:p>
        </w:tc>
      </w:tr>
      <w:tr w:rsidR="00960E1D" w:rsidRPr="00925105" w14:paraId="441E31CB" w14:textId="77777777" w:rsidTr="000E62BA">
        <w:trPr>
          <w:jc w:val="center"/>
        </w:trPr>
        <w:tc>
          <w:tcPr>
            <w:tcW w:w="2835" w:type="dxa"/>
          </w:tcPr>
          <w:p w14:paraId="1E1880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CFEC0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790487DD" w14:textId="77777777" w:rsidTr="000E62BA">
        <w:trPr>
          <w:jc w:val="center"/>
        </w:trPr>
        <w:tc>
          <w:tcPr>
            <w:tcW w:w="2835" w:type="dxa"/>
          </w:tcPr>
          <w:p w14:paraId="556917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BAD0E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มีข้อมูลสิทธิ์การเข้าใช้งานระบบที่ต้องตรวจสอบก่อนดำเนินการต่อ</w:t>
            </w:r>
          </w:p>
        </w:tc>
      </w:tr>
      <w:tr w:rsidR="00960E1D" w:rsidRPr="00925105" w14:paraId="5A0645D0" w14:textId="77777777" w:rsidTr="000E62BA">
        <w:trPr>
          <w:jc w:val="center"/>
        </w:trPr>
        <w:tc>
          <w:tcPr>
            <w:tcW w:w="2835" w:type="dxa"/>
          </w:tcPr>
          <w:p w14:paraId="3DDD35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A4AFE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ระบบแจ้งผลการตรวจสอบข้อมูลสิทธิ์การเข้าใช้งานระบบ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60B55AF6" w14:textId="77777777" w:rsidTr="000E62BA">
        <w:trPr>
          <w:jc w:val="center"/>
        </w:trPr>
        <w:tc>
          <w:tcPr>
            <w:tcW w:w="2835" w:type="dxa"/>
          </w:tcPr>
          <w:p w14:paraId="3DB116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DAF7F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ผู้ใช้งานส่งข้อมูลสิทธิ์การเข้าใช้งานระบบเข้าสู่ขั้นตอนตรวจสอบ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56F6D08C" w14:textId="77777777" w:rsidTr="000E62BA">
        <w:trPr>
          <w:jc w:val="center"/>
        </w:trPr>
        <w:tc>
          <w:tcPr>
            <w:tcW w:w="2835" w:type="dxa"/>
          </w:tcPr>
          <w:p w14:paraId="286F83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9095B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ระบบให้ผู้ดำเนินการตรวจสอบก่อนยืนยันการบันทึก</w:t>
            </w:r>
          </w:p>
        </w:tc>
      </w:tr>
      <w:tr w:rsidR="00960E1D" w:rsidRPr="00925105" w14:paraId="3765F79B" w14:textId="77777777" w:rsidTr="000E62BA">
        <w:trPr>
          <w:jc w:val="center"/>
        </w:trPr>
        <w:tc>
          <w:tcPr>
            <w:tcW w:w="2835" w:type="dxa"/>
          </w:tcPr>
          <w:p w14:paraId="55AB67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C173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5DD8D40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7F15485" w14:textId="77777777" w:rsidTr="000E62BA">
        <w:trPr>
          <w:jc w:val="center"/>
        </w:trPr>
        <w:tc>
          <w:tcPr>
            <w:tcW w:w="2835" w:type="dxa"/>
          </w:tcPr>
          <w:p w14:paraId="624A8E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13922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SYS042</w:t>
            </w:r>
          </w:p>
        </w:tc>
      </w:tr>
      <w:tr w:rsidR="00960E1D" w:rsidRPr="00925105" w14:paraId="2550ED00" w14:textId="77777777" w:rsidTr="000E62BA">
        <w:trPr>
          <w:jc w:val="center"/>
        </w:trPr>
        <w:tc>
          <w:tcPr>
            <w:tcW w:w="2835" w:type="dxa"/>
          </w:tcPr>
          <w:p w14:paraId="304465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AFEA0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ตรวจสอบประวัติการเปลี่ยนแปลงสิทธิ์</w:t>
            </w:r>
          </w:p>
        </w:tc>
      </w:tr>
      <w:tr w:rsidR="00960E1D" w:rsidRPr="00925105" w14:paraId="0FEAF523" w14:textId="77777777" w:rsidTr="000E62BA">
        <w:trPr>
          <w:jc w:val="center"/>
        </w:trPr>
        <w:tc>
          <w:tcPr>
            <w:tcW w:w="2835" w:type="dxa"/>
          </w:tcPr>
          <w:p w14:paraId="2CA0CD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2FF974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2EE682A4" w14:textId="77777777" w:rsidTr="000E62BA">
        <w:trPr>
          <w:jc w:val="center"/>
        </w:trPr>
        <w:tc>
          <w:tcPr>
            <w:tcW w:w="2835" w:type="dxa"/>
          </w:tcPr>
          <w:p w14:paraId="43CAEC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AEC1B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มีประวัติการดำเนินการของสิทธิ์การเข้าใช้งานระบบในระบบ</w:t>
            </w:r>
          </w:p>
        </w:tc>
      </w:tr>
      <w:tr w:rsidR="00960E1D" w:rsidRPr="00925105" w14:paraId="5D30DE52" w14:textId="77777777" w:rsidTr="000E62BA">
        <w:trPr>
          <w:jc w:val="center"/>
        </w:trPr>
        <w:tc>
          <w:tcPr>
            <w:tcW w:w="2835" w:type="dxa"/>
          </w:tcPr>
          <w:p w14:paraId="5C2EA2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4160E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ระบบแสดงประวัติการดำเนินการของสิทธิ์การเข้าใช้งานระบบ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320FC16D" w14:textId="77777777" w:rsidTr="000E62BA">
        <w:trPr>
          <w:jc w:val="center"/>
        </w:trPr>
        <w:tc>
          <w:tcPr>
            <w:tcW w:w="2835" w:type="dxa"/>
          </w:tcPr>
          <w:p w14:paraId="36CDCA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EDD4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ของสิทธิ์การเข้าใช้งานระบบ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752A4C76" w14:textId="77777777" w:rsidTr="000E62BA">
        <w:trPr>
          <w:jc w:val="center"/>
        </w:trPr>
        <w:tc>
          <w:tcPr>
            <w:tcW w:w="2835" w:type="dxa"/>
          </w:tcPr>
          <w:p w14:paraId="217C47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7C3F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3DC06D0F" w14:textId="77777777" w:rsidTr="000E62BA">
        <w:trPr>
          <w:jc w:val="center"/>
        </w:trPr>
        <w:tc>
          <w:tcPr>
            <w:tcW w:w="2835" w:type="dxa"/>
          </w:tcPr>
          <w:p w14:paraId="72C44B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F94E2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1A24A81A" w14:textId="77777777" w:rsidR="00960E1D" w:rsidRPr="00925105" w:rsidRDefault="00960E1D" w:rsidP="00960E1D">
      <w:pPr>
        <w:rPr>
          <w:sz w:val="32"/>
          <w:szCs w:val="32"/>
        </w:rPr>
      </w:pPr>
    </w:p>
    <w:p w14:paraId="0B51A426" w14:textId="77777777" w:rsidR="00960E1D" w:rsidRPr="00925105" w:rsidRDefault="00960E1D" w:rsidP="00960E1D">
      <w:pPr>
        <w:rPr>
          <w:sz w:val="32"/>
          <w:szCs w:val="32"/>
        </w:rPr>
      </w:pPr>
    </w:p>
    <w:p w14:paraId="5612E9D8" w14:textId="77777777" w:rsidR="00960E1D" w:rsidRPr="00925105" w:rsidRDefault="00960E1D" w:rsidP="00960E1D">
      <w:pPr>
        <w:rPr>
          <w:sz w:val="32"/>
          <w:szCs w:val="32"/>
        </w:rPr>
      </w:pPr>
    </w:p>
    <w:p w14:paraId="2EA1EB78" w14:textId="77777777" w:rsidR="00960E1D" w:rsidRPr="00925105" w:rsidRDefault="00960E1D" w:rsidP="00960E1D">
      <w:pPr>
        <w:rPr>
          <w:sz w:val="32"/>
          <w:szCs w:val="32"/>
        </w:rPr>
      </w:pPr>
    </w:p>
    <w:p w14:paraId="14D338EE" w14:textId="77777777" w:rsidR="00960E1D" w:rsidRPr="00925105" w:rsidRDefault="00960E1D" w:rsidP="00960E1D">
      <w:pPr>
        <w:rPr>
          <w:sz w:val="32"/>
          <w:szCs w:val="32"/>
        </w:rPr>
      </w:pPr>
    </w:p>
    <w:p w14:paraId="063BD03E" w14:textId="77777777" w:rsidR="00960E1D" w:rsidRPr="00925105" w:rsidRDefault="00960E1D" w:rsidP="00960E1D">
      <w:pPr>
        <w:rPr>
          <w:sz w:val="32"/>
          <w:szCs w:val="32"/>
        </w:rPr>
      </w:pPr>
    </w:p>
    <w:p w14:paraId="0AB0DC9A" w14:textId="77777777" w:rsidR="00943CF7" w:rsidRDefault="00943CF7">
      <w:pPr>
        <w:rPr>
          <w:i/>
          <w:iCs/>
          <w:color w:val="2E74B5"/>
          <w:sz w:val="32"/>
          <w:szCs w:val="32"/>
        </w:rPr>
      </w:pPr>
      <w:bookmarkStart w:id="19" w:name="_Toc230849929"/>
      <w:r>
        <w:rPr>
          <w:sz w:val="32"/>
          <w:szCs w:val="32"/>
        </w:rPr>
        <w:br w:type="page"/>
      </w:r>
    </w:p>
    <w:p w14:paraId="3FB07C77" w14:textId="29FA8444" w:rsidR="00960E1D" w:rsidRPr="002E6BC3" w:rsidRDefault="00960E1D" w:rsidP="00960E1D">
      <w:pPr>
        <w:pStyle w:val="Heading4"/>
        <w:rPr>
          <w:b/>
          <w:bCs/>
          <w:i w:val="0"/>
          <w:iCs w:val="0"/>
          <w:noProof/>
          <w:sz w:val="32"/>
          <w:szCs w:val="32"/>
        </w:rPr>
      </w:pPr>
      <w:r w:rsidRPr="002E6BC3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2.2.1.6 </w:t>
      </w:r>
      <w:r w:rsidRPr="002E6BC3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คุณสมบัติระบบรายงานข้อมูลผู้ใช้งาน</w:t>
      </w:r>
      <w:bookmarkEnd w:id="19"/>
    </w:p>
    <w:p w14:paraId="70A3C5EE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drawing>
          <wp:inline distT="0" distB="0" distL="0" distR="0" wp14:anchorId="76E78E8A" wp14:editId="2C54319B">
            <wp:extent cx="5150497" cy="7180027"/>
            <wp:effectExtent l="0" t="0" r="0" b="1905"/>
            <wp:docPr id="1563451732" name="Picture 156345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813" cy="7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4075" w14:textId="77777777" w:rsidR="00960E1D" w:rsidRPr="00925105" w:rsidRDefault="00960E1D" w:rsidP="00960E1D">
      <w:pPr>
        <w:rPr>
          <w:sz w:val="32"/>
          <w:szCs w:val="32"/>
        </w:rPr>
      </w:pPr>
    </w:p>
    <w:p w14:paraId="09CEB23B" w14:textId="77777777" w:rsidR="00960E1D" w:rsidRPr="00925105" w:rsidRDefault="00960E1D" w:rsidP="00960E1D">
      <w:pPr>
        <w:rPr>
          <w:sz w:val="32"/>
          <w:szCs w:val="32"/>
        </w:rPr>
      </w:pPr>
    </w:p>
    <w:p w14:paraId="5998403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98A9AC4" w14:textId="77777777" w:rsidTr="000E62BA">
        <w:trPr>
          <w:jc w:val="center"/>
        </w:trPr>
        <w:tc>
          <w:tcPr>
            <w:tcW w:w="2835" w:type="dxa"/>
          </w:tcPr>
          <w:p w14:paraId="40E4AC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1FC592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SYS043</w:t>
            </w:r>
          </w:p>
        </w:tc>
      </w:tr>
      <w:tr w:rsidR="00960E1D" w:rsidRPr="00925105" w14:paraId="58FD9A10" w14:textId="77777777" w:rsidTr="000E62BA">
        <w:trPr>
          <w:jc w:val="center"/>
        </w:trPr>
        <w:tc>
          <w:tcPr>
            <w:tcW w:w="2835" w:type="dxa"/>
          </w:tcPr>
          <w:p w14:paraId="55604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9CF83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เปิดหน้ารายงานข้อมูลผู้ใช้งาน</w:t>
            </w:r>
          </w:p>
        </w:tc>
      </w:tr>
      <w:tr w:rsidR="00960E1D" w:rsidRPr="00925105" w14:paraId="5684CCF8" w14:textId="77777777" w:rsidTr="000E62BA">
        <w:trPr>
          <w:jc w:val="center"/>
        </w:trPr>
        <w:tc>
          <w:tcPr>
            <w:tcW w:w="2835" w:type="dxa"/>
          </w:tcPr>
          <w:p w14:paraId="140C3E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4CDCE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3D200A55" w14:textId="77777777" w:rsidTr="000E62BA">
        <w:trPr>
          <w:jc w:val="center"/>
        </w:trPr>
        <w:tc>
          <w:tcPr>
            <w:tcW w:w="2835" w:type="dxa"/>
          </w:tcPr>
          <w:p w14:paraId="3FB82F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7F56B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5ECE1746" w14:textId="77777777" w:rsidTr="000E62BA">
        <w:trPr>
          <w:jc w:val="center"/>
        </w:trPr>
        <w:tc>
          <w:tcPr>
            <w:tcW w:w="2835" w:type="dxa"/>
          </w:tcPr>
          <w:p w14:paraId="11392C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96A51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ระบบแสดงหน้าจอระบบรายงานข้อมูลผู้ใช้งานให้พร้อมใช้งาน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3889BAB1" w14:textId="77777777" w:rsidTr="000E62BA">
        <w:trPr>
          <w:jc w:val="center"/>
        </w:trPr>
        <w:tc>
          <w:tcPr>
            <w:tcW w:w="2835" w:type="dxa"/>
          </w:tcPr>
          <w:p w14:paraId="235FB5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9D3AC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เลือกเมนูระบบรายงานข้อมูลผู้ใช้งาน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ระบบแสดงหน้าจอระบบรายงานข้อมูลผู้ใช้งานและรายการข้อมูลที่เกี่ยวข้อง</w:t>
            </w:r>
          </w:p>
        </w:tc>
      </w:tr>
      <w:tr w:rsidR="00960E1D" w:rsidRPr="00925105" w14:paraId="6F57794C" w14:textId="77777777" w:rsidTr="000E62BA">
        <w:trPr>
          <w:jc w:val="center"/>
        </w:trPr>
        <w:tc>
          <w:tcPr>
            <w:tcW w:w="2835" w:type="dxa"/>
          </w:tcPr>
          <w:p w14:paraId="16CBF8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17D5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6A6ED5A7" w14:textId="77777777" w:rsidTr="000E62BA">
        <w:trPr>
          <w:jc w:val="center"/>
        </w:trPr>
        <w:tc>
          <w:tcPr>
            <w:tcW w:w="2835" w:type="dxa"/>
          </w:tcPr>
          <w:p w14:paraId="09D548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64D31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39074F7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A1758DB" w14:textId="77777777" w:rsidTr="000E62BA">
        <w:trPr>
          <w:jc w:val="center"/>
        </w:trPr>
        <w:tc>
          <w:tcPr>
            <w:tcW w:w="2835" w:type="dxa"/>
          </w:tcPr>
          <w:p w14:paraId="687F91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0AE5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SYS044</w:t>
            </w:r>
          </w:p>
        </w:tc>
      </w:tr>
      <w:tr w:rsidR="00960E1D" w:rsidRPr="00925105" w14:paraId="3218E6D2" w14:textId="77777777" w:rsidTr="000E62BA">
        <w:trPr>
          <w:jc w:val="center"/>
        </w:trPr>
        <w:tc>
          <w:tcPr>
            <w:tcW w:w="2835" w:type="dxa"/>
          </w:tcPr>
          <w:p w14:paraId="0CB892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FD7BA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กำหนดเงื่อนไขรายงานข้อมูลผู้ใช้งาน</w:t>
            </w:r>
          </w:p>
        </w:tc>
      </w:tr>
      <w:tr w:rsidR="00960E1D" w:rsidRPr="00925105" w14:paraId="40C834B9" w14:textId="77777777" w:rsidTr="000E62BA">
        <w:trPr>
          <w:jc w:val="center"/>
        </w:trPr>
        <w:tc>
          <w:tcPr>
            <w:tcW w:w="2835" w:type="dxa"/>
          </w:tcPr>
          <w:p w14:paraId="005BCC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D3B4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1E0D1F06" w14:textId="77777777" w:rsidTr="000E62BA">
        <w:trPr>
          <w:jc w:val="center"/>
        </w:trPr>
        <w:tc>
          <w:tcPr>
            <w:tcW w:w="2835" w:type="dxa"/>
          </w:tcPr>
          <w:p w14:paraId="5B9B66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C315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มีข้อมูลรายงานข้อมูลผู้ใช้งานสำหรับจัดทำรายงาน</w:t>
            </w:r>
          </w:p>
        </w:tc>
      </w:tr>
      <w:tr w:rsidR="00960E1D" w:rsidRPr="00925105" w14:paraId="6F2F4490" w14:textId="77777777" w:rsidTr="000E62BA">
        <w:trPr>
          <w:jc w:val="center"/>
        </w:trPr>
        <w:tc>
          <w:tcPr>
            <w:tcW w:w="2835" w:type="dxa"/>
          </w:tcPr>
          <w:p w14:paraId="786BF2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04FC4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ระบบแสดงรายงานรายงานข้อมูลผู้ใช้งานตามเงื่อนไข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960E1D" w:rsidRPr="00925105" w14:paraId="6E4E58FD" w14:textId="77777777" w:rsidTr="000E62BA">
        <w:trPr>
          <w:jc w:val="center"/>
        </w:trPr>
        <w:tc>
          <w:tcPr>
            <w:tcW w:w="2835" w:type="dxa"/>
          </w:tcPr>
          <w:p w14:paraId="036646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5B0E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เข้าสู่หน้ารายงานระบบรายงานข้อมูลผู้ใช้งาน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กำหนดเงื่อนไขรายงาน เช่น หน่วยงาน สถานะ บทบาท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ระบบตรวจสอบสิทธิ์และประมวลผลข้อมูลรายงาน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ระบบแสดงผลรายงานบนหน้าจอ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960E1D" w:rsidRPr="00925105" w14:paraId="694E0D27" w14:textId="77777777" w:rsidTr="000E62BA">
        <w:trPr>
          <w:jc w:val="center"/>
        </w:trPr>
        <w:tc>
          <w:tcPr>
            <w:tcW w:w="2835" w:type="dxa"/>
          </w:tcPr>
          <w:p w14:paraId="4EB8C4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216636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960E1D" w:rsidRPr="00925105" w14:paraId="4C1F7FDC" w14:textId="77777777" w:rsidTr="000E62BA">
        <w:trPr>
          <w:jc w:val="center"/>
        </w:trPr>
        <w:tc>
          <w:tcPr>
            <w:tcW w:w="2835" w:type="dxa"/>
          </w:tcPr>
          <w:p w14:paraId="725B88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CA2C9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14:paraId="6F78F37C" w14:textId="77777777" w:rsidR="00960E1D" w:rsidRPr="00925105" w:rsidRDefault="00960E1D" w:rsidP="00960E1D">
      <w:pPr>
        <w:rPr>
          <w:sz w:val="32"/>
          <w:szCs w:val="32"/>
        </w:rPr>
      </w:pPr>
    </w:p>
    <w:p w14:paraId="0E21D0B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C06B385" w14:textId="77777777" w:rsidTr="000E62BA">
        <w:trPr>
          <w:jc w:val="center"/>
        </w:trPr>
        <w:tc>
          <w:tcPr>
            <w:tcW w:w="2835" w:type="dxa"/>
          </w:tcPr>
          <w:p w14:paraId="4250A8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B6CE7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SYS045</w:t>
            </w:r>
          </w:p>
        </w:tc>
      </w:tr>
      <w:tr w:rsidR="00960E1D" w:rsidRPr="00925105" w14:paraId="3B4035B1" w14:textId="77777777" w:rsidTr="000E62BA">
        <w:trPr>
          <w:jc w:val="center"/>
        </w:trPr>
        <w:tc>
          <w:tcPr>
            <w:tcW w:w="2835" w:type="dxa"/>
          </w:tcPr>
          <w:p w14:paraId="7821A0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1074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แสดงรายงานข้อมูลผู้ใช้งานบนหน้าจอ</w:t>
            </w:r>
          </w:p>
        </w:tc>
      </w:tr>
      <w:tr w:rsidR="00960E1D" w:rsidRPr="00925105" w14:paraId="1F9D14B7" w14:textId="77777777" w:rsidTr="000E62BA">
        <w:trPr>
          <w:jc w:val="center"/>
        </w:trPr>
        <w:tc>
          <w:tcPr>
            <w:tcW w:w="2835" w:type="dxa"/>
          </w:tcPr>
          <w:p w14:paraId="29589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E022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5F478517" w14:textId="77777777" w:rsidTr="000E62BA">
        <w:trPr>
          <w:jc w:val="center"/>
        </w:trPr>
        <w:tc>
          <w:tcPr>
            <w:tcW w:w="2835" w:type="dxa"/>
          </w:tcPr>
          <w:p w14:paraId="683079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6C499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มีข้อมูลรายงานข้อมูลผู้ใช้งานสำหรับจัดทำรายงาน</w:t>
            </w:r>
          </w:p>
        </w:tc>
      </w:tr>
      <w:tr w:rsidR="00960E1D" w:rsidRPr="00925105" w14:paraId="26874151" w14:textId="77777777" w:rsidTr="000E62BA">
        <w:trPr>
          <w:jc w:val="center"/>
        </w:trPr>
        <w:tc>
          <w:tcPr>
            <w:tcW w:w="2835" w:type="dxa"/>
          </w:tcPr>
          <w:p w14:paraId="55C9B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E4D3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ระบบแสดงรายงานรายงานข้อมูลผู้ใช้งานตามเงื่อนไข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960E1D" w:rsidRPr="00925105" w14:paraId="2EAD4212" w14:textId="77777777" w:rsidTr="000E62BA">
        <w:trPr>
          <w:jc w:val="center"/>
        </w:trPr>
        <w:tc>
          <w:tcPr>
            <w:tcW w:w="2835" w:type="dxa"/>
          </w:tcPr>
          <w:p w14:paraId="2DE188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04192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เข้าสู่หน้ารายงานระบบรายงานข้อมูลผู้ใช้งาน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กำหนดเงื่อนไขรายงาน เช่น หน่วยงาน สถานะ บทบาท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ระบบตรวจสอบสิทธิ์และประมวลผลข้อมูลรายงาน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ระบบแสดงผลรายงานบนหน้าจอ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960E1D" w:rsidRPr="00925105" w14:paraId="64740809" w14:textId="77777777" w:rsidTr="000E62BA">
        <w:trPr>
          <w:jc w:val="center"/>
        </w:trPr>
        <w:tc>
          <w:tcPr>
            <w:tcW w:w="2835" w:type="dxa"/>
          </w:tcPr>
          <w:p w14:paraId="47CC6F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8CE11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960E1D" w:rsidRPr="00925105" w14:paraId="0B1650E8" w14:textId="77777777" w:rsidTr="000E62BA">
        <w:trPr>
          <w:jc w:val="center"/>
        </w:trPr>
        <w:tc>
          <w:tcPr>
            <w:tcW w:w="2835" w:type="dxa"/>
          </w:tcPr>
          <w:p w14:paraId="526534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F9967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14:paraId="722A87A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4AE020F" w14:textId="77777777" w:rsidTr="000E62BA">
        <w:trPr>
          <w:jc w:val="center"/>
        </w:trPr>
        <w:tc>
          <w:tcPr>
            <w:tcW w:w="2835" w:type="dxa"/>
          </w:tcPr>
          <w:p w14:paraId="64A40F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EAF4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SYS046</w:t>
            </w:r>
          </w:p>
        </w:tc>
      </w:tr>
      <w:tr w:rsidR="00960E1D" w:rsidRPr="00925105" w14:paraId="0B9E0169" w14:textId="77777777" w:rsidTr="000E62BA">
        <w:trPr>
          <w:jc w:val="center"/>
        </w:trPr>
        <w:tc>
          <w:tcPr>
            <w:tcW w:w="2835" w:type="dxa"/>
          </w:tcPr>
          <w:p w14:paraId="6291C4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D3028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สรุปรายงานผู้ใช้งานตามหน่วยงาน บทบาท และสถานะ</w:t>
            </w:r>
          </w:p>
        </w:tc>
      </w:tr>
      <w:tr w:rsidR="00960E1D" w:rsidRPr="00925105" w14:paraId="2D87AEDA" w14:textId="77777777" w:rsidTr="000E62BA">
        <w:trPr>
          <w:jc w:val="center"/>
        </w:trPr>
        <w:tc>
          <w:tcPr>
            <w:tcW w:w="2835" w:type="dxa"/>
          </w:tcPr>
          <w:p w14:paraId="47A8C4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7FAF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39A12597" w14:textId="77777777" w:rsidTr="000E62BA">
        <w:trPr>
          <w:jc w:val="center"/>
        </w:trPr>
        <w:tc>
          <w:tcPr>
            <w:tcW w:w="2835" w:type="dxa"/>
          </w:tcPr>
          <w:p w14:paraId="494BA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719F3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มีข้อมูลรายงานข้อมูลผู้ใช้งานสำหรับจัดทำรายงาน</w:t>
            </w:r>
          </w:p>
        </w:tc>
      </w:tr>
      <w:tr w:rsidR="00960E1D" w:rsidRPr="00925105" w14:paraId="2E1F62E7" w14:textId="77777777" w:rsidTr="000E62BA">
        <w:trPr>
          <w:jc w:val="center"/>
        </w:trPr>
        <w:tc>
          <w:tcPr>
            <w:tcW w:w="2835" w:type="dxa"/>
          </w:tcPr>
          <w:p w14:paraId="762BE2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CA4EC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ระบบแสดงรายงานรายงานข้อมูลผู้ใช้งานตามเงื่อนไข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960E1D" w:rsidRPr="00925105" w14:paraId="00C1246E" w14:textId="77777777" w:rsidTr="000E62BA">
        <w:trPr>
          <w:jc w:val="center"/>
        </w:trPr>
        <w:tc>
          <w:tcPr>
            <w:tcW w:w="2835" w:type="dxa"/>
          </w:tcPr>
          <w:p w14:paraId="05220D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66C3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เข้าสู่หน้ารายงานระบบรายงานข้อมูลผู้ใช้งาน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กำหนดเงื่อนไขรายงาน เช่น หน่วยงาน สถานะ บทบาท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ระบบตรวจสอบสิทธิ์และประมวลผลข้อมูลรายงาน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ระบบแสดงผลรายงานบนหน้าจอ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960E1D" w:rsidRPr="00925105" w14:paraId="58080370" w14:textId="77777777" w:rsidTr="000E62BA">
        <w:trPr>
          <w:jc w:val="center"/>
        </w:trPr>
        <w:tc>
          <w:tcPr>
            <w:tcW w:w="2835" w:type="dxa"/>
          </w:tcPr>
          <w:p w14:paraId="0C9F48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5B9E8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960E1D" w:rsidRPr="00925105" w14:paraId="169BC107" w14:textId="77777777" w:rsidTr="000E62BA">
        <w:trPr>
          <w:jc w:val="center"/>
        </w:trPr>
        <w:tc>
          <w:tcPr>
            <w:tcW w:w="2835" w:type="dxa"/>
          </w:tcPr>
          <w:p w14:paraId="4678D7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4F2ED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14:paraId="7048F48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6FED45D" w14:textId="77777777" w:rsidTr="000E62BA">
        <w:trPr>
          <w:jc w:val="center"/>
        </w:trPr>
        <w:tc>
          <w:tcPr>
            <w:tcW w:w="2835" w:type="dxa"/>
          </w:tcPr>
          <w:p w14:paraId="39DA71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4FA8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SYS047</w:t>
            </w:r>
          </w:p>
        </w:tc>
      </w:tr>
      <w:tr w:rsidR="00960E1D" w:rsidRPr="00925105" w14:paraId="1D915E3C" w14:textId="77777777" w:rsidTr="000E62BA">
        <w:trPr>
          <w:jc w:val="center"/>
        </w:trPr>
        <w:tc>
          <w:tcPr>
            <w:tcW w:w="2835" w:type="dxa"/>
          </w:tcPr>
          <w:p w14:paraId="5925EC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EF44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ดูประวัติการเข้าใช้งานของผู้ใช้งาน</w:t>
            </w:r>
          </w:p>
        </w:tc>
      </w:tr>
      <w:tr w:rsidR="00960E1D" w:rsidRPr="00925105" w14:paraId="207D0579" w14:textId="77777777" w:rsidTr="000E62BA">
        <w:trPr>
          <w:jc w:val="center"/>
        </w:trPr>
        <w:tc>
          <w:tcPr>
            <w:tcW w:w="2835" w:type="dxa"/>
          </w:tcPr>
          <w:p w14:paraId="6CD8F3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A08D9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2A7806A1" w14:textId="77777777" w:rsidTr="000E62BA">
        <w:trPr>
          <w:jc w:val="center"/>
        </w:trPr>
        <w:tc>
          <w:tcPr>
            <w:tcW w:w="2835" w:type="dxa"/>
          </w:tcPr>
          <w:p w14:paraId="7747BC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61E7B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มีประวัติการดำเนินการของประวัติการเข้าใช้งานในระบบ</w:t>
            </w:r>
          </w:p>
        </w:tc>
      </w:tr>
      <w:tr w:rsidR="00960E1D" w:rsidRPr="00925105" w14:paraId="394C7D2F" w14:textId="77777777" w:rsidTr="000E62BA">
        <w:trPr>
          <w:jc w:val="center"/>
        </w:trPr>
        <w:tc>
          <w:tcPr>
            <w:tcW w:w="2835" w:type="dxa"/>
          </w:tcPr>
          <w:p w14:paraId="59A31F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20A1E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ระบบแสดงประวัติการดำเนินการของประวัติการเข้าใช้งาน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72FA7257" w14:textId="77777777" w:rsidTr="000E62BA">
        <w:trPr>
          <w:jc w:val="center"/>
        </w:trPr>
        <w:tc>
          <w:tcPr>
            <w:tcW w:w="2835" w:type="dxa"/>
          </w:tcPr>
          <w:p w14:paraId="466B3E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B42F6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ของประวัติการเข้าใช้งาน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67E09218" w14:textId="77777777" w:rsidTr="000E62BA">
        <w:trPr>
          <w:jc w:val="center"/>
        </w:trPr>
        <w:tc>
          <w:tcPr>
            <w:tcW w:w="2835" w:type="dxa"/>
          </w:tcPr>
          <w:p w14:paraId="0D0167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9D913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62237EA3" w14:textId="77777777" w:rsidTr="000E62BA">
        <w:trPr>
          <w:jc w:val="center"/>
        </w:trPr>
        <w:tc>
          <w:tcPr>
            <w:tcW w:w="2835" w:type="dxa"/>
          </w:tcPr>
          <w:p w14:paraId="2D51A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00C47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06BE2D0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CEA3374" w14:textId="77777777" w:rsidTr="000E62BA">
        <w:trPr>
          <w:jc w:val="center"/>
        </w:trPr>
        <w:tc>
          <w:tcPr>
            <w:tcW w:w="2835" w:type="dxa"/>
          </w:tcPr>
          <w:p w14:paraId="48D30C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94C2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SYS048</w:t>
            </w:r>
          </w:p>
        </w:tc>
      </w:tr>
      <w:tr w:rsidR="00960E1D" w:rsidRPr="00925105" w14:paraId="7AE03090" w14:textId="77777777" w:rsidTr="000E62BA">
        <w:trPr>
          <w:jc w:val="center"/>
        </w:trPr>
        <w:tc>
          <w:tcPr>
            <w:tcW w:w="2835" w:type="dxa"/>
          </w:tcPr>
          <w:p w14:paraId="1FC4D3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5CF9E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ส่งออกข้อมูลรายงานผู้ใช้งาน</w:t>
            </w:r>
          </w:p>
        </w:tc>
      </w:tr>
      <w:tr w:rsidR="00960E1D" w:rsidRPr="00925105" w14:paraId="1865F363" w14:textId="77777777" w:rsidTr="000E62BA">
        <w:trPr>
          <w:jc w:val="center"/>
        </w:trPr>
        <w:tc>
          <w:tcPr>
            <w:tcW w:w="2835" w:type="dxa"/>
          </w:tcPr>
          <w:p w14:paraId="05B3FF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56615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5B1D3090" w14:textId="77777777" w:rsidTr="000E62BA">
        <w:trPr>
          <w:jc w:val="center"/>
        </w:trPr>
        <w:tc>
          <w:tcPr>
            <w:tcW w:w="2835" w:type="dxa"/>
          </w:tcPr>
          <w:p w14:paraId="1A36CF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B39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มีข้อมูลรายงานข้อมูลผู้ใช้งานหรือรายงานที่สามารถส่งออกได้</w:t>
            </w:r>
          </w:p>
        </w:tc>
      </w:tr>
      <w:tr w:rsidR="00960E1D" w:rsidRPr="00925105" w14:paraId="29CB354E" w14:textId="77777777" w:rsidTr="000E62BA">
        <w:trPr>
          <w:jc w:val="center"/>
        </w:trPr>
        <w:tc>
          <w:tcPr>
            <w:tcW w:w="2835" w:type="dxa"/>
          </w:tcPr>
          <w:p w14:paraId="09DCF2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42CD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ระบบสร้างไฟล์ส่งออกข้อมูลรายงานข้อมูลผู้ใช้งานตามรูปแบบที่กำหนด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1A240B48" w14:textId="77777777" w:rsidTr="000E62BA">
        <w:trPr>
          <w:jc w:val="center"/>
        </w:trPr>
        <w:tc>
          <w:tcPr>
            <w:tcW w:w="2835" w:type="dxa"/>
          </w:tcPr>
          <w:p w14:paraId="73C8B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27FD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กำหนดเงื่อนไขหรือเลือกรายการรายงานข้อมูลผู้ใช้งานที่ต้องการส่งออก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4FB5196B" w14:textId="77777777" w:rsidTr="000E62BA">
        <w:trPr>
          <w:jc w:val="center"/>
        </w:trPr>
        <w:tc>
          <w:tcPr>
            <w:tcW w:w="2835" w:type="dxa"/>
          </w:tcPr>
          <w:p w14:paraId="73D193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A057D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245E5765" w14:textId="77777777" w:rsidTr="000E62BA">
        <w:trPr>
          <w:jc w:val="center"/>
        </w:trPr>
        <w:tc>
          <w:tcPr>
            <w:tcW w:w="2835" w:type="dxa"/>
          </w:tcPr>
          <w:p w14:paraId="719CF7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DC973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524B910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6322F9E" w14:textId="77777777" w:rsidTr="000E62BA">
        <w:trPr>
          <w:jc w:val="center"/>
        </w:trPr>
        <w:tc>
          <w:tcPr>
            <w:tcW w:w="2835" w:type="dxa"/>
          </w:tcPr>
          <w:p w14:paraId="3806F9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E97F2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SYS049</w:t>
            </w:r>
          </w:p>
        </w:tc>
      </w:tr>
      <w:tr w:rsidR="00960E1D" w:rsidRPr="00925105" w14:paraId="543470FB" w14:textId="77777777" w:rsidTr="000E62BA">
        <w:trPr>
          <w:jc w:val="center"/>
        </w:trPr>
        <w:tc>
          <w:tcPr>
            <w:tcW w:w="2835" w:type="dxa"/>
          </w:tcPr>
          <w:p w14:paraId="6E598B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514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บันทึกประวัติการเรียกดูและส่งออกรายงาน</w:t>
            </w:r>
          </w:p>
        </w:tc>
      </w:tr>
      <w:tr w:rsidR="00960E1D" w:rsidRPr="00925105" w14:paraId="36D241AB" w14:textId="77777777" w:rsidTr="000E62BA">
        <w:trPr>
          <w:jc w:val="center"/>
        </w:trPr>
        <w:tc>
          <w:tcPr>
            <w:tcW w:w="2835" w:type="dxa"/>
          </w:tcPr>
          <w:p w14:paraId="7ADF1F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C96F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, Super Admin</w:t>
            </w:r>
          </w:p>
        </w:tc>
      </w:tr>
      <w:tr w:rsidR="00960E1D" w:rsidRPr="00925105" w14:paraId="4955FB52" w14:textId="77777777" w:rsidTr="000E62BA">
        <w:trPr>
          <w:jc w:val="center"/>
        </w:trPr>
        <w:tc>
          <w:tcPr>
            <w:tcW w:w="2835" w:type="dxa"/>
          </w:tcPr>
          <w:p w14:paraId="3B2E1A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AF47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มีประวัติการดำเนินการของรายงานข้อมูลผู้ใช้งานในระบบ</w:t>
            </w:r>
          </w:p>
        </w:tc>
      </w:tr>
      <w:tr w:rsidR="00960E1D" w:rsidRPr="00925105" w14:paraId="3A451BBA" w14:textId="77777777" w:rsidTr="000E62BA">
        <w:trPr>
          <w:jc w:val="center"/>
        </w:trPr>
        <w:tc>
          <w:tcPr>
            <w:tcW w:w="2835" w:type="dxa"/>
          </w:tcPr>
          <w:p w14:paraId="029757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2F63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ระบบแสดงประวัติการดำเนินการของรายงานข้อมูลผู้ใช้งาน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1E136A49" w14:textId="77777777" w:rsidTr="000E62BA">
        <w:trPr>
          <w:jc w:val="center"/>
        </w:trPr>
        <w:tc>
          <w:tcPr>
            <w:tcW w:w="2835" w:type="dxa"/>
          </w:tcPr>
          <w:p w14:paraId="084583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DE24F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ของรายงานข้อมูลผู้ใช้งาน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06D08928" w14:textId="77777777" w:rsidTr="000E62BA">
        <w:trPr>
          <w:jc w:val="center"/>
        </w:trPr>
        <w:tc>
          <w:tcPr>
            <w:tcW w:w="2835" w:type="dxa"/>
          </w:tcPr>
          <w:p w14:paraId="69E128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E2F4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69AD3899" w14:textId="77777777" w:rsidTr="000E62BA">
        <w:trPr>
          <w:jc w:val="center"/>
        </w:trPr>
        <w:tc>
          <w:tcPr>
            <w:tcW w:w="2835" w:type="dxa"/>
          </w:tcPr>
          <w:p w14:paraId="092A78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3D6F16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356143E9" w14:textId="77777777" w:rsidR="00960E1D" w:rsidRPr="00925105" w:rsidRDefault="00960E1D" w:rsidP="00960E1D">
      <w:pPr>
        <w:rPr>
          <w:sz w:val="32"/>
          <w:szCs w:val="32"/>
        </w:rPr>
      </w:pPr>
    </w:p>
    <w:p w14:paraId="6F7724EC" w14:textId="77777777" w:rsidR="00960E1D" w:rsidRPr="00925105" w:rsidRDefault="00960E1D" w:rsidP="00960E1D">
      <w:pPr>
        <w:rPr>
          <w:sz w:val="32"/>
          <w:szCs w:val="32"/>
        </w:rPr>
      </w:pPr>
    </w:p>
    <w:p w14:paraId="48D0656C" w14:textId="77777777" w:rsidR="00960E1D" w:rsidRPr="00925105" w:rsidRDefault="00960E1D" w:rsidP="00960E1D">
      <w:pPr>
        <w:rPr>
          <w:sz w:val="32"/>
          <w:szCs w:val="32"/>
        </w:rPr>
      </w:pPr>
    </w:p>
    <w:p w14:paraId="7DCFCB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br/>
      </w:r>
    </w:p>
    <w:p w14:paraId="27BD1E93" w14:textId="77777777" w:rsidR="00960E1D" w:rsidRPr="00925105" w:rsidRDefault="00960E1D" w:rsidP="00960E1D">
      <w:pPr>
        <w:rPr>
          <w:sz w:val="32"/>
          <w:szCs w:val="32"/>
        </w:rPr>
      </w:pPr>
    </w:p>
    <w:p w14:paraId="1D4AA394" w14:textId="77777777" w:rsidR="00960E1D" w:rsidRPr="00925105" w:rsidRDefault="00960E1D" w:rsidP="00960E1D">
      <w:pPr>
        <w:rPr>
          <w:sz w:val="32"/>
          <w:szCs w:val="32"/>
        </w:rPr>
      </w:pPr>
    </w:p>
    <w:p w14:paraId="537224C1" w14:textId="77777777" w:rsidR="00960E1D" w:rsidRPr="00925105" w:rsidRDefault="00960E1D" w:rsidP="00960E1D">
      <w:pPr>
        <w:rPr>
          <w:sz w:val="32"/>
          <w:szCs w:val="32"/>
        </w:rPr>
      </w:pPr>
    </w:p>
    <w:p w14:paraId="5CF8DE99" w14:textId="77777777" w:rsidR="00960E1D" w:rsidRPr="00925105" w:rsidRDefault="00960E1D" w:rsidP="00960E1D">
      <w:pPr>
        <w:rPr>
          <w:sz w:val="32"/>
          <w:szCs w:val="32"/>
        </w:rPr>
      </w:pPr>
    </w:p>
    <w:p w14:paraId="52806F4B" w14:textId="77777777" w:rsidR="00960E1D" w:rsidRPr="00925105" w:rsidRDefault="00960E1D" w:rsidP="00960E1D">
      <w:pPr>
        <w:rPr>
          <w:sz w:val="32"/>
          <w:szCs w:val="32"/>
        </w:rPr>
      </w:pPr>
    </w:p>
    <w:p w14:paraId="243A76AD" w14:textId="77777777" w:rsidR="00960E1D" w:rsidRPr="00925105" w:rsidRDefault="00960E1D" w:rsidP="00960E1D">
      <w:pPr>
        <w:rPr>
          <w:sz w:val="32"/>
          <w:szCs w:val="32"/>
        </w:rPr>
      </w:pPr>
    </w:p>
    <w:p w14:paraId="71E789EF" w14:textId="77777777" w:rsidR="00960E1D" w:rsidRPr="00925105" w:rsidRDefault="00960E1D" w:rsidP="00960E1D">
      <w:pPr>
        <w:rPr>
          <w:sz w:val="32"/>
          <w:szCs w:val="32"/>
        </w:rPr>
      </w:pPr>
    </w:p>
    <w:p w14:paraId="5AA393C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br/>
      </w:r>
    </w:p>
    <w:p w14:paraId="58D440A6" w14:textId="77777777" w:rsidR="00CD2E31" w:rsidRDefault="00CD2E31" w:rsidP="00960E1D">
      <w:pPr>
        <w:rPr>
          <w:rStyle w:val="Heading3Char"/>
          <w:sz w:val="32"/>
          <w:szCs w:val="32"/>
        </w:rPr>
      </w:pPr>
      <w:bookmarkStart w:id="20" w:name="_Toc230849930"/>
      <w:bookmarkStart w:id="21" w:name="_Toc230943718"/>
    </w:p>
    <w:p w14:paraId="4479E168" w14:textId="77777777" w:rsidR="00CD2E31" w:rsidRDefault="00CD2E31">
      <w:pPr>
        <w:rPr>
          <w:rStyle w:val="Heading3Char"/>
          <w:sz w:val="32"/>
          <w:szCs w:val="32"/>
        </w:rPr>
      </w:pPr>
      <w:r>
        <w:rPr>
          <w:rStyle w:val="Heading3Char"/>
          <w:sz w:val="32"/>
          <w:szCs w:val="32"/>
        </w:rPr>
        <w:br w:type="page"/>
      </w:r>
    </w:p>
    <w:p w14:paraId="5069202B" w14:textId="61C10216" w:rsidR="00960E1D" w:rsidRPr="00925105" w:rsidRDefault="00960E1D" w:rsidP="00960E1D">
      <w:pPr>
        <w:rPr>
          <w:sz w:val="32"/>
          <w:szCs w:val="32"/>
        </w:rPr>
      </w:pPr>
      <w:r w:rsidRPr="00885E99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2.2.2 </w:t>
      </w:r>
      <w:r w:rsidRPr="00885E99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0"/>
      <w:bookmarkEnd w:id="21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ระบบรองรับการขับเคลื่อนกระบวนงาน</w:t>
      </w:r>
    </w:p>
    <w:p w14:paraId="6C03FA85" w14:textId="77777777" w:rsidR="00960E1D" w:rsidRPr="00FD158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22" w:name="_Toc230849931"/>
      <w:r w:rsidRPr="00FD158D">
        <w:rPr>
          <w:rFonts w:hint="cs"/>
          <w:i w:val="0"/>
          <w:iCs w:val="0"/>
          <w:noProof/>
          <w:sz w:val="32"/>
          <w:szCs w:val="32"/>
        </w:rPr>
        <w:t xml:space="preserve">2.2.2.1 </w:t>
      </w:r>
      <w:r w:rsidRPr="00FD158D">
        <w:rPr>
          <w:rFonts w:hint="cs"/>
          <w:i w:val="0"/>
          <w:iCs w:val="0"/>
          <w:noProof/>
          <w:sz w:val="32"/>
          <w:szCs w:val="32"/>
          <w:cs/>
        </w:rPr>
        <w:t>แผนภาพระบบเผยแพร่ประชาสัมพันธ์ข้อมูลให้หน่วยงานทราบ</w:t>
      </w:r>
      <w:bookmarkEnd w:id="22"/>
      <w:r w:rsidRPr="00FD158D">
        <w:rPr>
          <w:rFonts w:hint="cs"/>
          <w:i w:val="0"/>
          <w:iCs w:val="0"/>
          <w:noProof/>
          <w:sz w:val="32"/>
          <w:szCs w:val="32"/>
        </w:rPr>
        <w:br/>
      </w:r>
    </w:p>
    <w:p w14:paraId="6FAEA58B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4FFC952" wp14:editId="53DB299A">
            <wp:extent cx="5280466" cy="6316803"/>
            <wp:effectExtent l="0" t="0" r="0" b="8255"/>
            <wp:docPr id="1563451733" name="Picture 156345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5879" cy="63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AEA0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3364DD9C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3F9666F7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07F8DB8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710AED62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A2335CD" w14:textId="77777777" w:rsidTr="000E62BA">
        <w:trPr>
          <w:jc w:val="center"/>
        </w:trPr>
        <w:tc>
          <w:tcPr>
            <w:tcW w:w="2835" w:type="dxa"/>
          </w:tcPr>
          <w:p w14:paraId="4B41C7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59EDA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SYS050</w:t>
            </w:r>
          </w:p>
        </w:tc>
      </w:tr>
      <w:tr w:rsidR="00960E1D" w:rsidRPr="00925105" w14:paraId="4493D835" w14:textId="77777777" w:rsidTr="000E62BA">
        <w:trPr>
          <w:jc w:val="center"/>
        </w:trPr>
        <w:tc>
          <w:tcPr>
            <w:tcW w:w="2835" w:type="dxa"/>
          </w:tcPr>
          <w:p w14:paraId="23D3BF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D565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เปิดหน้าจัดการข่าวสารหรือประกาศภายใน</w:t>
            </w:r>
          </w:p>
        </w:tc>
      </w:tr>
      <w:tr w:rsidR="00960E1D" w:rsidRPr="00925105" w14:paraId="2C2AC568" w14:textId="77777777" w:rsidTr="000E62BA">
        <w:trPr>
          <w:jc w:val="center"/>
        </w:trPr>
        <w:tc>
          <w:tcPr>
            <w:tcW w:w="2835" w:type="dxa"/>
          </w:tcPr>
          <w:p w14:paraId="76DA45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EA5DD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28B01C9A" w14:textId="77777777" w:rsidTr="000E62BA">
        <w:trPr>
          <w:jc w:val="center"/>
        </w:trPr>
        <w:tc>
          <w:tcPr>
            <w:tcW w:w="2835" w:type="dxa"/>
          </w:tcPr>
          <w:p w14:paraId="7FE3E1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4443B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02E41A9D" w14:textId="77777777" w:rsidTr="000E62BA">
        <w:trPr>
          <w:jc w:val="center"/>
        </w:trPr>
        <w:tc>
          <w:tcPr>
            <w:tcW w:w="2835" w:type="dxa"/>
          </w:tcPr>
          <w:p w14:paraId="074611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61EB3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ระบบแสดงหน้าจอระบบเผยแพร่ประชาสัมพันธ์ข้อมูลให้หน่วยงานทราบให้พร้อมใช้งาน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เจ้าหน้าที่ประชาสัมพันธ์สามารถเลือกฟังก์ชันที่เกี่ยวข้องได้</w:t>
            </w:r>
          </w:p>
        </w:tc>
      </w:tr>
      <w:tr w:rsidR="00960E1D" w:rsidRPr="00925105" w14:paraId="50450A47" w14:textId="77777777" w:rsidTr="000E62BA">
        <w:trPr>
          <w:jc w:val="center"/>
        </w:trPr>
        <w:tc>
          <w:tcPr>
            <w:tcW w:w="2835" w:type="dxa"/>
          </w:tcPr>
          <w:p w14:paraId="03DD9E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81387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เจ้าหน้าที่ประชาสัมพันธ์เลือกเมนูระบบเผยแพร่ประชาสัมพันธ์ข้อมูลให้หน่วยงานทราบ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ระบบแสดงหน้าจอระบบเผยแพร่ประชาสัมพันธ์ข้อมูลให้หน่วยงานทราบและรายการข้อมูลที่เกี่ยวข้อง</w:t>
            </w:r>
          </w:p>
        </w:tc>
      </w:tr>
      <w:tr w:rsidR="00960E1D" w:rsidRPr="00925105" w14:paraId="0FF5F864" w14:textId="77777777" w:rsidTr="000E62BA">
        <w:trPr>
          <w:jc w:val="center"/>
        </w:trPr>
        <w:tc>
          <w:tcPr>
            <w:tcW w:w="2835" w:type="dxa"/>
          </w:tcPr>
          <w:p w14:paraId="03A828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51FCC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27AE8721" w14:textId="77777777" w:rsidTr="000E62BA">
        <w:trPr>
          <w:jc w:val="center"/>
        </w:trPr>
        <w:tc>
          <w:tcPr>
            <w:tcW w:w="2835" w:type="dxa"/>
          </w:tcPr>
          <w:p w14:paraId="6A46C1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771E6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6D82D0F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10C9DED" w14:textId="77777777" w:rsidTr="000E62BA">
        <w:trPr>
          <w:jc w:val="center"/>
        </w:trPr>
        <w:tc>
          <w:tcPr>
            <w:tcW w:w="2835" w:type="dxa"/>
          </w:tcPr>
          <w:p w14:paraId="4E981E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CE179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SYS051</w:t>
            </w:r>
          </w:p>
        </w:tc>
      </w:tr>
      <w:tr w:rsidR="00960E1D" w:rsidRPr="00925105" w14:paraId="37F7B6E7" w14:textId="77777777" w:rsidTr="000E62BA">
        <w:trPr>
          <w:jc w:val="center"/>
        </w:trPr>
        <w:tc>
          <w:tcPr>
            <w:tcW w:w="2835" w:type="dxa"/>
          </w:tcPr>
          <w:p w14:paraId="4C135E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E3024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สร้างข่าวสารหรือประกาศภายใน</w:t>
            </w:r>
          </w:p>
        </w:tc>
      </w:tr>
      <w:tr w:rsidR="00960E1D" w:rsidRPr="00925105" w14:paraId="77B2CD1B" w14:textId="77777777" w:rsidTr="000E62BA">
        <w:trPr>
          <w:jc w:val="center"/>
        </w:trPr>
        <w:tc>
          <w:tcPr>
            <w:tcW w:w="2835" w:type="dxa"/>
          </w:tcPr>
          <w:p w14:paraId="353088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1FCBB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6814BAA9" w14:textId="77777777" w:rsidTr="000E62BA">
        <w:trPr>
          <w:jc w:val="center"/>
        </w:trPr>
        <w:tc>
          <w:tcPr>
            <w:tcW w:w="2835" w:type="dxa"/>
          </w:tcPr>
          <w:p w14:paraId="217385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7CE15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960E1D" w:rsidRPr="00925105" w14:paraId="7E402FC6" w14:textId="77777777" w:rsidTr="000E62BA">
        <w:trPr>
          <w:jc w:val="center"/>
        </w:trPr>
        <w:tc>
          <w:tcPr>
            <w:tcW w:w="2835" w:type="dxa"/>
          </w:tcPr>
          <w:p w14:paraId="7E49D7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1D7C8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ข้อมูลข่าวสารหรือประกาศภายในใหม่ถูกบันทึกในระบบ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ระบบกำหนดสถานะเริ่มต้นของข่าวสารหรือประกาศภายในตามที่กำหนด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25C38143" w14:textId="77777777" w:rsidTr="000E62BA">
        <w:trPr>
          <w:jc w:val="center"/>
        </w:trPr>
        <w:tc>
          <w:tcPr>
            <w:tcW w:w="2835" w:type="dxa"/>
          </w:tcPr>
          <w:p w14:paraId="7F75B9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624C57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เจ้าหน้าที่ประชาสัมพันธ์เลือกฟังก์ชันเพิ่มข้อมูลข่าวสารหรือประกาศภายใน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ระบบแสดงแบบฟอร์มสำหรับบันทึกข่าวสารหรือประกาศภายใน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ระบบบันทึกข้อมูลข่าวสารหรือประกาศภายในและแจ้งผลการดำเนินการ</w:t>
            </w:r>
          </w:p>
        </w:tc>
      </w:tr>
      <w:tr w:rsidR="00960E1D" w:rsidRPr="00925105" w14:paraId="4ACF1E8A" w14:textId="77777777" w:rsidTr="000E62BA">
        <w:trPr>
          <w:jc w:val="center"/>
        </w:trPr>
        <w:tc>
          <w:tcPr>
            <w:tcW w:w="2835" w:type="dxa"/>
          </w:tcPr>
          <w:p w14:paraId="5842C0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3EB74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2A4B460F" w14:textId="77777777" w:rsidTr="000E62BA">
        <w:trPr>
          <w:jc w:val="center"/>
        </w:trPr>
        <w:tc>
          <w:tcPr>
            <w:tcW w:w="2835" w:type="dxa"/>
          </w:tcPr>
          <w:p w14:paraId="06D360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62952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4CB850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6E549F7" w14:textId="77777777" w:rsidTr="000E62BA">
        <w:trPr>
          <w:jc w:val="center"/>
        </w:trPr>
        <w:tc>
          <w:tcPr>
            <w:tcW w:w="2835" w:type="dxa"/>
          </w:tcPr>
          <w:p w14:paraId="2EBBB7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278FF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SYS052</w:t>
            </w:r>
          </w:p>
        </w:tc>
      </w:tr>
      <w:tr w:rsidR="00960E1D" w:rsidRPr="00925105" w14:paraId="532FAD9E" w14:textId="77777777" w:rsidTr="000E62BA">
        <w:trPr>
          <w:jc w:val="center"/>
        </w:trPr>
        <w:tc>
          <w:tcPr>
            <w:tcW w:w="2835" w:type="dxa"/>
          </w:tcPr>
          <w:p w14:paraId="45534B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7875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แนบไฟล์และกำหนดกลุ่มผู้รับข่าวสาร</w:t>
            </w:r>
          </w:p>
        </w:tc>
      </w:tr>
      <w:tr w:rsidR="00960E1D" w:rsidRPr="00925105" w14:paraId="1C8BE35D" w14:textId="77777777" w:rsidTr="000E62BA">
        <w:trPr>
          <w:jc w:val="center"/>
        </w:trPr>
        <w:tc>
          <w:tcPr>
            <w:tcW w:w="2835" w:type="dxa"/>
          </w:tcPr>
          <w:p w14:paraId="672479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D4A0A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00BDB51C" w14:textId="77777777" w:rsidTr="000E62BA">
        <w:trPr>
          <w:jc w:val="center"/>
        </w:trPr>
        <w:tc>
          <w:tcPr>
            <w:tcW w:w="2835" w:type="dxa"/>
          </w:tcPr>
          <w:p w14:paraId="3D9E18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51D51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มีข้อมูลข่าวสารหรือประกาศภายในที่ต้องการแก้ไขอยู่ในระบบ</w:t>
            </w:r>
          </w:p>
        </w:tc>
      </w:tr>
      <w:tr w:rsidR="00960E1D" w:rsidRPr="00925105" w14:paraId="053DA8AC" w14:textId="77777777" w:rsidTr="000E62BA">
        <w:trPr>
          <w:jc w:val="center"/>
        </w:trPr>
        <w:tc>
          <w:tcPr>
            <w:tcW w:w="2835" w:type="dxa"/>
          </w:tcPr>
          <w:p w14:paraId="08D992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C76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ข้อมูลข่าวสารหรือประกาศภายในถูกปรับปรุงตามรายการที่แก้ไข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0CDF9F73" w14:textId="77777777" w:rsidTr="000E62BA">
        <w:trPr>
          <w:jc w:val="center"/>
        </w:trPr>
        <w:tc>
          <w:tcPr>
            <w:tcW w:w="2835" w:type="dxa"/>
          </w:tcPr>
          <w:p w14:paraId="297C91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AE42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เจ้าหน้าที่ประชาสัมพันธ์ค้นหาและเลือกข้อมูลข่าวสารหรือประกาศภายในที่ต้องการแก้ไข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ระบบบันทึกข้อมูลข่าวสารหรือประกาศภายในที่แก้ไขและแสดงผลการดำเนินการ</w:t>
            </w:r>
          </w:p>
        </w:tc>
      </w:tr>
      <w:tr w:rsidR="00960E1D" w:rsidRPr="00925105" w14:paraId="66C1E5F6" w14:textId="77777777" w:rsidTr="000E62BA">
        <w:trPr>
          <w:jc w:val="center"/>
        </w:trPr>
        <w:tc>
          <w:tcPr>
            <w:tcW w:w="2835" w:type="dxa"/>
          </w:tcPr>
          <w:p w14:paraId="79F4A7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9C21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41B957C" w14:textId="77777777" w:rsidTr="000E62BA">
        <w:trPr>
          <w:jc w:val="center"/>
        </w:trPr>
        <w:tc>
          <w:tcPr>
            <w:tcW w:w="2835" w:type="dxa"/>
          </w:tcPr>
          <w:p w14:paraId="37A009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89F2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142B5A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580B31E" w14:textId="77777777" w:rsidTr="000E62BA">
        <w:trPr>
          <w:jc w:val="center"/>
        </w:trPr>
        <w:tc>
          <w:tcPr>
            <w:tcW w:w="2835" w:type="dxa"/>
          </w:tcPr>
          <w:p w14:paraId="573F88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B5275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SYS053</w:t>
            </w:r>
          </w:p>
        </w:tc>
      </w:tr>
      <w:tr w:rsidR="00960E1D" w:rsidRPr="00925105" w14:paraId="7E6B162A" w14:textId="77777777" w:rsidTr="000E62BA">
        <w:trPr>
          <w:jc w:val="center"/>
        </w:trPr>
        <w:tc>
          <w:tcPr>
            <w:tcW w:w="2835" w:type="dxa"/>
          </w:tcPr>
          <w:p w14:paraId="15646E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8E46E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ตรวจสอบความครบถ้วนก่อนเผยแพร่ข่าวสาร</w:t>
            </w:r>
          </w:p>
        </w:tc>
      </w:tr>
      <w:tr w:rsidR="00960E1D" w:rsidRPr="00925105" w14:paraId="0628B3DF" w14:textId="77777777" w:rsidTr="000E62BA">
        <w:trPr>
          <w:jc w:val="center"/>
        </w:trPr>
        <w:tc>
          <w:tcPr>
            <w:tcW w:w="2835" w:type="dxa"/>
          </w:tcPr>
          <w:p w14:paraId="6D3E39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2DE1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269DD8D8" w14:textId="77777777" w:rsidTr="000E62BA">
        <w:trPr>
          <w:jc w:val="center"/>
        </w:trPr>
        <w:tc>
          <w:tcPr>
            <w:tcW w:w="2835" w:type="dxa"/>
          </w:tcPr>
          <w:p w14:paraId="628919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9B73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มีข้อมูลข่าวสารหรือประกาศภายในที่ต้องตรวจสอบก่อนดำเนินการต่อ</w:t>
            </w:r>
          </w:p>
        </w:tc>
      </w:tr>
      <w:tr w:rsidR="00960E1D" w:rsidRPr="00925105" w14:paraId="6CB4DBFA" w14:textId="77777777" w:rsidTr="000E62BA">
        <w:trPr>
          <w:jc w:val="center"/>
        </w:trPr>
        <w:tc>
          <w:tcPr>
            <w:tcW w:w="2835" w:type="dxa"/>
          </w:tcPr>
          <w:p w14:paraId="10948D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E1813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ระบบแจ้งผลการตรวจสอบข้อมูลข่าวสารหรือประกาศภายใน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46413ECF" w14:textId="77777777" w:rsidTr="000E62BA">
        <w:trPr>
          <w:jc w:val="center"/>
        </w:trPr>
        <w:tc>
          <w:tcPr>
            <w:tcW w:w="2835" w:type="dxa"/>
          </w:tcPr>
          <w:p w14:paraId="7167E8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A46B9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เจ้าหน้าที่ประชาสัมพันธ์ส่งข้อมูลข่าวสารหรือประกาศภายในเข้าสู่ขั้นตอนตรวจสอบ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27222DA5" w14:textId="77777777" w:rsidTr="000E62BA">
        <w:trPr>
          <w:jc w:val="center"/>
        </w:trPr>
        <w:tc>
          <w:tcPr>
            <w:tcW w:w="2835" w:type="dxa"/>
          </w:tcPr>
          <w:p w14:paraId="50135C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DEB0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20C55A76" w14:textId="77777777" w:rsidTr="000E62BA">
        <w:trPr>
          <w:jc w:val="center"/>
        </w:trPr>
        <w:tc>
          <w:tcPr>
            <w:tcW w:w="2835" w:type="dxa"/>
          </w:tcPr>
          <w:p w14:paraId="653DDE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951E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4E2C3563" w14:textId="77777777" w:rsidR="00960E1D" w:rsidRPr="00925105" w:rsidRDefault="00960E1D" w:rsidP="00960E1D">
      <w:pPr>
        <w:rPr>
          <w:sz w:val="32"/>
          <w:szCs w:val="32"/>
        </w:rPr>
      </w:pPr>
    </w:p>
    <w:p w14:paraId="1108EC9C" w14:textId="77777777" w:rsidR="00960E1D" w:rsidRPr="00925105" w:rsidRDefault="00960E1D" w:rsidP="00960E1D">
      <w:pPr>
        <w:rPr>
          <w:sz w:val="32"/>
          <w:szCs w:val="32"/>
        </w:rPr>
      </w:pPr>
    </w:p>
    <w:p w14:paraId="1E69E7C1" w14:textId="77777777" w:rsidR="00960E1D" w:rsidRPr="00925105" w:rsidRDefault="00960E1D" w:rsidP="00960E1D">
      <w:pPr>
        <w:rPr>
          <w:sz w:val="32"/>
          <w:szCs w:val="32"/>
        </w:rPr>
      </w:pPr>
    </w:p>
    <w:p w14:paraId="5FEC8ABD" w14:textId="77777777" w:rsidR="00960E1D" w:rsidRPr="00925105" w:rsidRDefault="00960E1D" w:rsidP="00960E1D">
      <w:pPr>
        <w:rPr>
          <w:sz w:val="32"/>
          <w:szCs w:val="32"/>
        </w:rPr>
      </w:pPr>
    </w:p>
    <w:p w14:paraId="1093544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FD5E3DC" w14:textId="77777777" w:rsidTr="000E62BA">
        <w:trPr>
          <w:jc w:val="center"/>
        </w:trPr>
        <w:tc>
          <w:tcPr>
            <w:tcW w:w="2835" w:type="dxa"/>
          </w:tcPr>
          <w:p w14:paraId="7F14AC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1F88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SYS054</w:t>
            </w:r>
          </w:p>
        </w:tc>
      </w:tr>
      <w:tr w:rsidR="00960E1D" w:rsidRPr="00925105" w14:paraId="4E59DEDC" w14:textId="77777777" w:rsidTr="000E62BA">
        <w:trPr>
          <w:jc w:val="center"/>
        </w:trPr>
        <w:tc>
          <w:tcPr>
            <w:tcW w:w="2835" w:type="dxa"/>
          </w:tcPr>
          <w:p w14:paraId="7B936C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1B095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เผยแพร่ข่าวสารให้หน่วยงานทราบ</w:t>
            </w:r>
          </w:p>
        </w:tc>
      </w:tr>
      <w:tr w:rsidR="00960E1D" w:rsidRPr="00925105" w14:paraId="4BFBA908" w14:textId="77777777" w:rsidTr="000E62BA">
        <w:trPr>
          <w:jc w:val="center"/>
        </w:trPr>
        <w:tc>
          <w:tcPr>
            <w:tcW w:w="2835" w:type="dxa"/>
          </w:tcPr>
          <w:p w14:paraId="68C783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907D1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196D8B08" w14:textId="77777777" w:rsidTr="000E62BA">
        <w:trPr>
          <w:jc w:val="center"/>
        </w:trPr>
        <w:tc>
          <w:tcPr>
            <w:tcW w:w="2835" w:type="dxa"/>
          </w:tcPr>
          <w:p w14:paraId="109079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119EF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ข้อมูลข่าวสารหรือประกาศภายในผ่านการตรวจสอบหรือพร้อมเผยแพร่แล้ว</w:t>
            </w:r>
          </w:p>
        </w:tc>
      </w:tr>
      <w:tr w:rsidR="00960E1D" w:rsidRPr="00925105" w14:paraId="2093C0BA" w14:textId="77777777" w:rsidTr="000E62BA">
        <w:trPr>
          <w:jc w:val="center"/>
        </w:trPr>
        <w:tc>
          <w:tcPr>
            <w:tcW w:w="2835" w:type="dxa"/>
          </w:tcPr>
          <w:p w14:paraId="1A7B82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F3FE0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ข้อมูลข่าวสารหรือประกาศภายในถูกเผยแพร่หรือปิดเผยแพร่ตามสถานะที่กำหนด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2C7367B6" w14:textId="77777777" w:rsidTr="000E62BA">
        <w:trPr>
          <w:jc w:val="center"/>
        </w:trPr>
        <w:tc>
          <w:tcPr>
            <w:tcW w:w="2835" w:type="dxa"/>
          </w:tcPr>
          <w:p w14:paraId="5F5564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0066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ข้อมูลข่าวสารหรือประกาศภายใน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73F7CF38" w14:textId="77777777" w:rsidTr="000E62BA">
        <w:trPr>
          <w:jc w:val="center"/>
        </w:trPr>
        <w:tc>
          <w:tcPr>
            <w:tcW w:w="2835" w:type="dxa"/>
          </w:tcPr>
          <w:p w14:paraId="625E8A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FEBCB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78DF0B88" w14:textId="77777777" w:rsidTr="000E62BA">
        <w:trPr>
          <w:jc w:val="center"/>
        </w:trPr>
        <w:tc>
          <w:tcPr>
            <w:tcW w:w="2835" w:type="dxa"/>
          </w:tcPr>
          <w:p w14:paraId="04D588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EE4C1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1FCA52A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A0322D4" w14:textId="77777777" w:rsidTr="000E62BA">
        <w:trPr>
          <w:jc w:val="center"/>
        </w:trPr>
        <w:tc>
          <w:tcPr>
            <w:tcW w:w="2835" w:type="dxa"/>
          </w:tcPr>
          <w:p w14:paraId="2FD26A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4B8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SYS055</w:t>
            </w:r>
          </w:p>
        </w:tc>
      </w:tr>
      <w:tr w:rsidR="00960E1D" w:rsidRPr="00925105" w14:paraId="1173DDA9" w14:textId="77777777" w:rsidTr="000E62BA">
        <w:trPr>
          <w:jc w:val="center"/>
        </w:trPr>
        <w:tc>
          <w:tcPr>
            <w:tcW w:w="2835" w:type="dxa"/>
          </w:tcPr>
          <w:p w14:paraId="355BC7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D0630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รับชมข่าวสารภายใน</w:t>
            </w:r>
          </w:p>
        </w:tc>
      </w:tr>
      <w:tr w:rsidR="00960E1D" w:rsidRPr="00925105" w14:paraId="3FAA7638" w14:textId="77777777" w:rsidTr="000E62BA">
        <w:trPr>
          <w:jc w:val="center"/>
        </w:trPr>
        <w:tc>
          <w:tcPr>
            <w:tcW w:w="2835" w:type="dxa"/>
          </w:tcPr>
          <w:p w14:paraId="250B5A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FA1DD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บุคลากรภายใน</w:t>
            </w:r>
          </w:p>
        </w:tc>
      </w:tr>
      <w:tr w:rsidR="00960E1D" w:rsidRPr="00925105" w14:paraId="19944CFC" w14:textId="77777777" w:rsidTr="000E62BA">
        <w:trPr>
          <w:jc w:val="center"/>
        </w:trPr>
        <w:tc>
          <w:tcPr>
            <w:tcW w:w="2835" w:type="dxa"/>
          </w:tcPr>
          <w:p w14:paraId="098620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98C61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960E1D" w:rsidRPr="00925105" w14:paraId="1BE13E57" w14:textId="77777777" w:rsidTr="000E62BA">
        <w:trPr>
          <w:jc w:val="center"/>
        </w:trPr>
        <w:tc>
          <w:tcPr>
            <w:tcW w:w="2835" w:type="dxa"/>
          </w:tcPr>
          <w:p w14:paraId="695A1B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0DA90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ระบบแสดงผลการค้นหาข่าวสารหรือประกาศภายในตามเงื่อนไข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2C893F15" w14:textId="77777777" w:rsidTr="000E62BA">
        <w:trPr>
          <w:jc w:val="center"/>
        </w:trPr>
        <w:tc>
          <w:tcPr>
            <w:tcW w:w="2835" w:type="dxa"/>
          </w:tcPr>
          <w:p w14:paraId="2B2161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3AA379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เจ้าหน้าที่ประชาสัมพันธ์เลือกเมนูค้นหาหรือรายการข่าวสารหรือประกาศภายใน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ระบบแสดงรายการข่าวสารหรือประกาศภายในที่ตรงตามเงื่อนไขและอยู่ในขอบเขตสิทธิ์</w:t>
            </w:r>
          </w:p>
        </w:tc>
      </w:tr>
      <w:tr w:rsidR="00960E1D" w:rsidRPr="00925105" w14:paraId="2F78548E" w14:textId="77777777" w:rsidTr="000E62BA">
        <w:trPr>
          <w:jc w:val="center"/>
        </w:trPr>
        <w:tc>
          <w:tcPr>
            <w:tcW w:w="2835" w:type="dxa"/>
          </w:tcPr>
          <w:p w14:paraId="2845D5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A0E3E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06D438C1" w14:textId="77777777" w:rsidTr="000E62BA">
        <w:trPr>
          <w:jc w:val="center"/>
        </w:trPr>
        <w:tc>
          <w:tcPr>
            <w:tcW w:w="2835" w:type="dxa"/>
          </w:tcPr>
          <w:p w14:paraId="3650A3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EAABA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16920A7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508FCB9" w14:textId="77777777" w:rsidTr="000E62BA">
        <w:trPr>
          <w:jc w:val="center"/>
        </w:trPr>
        <w:tc>
          <w:tcPr>
            <w:tcW w:w="2835" w:type="dxa"/>
          </w:tcPr>
          <w:p w14:paraId="7BA88C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33A9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SYS056</w:t>
            </w:r>
          </w:p>
        </w:tc>
      </w:tr>
      <w:tr w:rsidR="00960E1D" w:rsidRPr="00925105" w14:paraId="1A6B5D1F" w14:textId="77777777" w:rsidTr="000E62BA">
        <w:trPr>
          <w:jc w:val="center"/>
        </w:trPr>
        <w:tc>
          <w:tcPr>
            <w:tcW w:w="2835" w:type="dxa"/>
          </w:tcPr>
          <w:p w14:paraId="34D412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6E356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ค้นหาและดูข่าวสารย้อนหลัง</w:t>
            </w:r>
          </w:p>
        </w:tc>
      </w:tr>
      <w:tr w:rsidR="00960E1D" w:rsidRPr="00925105" w14:paraId="1994E95E" w14:textId="77777777" w:rsidTr="000E62BA">
        <w:trPr>
          <w:jc w:val="center"/>
        </w:trPr>
        <w:tc>
          <w:tcPr>
            <w:tcW w:w="2835" w:type="dxa"/>
          </w:tcPr>
          <w:p w14:paraId="23E025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9165A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บุคลากรภายใน</w:t>
            </w:r>
          </w:p>
        </w:tc>
      </w:tr>
      <w:tr w:rsidR="00960E1D" w:rsidRPr="00925105" w14:paraId="5DAA19ED" w14:textId="77777777" w:rsidTr="000E62BA">
        <w:trPr>
          <w:jc w:val="center"/>
        </w:trPr>
        <w:tc>
          <w:tcPr>
            <w:tcW w:w="2835" w:type="dxa"/>
          </w:tcPr>
          <w:p w14:paraId="00C977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F052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960E1D" w:rsidRPr="00925105" w14:paraId="43DA36A4" w14:textId="77777777" w:rsidTr="000E62BA">
        <w:trPr>
          <w:jc w:val="center"/>
        </w:trPr>
        <w:tc>
          <w:tcPr>
            <w:tcW w:w="2835" w:type="dxa"/>
          </w:tcPr>
          <w:p w14:paraId="61B177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428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ระบบแสดงผลการค้นหาข่าวสารหรือประกาศภายในตามเงื่อนไข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4B166244" w14:textId="77777777" w:rsidTr="000E62BA">
        <w:trPr>
          <w:jc w:val="center"/>
        </w:trPr>
        <w:tc>
          <w:tcPr>
            <w:tcW w:w="2835" w:type="dxa"/>
          </w:tcPr>
          <w:p w14:paraId="256F16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1CAC5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เจ้าหน้าที่ประชาสัมพันธ์เลือกเมนูค้นหาหรือรายการข่าวสารหรือประกาศภายใน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ระบบแสดงรายการข่าวสารหรือประกาศภายในที่ตรงตามเงื่อนไขและอยู่ในขอบเขตสิทธิ์</w:t>
            </w:r>
          </w:p>
        </w:tc>
      </w:tr>
      <w:tr w:rsidR="00960E1D" w:rsidRPr="00925105" w14:paraId="7BFDD4D7" w14:textId="77777777" w:rsidTr="000E62BA">
        <w:trPr>
          <w:jc w:val="center"/>
        </w:trPr>
        <w:tc>
          <w:tcPr>
            <w:tcW w:w="2835" w:type="dxa"/>
          </w:tcPr>
          <w:p w14:paraId="34C4AB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F48E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6B6E5FA3" w14:textId="77777777" w:rsidTr="000E62BA">
        <w:trPr>
          <w:jc w:val="center"/>
        </w:trPr>
        <w:tc>
          <w:tcPr>
            <w:tcW w:w="2835" w:type="dxa"/>
          </w:tcPr>
          <w:p w14:paraId="53DB2D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A668E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457E27C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4BDA9DD" w14:textId="77777777" w:rsidTr="000E62BA">
        <w:trPr>
          <w:jc w:val="center"/>
        </w:trPr>
        <w:tc>
          <w:tcPr>
            <w:tcW w:w="2835" w:type="dxa"/>
          </w:tcPr>
          <w:p w14:paraId="3A9862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30E4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SYS057</w:t>
            </w:r>
          </w:p>
        </w:tc>
      </w:tr>
      <w:tr w:rsidR="00960E1D" w:rsidRPr="00925105" w14:paraId="161C912C" w14:textId="77777777" w:rsidTr="000E62BA">
        <w:trPr>
          <w:jc w:val="center"/>
        </w:trPr>
        <w:tc>
          <w:tcPr>
            <w:tcW w:w="2835" w:type="dxa"/>
          </w:tcPr>
          <w:p w14:paraId="0B2A78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626D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 ปิด หรือยกเลิกการเผยแพร่ข่าวสาร</w:t>
            </w:r>
          </w:p>
        </w:tc>
      </w:tr>
      <w:tr w:rsidR="00960E1D" w:rsidRPr="00925105" w14:paraId="677A4677" w14:textId="77777777" w:rsidTr="000E62BA">
        <w:trPr>
          <w:jc w:val="center"/>
        </w:trPr>
        <w:tc>
          <w:tcPr>
            <w:tcW w:w="2835" w:type="dxa"/>
          </w:tcPr>
          <w:p w14:paraId="60FA04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27E04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1A08D18B" w14:textId="77777777" w:rsidTr="000E62BA">
        <w:trPr>
          <w:jc w:val="center"/>
        </w:trPr>
        <w:tc>
          <w:tcPr>
            <w:tcW w:w="2835" w:type="dxa"/>
          </w:tcPr>
          <w:p w14:paraId="58EE25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25BE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มีข้อมูลข่าวสารหรือประกาศภายในที่ต้องการเปลี่ยนสถานะอยู่ในระบบ</w:t>
            </w:r>
          </w:p>
        </w:tc>
      </w:tr>
      <w:tr w:rsidR="00960E1D" w:rsidRPr="00925105" w14:paraId="20EBE201" w14:textId="77777777" w:rsidTr="000E62BA">
        <w:trPr>
          <w:jc w:val="center"/>
        </w:trPr>
        <w:tc>
          <w:tcPr>
            <w:tcW w:w="2835" w:type="dxa"/>
          </w:tcPr>
          <w:p w14:paraId="5F5B94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74C30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สถานะของข่าวสารหรือประกาศภายในถูกเปลี่ยนตามผลการดำเนินการ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66F291B2" w14:textId="77777777" w:rsidTr="000E62BA">
        <w:trPr>
          <w:jc w:val="center"/>
        </w:trPr>
        <w:tc>
          <w:tcPr>
            <w:tcW w:w="2835" w:type="dxa"/>
          </w:tcPr>
          <w:p w14:paraId="144A10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86C1F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เจ้าหน้าที่ประชาสัมพันธ์เลือกข้อมูลข่าวสารหรือประกาศภายในที่ต้องการเปลี่ยนสถานะ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4FB15D03" w14:textId="77777777" w:rsidTr="000E62BA">
        <w:trPr>
          <w:jc w:val="center"/>
        </w:trPr>
        <w:tc>
          <w:tcPr>
            <w:tcW w:w="2835" w:type="dxa"/>
          </w:tcPr>
          <w:p w14:paraId="02CC44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175CF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77397858" w14:textId="77777777" w:rsidTr="000E62BA">
        <w:trPr>
          <w:jc w:val="center"/>
        </w:trPr>
        <w:tc>
          <w:tcPr>
            <w:tcW w:w="2835" w:type="dxa"/>
          </w:tcPr>
          <w:p w14:paraId="624A2A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25739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72CAB19D" w14:textId="77777777" w:rsidR="00960E1D" w:rsidRPr="00925105" w:rsidRDefault="00960E1D" w:rsidP="00960E1D">
      <w:pPr>
        <w:rPr>
          <w:sz w:val="32"/>
          <w:szCs w:val="32"/>
        </w:rPr>
      </w:pPr>
    </w:p>
    <w:p w14:paraId="650CD8BB" w14:textId="77777777" w:rsidR="00960E1D" w:rsidRPr="00925105" w:rsidRDefault="00960E1D" w:rsidP="00960E1D">
      <w:pPr>
        <w:rPr>
          <w:sz w:val="32"/>
          <w:szCs w:val="32"/>
        </w:rPr>
      </w:pPr>
    </w:p>
    <w:p w14:paraId="38E37226" w14:textId="77777777" w:rsidR="00960E1D" w:rsidRPr="00925105" w:rsidRDefault="00960E1D" w:rsidP="00960E1D">
      <w:pPr>
        <w:rPr>
          <w:sz w:val="32"/>
          <w:szCs w:val="32"/>
        </w:rPr>
      </w:pPr>
    </w:p>
    <w:p w14:paraId="089EEB15" w14:textId="77777777" w:rsidR="00960E1D" w:rsidRPr="00925105" w:rsidRDefault="00960E1D" w:rsidP="00960E1D">
      <w:pPr>
        <w:rPr>
          <w:sz w:val="32"/>
          <w:szCs w:val="32"/>
        </w:rPr>
      </w:pPr>
    </w:p>
    <w:p w14:paraId="53AD3ED9" w14:textId="77777777" w:rsidR="00960E1D" w:rsidRPr="00925105" w:rsidRDefault="00960E1D" w:rsidP="00960E1D">
      <w:pPr>
        <w:rPr>
          <w:sz w:val="32"/>
          <w:szCs w:val="32"/>
        </w:rPr>
      </w:pPr>
    </w:p>
    <w:p w14:paraId="3850E9D8" w14:textId="77777777" w:rsidR="00960E1D" w:rsidRPr="00925105" w:rsidRDefault="00960E1D" w:rsidP="00960E1D">
      <w:pPr>
        <w:rPr>
          <w:sz w:val="32"/>
          <w:szCs w:val="32"/>
        </w:rPr>
      </w:pPr>
    </w:p>
    <w:p w14:paraId="1327C33C" w14:textId="77777777" w:rsidR="00960E1D" w:rsidRPr="00925105" w:rsidRDefault="00960E1D" w:rsidP="00960E1D">
      <w:pPr>
        <w:rPr>
          <w:sz w:val="32"/>
          <w:szCs w:val="32"/>
        </w:rPr>
      </w:pPr>
    </w:p>
    <w:p w14:paraId="3A2A7709" w14:textId="77777777" w:rsidR="002B1EE1" w:rsidRDefault="002B1EE1" w:rsidP="00960E1D">
      <w:pPr>
        <w:pStyle w:val="Heading4"/>
        <w:rPr>
          <w:noProof/>
          <w:sz w:val="32"/>
          <w:szCs w:val="32"/>
        </w:rPr>
      </w:pPr>
      <w:bookmarkStart w:id="23" w:name="_Toc230849932"/>
      <w:r>
        <w:rPr>
          <w:noProof/>
          <w:sz w:val="32"/>
          <w:szCs w:val="32"/>
        </w:rPr>
        <w:br/>
      </w:r>
      <w:r>
        <w:rPr>
          <w:noProof/>
          <w:sz w:val="32"/>
          <w:szCs w:val="32"/>
        </w:rPr>
        <w:br/>
      </w:r>
    </w:p>
    <w:p w14:paraId="77799E60" w14:textId="71ED5D8A" w:rsidR="00960E1D" w:rsidRPr="002B1EE1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2B1EE1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2.2.2.2 </w:t>
      </w:r>
      <w:r w:rsidRPr="002B1EE1">
        <w:rPr>
          <w:rFonts w:hint="cs"/>
          <w:i w:val="0"/>
          <w:iCs w:val="0"/>
          <w:noProof/>
          <w:sz w:val="32"/>
          <w:szCs w:val="32"/>
          <w:cs/>
        </w:rPr>
        <w:t>แผนภาพระบบถาม</w:t>
      </w:r>
      <w:r w:rsidRPr="002B1EE1">
        <w:rPr>
          <w:rFonts w:hint="cs"/>
          <w:i w:val="0"/>
          <w:iCs w:val="0"/>
          <w:noProof/>
          <w:sz w:val="32"/>
          <w:szCs w:val="32"/>
        </w:rPr>
        <w:t>-</w:t>
      </w:r>
      <w:r w:rsidRPr="002B1EE1">
        <w:rPr>
          <w:rFonts w:hint="cs"/>
          <w:i w:val="0"/>
          <w:iCs w:val="0"/>
          <w:noProof/>
          <w:sz w:val="32"/>
          <w:szCs w:val="32"/>
          <w:cs/>
        </w:rPr>
        <w:t>ตอบ</w:t>
      </w:r>
      <w:bookmarkEnd w:id="23"/>
    </w:p>
    <w:p w14:paraId="0FBDB0F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9D7D87B" wp14:editId="0898B0DE">
            <wp:extent cx="5940425" cy="4393565"/>
            <wp:effectExtent l="0" t="0" r="3175" b="6985"/>
            <wp:docPr id="1563451734" name="Picture 156345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DBF5197" w14:textId="77777777" w:rsidTr="000E62BA">
        <w:trPr>
          <w:jc w:val="center"/>
        </w:trPr>
        <w:tc>
          <w:tcPr>
            <w:tcW w:w="2835" w:type="dxa"/>
          </w:tcPr>
          <w:p w14:paraId="7B3A3F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A8E0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SYS058</w:t>
            </w:r>
          </w:p>
        </w:tc>
      </w:tr>
      <w:tr w:rsidR="00960E1D" w:rsidRPr="00925105" w14:paraId="486C7C5F" w14:textId="77777777" w:rsidTr="000E62BA">
        <w:trPr>
          <w:jc w:val="center"/>
        </w:trPr>
        <w:tc>
          <w:tcPr>
            <w:tcW w:w="2835" w:type="dxa"/>
          </w:tcPr>
          <w:p w14:paraId="0FA9E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527C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ส่งคำถามหรือข้อสงสัย</w:t>
            </w:r>
          </w:p>
        </w:tc>
      </w:tr>
      <w:tr w:rsidR="00960E1D" w:rsidRPr="00925105" w14:paraId="71EF1828" w14:textId="77777777" w:rsidTr="000E62BA">
        <w:trPr>
          <w:jc w:val="center"/>
        </w:trPr>
        <w:tc>
          <w:tcPr>
            <w:tcW w:w="2835" w:type="dxa"/>
          </w:tcPr>
          <w:p w14:paraId="04EC16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039BC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9EF6A61" w14:textId="77777777" w:rsidTr="000E62BA">
        <w:trPr>
          <w:jc w:val="center"/>
        </w:trPr>
        <w:tc>
          <w:tcPr>
            <w:tcW w:w="2835" w:type="dxa"/>
          </w:tcPr>
          <w:p w14:paraId="7C7E98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FB190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ข้อมูลอ้างอิงที่เกี่ยวข้องกับระบบถาม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-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ตอบพร้อมใช้งาน</w:t>
            </w:r>
          </w:p>
        </w:tc>
      </w:tr>
      <w:tr w:rsidR="00960E1D" w:rsidRPr="00925105" w14:paraId="75FD484E" w14:textId="77777777" w:rsidTr="000E62BA">
        <w:trPr>
          <w:jc w:val="center"/>
        </w:trPr>
        <w:tc>
          <w:tcPr>
            <w:tcW w:w="2835" w:type="dxa"/>
          </w:tcPr>
          <w:p w14:paraId="70D105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CDA9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ข้อมูลคำถามและคำตอบใหม่ถูกบันทึกในระบบ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ระบบกำหนดสถานะเริ่มต้นของคำถามและคำตอบตามที่กำหนด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76DBF2F3" w14:textId="77777777" w:rsidTr="000E62BA">
        <w:trPr>
          <w:jc w:val="center"/>
        </w:trPr>
        <w:tc>
          <w:tcPr>
            <w:tcW w:w="2835" w:type="dxa"/>
          </w:tcPr>
          <w:p w14:paraId="10CBDC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7DD10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ผู้ใช้งานเลือกฟังก์ชันเพิ่มข้อมูลคำถามและคำตอบ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ระบบแสดงแบบฟอร์มสำหรับบันทึกคำถามและคำตอบ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ระบบบันทึกข้อมูลคำถามและคำตอบและแจ้งผลการดำเนินการ</w:t>
            </w:r>
          </w:p>
        </w:tc>
      </w:tr>
      <w:tr w:rsidR="00960E1D" w:rsidRPr="00925105" w14:paraId="4CAE8715" w14:textId="77777777" w:rsidTr="000E62BA">
        <w:trPr>
          <w:jc w:val="center"/>
        </w:trPr>
        <w:tc>
          <w:tcPr>
            <w:tcW w:w="2835" w:type="dxa"/>
          </w:tcPr>
          <w:p w14:paraId="6F0455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44C4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67BAC953" w14:textId="77777777" w:rsidTr="000E62BA">
        <w:trPr>
          <w:jc w:val="center"/>
        </w:trPr>
        <w:tc>
          <w:tcPr>
            <w:tcW w:w="2835" w:type="dxa"/>
          </w:tcPr>
          <w:p w14:paraId="5E8106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D796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3CA5464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7A7C528" w14:textId="77777777" w:rsidTr="000E62BA">
        <w:trPr>
          <w:jc w:val="center"/>
        </w:trPr>
        <w:tc>
          <w:tcPr>
            <w:tcW w:w="2835" w:type="dxa"/>
          </w:tcPr>
          <w:p w14:paraId="04142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54DE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SYS059</w:t>
            </w:r>
          </w:p>
        </w:tc>
      </w:tr>
      <w:tr w:rsidR="00960E1D" w:rsidRPr="00925105" w14:paraId="7A8F2A2B" w14:textId="77777777" w:rsidTr="000E62BA">
        <w:trPr>
          <w:jc w:val="center"/>
        </w:trPr>
        <w:tc>
          <w:tcPr>
            <w:tcW w:w="2835" w:type="dxa"/>
          </w:tcPr>
          <w:p w14:paraId="2A4390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D106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จัดหมวดหมู่และมอบหมายผู้ตอบคำถาม</w:t>
            </w:r>
          </w:p>
        </w:tc>
      </w:tr>
      <w:tr w:rsidR="00960E1D" w:rsidRPr="00925105" w14:paraId="5C5282B0" w14:textId="77777777" w:rsidTr="000E62BA">
        <w:trPr>
          <w:jc w:val="center"/>
        </w:trPr>
        <w:tc>
          <w:tcPr>
            <w:tcW w:w="2835" w:type="dxa"/>
          </w:tcPr>
          <w:p w14:paraId="6151AC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55E43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338CA982" w14:textId="77777777" w:rsidTr="000E62BA">
        <w:trPr>
          <w:jc w:val="center"/>
        </w:trPr>
        <w:tc>
          <w:tcPr>
            <w:tcW w:w="2835" w:type="dxa"/>
          </w:tcPr>
          <w:p w14:paraId="646C8D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37F3E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ข้อมูลอ้างอิงที่เกี่ยวข้องกับระบบถาม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-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ตอบพร้อมใช้งาน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มีรายการคำถามและคำตอบที่ต้องมอบหมายผู้รับผิดชอบ</w:t>
            </w:r>
          </w:p>
        </w:tc>
      </w:tr>
      <w:tr w:rsidR="00960E1D" w:rsidRPr="00925105" w14:paraId="7C75300C" w14:textId="77777777" w:rsidTr="000E62BA">
        <w:trPr>
          <w:jc w:val="center"/>
        </w:trPr>
        <w:tc>
          <w:tcPr>
            <w:tcW w:w="2835" w:type="dxa"/>
          </w:tcPr>
          <w:p w14:paraId="364FBC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F54C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รายการคำถามและคำตอบถูกมอบหมายให้ผู้รับผิดชอบที่กำหนด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ผู้รับผิดชอบสามารถดำเนินการขั้นตอนถัดไปได้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ระบบบันทึกประวัติการมอบหมาย</w:t>
            </w:r>
          </w:p>
        </w:tc>
      </w:tr>
      <w:tr w:rsidR="00960E1D" w:rsidRPr="00925105" w14:paraId="2DF626E7" w14:textId="77777777" w:rsidTr="000E62BA">
        <w:trPr>
          <w:jc w:val="center"/>
        </w:trPr>
        <w:tc>
          <w:tcPr>
            <w:tcW w:w="2835" w:type="dxa"/>
          </w:tcPr>
          <w:p w14:paraId="36C13B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E207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ผู้ใช้งานเปิดรายการคำถามและคำตอบที่ต้องมอบหมาย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ผู้ใช้งานตรวจสอบรายละเอียดและเลือกผู้รับผิดชอบ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ระบบตรวจสอบสิทธิ์และความพร้อมของผู้รับผิดชอบ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ระบบบันทึกการมอบหมายคำถามและคำตอบ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ระบบแจ้งเตือนผู้รับผิดชอบตามช่องทางที่กำหนด</w:t>
            </w:r>
          </w:p>
        </w:tc>
      </w:tr>
      <w:tr w:rsidR="00960E1D" w:rsidRPr="00925105" w14:paraId="633D009F" w14:textId="77777777" w:rsidTr="000E62BA">
        <w:trPr>
          <w:jc w:val="center"/>
        </w:trPr>
        <w:tc>
          <w:tcPr>
            <w:tcW w:w="2835" w:type="dxa"/>
          </w:tcPr>
          <w:p w14:paraId="573F32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E7896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กรณีผู้รับผิดชอบไม่อยู่ในขอบเขตที่กำหนด ระบบแจ้งเตือนและให้เลือกผู้รับผิดชอบใหม่</w:t>
            </w:r>
          </w:p>
        </w:tc>
      </w:tr>
      <w:tr w:rsidR="00960E1D" w:rsidRPr="00925105" w14:paraId="3E2A0DEF" w14:textId="77777777" w:rsidTr="000E62BA">
        <w:trPr>
          <w:jc w:val="center"/>
        </w:trPr>
        <w:tc>
          <w:tcPr>
            <w:tcW w:w="2835" w:type="dxa"/>
          </w:tcPr>
          <w:p w14:paraId="364DB3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DF294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กรณีไม่สามารถบันทึกการมอบหมายได้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ระบบแจ้งข้อผิดพลาดและให้ดำเนินการใหม่</w:t>
            </w:r>
          </w:p>
        </w:tc>
      </w:tr>
    </w:tbl>
    <w:p w14:paraId="6E655008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108E8CB" w14:textId="77777777" w:rsidTr="000E62BA">
        <w:trPr>
          <w:jc w:val="center"/>
        </w:trPr>
        <w:tc>
          <w:tcPr>
            <w:tcW w:w="2835" w:type="dxa"/>
          </w:tcPr>
          <w:p w14:paraId="3FBC2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FC9EF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SYS060</w:t>
            </w:r>
          </w:p>
        </w:tc>
      </w:tr>
      <w:tr w:rsidR="00960E1D" w:rsidRPr="00925105" w14:paraId="1CCC1B54" w14:textId="77777777" w:rsidTr="000E62BA">
        <w:trPr>
          <w:jc w:val="center"/>
        </w:trPr>
        <w:tc>
          <w:tcPr>
            <w:tcW w:w="2835" w:type="dxa"/>
          </w:tcPr>
          <w:p w14:paraId="7DD7A7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4D97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บันทึกคำตอบและแจ้งกลับผู้สอบถาม</w:t>
            </w:r>
          </w:p>
        </w:tc>
      </w:tr>
      <w:tr w:rsidR="00960E1D" w:rsidRPr="00925105" w14:paraId="0194D1B4" w14:textId="77777777" w:rsidTr="000E62BA">
        <w:trPr>
          <w:jc w:val="center"/>
        </w:trPr>
        <w:tc>
          <w:tcPr>
            <w:tcW w:w="2835" w:type="dxa"/>
          </w:tcPr>
          <w:p w14:paraId="5D4120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67F6D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A5E058A" w14:textId="77777777" w:rsidTr="000E62BA">
        <w:trPr>
          <w:jc w:val="center"/>
        </w:trPr>
        <w:tc>
          <w:tcPr>
            <w:tcW w:w="2835" w:type="dxa"/>
          </w:tcPr>
          <w:p w14:paraId="453D8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53982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ข้อมูลอ้างอิงที่เกี่ยวข้องกับระบบถาม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-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ตอบพร้อมใช้งาน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มีเหตุการณ์ของคำถามและคำตอบที่ต้องแจ้งผลให้ผู้เกี่ยวข้อง</w:t>
            </w:r>
          </w:p>
        </w:tc>
      </w:tr>
      <w:tr w:rsidR="00960E1D" w:rsidRPr="00925105" w14:paraId="272ECD95" w14:textId="77777777" w:rsidTr="000E62BA">
        <w:trPr>
          <w:jc w:val="center"/>
        </w:trPr>
        <w:tc>
          <w:tcPr>
            <w:tcW w:w="2835" w:type="dxa"/>
          </w:tcPr>
          <w:p w14:paraId="340774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1D036B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ผู้เกี่ยวข้องได้รับการแจ้งผลคำถามและคำตอบตามช่องทางที่กำหนด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ระบบบันทึกผลการแจ้งเตือนและสถานะการส่ง</w:t>
            </w:r>
          </w:p>
        </w:tc>
      </w:tr>
      <w:tr w:rsidR="00960E1D" w:rsidRPr="00925105" w14:paraId="11255179" w14:textId="77777777" w:rsidTr="000E62BA">
        <w:trPr>
          <w:jc w:val="center"/>
        </w:trPr>
        <w:tc>
          <w:tcPr>
            <w:tcW w:w="2835" w:type="dxa"/>
          </w:tcPr>
          <w:p w14:paraId="49918A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725B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ระบบตรวจพบเหตุการณ์ที่ต้องแจ้งเตือน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ระบบจัดเตรียมข้อความ รายละเอียด และผู้รับแจ้งเตือน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ระบบตรวจสอบช่องทางติดต่อและสิทธิ์การรับแจ้งเตือน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ระบบส่งแจ้งเตือนผ่านช่องทางที่กำหนด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ระบบบันทึกผลการส่งแจ้งเตือน</w:t>
            </w:r>
          </w:p>
        </w:tc>
      </w:tr>
      <w:tr w:rsidR="00960E1D" w:rsidRPr="00925105" w14:paraId="6FF06336" w14:textId="77777777" w:rsidTr="000E62BA">
        <w:trPr>
          <w:jc w:val="center"/>
        </w:trPr>
        <w:tc>
          <w:tcPr>
            <w:tcW w:w="2835" w:type="dxa"/>
          </w:tcPr>
          <w:p w14:paraId="5FB34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CEF0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925105" w14:paraId="37D8097A" w14:textId="77777777" w:rsidTr="000E62BA">
        <w:trPr>
          <w:jc w:val="center"/>
        </w:trPr>
        <w:tc>
          <w:tcPr>
            <w:tcW w:w="2835" w:type="dxa"/>
          </w:tcPr>
          <w:p w14:paraId="741AFB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3A40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75F04BF5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A0F6DAB" w14:textId="77777777" w:rsidTr="000E62BA">
        <w:trPr>
          <w:jc w:val="center"/>
        </w:trPr>
        <w:tc>
          <w:tcPr>
            <w:tcW w:w="2835" w:type="dxa"/>
          </w:tcPr>
          <w:p w14:paraId="1E9EF0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27DAA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SYS061</w:t>
            </w:r>
          </w:p>
        </w:tc>
      </w:tr>
      <w:tr w:rsidR="00960E1D" w:rsidRPr="00925105" w14:paraId="489FCA8D" w14:textId="77777777" w:rsidTr="000E62BA">
        <w:trPr>
          <w:jc w:val="center"/>
        </w:trPr>
        <w:tc>
          <w:tcPr>
            <w:tcW w:w="2835" w:type="dxa"/>
          </w:tcPr>
          <w:p w14:paraId="7CEF0D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9D703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ค้นหาคำถามย้อนหลังและปิดคำถาม</w:t>
            </w:r>
          </w:p>
        </w:tc>
      </w:tr>
      <w:tr w:rsidR="00960E1D" w:rsidRPr="00925105" w14:paraId="50EF31EF" w14:textId="77777777" w:rsidTr="000E62BA">
        <w:trPr>
          <w:jc w:val="center"/>
        </w:trPr>
        <w:tc>
          <w:tcPr>
            <w:tcW w:w="2835" w:type="dxa"/>
          </w:tcPr>
          <w:p w14:paraId="352A5A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4E504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6037FCF" w14:textId="77777777" w:rsidTr="000E62BA">
        <w:trPr>
          <w:jc w:val="center"/>
        </w:trPr>
        <w:tc>
          <w:tcPr>
            <w:tcW w:w="2835" w:type="dxa"/>
          </w:tcPr>
          <w:p w14:paraId="035B86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940CC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ข้อมูลอ้างอิงที่เกี่ยวข้องกับระบบถาม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-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ตอบพร้อมใช้งาน</w:t>
            </w:r>
          </w:p>
        </w:tc>
      </w:tr>
      <w:tr w:rsidR="00960E1D" w:rsidRPr="00925105" w14:paraId="5B2AF1E7" w14:textId="77777777" w:rsidTr="000E62BA">
        <w:trPr>
          <w:jc w:val="center"/>
        </w:trPr>
        <w:tc>
          <w:tcPr>
            <w:tcW w:w="2835" w:type="dxa"/>
          </w:tcPr>
          <w:p w14:paraId="7F4B19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F2C22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ระบบแสดงผลการค้นหาคำถามและคำตอบตามเงื่อนไข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1F52DDFA" w14:textId="77777777" w:rsidTr="000E62BA">
        <w:trPr>
          <w:jc w:val="center"/>
        </w:trPr>
        <w:tc>
          <w:tcPr>
            <w:tcW w:w="2835" w:type="dxa"/>
          </w:tcPr>
          <w:p w14:paraId="198F00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E0420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ผู้ใช้งานเลือกเมนูค้นหาหรือรายการคำถามและคำตอบ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ระบบแสดงรายการคำถามและคำตอบที่ตรงตามเงื่อนไขและอยู่ในขอบเขตสิทธิ์</w:t>
            </w:r>
          </w:p>
        </w:tc>
      </w:tr>
      <w:tr w:rsidR="00960E1D" w:rsidRPr="00925105" w14:paraId="0359A069" w14:textId="77777777" w:rsidTr="000E62BA">
        <w:trPr>
          <w:jc w:val="center"/>
        </w:trPr>
        <w:tc>
          <w:tcPr>
            <w:tcW w:w="2835" w:type="dxa"/>
          </w:tcPr>
          <w:p w14:paraId="491A76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74D16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6BF2CAF7" w14:textId="77777777" w:rsidTr="000E62BA">
        <w:trPr>
          <w:jc w:val="center"/>
        </w:trPr>
        <w:tc>
          <w:tcPr>
            <w:tcW w:w="2835" w:type="dxa"/>
          </w:tcPr>
          <w:p w14:paraId="206B95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A578E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C6151ED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6F3A0F52" w14:textId="77777777" w:rsidR="001E7DDC" w:rsidRDefault="001E7DDC" w:rsidP="00960E1D">
      <w:pPr>
        <w:pStyle w:val="Heading4"/>
        <w:rPr>
          <w:noProof/>
          <w:sz w:val="32"/>
          <w:szCs w:val="32"/>
        </w:rPr>
      </w:pPr>
      <w:bookmarkStart w:id="24" w:name="_Toc230849933"/>
    </w:p>
    <w:p w14:paraId="146BAA45" w14:textId="77777777" w:rsidR="001E7DDC" w:rsidRDefault="001E7DDC" w:rsidP="00960E1D">
      <w:pPr>
        <w:pStyle w:val="Heading4"/>
        <w:rPr>
          <w:noProof/>
          <w:sz w:val="32"/>
          <w:szCs w:val="32"/>
        </w:rPr>
      </w:pPr>
    </w:p>
    <w:p w14:paraId="1C90D607" w14:textId="216AAC96" w:rsidR="00960E1D" w:rsidRPr="001E7DDC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E7DDC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2.2.2.3 </w:t>
      </w:r>
      <w:r w:rsidRPr="001E7DDC">
        <w:rPr>
          <w:rFonts w:hint="cs"/>
          <w:i w:val="0"/>
          <w:iCs w:val="0"/>
          <w:noProof/>
          <w:sz w:val="32"/>
          <w:szCs w:val="32"/>
          <w:cs/>
        </w:rPr>
        <w:t>แผนภาพระบบแจ้งปัญหาการใช้งานระบบ</w:t>
      </w:r>
      <w:bookmarkEnd w:id="24"/>
    </w:p>
    <w:p w14:paraId="7B6F97B7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4C5E161" wp14:editId="166430F0">
            <wp:extent cx="5940425" cy="5351780"/>
            <wp:effectExtent l="0" t="0" r="3175" b="1270"/>
            <wp:docPr id="1563451735" name="Picture 156345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F2FEF1E" w14:textId="77777777" w:rsidTr="000E62BA">
        <w:trPr>
          <w:jc w:val="center"/>
        </w:trPr>
        <w:tc>
          <w:tcPr>
            <w:tcW w:w="2835" w:type="dxa"/>
          </w:tcPr>
          <w:p w14:paraId="031C4B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F7B10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SYS062</w:t>
            </w:r>
          </w:p>
        </w:tc>
      </w:tr>
      <w:tr w:rsidR="00960E1D" w:rsidRPr="00925105" w14:paraId="60D91967" w14:textId="77777777" w:rsidTr="000E62BA">
        <w:trPr>
          <w:jc w:val="center"/>
        </w:trPr>
        <w:tc>
          <w:tcPr>
            <w:tcW w:w="2835" w:type="dxa"/>
          </w:tcPr>
          <w:p w14:paraId="4CF54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84A98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แจ้งปัญหาการใช้งานระบบ</w:t>
            </w:r>
          </w:p>
        </w:tc>
      </w:tr>
      <w:tr w:rsidR="00960E1D" w:rsidRPr="00925105" w14:paraId="1136622F" w14:textId="77777777" w:rsidTr="000E62BA">
        <w:trPr>
          <w:jc w:val="center"/>
        </w:trPr>
        <w:tc>
          <w:tcPr>
            <w:tcW w:w="2835" w:type="dxa"/>
          </w:tcPr>
          <w:p w14:paraId="03B08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54CDF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8446EF5" w14:textId="77777777" w:rsidTr="000E62BA">
        <w:trPr>
          <w:jc w:val="center"/>
        </w:trPr>
        <w:tc>
          <w:tcPr>
            <w:tcW w:w="2835" w:type="dxa"/>
          </w:tcPr>
          <w:p w14:paraId="6E6160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8C27D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ข้อมูลอ้างอิงที่เกี่ยวข้องกับระบบแจ้งปัญหาการใช้งานระบบพร้อมใช้งาน</w:t>
            </w:r>
          </w:p>
        </w:tc>
      </w:tr>
      <w:tr w:rsidR="00960E1D" w:rsidRPr="00925105" w14:paraId="4D62C2BB" w14:textId="77777777" w:rsidTr="000E62BA">
        <w:trPr>
          <w:jc w:val="center"/>
        </w:trPr>
        <w:tc>
          <w:tcPr>
            <w:tcW w:w="2835" w:type="dxa"/>
          </w:tcPr>
          <w:p w14:paraId="046183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C0EC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01E839A0" w14:textId="77777777" w:rsidTr="000E62BA">
        <w:trPr>
          <w:jc w:val="center"/>
        </w:trPr>
        <w:tc>
          <w:tcPr>
            <w:tcW w:w="2835" w:type="dxa"/>
          </w:tcPr>
          <w:p w14:paraId="60D565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B37D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ผู้ใช้งานเลือกฟังก์ชันเพิ่มข้อมูล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แจ้งปัญหาและแจ้งผลการดำเนินการ</w:t>
            </w:r>
          </w:p>
        </w:tc>
      </w:tr>
      <w:tr w:rsidR="00960E1D" w:rsidRPr="00925105" w14:paraId="3A5E510C" w14:textId="77777777" w:rsidTr="000E62BA">
        <w:trPr>
          <w:jc w:val="center"/>
        </w:trPr>
        <w:tc>
          <w:tcPr>
            <w:tcW w:w="2835" w:type="dxa"/>
          </w:tcPr>
          <w:p w14:paraId="44F76D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632C6C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2F81265A" w14:textId="77777777" w:rsidTr="000E62BA">
        <w:trPr>
          <w:jc w:val="center"/>
        </w:trPr>
        <w:tc>
          <w:tcPr>
            <w:tcW w:w="2835" w:type="dxa"/>
          </w:tcPr>
          <w:p w14:paraId="4F580E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021E5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8A925D0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5C1C59A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6A750C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E515C17" w14:textId="77777777" w:rsidTr="000E62BA">
        <w:trPr>
          <w:jc w:val="center"/>
        </w:trPr>
        <w:tc>
          <w:tcPr>
            <w:tcW w:w="2835" w:type="dxa"/>
          </w:tcPr>
          <w:p w14:paraId="1BD1B8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A8B5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SYS063</w:t>
            </w:r>
          </w:p>
        </w:tc>
      </w:tr>
      <w:tr w:rsidR="00960E1D" w:rsidRPr="00925105" w14:paraId="4BD20A20" w14:textId="77777777" w:rsidTr="000E62BA">
        <w:trPr>
          <w:jc w:val="center"/>
        </w:trPr>
        <w:tc>
          <w:tcPr>
            <w:tcW w:w="2835" w:type="dxa"/>
          </w:tcPr>
          <w:p w14:paraId="1246DA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3310D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บันทึกรายละเอียด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และแนบหลักฐาน</w:t>
            </w:r>
          </w:p>
        </w:tc>
      </w:tr>
      <w:tr w:rsidR="00960E1D" w:rsidRPr="00925105" w14:paraId="5717CC76" w14:textId="77777777" w:rsidTr="000E62BA">
        <w:trPr>
          <w:jc w:val="center"/>
        </w:trPr>
        <w:tc>
          <w:tcPr>
            <w:tcW w:w="2835" w:type="dxa"/>
          </w:tcPr>
          <w:p w14:paraId="53DB44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DE436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28C93BB" w14:textId="77777777" w:rsidTr="000E62BA">
        <w:trPr>
          <w:jc w:val="center"/>
        </w:trPr>
        <w:tc>
          <w:tcPr>
            <w:tcW w:w="2835" w:type="dxa"/>
          </w:tcPr>
          <w:p w14:paraId="470BB1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69A8F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ข้อมูลอ้างอิงที่เกี่ยวข้องกับระบบแจ้งปัญหาการใช้งานระบบพร้อมใช้งาน</w:t>
            </w:r>
          </w:p>
        </w:tc>
      </w:tr>
      <w:tr w:rsidR="00960E1D" w:rsidRPr="00925105" w14:paraId="52D401F2" w14:textId="77777777" w:rsidTr="000E62BA">
        <w:trPr>
          <w:jc w:val="center"/>
        </w:trPr>
        <w:tc>
          <w:tcPr>
            <w:tcW w:w="2835" w:type="dxa"/>
          </w:tcPr>
          <w:p w14:paraId="360C2D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C2718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01DCFA7F" w14:textId="77777777" w:rsidTr="000E62BA">
        <w:trPr>
          <w:jc w:val="center"/>
        </w:trPr>
        <w:tc>
          <w:tcPr>
            <w:tcW w:w="2835" w:type="dxa"/>
          </w:tcPr>
          <w:p w14:paraId="2A5B87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47259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ผู้ใช้งานเลือกฟังก์ชันเพิ่มข้อมูล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แจ้งปัญหาและแจ้งผลการดำเนินการ</w:t>
            </w:r>
          </w:p>
        </w:tc>
      </w:tr>
      <w:tr w:rsidR="00960E1D" w:rsidRPr="00925105" w14:paraId="1F7BA380" w14:textId="77777777" w:rsidTr="000E62BA">
        <w:trPr>
          <w:jc w:val="center"/>
        </w:trPr>
        <w:tc>
          <w:tcPr>
            <w:tcW w:w="2835" w:type="dxa"/>
          </w:tcPr>
          <w:p w14:paraId="15829C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EB8B8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388A4914" w14:textId="77777777" w:rsidTr="000E62BA">
        <w:trPr>
          <w:jc w:val="center"/>
        </w:trPr>
        <w:tc>
          <w:tcPr>
            <w:tcW w:w="2835" w:type="dxa"/>
          </w:tcPr>
          <w:p w14:paraId="653C28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FDBA6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C22517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33E37DC" w14:textId="77777777" w:rsidTr="000E62BA">
        <w:trPr>
          <w:jc w:val="center"/>
        </w:trPr>
        <w:tc>
          <w:tcPr>
            <w:tcW w:w="2835" w:type="dxa"/>
          </w:tcPr>
          <w:p w14:paraId="3B9B39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CF377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SYS064</w:t>
            </w:r>
          </w:p>
        </w:tc>
      </w:tr>
      <w:tr w:rsidR="00960E1D" w:rsidRPr="00925105" w14:paraId="0EF84EDB" w14:textId="77777777" w:rsidTr="000E62BA">
        <w:trPr>
          <w:jc w:val="center"/>
        </w:trPr>
        <w:tc>
          <w:tcPr>
            <w:tcW w:w="2835" w:type="dxa"/>
          </w:tcPr>
          <w:p w14:paraId="74F1D2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20BC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มอบหมายผู้รับผิดชอบแก้ไขปัญหา</w:t>
            </w:r>
          </w:p>
        </w:tc>
      </w:tr>
      <w:tr w:rsidR="00960E1D" w:rsidRPr="00925105" w14:paraId="0AA80D9D" w14:textId="77777777" w:rsidTr="000E62BA">
        <w:trPr>
          <w:jc w:val="center"/>
        </w:trPr>
        <w:tc>
          <w:tcPr>
            <w:tcW w:w="2835" w:type="dxa"/>
          </w:tcPr>
          <w:p w14:paraId="66F5F2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04675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325E6909" w14:textId="77777777" w:rsidTr="000E62BA">
        <w:trPr>
          <w:jc w:val="center"/>
        </w:trPr>
        <w:tc>
          <w:tcPr>
            <w:tcW w:w="2835" w:type="dxa"/>
          </w:tcPr>
          <w:p w14:paraId="6C1EEA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914E9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มีรายการ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แจ้งปัญหาที่ต้องมอบหมายผู้รับผิดชอบ</w:t>
            </w:r>
          </w:p>
        </w:tc>
      </w:tr>
      <w:tr w:rsidR="00960E1D" w:rsidRPr="00925105" w14:paraId="301EB3B3" w14:textId="77777777" w:rsidTr="000E62BA">
        <w:trPr>
          <w:jc w:val="center"/>
        </w:trPr>
        <w:tc>
          <w:tcPr>
            <w:tcW w:w="2835" w:type="dxa"/>
          </w:tcPr>
          <w:p w14:paraId="6AF04C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FB64F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แจ้งปัญหาถูกมอบหมายให้ผู้รับผิดชอบที่กำหนด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ผู้รับผิดชอบสามารถดำเนินการขั้นตอนถัดไปได้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ระบบบันทึกประวัติการมอบหมาย</w:t>
            </w:r>
          </w:p>
        </w:tc>
      </w:tr>
      <w:tr w:rsidR="00960E1D" w:rsidRPr="00925105" w14:paraId="5015D755" w14:textId="77777777" w:rsidTr="000E62BA">
        <w:trPr>
          <w:jc w:val="center"/>
        </w:trPr>
        <w:tc>
          <w:tcPr>
            <w:tcW w:w="2835" w:type="dxa"/>
          </w:tcPr>
          <w:p w14:paraId="24E094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6BDF2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ผู้ใช้งานเปิดรายการ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แจ้งปัญหาที่ต้องมอบหมาย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ผู้ใช้งานตรวจสอบรายละเอียดและเลือกผู้รับผิดชอบ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ระบบตรวจสอบสิทธิ์และความพร้อมของผู้รับผิดชอบ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ระบบบันทึกการมอบหมาย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ระบบแจ้งเตือนผู้รับผิดชอบตามช่องทางที่กำหนด</w:t>
            </w:r>
          </w:p>
        </w:tc>
      </w:tr>
      <w:tr w:rsidR="00960E1D" w:rsidRPr="00925105" w14:paraId="57639151" w14:textId="77777777" w:rsidTr="000E62BA">
        <w:trPr>
          <w:jc w:val="center"/>
        </w:trPr>
        <w:tc>
          <w:tcPr>
            <w:tcW w:w="2835" w:type="dxa"/>
          </w:tcPr>
          <w:p w14:paraId="70F2CB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6A05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กรณีผู้รับผิดชอบไม่อยู่ในขอบเขตที่กำหนด ระบบแจ้งเตือนและให้เลือกผู้รับผิดชอบใหม่</w:t>
            </w:r>
          </w:p>
        </w:tc>
      </w:tr>
      <w:tr w:rsidR="00960E1D" w:rsidRPr="00925105" w14:paraId="5A0718F1" w14:textId="77777777" w:rsidTr="000E62BA">
        <w:trPr>
          <w:jc w:val="center"/>
        </w:trPr>
        <w:tc>
          <w:tcPr>
            <w:tcW w:w="2835" w:type="dxa"/>
          </w:tcPr>
          <w:p w14:paraId="21CAB8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234B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กรณีไม่สามารถบันทึกการมอบหมายได้ ระบบแจ้งข้อผิดพลาดและให้ดำเนินการใหม่</w:t>
            </w:r>
          </w:p>
        </w:tc>
      </w:tr>
    </w:tbl>
    <w:p w14:paraId="5D54C67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9174702" w14:textId="77777777" w:rsidTr="000E62BA">
        <w:trPr>
          <w:jc w:val="center"/>
        </w:trPr>
        <w:tc>
          <w:tcPr>
            <w:tcW w:w="2835" w:type="dxa"/>
          </w:tcPr>
          <w:p w14:paraId="184EB9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F227C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SYS065</w:t>
            </w:r>
          </w:p>
        </w:tc>
      </w:tr>
      <w:tr w:rsidR="00960E1D" w:rsidRPr="00925105" w14:paraId="7B849895" w14:textId="77777777" w:rsidTr="000E62BA">
        <w:trPr>
          <w:jc w:val="center"/>
        </w:trPr>
        <w:tc>
          <w:tcPr>
            <w:tcW w:w="2835" w:type="dxa"/>
          </w:tcPr>
          <w:p w14:paraId="5D0BD8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A9043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ติดตามและปรับสถานะการแก้ไขปัญหา</w:t>
            </w:r>
          </w:p>
        </w:tc>
      </w:tr>
      <w:tr w:rsidR="00960E1D" w:rsidRPr="00925105" w14:paraId="05595AEF" w14:textId="77777777" w:rsidTr="000E62BA">
        <w:trPr>
          <w:jc w:val="center"/>
        </w:trPr>
        <w:tc>
          <w:tcPr>
            <w:tcW w:w="2835" w:type="dxa"/>
          </w:tcPr>
          <w:p w14:paraId="28DE78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D1EC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64F6EB6" w14:textId="77777777" w:rsidTr="000E62BA">
        <w:trPr>
          <w:jc w:val="center"/>
        </w:trPr>
        <w:tc>
          <w:tcPr>
            <w:tcW w:w="2835" w:type="dxa"/>
          </w:tcPr>
          <w:p w14:paraId="50023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E6EE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แจ้งปัญหาที่ต้องการเปลี่ยนสถานะอยู่ในระบบ</w:t>
            </w:r>
          </w:p>
        </w:tc>
      </w:tr>
      <w:tr w:rsidR="00960E1D" w:rsidRPr="00925105" w14:paraId="697D9244" w14:textId="77777777" w:rsidTr="000E62BA">
        <w:trPr>
          <w:jc w:val="center"/>
        </w:trPr>
        <w:tc>
          <w:tcPr>
            <w:tcW w:w="2835" w:type="dxa"/>
          </w:tcPr>
          <w:p w14:paraId="205704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65B2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27149884" w14:textId="77777777" w:rsidTr="000E62BA">
        <w:trPr>
          <w:jc w:val="center"/>
        </w:trPr>
        <w:tc>
          <w:tcPr>
            <w:tcW w:w="2835" w:type="dxa"/>
          </w:tcPr>
          <w:p w14:paraId="11613C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A5FC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4E81E0A2" w14:textId="77777777" w:rsidTr="000E62BA">
        <w:trPr>
          <w:jc w:val="center"/>
        </w:trPr>
        <w:tc>
          <w:tcPr>
            <w:tcW w:w="2835" w:type="dxa"/>
          </w:tcPr>
          <w:p w14:paraId="5C2BD6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8DC17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28E535AF" w14:textId="77777777" w:rsidTr="000E62BA">
        <w:trPr>
          <w:jc w:val="center"/>
        </w:trPr>
        <w:tc>
          <w:tcPr>
            <w:tcW w:w="2835" w:type="dxa"/>
          </w:tcPr>
          <w:p w14:paraId="67938C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8023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7C4936E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57941C9" w14:textId="77777777" w:rsidTr="000E62BA">
        <w:trPr>
          <w:jc w:val="center"/>
        </w:trPr>
        <w:tc>
          <w:tcPr>
            <w:tcW w:w="2835" w:type="dxa"/>
          </w:tcPr>
          <w:p w14:paraId="1FCBAB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711D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SYS066</w:t>
            </w:r>
          </w:p>
        </w:tc>
      </w:tr>
      <w:tr w:rsidR="00960E1D" w:rsidRPr="00925105" w14:paraId="48B4A9BE" w14:textId="77777777" w:rsidTr="000E62BA">
        <w:trPr>
          <w:jc w:val="center"/>
        </w:trPr>
        <w:tc>
          <w:tcPr>
            <w:tcW w:w="2835" w:type="dxa"/>
          </w:tcPr>
          <w:p w14:paraId="17DD67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E5FA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แจ้งผลการแก้ไขและปิด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Ticket</w:t>
            </w:r>
          </w:p>
        </w:tc>
      </w:tr>
      <w:tr w:rsidR="00960E1D" w:rsidRPr="00925105" w14:paraId="41D0C91F" w14:textId="77777777" w:rsidTr="000E62BA">
        <w:trPr>
          <w:jc w:val="center"/>
        </w:trPr>
        <w:tc>
          <w:tcPr>
            <w:tcW w:w="2835" w:type="dxa"/>
          </w:tcPr>
          <w:p w14:paraId="55E0AC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7429E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5847BEC" w14:textId="77777777" w:rsidTr="000E62BA">
        <w:trPr>
          <w:jc w:val="center"/>
        </w:trPr>
        <w:tc>
          <w:tcPr>
            <w:tcW w:w="2835" w:type="dxa"/>
          </w:tcPr>
          <w:p w14:paraId="01C08B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2C39D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มีเหตุการณ์ของ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แจ้งปัญหาที่ต้องแจ้งผลให้ผู้เกี่ยวข้อง</w:t>
            </w:r>
          </w:p>
        </w:tc>
      </w:tr>
      <w:tr w:rsidR="00960E1D" w:rsidRPr="00925105" w14:paraId="694183C7" w14:textId="77777777" w:rsidTr="000E62BA">
        <w:trPr>
          <w:jc w:val="center"/>
        </w:trPr>
        <w:tc>
          <w:tcPr>
            <w:tcW w:w="2835" w:type="dxa"/>
          </w:tcPr>
          <w:p w14:paraId="3692C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8B094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ผู้เกี่ยวข้องได้รับการแจ้งผล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แจ้งปัญหาตามช่องทางที่กำหนด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ระบบบันทึกผลการแจ้งเตือนและสถานะการส่ง</w:t>
            </w:r>
          </w:p>
        </w:tc>
      </w:tr>
      <w:tr w:rsidR="00960E1D" w:rsidRPr="00925105" w14:paraId="42FD6007" w14:textId="77777777" w:rsidTr="000E62BA">
        <w:trPr>
          <w:jc w:val="center"/>
        </w:trPr>
        <w:tc>
          <w:tcPr>
            <w:tcW w:w="2835" w:type="dxa"/>
          </w:tcPr>
          <w:p w14:paraId="11694D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BF8F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ระบบตรวจพบเหตุการณ์ที่ต้องแจ้งเตือน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ระบบจัดเตรียมข้อความ รายละเอียด และผู้รับแจ้งเตือน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ระบบตรวจสอบช่องทางติดต่อและสิทธิ์การรับแจ้งเตือน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ระบบส่งแจ้งเตือนผ่านช่องทางที่กำหนด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ระบบบันทึกผลการส่งแจ้งเตือน</w:t>
            </w:r>
          </w:p>
        </w:tc>
      </w:tr>
      <w:tr w:rsidR="00960E1D" w:rsidRPr="00925105" w14:paraId="2958D60A" w14:textId="77777777" w:rsidTr="000E62BA">
        <w:trPr>
          <w:jc w:val="center"/>
        </w:trPr>
        <w:tc>
          <w:tcPr>
            <w:tcW w:w="2835" w:type="dxa"/>
          </w:tcPr>
          <w:p w14:paraId="0D59C6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816AF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925105" w14:paraId="4EF80FEB" w14:textId="77777777" w:rsidTr="000E62BA">
        <w:trPr>
          <w:jc w:val="center"/>
        </w:trPr>
        <w:tc>
          <w:tcPr>
            <w:tcW w:w="2835" w:type="dxa"/>
          </w:tcPr>
          <w:p w14:paraId="50180B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6F03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57D59C37" w14:textId="77777777" w:rsidR="006831FF" w:rsidRDefault="006831FF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bookmarkStart w:id="25" w:name="_Toc230849934"/>
    </w:p>
    <w:p w14:paraId="239BB005" w14:textId="77777777" w:rsidR="006831FF" w:rsidRDefault="006831FF">
      <w:pPr>
        <w:rPr>
          <w:i/>
          <w:iCs/>
          <w:color w:val="2E74B5"/>
          <w:sz w:val="32"/>
          <w:szCs w:val="32"/>
        </w:rPr>
      </w:pPr>
      <w:r>
        <w:rPr>
          <w:sz w:val="32"/>
          <w:szCs w:val="32"/>
        </w:rPr>
        <w:br w:type="page"/>
      </w:r>
    </w:p>
    <w:p w14:paraId="1D878782" w14:textId="38D6CDA3" w:rsidR="00960E1D" w:rsidRPr="006831F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r w:rsidRPr="006831FF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2.2.2.4 </w:t>
      </w:r>
      <w:r w:rsidRPr="006831FF">
        <w:rPr>
          <w:rFonts w:hint="cs"/>
          <w:i w:val="0"/>
          <w:iCs w:val="0"/>
          <w:noProof/>
          <w:sz w:val="32"/>
          <w:szCs w:val="32"/>
          <w:cs/>
        </w:rPr>
        <w:t>แผนภาพระบบสมุดโทรศัพท์</w:t>
      </w:r>
      <w:bookmarkEnd w:id="25"/>
    </w:p>
    <w:p w14:paraId="736657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CB633D7" wp14:editId="14EF91FB">
            <wp:extent cx="5940425" cy="44894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790DCE5" w14:textId="77777777" w:rsidTr="000E62BA">
        <w:trPr>
          <w:jc w:val="center"/>
        </w:trPr>
        <w:tc>
          <w:tcPr>
            <w:tcW w:w="2835" w:type="dxa"/>
          </w:tcPr>
          <w:p w14:paraId="383B6C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bookmarkStart w:id="26" w:name="_Toc230849935"/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ABCC9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SYS067</w:t>
            </w:r>
          </w:p>
        </w:tc>
      </w:tr>
      <w:tr w:rsidR="00960E1D" w:rsidRPr="00925105" w14:paraId="462D3FD2" w14:textId="77777777" w:rsidTr="000E62BA">
        <w:trPr>
          <w:jc w:val="center"/>
        </w:trPr>
        <w:tc>
          <w:tcPr>
            <w:tcW w:w="2835" w:type="dxa"/>
          </w:tcPr>
          <w:p w14:paraId="2B76EC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6628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ค้นหาข้อมูลสมุดโทรศัพท์</w:t>
            </w:r>
          </w:p>
        </w:tc>
      </w:tr>
      <w:tr w:rsidR="00960E1D" w:rsidRPr="00925105" w14:paraId="3DAAC02E" w14:textId="77777777" w:rsidTr="000E62BA">
        <w:trPr>
          <w:jc w:val="center"/>
        </w:trPr>
        <w:tc>
          <w:tcPr>
            <w:tcW w:w="2835" w:type="dxa"/>
          </w:tcPr>
          <w:p w14:paraId="50F63C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177D8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0C7CBA7C" w14:textId="77777777" w:rsidTr="000E62BA">
        <w:trPr>
          <w:jc w:val="center"/>
        </w:trPr>
        <w:tc>
          <w:tcPr>
            <w:tcW w:w="2835" w:type="dxa"/>
          </w:tcPr>
          <w:p w14:paraId="5A9B70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8479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ข้อมูลอ้างอิงที่เกี่ยวข้องกับระบบสมุดโทรศัพท์พร้อมใช้งาน</w:t>
            </w:r>
          </w:p>
        </w:tc>
      </w:tr>
      <w:tr w:rsidR="00960E1D" w:rsidRPr="00925105" w14:paraId="48621891" w14:textId="77777777" w:rsidTr="000E62BA">
        <w:trPr>
          <w:jc w:val="center"/>
        </w:trPr>
        <w:tc>
          <w:tcPr>
            <w:tcW w:w="2835" w:type="dxa"/>
          </w:tcPr>
          <w:p w14:paraId="280AD7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2F83D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ระบบแสดงผลการค้นหาข้อมูลสมุดโทรศัพท์ตามเงื่อนไข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5C95F40B" w14:textId="77777777" w:rsidTr="000E62BA">
        <w:trPr>
          <w:jc w:val="center"/>
        </w:trPr>
        <w:tc>
          <w:tcPr>
            <w:tcW w:w="2835" w:type="dxa"/>
          </w:tcPr>
          <w:p w14:paraId="765557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31A21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เลือกเมนูค้นหาหรือรายการข้อมูลสมุดโทรศัพท์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ระบบแสดงรายการข้อมูลสมุดโทรศัพท์ที่ตรงตามเงื่อนไขและอยู่ในขอบเขตสิทธิ์</w:t>
            </w:r>
          </w:p>
        </w:tc>
      </w:tr>
      <w:tr w:rsidR="00960E1D" w:rsidRPr="00925105" w14:paraId="178D1578" w14:textId="77777777" w:rsidTr="000E62BA">
        <w:trPr>
          <w:jc w:val="center"/>
        </w:trPr>
        <w:tc>
          <w:tcPr>
            <w:tcW w:w="2835" w:type="dxa"/>
          </w:tcPr>
          <w:p w14:paraId="7FC038B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C4D96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58C18538" w14:textId="77777777" w:rsidTr="000E62BA">
        <w:trPr>
          <w:jc w:val="center"/>
        </w:trPr>
        <w:tc>
          <w:tcPr>
            <w:tcW w:w="2835" w:type="dxa"/>
          </w:tcPr>
          <w:p w14:paraId="1A7D67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7EDC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1320AA9C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48469BC" w14:textId="77777777" w:rsidTr="000E62BA">
        <w:trPr>
          <w:jc w:val="center"/>
        </w:trPr>
        <w:tc>
          <w:tcPr>
            <w:tcW w:w="2835" w:type="dxa"/>
          </w:tcPr>
          <w:p w14:paraId="673DE0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BD70F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SYS068</w:t>
            </w:r>
          </w:p>
        </w:tc>
      </w:tr>
      <w:tr w:rsidR="00960E1D" w:rsidRPr="00925105" w14:paraId="4D6CEC5E" w14:textId="77777777" w:rsidTr="000E62BA">
        <w:trPr>
          <w:jc w:val="center"/>
        </w:trPr>
        <w:tc>
          <w:tcPr>
            <w:tcW w:w="2835" w:type="dxa"/>
          </w:tcPr>
          <w:p w14:paraId="36D906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ECCAF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เพิ่มหรือแก้ไขข้อมูลติดต่อในสมุดโทรศัพท์</w:t>
            </w:r>
          </w:p>
        </w:tc>
      </w:tr>
      <w:tr w:rsidR="00960E1D" w:rsidRPr="00925105" w14:paraId="1F8B7CA1" w14:textId="77777777" w:rsidTr="000E62BA">
        <w:trPr>
          <w:jc w:val="center"/>
        </w:trPr>
        <w:tc>
          <w:tcPr>
            <w:tcW w:w="2835" w:type="dxa"/>
          </w:tcPr>
          <w:p w14:paraId="66B4A7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B7C02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IT</w:t>
            </w:r>
          </w:p>
        </w:tc>
      </w:tr>
      <w:tr w:rsidR="00960E1D" w:rsidRPr="00925105" w14:paraId="61EBFD4F" w14:textId="77777777" w:rsidTr="000E62BA">
        <w:trPr>
          <w:jc w:val="center"/>
        </w:trPr>
        <w:tc>
          <w:tcPr>
            <w:tcW w:w="2835" w:type="dxa"/>
          </w:tcPr>
          <w:p w14:paraId="4538E2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250D4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ข้อมูลอ้างอิงที่เกี่ยวข้องกับระบบสมุดโทรศัพท์พร้อมใช้งาน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มีข้อมูลข้อมูลสมุดโทรศัพท์ที่ต้องการแก้ไขอยู่ในระบบ</w:t>
            </w:r>
          </w:p>
        </w:tc>
      </w:tr>
      <w:tr w:rsidR="00960E1D" w:rsidRPr="00925105" w14:paraId="35270DAE" w14:textId="77777777" w:rsidTr="000E62BA">
        <w:trPr>
          <w:jc w:val="center"/>
        </w:trPr>
        <w:tc>
          <w:tcPr>
            <w:tcW w:w="2835" w:type="dxa"/>
          </w:tcPr>
          <w:p w14:paraId="356199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5A74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ข้อมูลข้อมูลสมุดโทรศัพท์ถูกปรับปรุงตามรายการที่แก้ไข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1D09414" w14:textId="77777777" w:rsidTr="000E62BA">
        <w:trPr>
          <w:jc w:val="center"/>
        </w:trPr>
        <w:tc>
          <w:tcPr>
            <w:tcW w:w="2835" w:type="dxa"/>
          </w:tcPr>
          <w:p w14:paraId="36449C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13322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ค้นหาและเลือกข้อมูลข้อมูลสมุดโทรศัพท์ที่ต้องการแก้ไข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ระบบบันทึกข้อมูลข้อมูลสมุดโทรศัพท์ที่แก้ไขและแสดงผลการดำเนินการ</w:t>
            </w:r>
          </w:p>
        </w:tc>
      </w:tr>
      <w:tr w:rsidR="00960E1D" w:rsidRPr="00925105" w14:paraId="7D490333" w14:textId="77777777" w:rsidTr="000E62BA">
        <w:trPr>
          <w:jc w:val="center"/>
        </w:trPr>
        <w:tc>
          <w:tcPr>
            <w:tcW w:w="2835" w:type="dxa"/>
          </w:tcPr>
          <w:p w14:paraId="59CD87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CE376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557E6FAA" w14:textId="77777777" w:rsidTr="000E62BA">
        <w:trPr>
          <w:jc w:val="center"/>
        </w:trPr>
        <w:tc>
          <w:tcPr>
            <w:tcW w:w="2835" w:type="dxa"/>
          </w:tcPr>
          <w:p w14:paraId="750CA9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DEA5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E8EB7C1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EF37F46" w14:textId="77777777" w:rsidTr="000E62BA">
        <w:trPr>
          <w:jc w:val="center"/>
        </w:trPr>
        <w:tc>
          <w:tcPr>
            <w:tcW w:w="2835" w:type="dxa"/>
          </w:tcPr>
          <w:p w14:paraId="742C66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66A81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SYS069</w:t>
            </w:r>
          </w:p>
        </w:tc>
      </w:tr>
      <w:tr w:rsidR="00960E1D" w:rsidRPr="00925105" w14:paraId="555ABBDA" w14:textId="77777777" w:rsidTr="000E62BA">
        <w:trPr>
          <w:jc w:val="center"/>
        </w:trPr>
        <w:tc>
          <w:tcPr>
            <w:tcW w:w="2835" w:type="dxa"/>
          </w:tcPr>
          <w:p w14:paraId="7E666A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9FDB6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แสดงรายละเอียดและส่งออกข้อมูลติดต่อ</w:t>
            </w:r>
          </w:p>
        </w:tc>
      </w:tr>
      <w:tr w:rsidR="00960E1D" w:rsidRPr="00925105" w14:paraId="68896C63" w14:textId="77777777" w:rsidTr="000E62BA">
        <w:trPr>
          <w:jc w:val="center"/>
        </w:trPr>
        <w:tc>
          <w:tcPr>
            <w:tcW w:w="2835" w:type="dxa"/>
          </w:tcPr>
          <w:p w14:paraId="14E56A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03FBE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14FAD7D9" w14:textId="77777777" w:rsidTr="000E62BA">
        <w:trPr>
          <w:jc w:val="center"/>
        </w:trPr>
        <w:tc>
          <w:tcPr>
            <w:tcW w:w="2835" w:type="dxa"/>
          </w:tcPr>
          <w:p w14:paraId="7B0FFE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B02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ข้อมูลอ้างอิงที่เกี่ยวข้องกับระบบสมุดโทรศัพท์พร้อมใช้งาน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มีข้อมูลข้อมูลสมุดโทรศัพท์หรือรายงานที่สามารถส่งออกได้</w:t>
            </w:r>
          </w:p>
        </w:tc>
      </w:tr>
      <w:tr w:rsidR="00960E1D" w:rsidRPr="00925105" w14:paraId="65BEED06" w14:textId="77777777" w:rsidTr="000E62BA">
        <w:trPr>
          <w:jc w:val="center"/>
        </w:trPr>
        <w:tc>
          <w:tcPr>
            <w:tcW w:w="2835" w:type="dxa"/>
          </w:tcPr>
          <w:p w14:paraId="76375A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448963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ระบบสร้างไฟล์ส่งออกข้อมูลข้อมูลสมุดโทรศัพท์ตามรูปแบบที่กำหนด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5E1A31D4" w14:textId="77777777" w:rsidTr="000E62BA">
        <w:trPr>
          <w:jc w:val="center"/>
        </w:trPr>
        <w:tc>
          <w:tcPr>
            <w:tcW w:w="2835" w:type="dxa"/>
          </w:tcPr>
          <w:p w14:paraId="6897F6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8D71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กำหนดเงื่อนไขหรือเลือกรายการข้อมูลสมุดโทรศัพท์ที่ต้องการส่งออก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20B240DE" w14:textId="77777777" w:rsidTr="000E62BA">
        <w:trPr>
          <w:jc w:val="center"/>
        </w:trPr>
        <w:tc>
          <w:tcPr>
            <w:tcW w:w="2835" w:type="dxa"/>
          </w:tcPr>
          <w:p w14:paraId="2DF680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4A81E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49003F31" w14:textId="77777777" w:rsidTr="000E62BA">
        <w:trPr>
          <w:jc w:val="center"/>
        </w:trPr>
        <w:tc>
          <w:tcPr>
            <w:tcW w:w="2835" w:type="dxa"/>
          </w:tcPr>
          <w:p w14:paraId="716F46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4EDFC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29850AD3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6FFD1A3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BE2A5F6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2105B865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737FAEFD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046917E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EC5988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0D788C8B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64B477C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7A62F6FC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1AA1383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34BB6D1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15541545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5C0C7B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FBA948A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13E162E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89BF98E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297E2944" w14:textId="77777777" w:rsidR="006831FF" w:rsidRDefault="006831FF">
      <w:pPr>
        <w:rPr>
          <w:rStyle w:val="Heading3Char"/>
          <w:sz w:val="32"/>
          <w:szCs w:val="32"/>
        </w:rPr>
      </w:pPr>
      <w:bookmarkStart w:id="27" w:name="_Toc230943719"/>
      <w:r>
        <w:rPr>
          <w:rStyle w:val="Heading3Char"/>
          <w:sz w:val="32"/>
          <w:szCs w:val="32"/>
        </w:rPr>
        <w:br w:type="page"/>
      </w:r>
    </w:p>
    <w:p w14:paraId="22C19AEC" w14:textId="26BC866F" w:rsidR="00960E1D" w:rsidRPr="006831FF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6831FF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2.2.3 </w:t>
      </w:r>
      <w:r w:rsidRPr="006831FF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6"/>
      <w:bookmarkEnd w:id="27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ระบบประชาสัมพันธ์</w:t>
      </w:r>
    </w:p>
    <w:p w14:paraId="78611D82" w14:textId="77777777" w:rsidR="00960E1D" w:rsidRPr="006831F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28" w:name="_Toc230849936"/>
      <w:r w:rsidRPr="006831FF">
        <w:rPr>
          <w:rFonts w:hint="cs"/>
          <w:i w:val="0"/>
          <w:iCs w:val="0"/>
          <w:noProof/>
          <w:sz w:val="32"/>
          <w:szCs w:val="32"/>
        </w:rPr>
        <w:t xml:space="preserve">2.2.3.1 </w:t>
      </w:r>
      <w:r w:rsidRPr="006831FF">
        <w:rPr>
          <w:rFonts w:hint="cs"/>
          <w:i w:val="0"/>
          <w:iCs w:val="0"/>
          <w:noProof/>
          <w:sz w:val="32"/>
          <w:szCs w:val="32"/>
          <w:cs/>
        </w:rPr>
        <w:t>แผนภาพระบบบแจ้งข่าวสารสาธารณะ สามารถจัดหมวดหมู่ข่าวสารได้</w:t>
      </w:r>
      <w:bookmarkEnd w:id="28"/>
    </w:p>
    <w:p w14:paraId="40B5F2E5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45BFF99D" wp14:editId="70D7D50C">
            <wp:extent cx="5940425" cy="67811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6605C32" w14:textId="77777777" w:rsidTr="000E62BA">
        <w:trPr>
          <w:jc w:val="center"/>
        </w:trPr>
        <w:tc>
          <w:tcPr>
            <w:tcW w:w="2835" w:type="dxa"/>
          </w:tcPr>
          <w:p w14:paraId="1F341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DBB52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SYS070</w:t>
            </w:r>
          </w:p>
        </w:tc>
      </w:tr>
      <w:tr w:rsidR="00960E1D" w:rsidRPr="00925105" w14:paraId="1DC775C1" w14:textId="77777777" w:rsidTr="000E62BA">
        <w:trPr>
          <w:jc w:val="center"/>
        </w:trPr>
        <w:tc>
          <w:tcPr>
            <w:tcW w:w="2835" w:type="dxa"/>
          </w:tcPr>
          <w:p w14:paraId="39BDA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B0A86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เปิดหน้าจัดการข่าวสารสาธารณะ</w:t>
            </w:r>
          </w:p>
        </w:tc>
      </w:tr>
      <w:tr w:rsidR="00960E1D" w:rsidRPr="00925105" w14:paraId="2C4DCCF1" w14:textId="77777777" w:rsidTr="000E62BA">
        <w:trPr>
          <w:jc w:val="center"/>
        </w:trPr>
        <w:tc>
          <w:tcPr>
            <w:tcW w:w="2835" w:type="dxa"/>
          </w:tcPr>
          <w:p w14:paraId="07FD2C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6A3FD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42DD5D4" w14:textId="77777777" w:rsidTr="000E62BA">
        <w:trPr>
          <w:jc w:val="center"/>
        </w:trPr>
        <w:tc>
          <w:tcPr>
            <w:tcW w:w="2835" w:type="dxa"/>
          </w:tcPr>
          <w:p w14:paraId="3FBBF6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28FF46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5F4A4B0A" w14:textId="77777777" w:rsidTr="000E62BA">
        <w:trPr>
          <w:jc w:val="center"/>
        </w:trPr>
        <w:tc>
          <w:tcPr>
            <w:tcW w:w="2835" w:type="dxa"/>
          </w:tcPr>
          <w:p w14:paraId="4D70FF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30E86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ระบบแสดงหน้าจอระบบแจ้งข่าวสารสาธารณะและจัดหมวดหมู่ข่าวสารให้พร้อมใช้งาน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เจ้าหน้าที่ประชาสัมพันธ์สามารถเลือกฟังก์ชันที่เกี่ยวข้องได้</w:t>
            </w:r>
          </w:p>
        </w:tc>
      </w:tr>
      <w:tr w:rsidR="00960E1D" w:rsidRPr="00925105" w14:paraId="7F5D993B" w14:textId="77777777" w:rsidTr="000E62BA">
        <w:trPr>
          <w:jc w:val="center"/>
        </w:trPr>
        <w:tc>
          <w:tcPr>
            <w:tcW w:w="2835" w:type="dxa"/>
          </w:tcPr>
          <w:p w14:paraId="402DB2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424B5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เจ้าหน้าที่ประชาสัมพันธ์เลือกเมนูระบบแจ้งข่าวสารสาธารณะและจัดหมวดหมู่ข่าวสาร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ระบบแสดงหน้าจอระบบแจ้งข่าวสารสาธารณะและจัดหมวดหมู่ข่าวสารและรายการข้อมูลที่เกี่ยวข้อง</w:t>
            </w:r>
          </w:p>
        </w:tc>
      </w:tr>
      <w:tr w:rsidR="00960E1D" w:rsidRPr="00925105" w14:paraId="344DAF95" w14:textId="77777777" w:rsidTr="000E62BA">
        <w:trPr>
          <w:jc w:val="center"/>
        </w:trPr>
        <w:tc>
          <w:tcPr>
            <w:tcW w:w="2835" w:type="dxa"/>
          </w:tcPr>
          <w:p w14:paraId="44CC70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20E93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5FF51E47" w14:textId="77777777" w:rsidTr="000E62BA">
        <w:trPr>
          <w:jc w:val="center"/>
        </w:trPr>
        <w:tc>
          <w:tcPr>
            <w:tcW w:w="2835" w:type="dxa"/>
          </w:tcPr>
          <w:p w14:paraId="2355C1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FB3A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599782E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1CD6251" w14:textId="77777777" w:rsidTr="000E62BA">
        <w:trPr>
          <w:jc w:val="center"/>
        </w:trPr>
        <w:tc>
          <w:tcPr>
            <w:tcW w:w="2835" w:type="dxa"/>
          </w:tcPr>
          <w:p w14:paraId="2484B9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2D0DD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SYS071</w:t>
            </w:r>
          </w:p>
        </w:tc>
      </w:tr>
      <w:tr w:rsidR="00960E1D" w:rsidRPr="00925105" w14:paraId="4486638D" w14:textId="77777777" w:rsidTr="000E62BA">
        <w:trPr>
          <w:jc w:val="center"/>
        </w:trPr>
        <w:tc>
          <w:tcPr>
            <w:tcW w:w="2835" w:type="dxa"/>
          </w:tcPr>
          <w:p w14:paraId="6F41A4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45D25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สร้างหรือแก้ไขข่าวสารสาธารณะ</w:t>
            </w:r>
          </w:p>
        </w:tc>
      </w:tr>
      <w:tr w:rsidR="00960E1D" w:rsidRPr="00925105" w14:paraId="4FFC8D4D" w14:textId="77777777" w:rsidTr="000E62BA">
        <w:trPr>
          <w:jc w:val="center"/>
        </w:trPr>
        <w:tc>
          <w:tcPr>
            <w:tcW w:w="2835" w:type="dxa"/>
          </w:tcPr>
          <w:p w14:paraId="72A5E4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3BD8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89FCFF4" w14:textId="77777777" w:rsidTr="000E62BA">
        <w:trPr>
          <w:jc w:val="center"/>
        </w:trPr>
        <w:tc>
          <w:tcPr>
            <w:tcW w:w="2835" w:type="dxa"/>
          </w:tcPr>
          <w:p w14:paraId="26C5A1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6C181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</w:p>
        </w:tc>
      </w:tr>
      <w:tr w:rsidR="00960E1D" w:rsidRPr="00925105" w14:paraId="659BC73B" w14:textId="77777777" w:rsidTr="000E62BA">
        <w:trPr>
          <w:jc w:val="center"/>
        </w:trPr>
        <w:tc>
          <w:tcPr>
            <w:tcW w:w="2835" w:type="dxa"/>
          </w:tcPr>
          <w:p w14:paraId="35F9A7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90F8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ข้อมูลข่าวสารสาธารณะใหม่ถูกบันทึกในระบบ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ระบบกำหนดสถานะเริ่มต้นของข่าวสารสาธารณะตามที่กำหนด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2DA10DB7" w14:textId="77777777" w:rsidTr="000E62BA">
        <w:trPr>
          <w:jc w:val="center"/>
        </w:trPr>
        <w:tc>
          <w:tcPr>
            <w:tcW w:w="2835" w:type="dxa"/>
          </w:tcPr>
          <w:p w14:paraId="243721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07BB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เจ้าหน้าที่ประชาสัมพันธ์เลือกฟังก์ชันเพิ่มข้อมูลข่าวสารสาธารณะ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ระบบแสดงแบบฟอร์มสำหรับบันทึกข่าวสารสาธารณะ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ระบบบันทึกข้อมูลข่าวสารสาธารณะและแจ้งผลการดำเนินการ</w:t>
            </w:r>
          </w:p>
        </w:tc>
      </w:tr>
      <w:tr w:rsidR="00960E1D" w:rsidRPr="00925105" w14:paraId="00D64880" w14:textId="77777777" w:rsidTr="000E62BA">
        <w:trPr>
          <w:jc w:val="center"/>
        </w:trPr>
        <w:tc>
          <w:tcPr>
            <w:tcW w:w="2835" w:type="dxa"/>
          </w:tcPr>
          <w:p w14:paraId="1697ED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5D78DD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6370DDD6" w14:textId="77777777" w:rsidTr="000E62BA">
        <w:trPr>
          <w:jc w:val="center"/>
        </w:trPr>
        <w:tc>
          <w:tcPr>
            <w:tcW w:w="2835" w:type="dxa"/>
          </w:tcPr>
          <w:p w14:paraId="37A817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69BD6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7BFB3E65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6089506" w14:textId="77777777" w:rsidTr="000E62BA">
        <w:trPr>
          <w:jc w:val="center"/>
        </w:trPr>
        <w:tc>
          <w:tcPr>
            <w:tcW w:w="2835" w:type="dxa"/>
          </w:tcPr>
          <w:p w14:paraId="709598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1606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SYS072</w:t>
            </w:r>
          </w:p>
        </w:tc>
      </w:tr>
      <w:tr w:rsidR="00960E1D" w:rsidRPr="00925105" w14:paraId="7508B699" w14:textId="77777777" w:rsidTr="000E62BA">
        <w:trPr>
          <w:jc w:val="center"/>
        </w:trPr>
        <w:tc>
          <w:tcPr>
            <w:tcW w:w="2835" w:type="dxa"/>
          </w:tcPr>
          <w:p w14:paraId="1249AE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FB605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จัดหมวดหมู่ข่าวสารสาธารณะ</w:t>
            </w:r>
          </w:p>
        </w:tc>
      </w:tr>
      <w:tr w:rsidR="00960E1D" w:rsidRPr="00925105" w14:paraId="5DC768A8" w14:textId="77777777" w:rsidTr="000E62BA">
        <w:trPr>
          <w:jc w:val="center"/>
        </w:trPr>
        <w:tc>
          <w:tcPr>
            <w:tcW w:w="2835" w:type="dxa"/>
          </w:tcPr>
          <w:p w14:paraId="6A520F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93628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3C96E67" w14:textId="77777777" w:rsidTr="000E62BA">
        <w:trPr>
          <w:jc w:val="center"/>
        </w:trPr>
        <w:tc>
          <w:tcPr>
            <w:tcW w:w="2835" w:type="dxa"/>
          </w:tcPr>
          <w:p w14:paraId="4606D3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EE78A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มีข้อมูลข่าวสารสาธารณะที่ต้องการแก้ไขอยู่ในระบบ</w:t>
            </w:r>
          </w:p>
        </w:tc>
      </w:tr>
      <w:tr w:rsidR="00960E1D" w:rsidRPr="00925105" w14:paraId="641EEBD7" w14:textId="77777777" w:rsidTr="000E62BA">
        <w:trPr>
          <w:jc w:val="center"/>
        </w:trPr>
        <w:tc>
          <w:tcPr>
            <w:tcW w:w="2835" w:type="dxa"/>
          </w:tcPr>
          <w:p w14:paraId="419D4A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A316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ข้อมูลข่าวสารสาธารณะถูกปรับปรุงตามรายการที่แก้ไข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592BE28A" w14:textId="77777777" w:rsidTr="000E62BA">
        <w:trPr>
          <w:jc w:val="center"/>
        </w:trPr>
        <w:tc>
          <w:tcPr>
            <w:tcW w:w="2835" w:type="dxa"/>
          </w:tcPr>
          <w:p w14:paraId="114A75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0827E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เจ้าหน้าที่ประชาสัมพันธ์ค้นหาและเลือกข้อมูลข่าวสารสาธารณะที่ต้องการแก้ไข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ระบบบันทึกข้อมูลข่าวสารสาธารณะที่แก้ไขและแสดงผลการดำเนินการ</w:t>
            </w:r>
          </w:p>
        </w:tc>
      </w:tr>
      <w:tr w:rsidR="00960E1D" w:rsidRPr="00925105" w14:paraId="1625CF83" w14:textId="77777777" w:rsidTr="000E62BA">
        <w:trPr>
          <w:jc w:val="center"/>
        </w:trPr>
        <w:tc>
          <w:tcPr>
            <w:tcW w:w="2835" w:type="dxa"/>
          </w:tcPr>
          <w:p w14:paraId="039EAC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93F8D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B02B9B0" w14:textId="77777777" w:rsidTr="000E62BA">
        <w:trPr>
          <w:jc w:val="center"/>
        </w:trPr>
        <w:tc>
          <w:tcPr>
            <w:tcW w:w="2835" w:type="dxa"/>
          </w:tcPr>
          <w:p w14:paraId="439689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170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29A8EC5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267573A" w14:textId="77777777" w:rsidTr="000E62BA">
        <w:trPr>
          <w:jc w:val="center"/>
        </w:trPr>
        <w:tc>
          <w:tcPr>
            <w:tcW w:w="2835" w:type="dxa"/>
          </w:tcPr>
          <w:p w14:paraId="5E640E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F84BD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SYS073</w:t>
            </w:r>
          </w:p>
        </w:tc>
      </w:tr>
      <w:tr w:rsidR="00960E1D" w:rsidRPr="00925105" w14:paraId="416D4B39" w14:textId="77777777" w:rsidTr="000E62BA">
        <w:trPr>
          <w:jc w:val="center"/>
        </w:trPr>
        <w:tc>
          <w:tcPr>
            <w:tcW w:w="2835" w:type="dxa"/>
          </w:tcPr>
          <w:p w14:paraId="318A49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143CF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แนบสื่อและกำหนดช่วงเวลาเผยแพร่</w:t>
            </w:r>
          </w:p>
        </w:tc>
      </w:tr>
      <w:tr w:rsidR="00960E1D" w:rsidRPr="00925105" w14:paraId="2399DFB6" w14:textId="77777777" w:rsidTr="000E62BA">
        <w:trPr>
          <w:jc w:val="center"/>
        </w:trPr>
        <w:tc>
          <w:tcPr>
            <w:tcW w:w="2835" w:type="dxa"/>
          </w:tcPr>
          <w:p w14:paraId="18EBB2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532A9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175F8B7" w14:textId="77777777" w:rsidTr="000E62BA">
        <w:trPr>
          <w:jc w:val="center"/>
        </w:trPr>
        <w:tc>
          <w:tcPr>
            <w:tcW w:w="2835" w:type="dxa"/>
          </w:tcPr>
          <w:p w14:paraId="612816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EC18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มีข้อมูลข่าวสารสาธารณะที่ต้องการแก้ไขอยู่ในระบบ</w:t>
            </w:r>
          </w:p>
        </w:tc>
      </w:tr>
      <w:tr w:rsidR="00960E1D" w:rsidRPr="00925105" w14:paraId="753412A1" w14:textId="77777777" w:rsidTr="000E62BA">
        <w:trPr>
          <w:jc w:val="center"/>
        </w:trPr>
        <w:tc>
          <w:tcPr>
            <w:tcW w:w="2835" w:type="dxa"/>
          </w:tcPr>
          <w:p w14:paraId="35D360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91B3E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ข้อมูลข่าวสารสาธารณะถูกปรับปรุงตามรายการที่แก้ไข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2A0C4AD" w14:textId="77777777" w:rsidTr="000E62BA">
        <w:trPr>
          <w:jc w:val="center"/>
        </w:trPr>
        <w:tc>
          <w:tcPr>
            <w:tcW w:w="2835" w:type="dxa"/>
          </w:tcPr>
          <w:p w14:paraId="69BBA8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2B7E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เจ้าหน้าที่ประชาสัมพันธ์ค้นหาและเลือกข้อมูลข่าวสารสาธารณะที่ต้องการแก้ไข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ระบบบันทึกข้อมูลข่าวสารสาธารณะที่แก้ไขและแสดงผลการดำเนินการ</w:t>
            </w:r>
          </w:p>
        </w:tc>
      </w:tr>
      <w:tr w:rsidR="00960E1D" w:rsidRPr="00925105" w14:paraId="20C5D125" w14:textId="77777777" w:rsidTr="000E62BA">
        <w:trPr>
          <w:jc w:val="center"/>
        </w:trPr>
        <w:tc>
          <w:tcPr>
            <w:tcW w:w="2835" w:type="dxa"/>
          </w:tcPr>
          <w:p w14:paraId="0CA5E1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DA6E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36EC0AD1" w14:textId="77777777" w:rsidTr="000E62BA">
        <w:trPr>
          <w:jc w:val="center"/>
        </w:trPr>
        <w:tc>
          <w:tcPr>
            <w:tcW w:w="2835" w:type="dxa"/>
          </w:tcPr>
          <w:p w14:paraId="5FF53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5D28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1867D07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83CA7BB" w14:textId="77777777" w:rsidTr="000E62BA">
        <w:trPr>
          <w:jc w:val="center"/>
        </w:trPr>
        <w:tc>
          <w:tcPr>
            <w:tcW w:w="2835" w:type="dxa"/>
          </w:tcPr>
          <w:p w14:paraId="61B52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61B3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SYS074</w:t>
            </w:r>
          </w:p>
        </w:tc>
      </w:tr>
      <w:tr w:rsidR="00960E1D" w:rsidRPr="00925105" w14:paraId="4AE465F2" w14:textId="77777777" w:rsidTr="000E62BA">
        <w:trPr>
          <w:jc w:val="center"/>
        </w:trPr>
        <w:tc>
          <w:tcPr>
            <w:tcW w:w="2835" w:type="dxa"/>
          </w:tcPr>
          <w:p w14:paraId="39FB70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E2ACC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ตรวจสอบและอนุมัติข่าวสารก่อนเผยแพร่</w:t>
            </w:r>
          </w:p>
        </w:tc>
      </w:tr>
      <w:tr w:rsidR="00960E1D" w:rsidRPr="00925105" w14:paraId="02955863" w14:textId="77777777" w:rsidTr="000E62BA">
        <w:trPr>
          <w:jc w:val="center"/>
        </w:trPr>
        <w:tc>
          <w:tcPr>
            <w:tcW w:w="2835" w:type="dxa"/>
          </w:tcPr>
          <w:p w14:paraId="3727DB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F27BD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6BBAA67" w14:textId="77777777" w:rsidTr="000E62BA">
        <w:trPr>
          <w:jc w:val="center"/>
        </w:trPr>
        <w:tc>
          <w:tcPr>
            <w:tcW w:w="2835" w:type="dxa"/>
          </w:tcPr>
          <w:p w14:paraId="366C90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DF623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มีคำขอหรือรายการข่าวสารสาธารณะอยู่ในสถานะรอพิจารณา</w:t>
            </w:r>
          </w:p>
        </w:tc>
      </w:tr>
      <w:tr w:rsidR="00960E1D" w:rsidRPr="00925105" w14:paraId="668E6CC3" w14:textId="77777777" w:rsidTr="000E62BA">
        <w:trPr>
          <w:jc w:val="center"/>
        </w:trPr>
        <w:tc>
          <w:tcPr>
            <w:tcW w:w="2835" w:type="dxa"/>
          </w:tcPr>
          <w:p w14:paraId="48851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9D17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คำขอหรือรายการข่าวสารสาธารณะได้รับผลการพิจารณาเป็นอนุมัติหรือไม่อนุมัติ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18BB6FC7" w14:textId="77777777" w:rsidTr="000E62BA">
        <w:trPr>
          <w:jc w:val="center"/>
        </w:trPr>
        <w:tc>
          <w:tcPr>
            <w:tcW w:w="2835" w:type="dxa"/>
          </w:tcPr>
          <w:p w14:paraId="00EF72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CF9DD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เจ้าหน้าที่ประชาสัมพันธ์เปิดรายการข่าวสารสาธารณะที่รอพิจารณา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เจ้าหน้าที่ประชาสัมพันธ์เลือกผลการพิจารณาเป็นอนุมัติ ไม่อนุมัติ หรือ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3C40E600" w14:textId="77777777" w:rsidTr="000E62BA">
        <w:trPr>
          <w:jc w:val="center"/>
        </w:trPr>
        <w:tc>
          <w:tcPr>
            <w:tcW w:w="2835" w:type="dxa"/>
          </w:tcPr>
          <w:p w14:paraId="69BBF0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6A0426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6C94E5D1" w14:textId="77777777" w:rsidTr="000E62BA">
        <w:trPr>
          <w:jc w:val="center"/>
        </w:trPr>
        <w:tc>
          <w:tcPr>
            <w:tcW w:w="2835" w:type="dxa"/>
          </w:tcPr>
          <w:p w14:paraId="20C45F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89163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2741744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A59F4FD" w14:textId="77777777" w:rsidTr="000E62BA">
        <w:trPr>
          <w:jc w:val="center"/>
        </w:trPr>
        <w:tc>
          <w:tcPr>
            <w:tcW w:w="2835" w:type="dxa"/>
          </w:tcPr>
          <w:p w14:paraId="151734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3FD8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SYS075</w:t>
            </w:r>
          </w:p>
        </w:tc>
      </w:tr>
      <w:tr w:rsidR="00960E1D" w:rsidRPr="00925105" w14:paraId="3E424ADE" w14:textId="77777777" w:rsidTr="000E62BA">
        <w:trPr>
          <w:jc w:val="center"/>
        </w:trPr>
        <w:tc>
          <w:tcPr>
            <w:tcW w:w="2835" w:type="dxa"/>
          </w:tcPr>
          <w:p w14:paraId="781860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A45AE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เผยแพร่ข่าวสารสาธารณะ</w:t>
            </w:r>
          </w:p>
        </w:tc>
      </w:tr>
      <w:tr w:rsidR="00960E1D" w:rsidRPr="00925105" w14:paraId="72CB03A8" w14:textId="77777777" w:rsidTr="000E62BA">
        <w:trPr>
          <w:jc w:val="center"/>
        </w:trPr>
        <w:tc>
          <w:tcPr>
            <w:tcW w:w="2835" w:type="dxa"/>
          </w:tcPr>
          <w:p w14:paraId="103EF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BD76F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0062915" w14:textId="77777777" w:rsidTr="000E62BA">
        <w:trPr>
          <w:jc w:val="center"/>
        </w:trPr>
        <w:tc>
          <w:tcPr>
            <w:tcW w:w="2835" w:type="dxa"/>
          </w:tcPr>
          <w:p w14:paraId="71583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FA96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ข้อมูลข่าวสารสาธารณะผ่านการตรวจสอบหรือพร้อมเผยแพร่แล้ว</w:t>
            </w:r>
          </w:p>
        </w:tc>
      </w:tr>
      <w:tr w:rsidR="00960E1D" w:rsidRPr="00925105" w14:paraId="3904494C" w14:textId="77777777" w:rsidTr="000E62BA">
        <w:trPr>
          <w:jc w:val="center"/>
        </w:trPr>
        <w:tc>
          <w:tcPr>
            <w:tcW w:w="2835" w:type="dxa"/>
          </w:tcPr>
          <w:p w14:paraId="0762AB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F6962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ข้อมูลข่าวสารสาธารณะถูกเผยแพร่หรือปิดเผยแพร่ตามสถานะที่กำหนด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5B732E42" w14:textId="77777777" w:rsidTr="000E62BA">
        <w:trPr>
          <w:jc w:val="center"/>
        </w:trPr>
        <w:tc>
          <w:tcPr>
            <w:tcW w:w="2835" w:type="dxa"/>
          </w:tcPr>
          <w:p w14:paraId="747CC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44FB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เจ้าหน้าที่ประชาสัมพันธ์เลือกข้อมูลข่าวสารสาธารณะที่ต้องการเผยแพร่หรือปรับสถานะเผยแพร่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2A71834F" w14:textId="77777777" w:rsidTr="000E62BA">
        <w:trPr>
          <w:jc w:val="center"/>
        </w:trPr>
        <w:tc>
          <w:tcPr>
            <w:tcW w:w="2835" w:type="dxa"/>
          </w:tcPr>
          <w:p w14:paraId="6CC272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A86D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ระบบจัดเก็บสถานะรอเผยแพร่และเผยแพร่เมื่อถึงเวลา</w:t>
            </w:r>
          </w:p>
        </w:tc>
      </w:tr>
      <w:tr w:rsidR="00960E1D" w:rsidRPr="00925105" w14:paraId="705E79A8" w14:textId="77777777" w:rsidTr="000E62BA">
        <w:trPr>
          <w:jc w:val="center"/>
        </w:trPr>
        <w:tc>
          <w:tcPr>
            <w:tcW w:w="2835" w:type="dxa"/>
          </w:tcPr>
          <w:p w14:paraId="5FC74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A4CD3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736E239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32DB42F" w14:textId="77777777" w:rsidTr="000E62BA">
        <w:trPr>
          <w:jc w:val="center"/>
        </w:trPr>
        <w:tc>
          <w:tcPr>
            <w:tcW w:w="2835" w:type="dxa"/>
          </w:tcPr>
          <w:p w14:paraId="6357E7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4E0B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SYS076</w:t>
            </w:r>
          </w:p>
        </w:tc>
      </w:tr>
      <w:tr w:rsidR="00960E1D" w:rsidRPr="00925105" w14:paraId="7D0DBD28" w14:textId="77777777" w:rsidTr="000E62BA">
        <w:trPr>
          <w:jc w:val="center"/>
        </w:trPr>
        <w:tc>
          <w:tcPr>
            <w:tcW w:w="2835" w:type="dxa"/>
          </w:tcPr>
          <w:p w14:paraId="1B6644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5B9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ประชาชนค้นหาและอ่านข่าวสาร</w:t>
            </w:r>
          </w:p>
        </w:tc>
      </w:tr>
      <w:tr w:rsidR="00960E1D" w:rsidRPr="00925105" w14:paraId="59AD9F40" w14:textId="77777777" w:rsidTr="000E62BA">
        <w:trPr>
          <w:jc w:val="center"/>
        </w:trPr>
        <w:tc>
          <w:tcPr>
            <w:tcW w:w="2835" w:type="dxa"/>
          </w:tcPr>
          <w:p w14:paraId="131EAC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1AB981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ประชาชน</w:t>
            </w:r>
          </w:p>
        </w:tc>
      </w:tr>
      <w:tr w:rsidR="00960E1D" w:rsidRPr="00925105" w14:paraId="707833B7" w14:textId="77777777" w:rsidTr="000E62BA">
        <w:trPr>
          <w:jc w:val="center"/>
        </w:trPr>
        <w:tc>
          <w:tcPr>
            <w:tcW w:w="2835" w:type="dxa"/>
          </w:tcPr>
          <w:p w14:paraId="74C33D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127D7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</w:p>
        </w:tc>
      </w:tr>
      <w:tr w:rsidR="00960E1D" w:rsidRPr="00925105" w14:paraId="549EB838" w14:textId="77777777" w:rsidTr="000E62BA">
        <w:trPr>
          <w:jc w:val="center"/>
        </w:trPr>
        <w:tc>
          <w:tcPr>
            <w:tcW w:w="2835" w:type="dxa"/>
          </w:tcPr>
          <w:p w14:paraId="4E64F2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1B47F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ระบบแสดงผลการค้นหาข่าวสารสาธารณะตามเงื่อนไข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51AF2F6E" w14:textId="77777777" w:rsidTr="000E62BA">
        <w:trPr>
          <w:jc w:val="center"/>
        </w:trPr>
        <w:tc>
          <w:tcPr>
            <w:tcW w:w="2835" w:type="dxa"/>
          </w:tcPr>
          <w:p w14:paraId="680E15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F649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เจ้าหน้าที่ประชาสัมพันธ์เลือกเมนูค้นหาหรือรายการข่าวสารสาธารณะ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เจ้าหน้าที่ประชาสัมพันธ์ระบุเงื่อนไขการค้นหา เช่น คำสำคัญ 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ระบบแสดงรายการข่าวสารสาธารณะที่ตรงตามเงื่อนไขและอยู่ในขอบเขตสิทธิ์</w:t>
            </w:r>
          </w:p>
        </w:tc>
      </w:tr>
      <w:tr w:rsidR="00960E1D" w:rsidRPr="00925105" w14:paraId="4983DAF8" w14:textId="77777777" w:rsidTr="000E62BA">
        <w:trPr>
          <w:jc w:val="center"/>
        </w:trPr>
        <w:tc>
          <w:tcPr>
            <w:tcW w:w="2835" w:type="dxa"/>
          </w:tcPr>
          <w:p w14:paraId="48BB81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C5F27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5F2E401A" w14:textId="77777777" w:rsidTr="000E62BA">
        <w:trPr>
          <w:jc w:val="center"/>
        </w:trPr>
        <w:tc>
          <w:tcPr>
            <w:tcW w:w="2835" w:type="dxa"/>
          </w:tcPr>
          <w:p w14:paraId="627432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EB34A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C5E06E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90734B6" w14:textId="77777777" w:rsidTr="000E62BA">
        <w:trPr>
          <w:jc w:val="center"/>
        </w:trPr>
        <w:tc>
          <w:tcPr>
            <w:tcW w:w="2835" w:type="dxa"/>
          </w:tcPr>
          <w:p w14:paraId="0E3C98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5A013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SYS077</w:t>
            </w:r>
          </w:p>
        </w:tc>
      </w:tr>
      <w:tr w:rsidR="00960E1D" w:rsidRPr="00925105" w14:paraId="179DD622" w14:textId="77777777" w:rsidTr="000E62BA">
        <w:trPr>
          <w:jc w:val="center"/>
        </w:trPr>
        <w:tc>
          <w:tcPr>
            <w:tcW w:w="2835" w:type="dxa"/>
          </w:tcPr>
          <w:p w14:paraId="147DE7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3790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ปิดเผยแพร่และจัดเก็บประวัติข่าวสาร</w:t>
            </w:r>
          </w:p>
        </w:tc>
      </w:tr>
      <w:tr w:rsidR="00960E1D" w:rsidRPr="00925105" w14:paraId="010DCBD1" w14:textId="77777777" w:rsidTr="000E62BA">
        <w:trPr>
          <w:jc w:val="center"/>
        </w:trPr>
        <w:tc>
          <w:tcPr>
            <w:tcW w:w="2835" w:type="dxa"/>
          </w:tcPr>
          <w:p w14:paraId="1D2C8B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F278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ประชาชน</w:t>
            </w:r>
          </w:p>
        </w:tc>
      </w:tr>
      <w:tr w:rsidR="00960E1D" w:rsidRPr="00925105" w14:paraId="18174C9F" w14:textId="77777777" w:rsidTr="000E62BA">
        <w:trPr>
          <w:jc w:val="center"/>
        </w:trPr>
        <w:tc>
          <w:tcPr>
            <w:tcW w:w="2835" w:type="dxa"/>
          </w:tcPr>
          <w:p w14:paraId="0950C1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187A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มีข้อมูลข่าวสารสาธารณะที่ต้องการเปลี่ยนสถานะอยู่ในระบบ</w:t>
            </w:r>
          </w:p>
        </w:tc>
      </w:tr>
      <w:tr w:rsidR="00960E1D" w:rsidRPr="00925105" w14:paraId="0210AE11" w14:textId="77777777" w:rsidTr="000E62BA">
        <w:trPr>
          <w:jc w:val="center"/>
        </w:trPr>
        <w:tc>
          <w:tcPr>
            <w:tcW w:w="2835" w:type="dxa"/>
          </w:tcPr>
          <w:p w14:paraId="50E33D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8C53F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สถานะของข่าวสารสาธารณะถูกเปลี่ยนตามผลการดำเนินการ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1B62FC5D" w14:textId="77777777" w:rsidTr="000E62BA">
        <w:trPr>
          <w:jc w:val="center"/>
        </w:trPr>
        <w:tc>
          <w:tcPr>
            <w:tcW w:w="2835" w:type="dxa"/>
          </w:tcPr>
          <w:p w14:paraId="54F27B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7B6F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เจ้าหน้าที่ประชาสัมพันธ์เลือกข้อมูลข่าวสารสาธารณะที่ต้องการเปลี่ยนสถานะ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2914C25C" w14:textId="77777777" w:rsidTr="000E62BA">
        <w:trPr>
          <w:jc w:val="center"/>
        </w:trPr>
        <w:tc>
          <w:tcPr>
            <w:tcW w:w="2835" w:type="dxa"/>
          </w:tcPr>
          <w:p w14:paraId="3F7838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212DF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7840BF19" w14:textId="77777777" w:rsidTr="000E62BA">
        <w:trPr>
          <w:jc w:val="center"/>
        </w:trPr>
        <w:tc>
          <w:tcPr>
            <w:tcW w:w="2835" w:type="dxa"/>
          </w:tcPr>
          <w:p w14:paraId="1C7118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9BBE4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66F024C1" w14:textId="77777777" w:rsidR="00960E1D" w:rsidRPr="00925105" w:rsidRDefault="00960E1D" w:rsidP="00960E1D">
      <w:pPr>
        <w:rPr>
          <w:sz w:val="32"/>
          <w:szCs w:val="32"/>
        </w:rPr>
      </w:pPr>
    </w:p>
    <w:p w14:paraId="25BEF7ED" w14:textId="77777777" w:rsidR="00960E1D" w:rsidRPr="00925105" w:rsidRDefault="00960E1D" w:rsidP="00960E1D">
      <w:pPr>
        <w:rPr>
          <w:sz w:val="32"/>
          <w:szCs w:val="32"/>
        </w:rPr>
      </w:pPr>
      <w:bookmarkStart w:id="29" w:name="_Toc230849937"/>
      <w:r w:rsidRPr="00925105">
        <w:rPr>
          <w:rFonts w:hint="cs"/>
          <w:sz w:val="32"/>
          <w:szCs w:val="32"/>
        </w:rPr>
        <w:br/>
      </w:r>
    </w:p>
    <w:p w14:paraId="2A3A0395" w14:textId="77777777" w:rsidR="00960E1D" w:rsidRPr="00925105" w:rsidRDefault="00960E1D" w:rsidP="00960E1D">
      <w:pPr>
        <w:rPr>
          <w:sz w:val="32"/>
          <w:szCs w:val="32"/>
        </w:rPr>
      </w:pPr>
    </w:p>
    <w:p w14:paraId="0EA845B8" w14:textId="77777777" w:rsidR="00960E1D" w:rsidRPr="00925105" w:rsidRDefault="00960E1D" w:rsidP="00960E1D">
      <w:pPr>
        <w:rPr>
          <w:sz w:val="32"/>
          <w:szCs w:val="32"/>
        </w:rPr>
      </w:pPr>
    </w:p>
    <w:p w14:paraId="68876E78" w14:textId="77777777" w:rsidR="00960E1D" w:rsidRPr="00925105" w:rsidRDefault="00960E1D" w:rsidP="00960E1D">
      <w:pPr>
        <w:rPr>
          <w:sz w:val="32"/>
          <w:szCs w:val="32"/>
        </w:rPr>
      </w:pPr>
    </w:p>
    <w:p w14:paraId="2EA5EE80" w14:textId="77777777" w:rsidR="00960E1D" w:rsidRPr="00925105" w:rsidRDefault="00960E1D" w:rsidP="00960E1D">
      <w:pPr>
        <w:rPr>
          <w:sz w:val="32"/>
          <w:szCs w:val="32"/>
        </w:rPr>
      </w:pPr>
    </w:p>
    <w:p w14:paraId="2EBB7679" w14:textId="77777777" w:rsidR="00960E1D" w:rsidRPr="00925105" w:rsidRDefault="00960E1D" w:rsidP="00960E1D">
      <w:pPr>
        <w:rPr>
          <w:sz w:val="32"/>
          <w:szCs w:val="32"/>
        </w:rPr>
      </w:pPr>
    </w:p>
    <w:p w14:paraId="68BCCEDB" w14:textId="77777777" w:rsidR="00960E1D" w:rsidRPr="00925105" w:rsidRDefault="00960E1D" w:rsidP="00960E1D">
      <w:pPr>
        <w:rPr>
          <w:sz w:val="32"/>
          <w:szCs w:val="32"/>
        </w:rPr>
      </w:pPr>
    </w:p>
    <w:p w14:paraId="2E588BAA" w14:textId="77777777" w:rsidR="00960E1D" w:rsidRPr="00925105" w:rsidRDefault="00960E1D" w:rsidP="00960E1D">
      <w:pPr>
        <w:rPr>
          <w:sz w:val="32"/>
          <w:szCs w:val="32"/>
        </w:rPr>
      </w:pPr>
    </w:p>
    <w:p w14:paraId="15F2C603" w14:textId="77777777" w:rsidR="00960E1D" w:rsidRPr="00925105" w:rsidRDefault="00960E1D" w:rsidP="00960E1D">
      <w:pPr>
        <w:rPr>
          <w:sz w:val="32"/>
          <w:szCs w:val="32"/>
        </w:rPr>
      </w:pPr>
    </w:p>
    <w:p w14:paraId="1DA31EFC" w14:textId="77777777" w:rsidR="00960E1D" w:rsidRPr="00925105" w:rsidRDefault="00960E1D" w:rsidP="00960E1D">
      <w:pPr>
        <w:rPr>
          <w:sz w:val="32"/>
          <w:szCs w:val="32"/>
        </w:rPr>
      </w:pPr>
    </w:p>
    <w:p w14:paraId="15E85E60" w14:textId="77777777" w:rsidR="00960E1D" w:rsidRPr="00925105" w:rsidRDefault="00960E1D" w:rsidP="00960E1D">
      <w:pPr>
        <w:rPr>
          <w:sz w:val="32"/>
          <w:szCs w:val="32"/>
        </w:rPr>
      </w:pPr>
    </w:p>
    <w:p w14:paraId="0E793E87" w14:textId="77777777" w:rsidR="00960E1D" w:rsidRPr="00925105" w:rsidRDefault="00960E1D" w:rsidP="00960E1D">
      <w:pPr>
        <w:rPr>
          <w:sz w:val="32"/>
          <w:szCs w:val="32"/>
        </w:rPr>
      </w:pPr>
    </w:p>
    <w:p w14:paraId="5C60769E" w14:textId="77777777" w:rsidR="00960E1D" w:rsidRPr="00925105" w:rsidRDefault="00960E1D" w:rsidP="00960E1D">
      <w:pPr>
        <w:rPr>
          <w:sz w:val="32"/>
          <w:szCs w:val="32"/>
        </w:rPr>
      </w:pPr>
    </w:p>
    <w:p w14:paraId="7BB3605D" w14:textId="77777777" w:rsidR="00960E1D" w:rsidRPr="00925105" w:rsidRDefault="00960E1D" w:rsidP="00960E1D">
      <w:pPr>
        <w:rPr>
          <w:sz w:val="32"/>
          <w:szCs w:val="32"/>
        </w:rPr>
      </w:pPr>
    </w:p>
    <w:p w14:paraId="787741CC" w14:textId="77777777" w:rsidR="0017038B" w:rsidRDefault="0017038B">
      <w:pPr>
        <w:rPr>
          <w:rStyle w:val="Heading3Char"/>
          <w:sz w:val="32"/>
          <w:szCs w:val="32"/>
        </w:rPr>
      </w:pPr>
      <w:bookmarkStart w:id="30" w:name="_Toc230943720"/>
      <w:r>
        <w:rPr>
          <w:rStyle w:val="Heading3Char"/>
          <w:sz w:val="32"/>
          <w:szCs w:val="32"/>
        </w:rPr>
        <w:br w:type="page"/>
      </w:r>
    </w:p>
    <w:p w14:paraId="2B84CF3D" w14:textId="1F180B53" w:rsidR="00960E1D" w:rsidRPr="0017038B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17038B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2.2.4 </w:t>
      </w:r>
      <w:r w:rsidRPr="0017038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9"/>
      <w:bookmarkEnd w:id="30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ระบบบริหารจัดการฐานข้อมูลกลาง</w:t>
      </w:r>
    </w:p>
    <w:p w14:paraId="210F2FF4" w14:textId="77777777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31" w:name="_Toc230849938"/>
      <w:r w:rsidRPr="0017038B">
        <w:rPr>
          <w:rFonts w:hint="cs"/>
          <w:i w:val="0"/>
          <w:iCs w:val="0"/>
          <w:noProof/>
          <w:sz w:val="32"/>
          <w:szCs w:val="32"/>
        </w:rPr>
        <w:t xml:space="preserve">2.2.4.1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แผนภาพกระบวนงานบริหารจัดการข้อมูลหน่วยงานได้</w:t>
      </w:r>
      <w:bookmarkEnd w:id="31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5EAF607B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3152579" wp14:editId="7D4B4D06">
            <wp:extent cx="5146697" cy="7164000"/>
            <wp:effectExtent l="0" t="0" r="0" b="0"/>
            <wp:docPr id="1563451739" name="Picture 156345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6697" cy="71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DA68887" w14:textId="77777777" w:rsidTr="000E62BA">
        <w:trPr>
          <w:jc w:val="center"/>
        </w:trPr>
        <w:tc>
          <w:tcPr>
            <w:tcW w:w="2835" w:type="dxa"/>
          </w:tcPr>
          <w:p w14:paraId="09153B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E94CD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SYS078</w:t>
            </w:r>
          </w:p>
        </w:tc>
      </w:tr>
      <w:tr w:rsidR="00960E1D" w:rsidRPr="00925105" w14:paraId="2572BD8F" w14:textId="77777777" w:rsidTr="000E62BA">
        <w:trPr>
          <w:jc w:val="center"/>
        </w:trPr>
        <w:tc>
          <w:tcPr>
            <w:tcW w:w="2835" w:type="dxa"/>
          </w:tcPr>
          <w:p w14:paraId="78D0A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7FC4F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เปิดหน้าบริหารจัดการข้อมูลหน่วยงาน</w:t>
            </w:r>
          </w:p>
        </w:tc>
      </w:tr>
      <w:tr w:rsidR="00960E1D" w:rsidRPr="00925105" w14:paraId="3C253FD8" w14:textId="77777777" w:rsidTr="000E62BA">
        <w:trPr>
          <w:jc w:val="center"/>
        </w:trPr>
        <w:tc>
          <w:tcPr>
            <w:tcW w:w="2835" w:type="dxa"/>
          </w:tcPr>
          <w:p w14:paraId="3DDEE4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AE55C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DC54FCE" w14:textId="77777777" w:rsidTr="000E62BA">
        <w:trPr>
          <w:jc w:val="center"/>
        </w:trPr>
        <w:tc>
          <w:tcPr>
            <w:tcW w:w="2835" w:type="dxa"/>
          </w:tcPr>
          <w:p w14:paraId="7C0F1D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AEAD3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13408F86" w14:textId="77777777" w:rsidTr="000E62BA">
        <w:trPr>
          <w:jc w:val="center"/>
        </w:trPr>
        <w:tc>
          <w:tcPr>
            <w:tcW w:w="2835" w:type="dxa"/>
          </w:tcPr>
          <w:p w14:paraId="259371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48812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ระบบแสดงหน้าจอกระบวนงานบริหารจัดการข้อมูลหน่วยงานให้พร้อมใช้งาน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480DA44E" w14:textId="77777777" w:rsidTr="000E62BA">
        <w:trPr>
          <w:jc w:val="center"/>
        </w:trPr>
        <w:tc>
          <w:tcPr>
            <w:tcW w:w="2835" w:type="dxa"/>
          </w:tcPr>
          <w:p w14:paraId="2ECECF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E87C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เลือกเมนูกระบวนงานบริหารจัดการข้อมูลหน่วยงาน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ระบบแสดงหน้าจอกระบวนงานบริหารจัดการข้อมูลหน่วยงานและรายการข้อมูลที่เกี่ยวข้อง</w:t>
            </w:r>
          </w:p>
        </w:tc>
      </w:tr>
      <w:tr w:rsidR="00960E1D" w:rsidRPr="00925105" w14:paraId="533BDB3E" w14:textId="77777777" w:rsidTr="000E62BA">
        <w:trPr>
          <w:jc w:val="center"/>
        </w:trPr>
        <w:tc>
          <w:tcPr>
            <w:tcW w:w="2835" w:type="dxa"/>
          </w:tcPr>
          <w:p w14:paraId="4E6529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9E723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6D0A1901" w14:textId="77777777" w:rsidTr="000E62BA">
        <w:trPr>
          <w:jc w:val="center"/>
        </w:trPr>
        <w:tc>
          <w:tcPr>
            <w:tcW w:w="2835" w:type="dxa"/>
          </w:tcPr>
          <w:p w14:paraId="3A56B8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E0E0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กรณีไม่สามารถเปิดหน้าจอได้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376E213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3B8CFF3" w14:textId="77777777" w:rsidTr="000E62BA">
        <w:trPr>
          <w:jc w:val="center"/>
        </w:trPr>
        <w:tc>
          <w:tcPr>
            <w:tcW w:w="2835" w:type="dxa"/>
          </w:tcPr>
          <w:p w14:paraId="16FC28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2BBA5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SYS079</w:t>
            </w:r>
          </w:p>
        </w:tc>
      </w:tr>
      <w:tr w:rsidR="00960E1D" w:rsidRPr="00925105" w14:paraId="302FB605" w14:textId="77777777" w:rsidTr="000E62BA">
        <w:trPr>
          <w:jc w:val="center"/>
        </w:trPr>
        <w:tc>
          <w:tcPr>
            <w:tcW w:w="2835" w:type="dxa"/>
          </w:tcPr>
          <w:p w14:paraId="740E75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9BA6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ค้นหาข้อมูลหน่วยงาน</w:t>
            </w:r>
          </w:p>
        </w:tc>
      </w:tr>
      <w:tr w:rsidR="00960E1D" w:rsidRPr="00925105" w14:paraId="04BA9123" w14:textId="77777777" w:rsidTr="000E62BA">
        <w:trPr>
          <w:jc w:val="center"/>
        </w:trPr>
        <w:tc>
          <w:tcPr>
            <w:tcW w:w="2835" w:type="dxa"/>
          </w:tcPr>
          <w:p w14:paraId="3166AA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A3B0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5CF1918" w14:textId="77777777" w:rsidTr="000E62BA">
        <w:trPr>
          <w:jc w:val="center"/>
        </w:trPr>
        <w:tc>
          <w:tcPr>
            <w:tcW w:w="2835" w:type="dxa"/>
          </w:tcPr>
          <w:p w14:paraId="045E9D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CDFE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</w:p>
        </w:tc>
      </w:tr>
      <w:tr w:rsidR="00960E1D" w:rsidRPr="00925105" w14:paraId="03C722DE" w14:textId="77777777" w:rsidTr="000E62BA">
        <w:trPr>
          <w:jc w:val="center"/>
        </w:trPr>
        <w:tc>
          <w:tcPr>
            <w:tcW w:w="2835" w:type="dxa"/>
          </w:tcPr>
          <w:p w14:paraId="25029C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3386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ระบบแสดงผลการค้นหาข้อมูลหน่วยงานตามเงื่อนไข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21A5B142" w14:textId="77777777" w:rsidTr="000E62BA">
        <w:trPr>
          <w:jc w:val="center"/>
        </w:trPr>
        <w:tc>
          <w:tcPr>
            <w:tcW w:w="2835" w:type="dxa"/>
          </w:tcPr>
          <w:p w14:paraId="099161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95E4C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เลือกเมนูค้นหาหรือรายการข้อมูลหน่วยงาน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ระบบแสดงรายการข้อมูลหน่วยงานที่ตรงตามเงื่อนไขและอยู่ในขอบเขตสิทธิ์</w:t>
            </w:r>
          </w:p>
        </w:tc>
      </w:tr>
      <w:tr w:rsidR="00960E1D" w:rsidRPr="00925105" w14:paraId="360AD93F" w14:textId="77777777" w:rsidTr="000E62BA">
        <w:trPr>
          <w:jc w:val="center"/>
        </w:trPr>
        <w:tc>
          <w:tcPr>
            <w:tcW w:w="2835" w:type="dxa"/>
          </w:tcPr>
          <w:p w14:paraId="6C8E00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EB237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4BA170B3" w14:textId="77777777" w:rsidTr="000E62BA">
        <w:trPr>
          <w:jc w:val="center"/>
        </w:trPr>
        <w:tc>
          <w:tcPr>
            <w:tcW w:w="2835" w:type="dxa"/>
          </w:tcPr>
          <w:p w14:paraId="593D0D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36B3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B6D688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5585BA4" w14:textId="77777777" w:rsidTr="000E62BA">
        <w:trPr>
          <w:jc w:val="center"/>
        </w:trPr>
        <w:tc>
          <w:tcPr>
            <w:tcW w:w="2835" w:type="dxa"/>
          </w:tcPr>
          <w:p w14:paraId="7F50EE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ECCE4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SYS080</w:t>
            </w:r>
          </w:p>
        </w:tc>
      </w:tr>
      <w:tr w:rsidR="00960E1D" w:rsidRPr="00925105" w14:paraId="503CE239" w14:textId="77777777" w:rsidTr="000E62BA">
        <w:trPr>
          <w:jc w:val="center"/>
        </w:trPr>
        <w:tc>
          <w:tcPr>
            <w:tcW w:w="2835" w:type="dxa"/>
          </w:tcPr>
          <w:p w14:paraId="59C08F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4925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เพิ่มข้อมูลหน่วยงาน</w:t>
            </w:r>
          </w:p>
        </w:tc>
      </w:tr>
      <w:tr w:rsidR="00960E1D" w:rsidRPr="00925105" w14:paraId="18B7D765" w14:textId="77777777" w:rsidTr="000E62BA">
        <w:trPr>
          <w:jc w:val="center"/>
        </w:trPr>
        <w:tc>
          <w:tcPr>
            <w:tcW w:w="2835" w:type="dxa"/>
          </w:tcPr>
          <w:p w14:paraId="4ABF84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5DC7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3156692" w14:textId="77777777" w:rsidTr="000E62BA">
        <w:trPr>
          <w:jc w:val="center"/>
        </w:trPr>
        <w:tc>
          <w:tcPr>
            <w:tcW w:w="2835" w:type="dxa"/>
          </w:tcPr>
          <w:p w14:paraId="5FCF05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41D4C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</w:p>
        </w:tc>
      </w:tr>
      <w:tr w:rsidR="00960E1D" w:rsidRPr="00925105" w14:paraId="2520AD16" w14:textId="77777777" w:rsidTr="000E62BA">
        <w:trPr>
          <w:jc w:val="center"/>
        </w:trPr>
        <w:tc>
          <w:tcPr>
            <w:tcW w:w="2835" w:type="dxa"/>
          </w:tcPr>
          <w:p w14:paraId="370CB1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F6DA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ข้อมูลข้อมูลหน่วยงานใหม่ถูกบันทึกในระบบ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ระบบกำหนดสถานะเริ่มต้นของข้อมูลหน่วยงานตามที่กำหนด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71B0FCC2" w14:textId="77777777" w:rsidTr="000E62BA">
        <w:trPr>
          <w:jc w:val="center"/>
        </w:trPr>
        <w:tc>
          <w:tcPr>
            <w:tcW w:w="2835" w:type="dxa"/>
          </w:tcPr>
          <w:p w14:paraId="719CEF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CAFDC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เลือกฟังก์ชันเพิ่มข้อมูลข้อมูลหน่วยงาน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ระบบแสดงแบบฟอร์มสำหรับบันทึกข้อมูลหน่วยงาน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ระบบบันทึกข้อมูลข้อมูลหน่วยงานและแจ้งผลการดำเนินการ</w:t>
            </w:r>
          </w:p>
        </w:tc>
      </w:tr>
      <w:tr w:rsidR="00960E1D" w:rsidRPr="00925105" w14:paraId="218C4C77" w14:textId="77777777" w:rsidTr="000E62BA">
        <w:trPr>
          <w:jc w:val="center"/>
        </w:trPr>
        <w:tc>
          <w:tcPr>
            <w:tcW w:w="2835" w:type="dxa"/>
          </w:tcPr>
          <w:p w14:paraId="2DDD95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8C17A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713FB326" w14:textId="77777777" w:rsidTr="000E62BA">
        <w:trPr>
          <w:jc w:val="center"/>
        </w:trPr>
        <w:tc>
          <w:tcPr>
            <w:tcW w:w="2835" w:type="dxa"/>
          </w:tcPr>
          <w:p w14:paraId="1E5E30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E6DB1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33C89A5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5E9197D" w14:textId="77777777" w:rsidTr="000E62BA">
        <w:trPr>
          <w:jc w:val="center"/>
        </w:trPr>
        <w:tc>
          <w:tcPr>
            <w:tcW w:w="2835" w:type="dxa"/>
          </w:tcPr>
          <w:p w14:paraId="31D6A8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08DB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SYS081</w:t>
            </w:r>
          </w:p>
        </w:tc>
      </w:tr>
      <w:tr w:rsidR="00960E1D" w:rsidRPr="00925105" w14:paraId="736E4014" w14:textId="77777777" w:rsidTr="000E62BA">
        <w:trPr>
          <w:jc w:val="center"/>
        </w:trPr>
        <w:tc>
          <w:tcPr>
            <w:tcW w:w="2835" w:type="dxa"/>
          </w:tcPr>
          <w:p w14:paraId="6A83B1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9497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แก้ไขข้อมูลหน่วยงาน</w:t>
            </w:r>
          </w:p>
        </w:tc>
      </w:tr>
      <w:tr w:rsidR="00960E1D" w:rsidRPr="00925105" w14:paraId="3222D7AD" w14:textId="77777777" w:rsidTr="000E62BA">
        <w:trPr>
          <w:jc w:val="center"/>
        </w:trPr>
        <w:tc>
          <w:tcPr>
            <w:tcW w:w="2835" w:type="dxa"/>
          </w:tcPr>
          <w:p w14:paraId="679D33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4C705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60657C7" w14:textId="77777777" w:rsidTr="000E62BA">
        <w:trPr>
          <w:jc w:val="center"/>
        </w:trPr>
        <w:tc>
          <w:tcPr>
            <w:tcW w:w="2835" w:type="dxa"/>
          </w:tcPr>
          <w:p w14:paraId="7DB8E1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8C26E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มีข้อมูลข้อมูลหน่วยงานที่ต้องการแก้ไขอยู่ในระบบ</w:t>
            </w:r>
          </w:p>
        </w:tc>
      </w:tr>
      <w:tr w:rsidR="00960E1D" w:rsidRPr="00925105" w14:paraId="4513D0F9" w14:textId="77777777" w:rsidTr="000E62BA">
        <w:trPr>
          <w:jc w:val="center"/>
        </w:trPr>
        <w:tc>
          <w:tcPr>
            <w:tcW w:w="2835" w:type="dxa"/>
          </w:tcPr>
          <w:p w14:paraId="0C6224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2C2290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ข้อมูลข้อมูลหน่วยงานถูกปรับปรุงตามรายการที่แก้ไข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1B8A4B9D" w14:textId="77777777" w:rsidTr="000E62BA">
        <w:trPr>
          <w:jc w:val="center"/>
        </w:trPr>
        <w:tc>
          <w:tcPr>
            <w:tcW w:w="2835" w:type="dxa"/>
          </w:tcPr>
          <w:p w14:paraId="2444C1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CCB3A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ค้นหาและเลือกข้อมูลข้อมูลหน่วยงานที่ต้องการแก้ไข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ระบบบันทึกข้อมูลข้อมูลหน่วยงานที่แก้ไขและแสดงผลการดำเนินการ</w:t>
            </w:r>
          </w:p>
        </w:tc>
      </w:tr>
      <w:tr w:rsidR="00960E1D" w:rsidRPr="00925105" w14:paraId="0BACC9E7" w14:textId="77777777" w:rsidTr="000E62BA">
        <w:trPr>
          <w:jc w:val="center"/>
        </w:trPr>
        <w:tc>
          <w:tcPr>
            <w:tcW w:w="2835" w:type="dxa"/>
          </w:tcPr>
          <w:p w14:paraId="238393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9BBF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F9014FB" w14:textId="77777777" w:rsidTr="000E62BA">
        <w:trPr>
          <w:jc w:val="center"/>
        </w:trPr>
        <w:tc>
          <w:tcPr>
            <w:tcW w:w="2835" w:type="dxa"/>
          </w:tcPr>
          <w:p w14:paraId="7ECA5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3D14D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581EB5A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90AA5A7" w14:textId="77777777" w:rsidTr="000E62BA">
        <w:trPr>
          <w:jc w:val="center"/>
        </w:trPr>
        <w:tc>
          <w:tcPr>
            <w:tcW w:w="2835" w:type="dxa"/>
          </w:tcPr>
          <w:p w14:paraId="742EB3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A69E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SYS082</w:t>
            </w:r>
          </w:p>
        </w:tc>
      </w:tr>
      <w:tr w:rsidR="00960E1D" w:rsidRPr="00925105" w14:paraId="0171EFDE" w14:textId="77777777" w:rsidTr="000E62BA">
        <w:trPr>
          <w:jc w:val="center"/>
        </w:trPr>
        <w:tc>
          <w:tcPr>
            <w:tcW w:w="2835" w:type="dxa"/>
          </w:tcPr>
          <w:p w14:paraId="4881C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15E7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กำหนดหน่วยงานแม่และโครงสร้างลำดับชั้น</w:t>
            </w:r>
          </w:p>
        </w:tc>
      </w:tr>
      <w:tr w:rsidR="00960E1D" w:rsidRPr="00925105" w14:paraId="6837F10E" w14:textId="77777777" w:rsidTr="000E62BA">
        <w:trPr>
          <w:jc w:val="center"/>
        </w:trPr>
        <w:tc>
          <w:tcPr>
            <w:tcW w:w="2835" w:type="dxa"/>
          </w:tcPr>
          <w:p w14:paraId="0B0BBD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5FF4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67EAB4A" w14:textId="77777777" w:rsidTr="000E62BA">
        <w:trPr>
          <w:jc w:val="center"/>
        </w:trPr>
        <w:tc>
          <w:tcPr>
            <w:tcW w:w="2835" w:type="dxa"/>
          </w:tcPr>
          <w:p w14:paraId="452789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8CAC8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มีข้อมูลข้อมูลหน่วยงานที่ต้องการแก้ไขอยู่ในระบบ</w:t>
            </w:r>
          </w:p>
        </w:tc>
      </w:tr>
      <w:tr w:rsidR="00960E1D" w:rsidRPr="00925105" w14:paraId="5EE41AB8" w14:textId="77777777" w:rsidTr="000E62BA">
        <w:trPr>
          <w:jc w:val="center"/>
        </w:trPr>
        <w:tc>
          <w:tcPr>
            <w:tcW w:w="2835" w:type="dxa"/>
          </w:tcPr>
          <w:p w14:paraId="347E0C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2B54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ข้อมูลข้อมูลหน่วยงานถูกปรับปรุงตามรายการที่แก้ไข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51936547" w14:textId="77777777" w:rsidTr="000E62BA">
        <w:trPr>
          <w:jc w:val="center"/>
        </w:trPr>
        <w:tc>
          <w:tcPr>
            <w:tcW w:w="2835" w:type="dxa"/>
          </w:tcPr>
          <w:p w14:paraId="6FE1E9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8CF3E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ค้นหาและเลือกข้อมูลข้อมูลหน่วยงานที่ต้องการแก้ไข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ระบบบันทึกข้อมูลข้อมูลหน่วยงานที่แก้ไขและแสดงผลการดำเนินการ</w:t>
            </w:r>
          </w:p>
        </w:tc>
      </w:tr>
      <w:tr w:rsidR="00960E1D" w:rsidRPr="00925105" w14:paraId="30F65C78" w14:textId="77777777" w:rsidTr="000E62BA">
        <w:trPr>
          <w:jc w:val="center"/>
        </w:trPr>
        <w:tc>
          <w:tcPr>
            <w:tcW w:w="2835" w:type="dxa"/>
          </w:tcPr>
          <w:p w14:paraId="1EA13A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559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33F2CEA" w14:textId="77777777" w:rsidTr="000E62BA">
        <w:trPr>
          <w:jc w:val="center"/>
        </w:trPr>
        <w:tc>
          <w:tcPr>
            <w:tcW w:w="2835" w:type="dxa"/>
          </w:tcPr>
          <w:p w14:paraId="764625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C1601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9AB0F0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1C69C69" w14:textId="77777777" w:rsidTr="000E62BA">
        <w:trPr>
          <w:jc w:val="center"/>
        </w:trPr>
        <w:tc>
          <w:tcPr>
            <w:tcW w:w="2835" w:type="dxa"/>
          </w:tcPr>
          <w:p w14:paraId="126B9F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5C997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SYS083</w:t>
            </w:r>
          </w:p>
        </w:tc>
      </w:tr>
      <w:tr w:rsidR="00960E1D" w:rsidRPr="00925105" w14:paraId="1FA97922" w14:textId="77777777" w:rsidTr="000E62BA">
        <w:trPr>
          <w:jc w:val="center"/>
        </w:trPr>
        <w:tc>
          <w:tcPr>
            <w:tcW w:w="2835" w:type="dxa"/>
          </w:tcPr>
          <w:p w14:paraId="1B6B52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F55F5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กำหนดสถานะหน่วยงาน</w:t>
            </w:r>
          </w:p>
        </w:tc>
      </w:tr>
      <w:tr w:rsidR="00960E1D" w:rsidRPr="00925105" w14:paraId="57D2BD08" w14:textId="77777777" w:rsidTr="000E62BA">
        <w:trPr>
          <w:jc w:val="center"/>
        </w:trPr>
        <w:tc>
          <w:tcPr>
            <w:tcW w:w="2835" w:type="dxa"/>
          </w:tcPr>
          <w:p w14:paraId="4398E3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B549B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B3A623C" w14:textId="77777777" w:rsidTr="000E62BA">
        <w:trPr>
          <w:jc w:val="center"/>
        </w:trPr>
        <w:tc>
          <w:tcPr>
            <w:tcW w:w="2835" w:type="dxa"/>
          </w:tcPr>
          <w:p w14:paraId="4AAABD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32205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มีข้อมูลข้อมูลหน่วยงานที่ต้องการเปลี่ยนสถานะอยู่ในระบบ</w:t>
            </w:r>
          </w:p>
        </w:tc>
      </w:tr>
      <w:tr w:rsidR="00960E1D" w:rsidRPr="00925105" w14:paraId="506FD4C1" w14:textId="77777777" w:rsidTr="000E62BA">
        <w:trPr>
          <w:jc w:val="center"/>
        </w:trPr>
        <w:tc>
          <w:tcPr>
            <w:tcW w:w="2835" w:type="dxa"/>
          </w:tcPr>
          <w:p w14:paraId="29D76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72423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สถานะของข้อมูลหน่วยงานถูกเปลี่ยนตามผลการดำเนินการ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785A4C02" w14:textId="77777777" w:rsidTr="000E62BA">
        <w:trPr>
          <w:jc w:val="center"/>
        </w:trPr>
        <w:tc>
          <w:tcPr>
            <w:tcW w:w="2835" w:type="dxa"/>
          </w:tcPr>
          <w:p w14:paraId="6D41C6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778C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เลือกข้อมูลข้อมูลหน่วยงานที่ต้องการเปลี่ยนสถานะ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7656B4EE" w14:textId="77777777" w:rsidTr="000E62BA">
        <w:trPr>
          <w:jc w:val="center"/>
        </w:trPr>
        <w:tc>
          <w:tcPr>
            <w:tcW w:w="2835" w:type="dxa"/>
          </w:tcPr>
          <w:p w14:paraId="3B22D4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24F4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7CDB7943" w14:textId="77777777" w:rsidTr="000E62BA">
        <w:trPr>
          <w:jc w:val="center"/>
        </w:trPr>
        <w:tc>
          <w:tcPr>
            <w:tcW w:w="2835" w:type="dxa"/>
          </w:tcPr>
          <w:p w14:paraId="776812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8B9B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0AC8081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58CF252" w14:textId="77777777" w:rsidTr="000E62BA">
        <w:trPr>
          <w:jc w:val="center"/>
        </w:trPr>
        <w:tc>
          <w:tcPr>
            <w:tcW w:w="2835" w:type="dxa"/>
          </w:tcPr>
          <w:p w14:paraId="36EAFA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F98D7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SYS084</w:t>
            </w:r>
          </w:p>
        </w:tc>
      </w:tr>
      <w:tr w:rsidR="00960E1D" w:rsidRPr="00925105" w14:paraId="461D2B3A" w14:textId="77777777" w:rsidTr="000E62BA">
        <w:trPr>
          <w:jc w:val="center"/>
        </w:trPr>
        <w:tc>
          <w:tcPr>
            <w:tcW w:w="2835" w:type="dxa"/>
          </w:tcPr>
          <w:p w14:paraId="1B3914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D51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ตรวจสอบข้อมูลซ้ำและผลกระทบของหน่วยงาน</w:t>
            </w:r>
          </w:p>
        </w:tc>
      </w:tr>
      <w:tr w:rsidR="00960E1D" w:rsidRPr="00925105" w14:paraId="0EA44458" w14:textId="77777777" w:rsidTr="000E62BA">
        <w:trPr>
          <w:jc w:val="center"/>
        </w:trPr>
        <w:tc>
          <w:tcPr>
            <w:tcW w:w="2835" w:type="dxa"/>
          </w:tcPr>
          <w:p w14:paraId="68101A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CD47B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62E06FB" w14:textId="77777777" w:rsidTr="000E62BA">
        <w:trPr>
          <w:jc w:val="center"/>
        </w:trPr>
        <w:tc>
          <w:tcPr>
            <w:tcW w:w="2835" w:type="dxa"/>
          </w:tcPr>
          <w:p w14:paraId="4EDE8B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A95F6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มีข้อมูลข้อมูลหน่วยงานที่ต้องตรวจสอบก่อนดำเนินการต่อ</w:t>
            </w:r>
          </w:p>
        </w:tc>
      </w:tr>
      <w:tr w:rsidR="00960E1D" w:rsidRPr="00925105" w14:paraId="31D4AD7B" w14:textId="77777777" w:rsidTr="000E62BA">
        <w:trPr>
          <w:jc w:val="center"/>
        </w:trPr>
        <w:tc>
          <w:tcPr>
            <w:tcW w:w="2835" w:type="dxa"/>
          </w:tcPr>
          <w:p w14:paraId="5ECED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F155E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ระบบแจ้งผลการตรวจสอบข้อมูลข้อมูลหน่วยงาน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00A6850B" w14:textId="77777777" w:rsidTr="000E62BA">
        <w:trPr>
          <w:jc w:val="center"/>
        </w:trPr>
        <w:tc>
          <w:tcPr>
            <w:tcW w:w="2835" w:type="dxa"/>
          </w:tcPr>
          <w:p w14:paraId="471003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5F57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ส่งข้อมูลข้อมูลหน่วยงานเข้าสู่ขั้นตอนตรวจสอบ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1E68612D" w14:textId="77777777" w:rsidTr="000E62BA">
        <w:trPr>
          <w:jc w:val="center"/>
        </w:trPr>
        <w:tc>
          <w:tcPr>
            <w:tcW w:w="2835" w:type="dxa"/>
          </w:tcPr>
          <w:p w14:paraId="0F4AA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3D2A64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5E4CF126" w14:textId="77777777" w:rsidTr="000E62BA">
        <w:trPr>
          <w:jc w:val="center"/>
        </w:trPr>
        <w:tc>
          <w:tcPr>
            <w:tcW w:w="2835" w:type="dxa"/>
          </w:tcPr>
          <w:p w14:paraId="2564AC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34CA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48CC270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AA5C5C1" w14:textId="77777777" w:rsidTr="000E62BA">
        <w:trPr>
          <w:jc w:val="center"/>
        </w:trPr>
        <w:tc>
          <w:tcPr>
            <w:tcW w:w="2835" w:type="dxa"/>
          </w:tcPr>
          <w:p w14:paraId="5B022A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3022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SYS085</w:t>
            </w:r>
          </w:p>
        </w:tc>
      </w:tr>
      <w:tr w:rsidR="00960E1D" w:rsidRPr="00925105" w14:paraId="35109E04" w14:textId="77777777" w:rsidTr="000E62BA">
        <w:trPr>
          <w:jc w:val="center"/>
        </w:trPr>
        <w:tc>
          <w:tcPr>
            <w:tcW w:w="2835" w:type="dxa"/>
          </w:tcPr>
          <w:p w14:paraId="04A057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6401F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นำเข้าหรือส่งออกข้อมูลหน่วยงาน</w:t>
            </w:r>
          </w:p>
        </w:tc>
      </w:tr>
      <w:tr w:rsidR="00960E1D" w:rsidRPr="00925105" w14:paraId="1518B086" w14:textId="77777777" w:rsidTr="000E62BA">
        <w:trPr>
          <w:jc w:val="center"/>
        </w:trPr>
        <w:tc>
          <w:tcPr>
            <w:tcW w:w="2835" w:type="dxa"/>
          </w:tcPr>
          <w:p w14:paraId="598ACF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D3AD5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886EB12" w14:textId="77777777" w:rsidTr="000E62BA">
        <w:trPr>
          <w:jc w:val="center"/>
        </w:trPr>
        <w:tc>
          <w:tcPr>
            <w:tcW w:w="2835" w:type="dxa"/>
          </w:tcPr>
          <w:p w14:paraId="6F38C6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02B4F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มีข้อมูลข้อมูลหน่วยงานหรือรายงานที่สามารถส่งออกได้</w:t>
            </w:r>
          </w:p>
        </w:tc>
      </w:tr>
      <w:tr w:rsidR="00960E1D" w:rsidRPr="00925105" w14:paraId="1B10EFEE" w14:textId="77777777" w:rsidTr="000E62BA">
        <w:trPr>
          <w:jc w:val="center"/>
        </w:trPr>
        <w:tc>
          <w:tcPr>
            <w:tcW w:w="2835" w:type="dxa"/>
          </w:tcPr>
          <w:p w14:paraId="7AF4DB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EA0D4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ระบบสร้างไฟล์ส่งออกข้อมูลข้อมูลหน่วยงานตามรูปแบบที่กำหนด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5F655DBF" w14:textId="77777777" w:rsidTr="000E62BA">
        <w:trPr>
          <w:jc w:val="center"/>
        </w:trPr>
        <w:tc>
          <w:tcPr>
            <w:tcW w:w="2835" w:type="dxa"/>
          </w:tcPr>
          <w:p w14:paraId="73D132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B7A56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กำหนดเงื่อนไขหรือเลือกรายการข้อมูลหน่วยงานที่ต้องการส่งออก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2A60BEFE" w14:textId="77777777" w:rsidTr="000E62BA">
        <w:trPr>
          <w:jc w:val="center"/>
        </w:trPr>
        <w:tc>
          <w:tcPr>
            <w:tcW w:w="2835" w:type="dxa"/>
          </w:tcPr>
          <w:p w14:paraId="4ECA43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80DB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41DB427C" w14:textId="77777777" w:rsidTr="000E62BA">
        <w:trPr>
          <w:jc w:val="center"/>
        </w:trPr>
        <w:tc>
          <w:tcPr>
            <w:tcW w:w="2835" w:type="dxa"/>
          </w:tcPr>
          <w:p w14:paraId="5C8BE9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E84A5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139261F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1A6CD75" w14:textId="77777777" w:rsidTr="000E62BA">
        <w:trPr>
          <w:jc w:val="center"/>
        </w:trPr>
        <w:tc>
          <w:tcPr>
            <w:tcW w:w="2835" w:type="dxa"/>
          </w:tcPr>
          <w:p w14:paraId="71C62A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A4770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SYS086</w:t>
            </w:r>
          </w:p>
        </w:tc>
      </w:tr>
      <w:tr w:rsidR="00960E1D" w:rsidRPr="00925105" w14:paraId="341E0405" w14:textId="77777777" w:rsidTr="000E62BA">
        <w:trPr>
          <w:jc w:val="center"/>
        </w:trPr>
        <w:tc>
          <w:tcPr>
            <w:tcW w:w="2835" w:type="dxa"/>
          </w:tcPr>
          <w:p w14:paraId="7724BE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BE21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บันทึกประวัติและเผยแพร่ข้อมูลหน่วยงานให้ระบบอื่น</w:t>
            </w:r>
          </w:p>
        </w:tc>
      </w:tr>
      <w:tr w:rsidR="00960E1D" w:rsidRPr="00925105" w14:paraId="792F276F" w14:textId="77777777" w:rsidTr="000E62BA">
        <w:trPr>
          <w:jc w:val="center"/>
        </w:trPr>
        <w:tc>
          <w:tcPr>
            <w:tcW w:w="2835" w:type="dxa"/>
          </w:tcPr>
          <w:p w14:paraId="7E8D13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2F0D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63D2946" w14:textId="77777777" w:rsidTr="000E62BA">
        <w:trPr>
          <w:jc w:val="center"/>
        </w:trPr>
        <w:tc>
          <w:tcPr>
            <w:tcW w:w="2835" w:type="dxa"/>
          </w:tcPr>
          <w:p w14:paraId="2108B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67A23E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ข้อมูลข้อมูลหน่วยงานผ่านการตรวจสอบหรือพร้อมเผยแพร่แล้ว</w:t>
            </w:r>
          </w:p>
        </w:tc>
      </w:tr>
      <w:tr w:rsidR="00960E1D" w:rsidRPr="00925105" w14:paraId="7BF5A867" w14:textId="77777777" w:rsidTr="000E62BA">
        <w:trPr>
          <w:jc w:val="center"/>
        </w:trPr>
        <w:tc>
          <w:tcPr>
            <w:tcW w:w="2835" w:type="dxa"/>
          </w:tcPr>
          <w:p w14:paraId="036554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16F0A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ข้อมูลข้อมูลหน่วยงานถูกเผยแพร่หรือปิดเผยแพร่ตามสถานะที่กำหนด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087C6021" w14:textId="77777777" w:rsidTr="000E62BA">
        <w:trPr>
          <w:jc w:val="center"/>
        </w:trPr>
        <w:tc>
          <w:tcPr>
            <w:tcW w:w="2835" w:type="dxa"/>
          </w:tcPr>
          <w:p w14:paraId="1A4A7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52C88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เลือกข้อมูลข้อมูลหน่วยงานที่ต้องการเผยแพร่หรือปรับสถานะเผยแพร่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5E1B34A6" w14:textId="77777777" w:rsidTr="000E62BA">
        <w:trPr>
          <w:jc w:val="center"/>
        </w:trPr>
        <w:tc>
          <w:tcPr>
            <w:tcW w:w="2835" w:type="dxa"/>
          </w:tcPr>
          <w:p w14:paraId="268081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E63F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6B11BF99" w14:textId="77777777" w:rsidTr="000E62BA">
        <w:trPr>
          <w:jc w:val="center"/>
        </w:trPr>
        <w:tc>
          <w:tcPr>
            <w:tcW w:w="2835" w:type="dxa"/>
          </w:tcPr>
          <w:p w14:paraId="54BFA3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6E35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22F037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49DABB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FD0EBD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F53E3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761E33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15741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EB3A387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2" w:name="_Toc230849939"/>
      <w:r>
        <w:rPr>
          <w:sz w:val="32"/>
          <w:szCs w:val="32"/>
        </w:rPr>
        <w:br w:type="page"/>
      </w:r>
    </w:p>
    <w:p w14:paraId="2B76ABA6" w14:textId="700B5B1F" w:rsidR="00960E1D" w:rsidRPr="0017038B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2.2.4.2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แผนภาพกระบวนงานบริหารจัดการข้อมูลผู้ใช้งานได้</w:t>
      </w:r>
      <w:bookmarkEnd w:id="32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02A3D51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4CD6D69D" wp14:editId="68F4338D">
            <wp:extent cx="4625264" cy="6418249"/>
            <wp:effectExtent l="0" t="0" r="4445" b="1905"/>
            <wp:docPr id="1563451740" name="Picture 156345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9829" cy="64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86B8D60" w14:textId="77777777" w:rsidTr="000E62BA">
        <w:trPr>
          <w:jc w:val="center"/>
        </w:trPr>
        <w:tc>
          <w:tcPr>
            <w:tcW w:w="2835" w:type="dxa"/>
          </w:tcPr>
          <w:p w14:paraId="6232F9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88B05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SYS087</w:t>
            </w:r>
          </w:p>
        </w:tc>
      </w:tr>
      <w:tr w:rsidR="00960E1D" w:rsidRPr="00925105" w14:paraId="589DF2C4" w14:textId="77777777" w:rsidTr="000E62BA">
        <w:trPr>
          <w:jc w:val="center"/>
        </w:trPr>
        <w:tc>
          <w:tcPr>
            <w:tcW w:w="2835" w:type="dxa"/>
          </w:tcPr>
          <w:p w14:paraId="011B83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78807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เปิดหน้าบริหารจัดการข้อมูลผู้ใช้งานกลาง</w:t>
            </w:r>
          </w:p>
        </w:tc>
      </w:tr>
      <w:tr w:rsidR="00960E1D" w:rsidRPr="00925105" w14:paraId="57238FA4" w14:textId="77777777" w:rsidTr="000E62BA">
        <w:trPr>
          <w:jc w:val="center"/>
        </w:trPr>
        <w:tc>
          <w:tcPr>
            <w:tcW w:w="2835" w:type="dxa"/>
          </w:tcPr>
          <w:p w14:paraId="3E7740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FED8C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5D7A1A2" w14:textId="77777777" w:rsidTr="000E62BA">
        <w:trPr>
          <w:jc w:val="center"/>
        </w:trPr>
        <w:tc>
          <w:tcPr>
            <w:tcW w:w="2835" w:type="dxa"/>
          </w:tcPr>
          <w:p w14:paraId="0A4A5F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233BC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305B9DA3" w14:textId="77777777" w:rsidTr="000E62BA">
        <w:trPr>
          <w:jc w:val="center"/>
        </w:trPr>
        <w:tc>
          <w:tcPr>
            <w:tcW w:w="2835" w:type="dxa"/>
          </w:tcPr>
          <w:p w14:paraId="6C60B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54AA9D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ระบบแสดงหน้าจอกระบวนงานบริหารจัดการข้อมูลผู้ใช้งานให้พร้อมใช้งาน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1FDCA328" w14:textId="77777777" w:rsidTr="000E62BA">
        <w:trPr>
          <w:jc w:val="center"/>
        </w:trPr>
        <w:tc>
          <w:tcPr>
            <w:tcW w:w="2835" w:type="dxa"/>
          </w:tcPr>
          <w:p w14:paraId="45BB4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B96B6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เลือกเมนูกระบวนงานบริหารจัดการข้อมูลผู้ใช้งาน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ระบบแสดงหน้าจอกระบวนงานบริหารจัดการข้อมูลผู้ใช้งานและรายการข้อมูลที่เกี่ยวข้อง</w:t>
            </w:r>
          </w:p>
        </w:tc>
      </w:tr>
      <w:tr w:rsidR="00960E1D" w:rsidRPr="00925105" w14:paraId="34FDAF0B" w14:textId="77777777" w:rsidTr="000E62BA">
        <w:trPr>
          <w:jc w:val="center"/>
        </w:trPr>
        <w:tc>
          <w:tcPr>
            <w:tcW w:w="2835" w:type="dxa"/>
          </w:tcPr>
          <w:p w14:paraId="6E6C00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631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1C8F5AB4" w14:textId="77777777" w:rsidTr="000E62BA">
        <w:trPr>
          <w:jc w:val="center"/>
        </w:trPr>
        <w:tc>
          <w:tcPr>
            <w:tcW w:w="2835" w:type="dxa"/>
          </w:tcPr>
          <w:p w14:paraId="033118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D8403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42975FF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FB238FB" w14:textId="77777777" w:rsidTr="000E62BA">
        <w:trPr>
          <w:jc w:val="center"/>
        </w:trPr>
        <w:tc>
          <w:tcPr>
            <w:tcW w:w="2835" w:type="dxa"/>
          </w:tcPr>
          <w:p w14:paraId="444A5A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37A23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SYS088</w:t>
            </w:r>
          </w:p>
        </w:tc>
      </w:tr>
      <w:tr w:rsidR="00960E1D" w:rsidRPr="00925105" w14:paraId="7F835821" w14:textId="77777777" w:rsidTr="000E62BA">
        <w:trPr>
          <w:jc w:val="center"/>
        </w:trPr>
        <w:tc>
          <w:tcPr>
            <w:tcW w:w="2835" w:type="dxa"/>
          </w:tcPr>
          <w:p w14:paraId="6340B2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40E9B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ค้นหาและดูรายละเอียดผู้ใช้งาน</w:t>
            </w:r>
          </w:p>
        </w:tc>
      </w:tr>
      <w:tr w:rsidR="00960E1D" w:rsidRPr="00925105" w14:paraId="1CACB530" w14:textId="77777777" w:rsidTr="000E62BA">
        <w:trPr>
          <w:jc w:val="center"/>
        </w:trPr>
        <w:tc>
          <w:tcPr>
            <w:tcW w:w="2835" w:type="dxa"/>
          </w:tcPr>
          <w:p w14:paraId="6CD8E9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8890C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4F73C3B" w14:textId="77777777" w:rsidTr="000E62BA">
        <w:trPr>
          <w:jc w:val="center"/>
        </w:trPr>
        <w:tc>
          <w:tcPr>
            <w:tcW w:w="2835" w:type="dxa"/>
          </w:tcPr>
          <w:p w14:paraId="28AFC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25BE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960E1D" w:rsidRPr="00925105" w14:paraId="12A2DCF7" w14:textId="77777777" w:rsidTr="000E62BA">
        <w:trPr>
          <w:jc w:val="center"/>
        </w:trPr>
        <w:tc>
          <w:tcPr>
            <w:tcW w:w="2835" w:type="dxa"/>
          </w:tcPr>
          <w:p w14:paraId="6BCE4D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4790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ระบบแสดงผลการค้นหาข้อมูลผู้ใช้งานกลางตามเงื่อนไข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420AB318" w14:textId="77777777" w:rsidTr="000E62BA">
        <w:trPr>
          <w:jc w:val="center"/>
        </w:trPr>
        <w:tc>
          <w:tcPr>
            <w:tcW w:w="2835" w:type="dxa"/>
          </w:tcPr>
          <w:p w14:paraId="0D039B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E8226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ระบบแสดงรายการข้อมูลผู้ใช้งานกลางที่ตรงตามเงื่อนไขและอยู่ในขอบเขตสิทธิ์</w:t>
            </w:r>
          </w:p>
        </w:tc>
      </w:tr>
      <w:tr w:rsidR="00960E1D" w:rsidRPr="00925105" w14:paraId="09DB9F26" w14:textId="77777777" w:rsidTr="000E62BA">
        <w:trPr>
          <w:jc w:val="center"/>
        </w:trPr>
        <w:tc>
          <w:tcPr>
            <w:tcW w:w="2835" w:type="dxa"/>
          </w:tcPr>
          <w:p w14:paraId="2F856F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2545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1C430E5F" w14:textId="77777777" w:rsidTr="000E62BA">
        <w:trPr>
          <w:jc w:val="center"/>
        </w:trPr>
        <w:tc>
          <w:tcPr>
            <w:tcW w:w="2835" w:type="dxa"/>
          </w:tcPr>
          <w:p w14:paraId="497539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12966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38B037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FF65AA5" w14:textId="77777777" w:rsidTr="000E62BA">
        <w:trPr>
          <w:jc w:val="center"/>
        </w:trPr>
        <w:tc>
          <w:tcPr>
            <w:tcW w:w="2835" w:type="dxa"/>
          </w:tcPr>
          <w:p w14:paraId="170FD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4D0F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SYS089</w:t>
            </w:r>
          </w:p>
        </w:tc>
      </w:tr>
      <w:tr w:rsidR="00960E1D" w:rsidRPr="00925105" w14:paraId="28F68893" w14:textId="77777777" w:rsidTr="000E62BA">
        <w:trPr>
          <w:jc w:val="center"/>
        </w:trPr>
        <w:tc>
          <w:tcPr>
            <w:tcW w:w="2835" w:type="dxa"/>
          </w:tcPr>
          <w:p w14:paraId="590062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ED769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เพิ่มข้อมูลผู้ใช้งานกลาง</w:t>
            </w:r>
          </w:p>
        </w:tc>
      </w:tr>
      <w:tr w:rsidR="00960E1D" w:rsidRPr="00925105" w14:paraId="5C9D286A" w14:textId="77777777" w:rsidTr="000E62BA">
        <w:trPr>
          <w:jc w:val="center"/>
        </w:trPr>
        <w:tc>
          <w:tcPr>
            <w:tcW w:w="2835" w:type="dxa"/>
          </w:tcPr>
          <w:p w14:paraId="14E230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471CB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23C19218" w14:textId="77777777" w:rsidTr="000E62BA">
        <w:trPr>
          <w:jc w:val="center"/>
        </w:trPr>
        <w:tc>
          <w:tcPr>
            <w:tcW w:w="2835" w:type="dxa"/>
          </w:tcPr>
          <w:p w14:paraId="142457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1361B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960E1D" w:rsidRPr="00925105" w14:paraId="3FAEB6BB" w14:textId="77777777" w:rsidTr="000E62BA">
        <w:trPr>
          <w:jc w:val="center"/>
        </w:trPr>
        <w:tc>
          <w:tcPr>
            <w:tcW w:w="2835" w:type="dxa"/>
          </w:tcPr>
          <w:p w14:paraId="540E5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604C2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ระบบกำหนดสถานะเริ่มต้นของข้อมูลผู้ใช้งานกลางตามที่กำหนด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5044F33F" w14:textId="77777777" w:rsidTr="000E62BA">
        <w:trPr>
          <w:jc w:val="center"/>
        </w:trPr>
        <w:tc>
          <w:tcPr>
            <w:tcW w:w="2835" w:type="dxa"/>
          </w:tcPr>
          <w:p w14:paraId="2CA4E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DFF25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ระบบบันทึกข้อมูลข้อมูลผู้ใช้งานกลางและแจ้งผลการดำเนินการ</w:t>
            </w:r>
          </w:p>
        </w:tc>
      </w:tr>
      <w:tr w:rsidR="00960E1D" w:rsidRPr="00925105" w14:paraId="18605C7D" w14:textId="77777777" w:rsidTr="000E62BA">
        <w:trPr>
          <w:jc w:val="center"/>
        </w:trPr>
        <w:tc>
          <w:tcPr>
            <w:tcW w:w="2835" w:type="dxa"/>
          </w:tcPr>
          <w:p w14:paraId="0034A0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FAC4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00D884C4" w14:textId="77777777" w:rsidTr="000E62BA">
        <w:trPr>
          <w:jc w:val="center"/>
        </w:trPr>
        <w:tc>
          <w:tcPr>
            <w:tcW w:w="2835" w:type="dxa"/>
          </w:tcPr>
          <w:p w14:paraId="43C8DA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B70C8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D69F8D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7749399" w14:textId="77777777" w:rsidTr="000E62BA">
        <w:trPr>
          <w:jc w:val="center"/>
        </w:trPr>
        <w:tc>
          <w:tcPr>
            <w:tcW w:w="2835" w:type="dxa"/>
          </w:tcPr>
          <w:p w14:paraId="357B4A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5F1C7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SYS090</w:t>
            </w:r>
          </w:p>
        </w:tc>
      </w:tr>
      <w:tr w:rsidR="00960E1D" w:rsidRPr="00925105" w14:paraId="06CD2DB5" w14:textId="77777777" w:rsidTr="000E62BA">
        <w:trPr>
          <w:jc w:val="center"/>
        </w:trPr>
        <w:tc>
          <w:tcPr>
            <w:tcW w:w="2835" w:type="dxa"/>
          </w:tcPr>
          <w:p w14:paraId="0E4F2F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EE874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แก้ไขข้อมูลผู้ใช้งานกลาง</w:t>
            </w:r>
          </w:p>
        </w:tc>
      </w:tr>
      <w:tr w:rsidR="00960E1D" w:rsidRPr="00925105" w14:paraId="5359F34E" w14:textId="77777777" w:rsidTr="000E62BA">
        <w:trPr>
          <w:jc w:val="center"/>
        </w:trPr>
        <w:tc>
          <w:tcPr>
            <w:tcW w:w="2835" w:type="dxa"/>
          </w:tcPr>
          <w:p w14:paraId="085F27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575CD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2B163EB5" w14:textId="77777777" w:rsidTr="000E62BA">
        <w:trPr>
          <w:jc w:val="center"/>
        </w:trPr>
        <w:tc>
          <w:tcPr>
            <w:tcW w:w="2835" w:type="dxa"/>
          </w:tcPr>
          <w:p w14:paraId="3CD7D3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EDC78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มีข้อมูลข้อมูลผู้ใช้งานกลางที่ต้องการแก้ไขอยู่ในระบบ</w:t>
            </w:r>
          </w:p>
        </w:tc>
      </w:tr>
      <w:tr w:rsidR="00960E1D" w:rsidRPr="00925105" w14:paraId="552404AC" w14:textId="77777777" w:rsidTr="000E62BA">
        <w:trPr>
          <w:jc w:val="center"/>
        </w:trPr>
        <w:tc>
          <w:tcPr>
            <w:tcW w:w="2835" w:type="dxa"/>
          </w:tcPr>
          <w:p w14:paraId="0F707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9EA1B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01850342" w14:textId="77777777" w:rsidTr="000E62BA">
        <w:trPr>
          <w:jc w:val="center"/>
        </w:trPr>
        <w:tc>
          <w:tcPr>
            <w:tcW w:w="2835" w:type="dxa"/>
          </w:tcPr>
          <w:p w14:paraId="61D40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1EA6D6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ค้นหาและเลือกข้อมูลข้อมูลผู้ใช้งานกลางที่ต้องการแก้ไข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ระบบบันทึกข้อมูลข้อมูลผู้ใช้งานกลางที่แก้ไขและแสดงผลการดำเนินการ</w:t>
            </w:r>
          </w:p>
        </w:tc>
      </w:tr>
      <w:tr w:rsidR="00960E1D" w:rsidRPr="00925105" w14:paraId="4D1BCB79" w14:textId="77777777" w:rsidTr="000E62BA">
        <w:trPr>
          <w:jc w:val="center"/>
        </w:trPr>
        <w:tc>
          <w:tcPr>
            <w:tcW w:w="2835" w:type="dxa"/>
          </w:tcPr>
          <w:p w14:paraId="66DABE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0D8ED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0B223BD3" w14:textId="77777777" w:rsidTr="000E62BA">
        <w:trPr>
          <w:jc w:val="center"/>
        </w:trPr>
        <w:tc>
          <w:tcPr>
            <w:tcW w:w="2835" w:type="dxa"/>
          </w:tcPr>
          <w:p w14:paraId="3E59A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3DCE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3B5DBB0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5DE0B2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25E0BA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A0EE836" w14:textId="77777777" w:rsidTr="000E62BA">
        <w:trPr>
          <w:jc w:val="center"/>
        </w:trPr>
        <w:tc>
          <w:tcPr>
            <w:tcW w:w="2835" w:type="dxa"/>
          </w:tcPr>
          <w:p w14:paraId="6CF168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4F1C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SYS091</w:t>
            </w:r>
          </w:p>
        </w:tc>
      </w:tr>
      <w:tr w:rsidR="00960E1D" w:rsidRPr="00925105" w14:paraId="44D9DB02" w14:textId="77777777" w:rsidTr="000E62BA">
        <w:trPr>
          <w:jc w:val="center"/>
        </w:trPr>
        <w:tc>
          <w:tcPr>
            <w:tcW w:w="2835" w:type="dxa"/>
          </w:tcPr>
          <w:p w14:paraId="58EF40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D7BE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เชื่อมโยงผู้ใช้งานกับหน่วยงานและตำแหน่ง</w:t>
            </w:r>
          </w:p>
        </w:tc>
      </w:tr>
      <w:tr w:rsidR="00960E1D" w:rsidRPr="00925105" w14:paraId="2BA628ED" w14:textId="77777777" w:rsidTr="000E62BA">
        <w:trPr>
          <w:jc w:val="center"/>
        </w:trPr>
        <w:tc>
          <w:tcPr>
            <w:tcW w:w="2835" w:type="dxa"/>
          </w:tcPr>
          <w:p w14:paraId="74B3A5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AD0E9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956A93B" w14:textId="77777777" w:rsidTr="000E62BA">
        <w:trPr>
          <w:jc w:val="center"/>
        </w:trPr>
        <w:tc>
          <w:tcPr>
            <w:tcW w:w="2835" w:type="dxa"/>
          </w:tcPr>
          <w:p w14:paraId="207CE2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0C9F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มีข้อมูลข้อมูลผู้ใช้งานกลางที่ต้องการแก้ไขอยู่ในระบบ</w:t>
            </w:r>
          </w:p>
        </w:tc>
      </w:tr>
      <w:tr w:rsidR="00960E1D" w:rsidRPr="00925105" w14:paraId="28FF5167" w14:textId="77777777" w:rsidTr="000E62BA">
        <w:trPr>
          <w:jc w:val="center"/>
        </w:trPr>
        <w:tc>
          <w:tcPr>
            <w:tcW w:w="2835" w:type="dxa"/>
          </w:tcPr>
          <w:p w14:paraId="3CA720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289BC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64FBE559" w14:textId="77777777" w:rsidTr="000E62BA">
        <w:trPr>
          <w:jc w:val="center"/>
        </w:trPr>
        <w:tc>
          <w:tcPr>
            <w:tcW w:w="2835" w:type="dxa"/>
          </w:tcPr>
          <w:p w14:paraId="65E2B5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56594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ค้นหาและเลือกข้อมูลข้อมูลผู้ใช้งานกลางที่ต้องการแก้ไข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ระบบบันทึกข้อมูลข้อมูลผู้ใช้งานกลางที่แก้ไขและแสดงผลการดำเนินการ</w:t>
            </w:r>
          </w:p>
        </w:tc>
      </w:tr>
      <w:tr w:rsidR="00960E1D" w:rsidRPr="00925105" w14:paraId="1E8D96AB" w14:textId="77777777" w:rsidTr="000E62BA">
        <w:trPr>
          <w:jc w:val="center"/>
        </w:trPr>
        <w:tc>
          <w:tcPr>
            <w:tcW w:w="2835" w:type="dxa"/>
          </w:tcPr>
          <w:p w14:paraId="2E9A79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3A9C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142BB126" w14:textId="77777777" w:rsidTr="000E62BA">
        <w:trPr>
          <w:jc w:val="center"/>
        </w:trPr>
        <w:tc>
          <w:tcPr>
            <w:tcW w:w="2835" w:type="dxa"/>
          </w:tcPr>
          <w:p w14:paraId="38D9F3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C697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B37B80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0DAF67E" w14:textId="77777777" w:rsidTr="000E62BA">
        <w:trPr>
          <w:jc w:val="center"/>
        </w:trPr>
        <w:tc>
          <w:tcPr>
            <w:tcW w:w="2835" w:type="dxa"/>
          </w:tcPr>
          <w:p w14:paraId="539C9B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A1489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SYS092</w:t>
            </w:r>
          </w:p>
        </w:tc>
      </w:tr>
      <w:tr w:rsidR="00960E1D" w:rsidRPr="00925105" w14:paraId="70649489" w14:textId="77777777" w:rsidTr="000E62BA">
        <w:trPr>
          <w:jc w:val="center"/>
        </w:trPr>
        <w:tc>
          <w:tcPr>
            <w:tcW w:w="2835" w:type="dxa"/>
          </w:tcPr>
          <w:p w14:paraId="2B2F04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5D751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กำหนดสถานะการปฏิบัติงานของผู้ใช้งาน</w:t>
            </w:r>
          </w:p>
        </w:tc>
      </w:tr>
      <w:tr w:rsidR="00960E1D" w:rsidRPr="00925105" w14:paraId="15750F1B" w14:textId="77777777" w:rsidTr="000E62BA">
        <w:trPr>
          <w:jc w:val="center"/>
        </w:trPr>
        <w:tc>
          <w:tcPr>
            <w:tcW w:w="2835" w:type="dxa"/>
          </w:tcPr>
          <w:p w14:paraId="5DA34B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8C8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73B7B1A" w14:textId="77777777" w:rsidTr="000E62BA">
        <w:trPr>
          <w:jc w:val="center"/>
        </w:trPr>
        <w:tc>
          <w:tcPr>
            <w:tcW w:w="2835" w:type="dxa"/>
          </w:tcPr>
          <w:p w14:paraId="46D141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4C792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มีข้อมูลข้อมูลผู้ใช้งานกลางที่ต้องการเปลี่ยนสถานะอยู่ในระบบ</w:t>
            </w:r>
          </w:p>
        </w:tc>
      </w:tr>
      <w:tr w:rsidR="00960E1D" w:rsidRPr="00925105" w14:paraId="6543E9B0" w14:textId="77777777" w:rsidTr="000E62BA">
        <w:trPr>
          <w:jc w:val="center"/>
        </w:trPr>
        <w:tc>
          <w:tcPr>
            <w:tcW w:w="2835" w:type="dxa"/>
          </w:tcPr>
          <w:p w14:paraId="1FEE8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CE3AB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สถานะของข้อมูลผู้ใช้งานกลางถูกเปลี่ยนตามผลการดำเนินการ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05B74FA6" w14:textId="77777777" w:rsidTr="000E62BA">
        <w:trPr>
          <w:jc w:val="center"/>
        </w:trPr>
        <w:tc>
          <w:tcPr>
            <w:tcW w:w="2835" w:type="dxa"/>
          </w:tcPr>
          <w:p w14:paraId="7968E0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77C46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เลือกข้อมูลข้อมูลผู้ใช้งานกลางที่ต้องการเปลี่ยนสถานะ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097D3D66" w14:textId="77777777" w:rsidTr="000E62BA">
        <w:trPr>
          <w:jc w:val="center"/>
        </w:trPr>
        <w:tc>
          <w:tcPr>
            <w:tcW w:w="2835" w:type="dxa"/>
          </w:tcPr>
          <w:p w14:paraId="647752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09544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1004D309" w14:textId="77777777" w:rsidTr="000E62BA">
        <w:trPr>
          <w:jc w:val="center"/>
        </w:trPr>
        <w:tc>
          <w:tcPr>
            <w:tcW w:w="2835" w:type="dxa"/>
          </w:tcPr>
          <w:p w14:paraId="24A92C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90E98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2420C91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DA0401E" w14:textId="77777777" w:rsidTr="000E62BA">
        <w:trPr>
          <w:jc w:val="center"/>
        </w:trPr>
        <w:tc>
          <w:tcPr>
            <w:tcW w:w="2835" w:type="dxa"/>
          </w:tcPr>
          <w:p w14:paraId="18CFB3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31A93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SYS093</w:t>
            </w:r>
          </w:p>
        </w:tc>
      </w:tr>
      <w:tr w:rsidR="00960E1D" w:rsidRPr="00925105" w14:paraId="4FAB1BCF" w14:textId="77777777" w:rsidTr="000E62BA">
        <w:trPr>
          <w:jc w:val="center"/>
        </w:trPr>
        <w:tc>
          <w:tcPr>
            <w:tcW w:w="2835" w:type="dxa"/>
          </w:tcPr>
          <w:p w14:paraId="67C8A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84FFD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ตรวจสอบข้อมูลซ้ำและข้อมูลบังคับของผู้ใช้งาน</w:t>
            </w:r>
          </w:p>
        </w:tc>
      </w:tr>
      <w:tr w:rsidR="00960E1D" w:rsidRPr="00925105" w14:paraId="005D676A" w14:textId="77777777" w:rsidTr="000E62BA">
        <w:trPr>
          <w:jc w:val="center"/>
        </w:trPr>
        <w:tc>
          <w:tcPr>
            <w:tcW w:w="2835" w:type="dxa"/>
          </w:tcPr>
          <w:p w14:paraId="7256B0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2B8A3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F57183C" w14:textId="77777777" w:rsidTr="000E62BA">
        <w:trPr>
          <w:jc w:val="center"/>
        </w:trPr>
        <w:tc>
          <w:tcPr>
            <w:tcW w:w="2835" w:type="dxa"/>
          </w:tcPr>
          <w:p w14:paraId="1A5507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1F00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มีข้อมูลข้อมูลผู้ใช้งานกลางที่ต้องตรวจสอบก่อนดำเนินการต่อ</w:t>
            </w:r>
          </w:p>
        </w:tc>
      </w:tr>
      <w:tr w:rsidR="00960E1D" w:rsidRPr="00925105" w14:paraId="2DC9FEF0" w14:textId="77777777" w:rsidTr="000E62BA">
        <w:trPr>
          <w:jc w:val="center"/>
        </w:trPr>
        <w:tc>
          <w:tcPr>
            <w:tcW w:w="2835" w:type="dxa"/>
          </w:tcPr>
          <w:p w14:paraId="4B49BE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70E61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78068444" w14:textId="77777777" w:rsidTr="000E62BA">
        <w:trPr>
          <w:jc w:val="center"/>
        </w:trPr>
        <w:tc>
          <w:tcPr>
            <w:tcW w:w="2835" w:type="dxa"/>
          </w:tcPr>
          <w:p w14:paraId="394609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E310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ส่งข้อมูลข้อมูลผู้ใช้งานกลางเข้าสู่ขั้นตอนตรวจสอบ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513C9941" w14:textId="77777777" w:rsidTr="000E62BA">
        <w:trPr>
          <w:jc w:val="center"/>
        </w:trPr>
        <w:tc>
          <w:tcPr>
            <w:tcW w:w="2835" w:type="dxa"/>
          </w:tcPr>
          <w:p w14:paraId="2D0D21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BD7CF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08BF4B25" w14:textId="77777777" w:rsidTr="000E62BA">
        <w:trPr>
          <w:jc w:val="center"/>
        </w:trPr>
        <w:tc>
          <w:tcPr>
            <w:tcW w:w="2835" w:type="dxa"/>
          </w:tcPr>
          <w:p w14:paraId="1CD02F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C4AA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DB282D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366F692" w14:textId="77777777" w:rsidTr="000E62BA">
        <w:trPr>
          <w:jc w:val="center"/>
        </w:trPr>
        <w:tc>
          <w:tcPr>
            <w:tcW w:w="2835" w:type="dxa"/>
          </w:tcPr>
          <w:p w14:paraId="345329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56C36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SYS094</w:t>
            </w:r>
          </w:p>
        </w:tc>
      </w:tr>
      <w:tr w:rsidR="00960E1D" w:rsidRPr="00925105" w14:paraId="6F8DA22B" w14:textId="77777777" w:rsidTr="000E62BA">
        <w:trPr>
          <w:jc w:val="center"/>
        </w:trPr>
        <w:tc>
          <w:tcPr>
            <w:tcW w:w="2835" w:type="dxa"/>
          </w:tcPr>
          <w:p w14:paraId="300E2F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B301B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นำเข้าข้อมูลผู้ใช้งานจากไฟล์ต้นแบบ</w:t>
            </w:r>
          </w:p>
        </w:tc>
      </w:tr>
      <w:tr w:rsidR="00960E1D" w:rsidRPr="00925105" w14:paraId="74D9959C" w14:textId="77777777" w:rsidTr="000E62BA">
        <w:trPr>
          <w:jc w:val="center"/>
        </w:trPr>
        <w:tc>
          <w:tcPr>
            <w:tcW w:w="2835" w:type="dxa"/>
          </w:tcPr>
          <w:p w14:paraId="27933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6722A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C8BD5F5" w14:textId="77777777" w:rsidTr="000E62BA">
        <w:trPr>
          <w:jc w:val="center"/>
        </w:trPr>
        <w:tc>
          <w:tcPr>
            <w:tcW w:w="2835" w:type="dxa"/>
          </w:tcPr>
          <w:p w14:paraId="5A4D73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6598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960E1D" w:rsidRPr="00925105" w14:paraId="7511EC26" w14:textId="77777777" w:rsidTr="000E62BA">
        <w:trPr>
          <w:jc w:val="center"/>
        </w:trPr>
        <w:tc>
          <w:tcPr>
            <w:tcW w:w="2835" w:type="dxa"/>
          </w:tcPr>
          <w:p w14:paraId="3B9BE9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74C4C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ระบบกำหนดสถานะเริ่มต้นของข้อมูลผู้ใช้งานกลางตามที่กำหนด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7CCF28D3" w14:textId="77777777" w:rsidTr="000E62BA">
        <w:trPr>
          <w:jc w:val="center"/>
        </w:trPr>
        <w:tc>
          <w:tcPr>
            <w:tcW w:w="2835" w:type="dxa"/>
          </w:tcPr>
          <w:p w14:paraId="4B9D5D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111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ระบบบันทึกข้อมูลข้อมูลผู้ใช้งานกลางและแจ้งผลการดำเนินการ</w:t>
            </w:r>
          </w:p>
        </w:tc>
      </w:tr>
      <w:tr w:rsidR="00960E1D" w:rsidRPr="00925105" w14:paraId="0DBBB060" w14:textId="77777777" w:rsidTr="000E62BA">
        <w:trPr>
          <w:jc w:val="center"/>
        </w:trPr>
        <w:tc>
          <w:tcPr>
            <w:tcW w:w="2835" w:type="dxa"/>
          </w:tcPr>
          <w:p w14:paraId="325E14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E4810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2C11D3F3" w14:textId="77777777" w:rsidTr="000E62BA">
        <w:trPr>
          <w:jc w:val="center"/>
        </w:trPr>
        <w:tc>
          <w:tcPr>
            <w:tcW w:w="2835" w:type="dxa"/>
          </w:tcPr>
          <w:p w14:paraId="746A0E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23B32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42FCE0D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AB05769" w14:textId="77777777" w:rsidTr="000E62BA">
        <w:trPr>
          <w:jc w:val="center"/>
        </w:trPr>
        <w:tc>
          <w:tcPr>
            <w:tcW w:w="2835" w:type="dxa"/>
          </w:tcPr>
          <w:p w14:paraId="7A4AE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5B1A2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SYS095</w:t>
            </w:r>
          </w:p>
        </w:tc>
      </w:tr>
      <w:tr w:rsidR="00960E1D" w:rsidRPr="00925105" w14:paraId="66098903" w14:textId="77777777" w:rsidTr="000E62BA">
        <w:trPr>
          <w:jc w:val="center"/>
        </w:trPr>
        <w:tc>
          <w:tcPr>
            <w:tcW w:w="2835" w:type="dxa"/>
          </w:tcPr>
          <w:p w14:paraId="4A1612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D5D9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ส่งออกข้อมูลผู้ใช้งานกลาง</w:t>
            </w:r>
          </w:p>
        </w:tc>
      </w:tr>
      <w:tr w:rsidR="00960E1D" w:rsidRPr="00925105" w14:paraId="7D608531" w14:textId="77777777" w:rsidTr="000E62BA">
        <w:trPr>
          <w:jc w:val="center"/>
        </w:trPr>
        <w:tc>
          <w:tcPr>
            <w:tcW w:w="2835" w:type="dxa"/>
          </w:tcPr>
          <w:p w14:paraId="16DA2E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B32F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FF8A6DD" w14:textId="77777777" w:rsidTr="000E62BA">
        <w:trPr>
          <w:jc w:val="center"/>
        </w:trPr>
        <w:tc>
          <w:tcPr>
            <w:tcW w:w="2835" w:type="dxa"/>
          </w:tcPr>
          <w:p w14:paraId="7AE292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1364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มีข้อมูลข้อมูลผู้ใช้งานกลางหรือรายงานที่สามารถส่งออกได้</w:t>
            </w:r>
          </w:p>
        </w:tc>
      </w:tr>
      <w:tr w:rsidR="00960E1D" w:rsidRPr="00925105" w14:paraId="0740467C" w14:textId="77777777" w:rsidTr="000E62BA">
        <w:trPr>
          <w:jc w:val="center"/>
        </w:trPr>
        <w:tc>
          <w:tcPr>
            <w:tcW w:w="2835" w:type="dxa"/>
          </w:tcPr>
          <w:p w14:paraId="41264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3E730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ระบบสร้างไฟล์ส่งออกข้อมูลข้อมูลผู้ใช้งานกลางตามรูปแบบที่กำหนด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7AA9A976" w14:textId="77777777" w:rsidTr="000E62BA">
        <w:trPr>
          <w:jc w:val="center"/>
        </w:trPr>
        <w:tc>
          <w:tcPr>
            <w:tcW w:w="2835" w:type="dxa"/>
          </w:tcPr>
          <w:p w14:paraId="47DCC1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B07F0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กำหนดเงื่อนไขหรือเลือกรายการข้อมูลผู้ใช้งานกลางที่ต้องการส่งออก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7AD05A99" w14:textId="77777777" w:rsidTr="000E62BA">
        <w:trPr>
          <w:jc w:val="center"/>
        </w:trPr>
        <w:tc>
          <w:tcPr>
            <w:tcW w:w="2835" w:type="dxa"/>
          </w:tcPr>
          <w:p w14:paraId="59D71B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C37FC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4EA30A1D" w14:textId="77777777" w:rsidTr="000E62BA">
        <w:trPr>
          <w:jc w:val="center"/>
        </w:trPr>
        <w:tc>
          <w:tcPr>
            <w:tcW w:w="2835" w:type="dxa"/>
          </w:tcPr>
          <w:p w14:paraId="26308C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F9A54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5FC7D95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7CC0EDC" w14:textId="77777777" w:rsidTr="000E62BA">
        <w:trPr>
          <w:jc w:val="center"/>
        </w:trPr>
        <w:tc>
          <w:tcPr>
            <w:tcW w:w="2835" w:type="dxa"/>
          </w:tcPr>
          <w:p w14:paraId="10E8F0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34C79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SYS096</w:t>
            </w:r>
          </w:p>
        </w:tc>
      </w:tr>
      <w:tr w:rsidR="00960E1D" w:rsidRPr="00925105" w14:paraId="741E4FD0" w14:textId="77777777" w:rsidTr="000E62BA">
        <w:trPr>
          <w:jc w:val="center"/>
        </w:trPr>
        <w:tc>
          <w:tcPr>
            <w:tcW w:w="2835" w:type="dxa"/>
          </w:tcPr>
          <w:p w14:paraId="2A62D7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EF5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บันทึกประวัติและส่งข้อมูลให้ระบบสิทธิ์นำไปใช้งาน</w:t>
            </w:r>
          </w:p>
        </w:tc>
      </w:tr>
      <w:tr w:rsidR="00960E1D" w:rsidRPr="00925105" w14:paraId="1F9A7EAC" w14:textId="77777777" w:rsidTr="000E62BA">
        <w:trPr>
          <w:jc w:val="center"/>
        </w:trPr>
        <w:tc>
          <w:tcPr>
            <w:tcW w:w="2835" w:type="dxa"/>
          </w:tcPr>
          <w:p w14:paraId="49E8CE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33B93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B2E852C" w14:textId="77777777" w:rsidTr="000E62BA">
        <w:trPr>
          <w:jc w:val="center"/>
        </w:trPr>
        <w:tc>
          <w:tcPr>
            <w:tcW w:w="2835" w:type="dxa"/>
          </w:tcPr>
          <w:p w14:paraId="04FA4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51D3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ข้อมูลข้อมูลผู้ใช้งานกลางผ่านการตรวจสอบหรือพร้อมเผยแพร่แล้ว</w:t>
            </w:r>
          </w:p>
        </w:tc>
      </w:tr>
      <w:tr w:rsidR="00960E1D" w:rsidRPr="00925105" w14:paraId="14677C80" w14:textId="77777777" w:rsidTr="000E62BA">
        <w:trPr>
          <w:jc w:val="center"/>
        </w:trPr>
        <w:tc>
          <w:tcPr>
            <w:tcW w:w="2835" w:type="dxa"/>
          </w:tcPr>
          <w:p w14:paraId="12B7A9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2AEE56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0BF3EFF9" w14:textId="77777777" w:rsidTr="000E62BA">
        <w:trPr>
          <w:jc w:val="center"/>
        </w:trPr>
        <w:tc>
          <w:tcPr>
            <w:tcW w:w="2835" w:type="dxa"/>
          </w:tcPr>
          <w:p w14:paraId="611FFD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340E7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เลือกข้อมูลข้อมูลผู้ใช้งานกลางที่ต้องการเผยแพร่หรือปรับสถานะเผยแพร่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5DB1EB75" w14:textId="77777777" w:rsidTr="000E62BA">
        <w:trPr>
          <w:jc w:val="center"/>
        </w:trPr>
        <w:tc>
          <w:tcPr>
            <w:tcW w:w="2835" w:type="dxa"/>
          </w:tcPr>
          <w:p w14:paraId="2849CA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1EFF5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477E979C" w14:textId="77777777" w:rsidTr="000E62BA">
        <w:trPr>
          <w:jc w:val="center"/>
        </w:trPr>
        <w:tc>
          <w:tcPr>
            <w:tcW w:w="2835" w:type="dxa"/>
          </w:tcPr>
          <w:p w14:paraId="0DA2C5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86CF8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5E8B1C4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ACB7DF7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3" w:name="_Toc230849940"/>
      <w:r>
        <w:rPr>
          <w:sz w:val="32"/>
          <w:szCs w:val="32"/>
        </w:rPr>
        <w:br w:type="page"/>
      </w:r>
    </w:p>
    <w:p w14:paraId="19C7C8A0" w14:textId="4C956834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2.2.4.3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แผนภาพกระบวนงานบริหารจัดการประเภทตำแหน่งได้</w:t>
      </w:r>
      <w:bookmarkEnd w:id="33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206861E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7B6AA559" wp14:editId="45565492">
            <wp:extent cx="5158655" cy="6794205"/>
            <wp:effectExtent l="0" t="0" r="444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187" cy="67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316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F3D1FF1" w14:textId="77777777" w:rsidTr="000E62BA">
        <w:trPr>
          <w:jc w:val="center"/>
        </w:trPr>
        <w:tc>
          <w:tcPr>
            <w:tcW w:w="2835" w:type="dxa"/>
          </w:tcPr>
          <w:p w14:paraId="53F44A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DE898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SYS097</w:t>
            </w:r>
          </w:p>
        </w:tc>
      </w:tr>
      <w:tr w:rsidR="00960E1D" w:rsidRPr="00925105" w14:paraId="41F4806E" w14:textId="77777777" w:rsidTr="000E62BA">
        <w:trPr>
          <w:jc w:val="center"/>
        </w:trPr>
        <w:tc>
          <w:tcPr>
            <w:tcW w:w="2835" w:type="dxa"/>
          </w:tcPr>
          <w:p w14:paraId="26FF2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5DD9D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เปิดหน้าบริหารจัดการประเภทตำแหน่ง</w:t>
            </w:r>
          </w:p>
        </w:tc>
      </w:tr>
      <w:tr w:rsidR="00960E1D" w:rsidRPr="00925105" w14:paraId="37049A02" w14:textId="77777777" w:rsidTr="000E62BA">
        <w:trPr>
          <w:jc w:val="center"/>
        </w:trPr>
        <w:tc>
          <w:tcPr>
            <w:tcW w:w="2835" w:type="dxa"/>
          </w:tcPr>
          <w:p w14:paraId="5BEFC1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7D08E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B7D4D9C" w14:textId="77777777" w:rsidTr="000E62BA">
        <w:trPr>
          <w:jc w:val="center"/>
        </w:trPr>
        <w:tc>
          <w:tcPr>
            <w:tcW w:w="2835" w:type="dxa"/>
          </w:tcPr>
          <w:p w14:paraId="469518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60DF24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7F655204" w14:textId="77777777" w:rsidTr="000E62BA">
        <w:trPr>
          <w:jc w:val="center"/>
        </w:trPr>
        <w:tc>
          <w:tcPr>
            <w:tcW w:w="2835" w:type="dxa"/>
          </w:tcPr>
          <w:p w14:paraId="41174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6308B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ระบบแสดงหน้าจอกระบวนงานบริหารจัดการประเภทตำแหน่งให้พร้อมใช้งาน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56F32CBA" w14:textId="77777777" w:rsidTr="000E62BA">
        <w:trPr>
          <w:jc w:val="center"/>
        </w:trPr>
        <w:tc>
          <w:tcPr>
            <w:tcW w:w="2835" w:type="dxa"/>
          </w:tcPr>
          <w:p w14:paraId="6D0868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69BED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เลือกเมนูกระบวนงานบริหารจัดการประเภทตำแหน่ง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ระบบแสดงหน้าจอกระบวนงานบริหารจัดการประเภทตำแหน่งและรายการข้อมูลที่เกี่ยวข้อง</w:t>
            </w:r>
          </w:p>
        </w:tc>
      </w:tr>
      <w:tr w:rsidR="00960E1D" w:rsidRPr="00925105" w14:paraId="6D43E302" w14:textId="77777777" w:rsidTr="000E62BA">
        <w:trPr>
          <w:jc w:val="center"/>
        </w:trPr>
        <w:tc>
          <w:tcPr>
            <w:tcW w:w="2835" w:type="dxa"/>
          </w:tcPr>
          <w:p w14:paraId="4A07C4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711B4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37935420" w14:textId="77777777" w:rsidTr="000E62BA">
        <w:trPr>
          <w:jc w:val="center"/>
        </w:trPr>
        <w:tc>
          <w:tcPr>
            <w:tcW w:w="2835" w:type="dxa"/>
          </w:tcPr>
          <w:p w14:paraId="6068B8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C6847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2A0F2F0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60231EE" w14:textId="77777777" w:rsidTr="000E62BA">
        <w:trPr>
          <w:jc w:val="center"/>
        </w:trPr>
        <w:tc>
          <w:tcPr>
            <w:tcW w:w="2835" w:type="dxa"/>
          </w:tcPr>
          <w:p w14:paraId="238B4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07C92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SYS098</w:t>
            </w:r>
          </w:p>
        </w:tc>
      </w:tr>
      <w:tr w:rsidR="00960E1D" w:rsidRPr="00925105" w14:paraId="0BD1504D" w14:textId="77777777" w:rsidTr="000E62BA">
        <w:trPr>
          <w:jc w:val="center"/>
        </w:trPr>
        <w:tc>
          <w:tcPr>
            <w:tcW w:w="2835" w:type="dxa"/>
          </w:tcPr>
          <w:p w14:paraId="0D424B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34A13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ค้นหาประเภทตำแหน่ง</w:t>
            </w:r>
          </w:p>
        </w:tc>
      </w:tr>
      <w:tr w:rsidR="00960E1D" w:rsidRPr="00925105" w14:paraId="760A5709" w14:textId="77777777" w:rsidTr="000E62BA">
        <w:trPr>
          <w:jc w:val="center"/>
        </w:trPr>
        <w:tc>
          <w:tcPr>
            <w:tcW w:w="2835" w:type="dxa"/>
          </w:tcPr>
          <w:p w14:paraId="780249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AC9AD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5A892A3" w14:textId="77777777" w:rsidTr="000E62BA">
        <w:trPr>
          <w:jc w:val="center"/>
        </w:trPr>
        <w:tc>
          <w:tcPr>
            <w:tcW w:w="2835" w:type="dxa"/>
          </w:tcPr>
          <w:p w14:paraId="05B9DB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638A1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</w:p>
        </w:tc>
      </w:tr>
      <w:tr w:rsidR="00960E1D" w:rsidRPr="00925105" w14:paraId="22AAAE9F" w14:textId="77777777" w:rsidTr="000E62BA">
        <w:trPr>
          <w:jc w:val="center"/>
        </w:trPr>
        <w:tc>
          <w:tcPr>
            <w:tcW w:w="2835" w:type="dxa"/>
          </w:tcPr>
          <w:p w14:paraId="2F0E17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AAE7A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ระบบแสดงผลการค้นหาประเภทตำแหน่งตามเงื่อนไข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74AB14A1" w14:textId="77777777" w:rsidTr="000E62BA">
        <w:trPr>
          <w:jc w:val="center"/>
        </w:trPr>
        <w:tc>
          <w:tcPr>
            <w:tcW w:w="2835" w:type="dxa"/>
          </w:tcPr>
          <w:p w14:paraId="08F9C5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11CB0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ระบบแสดงรายการประเภทตำแหน่งที่ตรงตามเงื่อนไขและอยู่ในขอบเขตสิทธิ์</w:t>
            </w:r>
          </w:p>
        </w:tc>
      </w:tr>
      <w:tr w:rsidR="00960E1D" w:rsidRPr="00925105" w14:paraId="1458D4F7" w14:textId="77777777" w:rsidTr="000E62BA">
        <w:trPr>
          <w:jc w:val="center"/>
        </w:trPr>
        <w:tc>
          <w:tcPr>
            <w:tcW w:w="2835" w:type="dxa"/>
          </w:tcPr>
          <w:p w14:paraId="62435C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D38B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0EE3BAB8" w14:textId="77777777" w:rsidTr="000E62BA">
        <w:trPr>
          <w:jc w:val="center"/>
        </w:trPr>
        <w:tc>
          <w:tcPr>
            <w:tcW w:w="2835" w:type="dxa"/>
          </w:tcPr>
          <w:p w14:paraId="2EEECE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1A6AD1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17EDF2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65E07A7" w14:textId="77777777" w:rsidTr="000E62BA">
        <w:trPr>
          <w:jc w:val="center"/>
        </w:trPr>
        <w:tc>
          <w:tcPr>
            <w:tcW w:w="2835" w:type="dxa"/>
          </w:tcPr>
          <w:p w14:paraId="0B4327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A569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SYS099</w:t>
            </w:r>
          </w:p>
        </w:tc>
      </w:tr>
      <w:tr w:rsidR="00960E1D" w:rsidRPr="00925105" w14:paraId="2BF31663" w14:textId="77777777" w:rsidTr="000E62BA">
        <w:trPr>
          <w:jc w:val="center"/>
        </w:trPr>
        <w:tc>
          <w:tcPr>
            <w:tcW w:w="2835" w:type="dxa"/>
          </w:tcPr>
          <w:p w14:paraId="705876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BC39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เพิ่มประเภทตำแหน่ง</w:t>
            </w:r>
          </w:p>
        </w:tc>
      </w:tr>
      <w:tr w:rsidR="00960E1D" w:rsidRPr="00925105" w14:paraId="56F2A42E" w14:textId="77777777" w:rsidTr="000E62BA">
        <w:trPr>
          <w:jc w:val="center"/>
        </w:trPr>
        <w:tc>
          <w:tcPr>
            <w:tcW w:w="2835" w:type="dxa"/>
          </w:tcPr>
          <w:p w14:paraId="27AE92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F2419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2140235" w14:textId="77777777" w:rsidTr="000E62BA">
        <w:trPr>
          <w:jc w:val="center"/>
        </w:trPr>
        <w:tc>
          <w:tcPr>
            <w:tcW w:w="2835" w:type="dxa"/>
          </w:tcPr>
          <w:p w14:paraId="359155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38BB7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</w:p>
        </w:tc>
      </w:tr>
      <w:tr w:rsidR="00960E1D" w:rsidRPr="00925105" w14:paraId="665561CC" w14:textId="77777777" w:rsidTr="000E62BA">
        <w:trPr>
          <w:jc w:val="center"/>
        </w:trPr>
        <w:tc>
          <w:tcPr>
            <w:tcW w:w="2835" w:type="dxa"/>
          </w:tcPr>
          <w:p w14:paraId="14A588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D7115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ข้อมูลประเภทตำแหน่งใหม่ถูกบันทึกในระบบ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ระบบกำหนดสถานะเริ่มต้นของประเภทตำแหน่งตามที่กำหนด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509F8F03" w14:textId="77777777" w:rsidTr="000E62BA">
        <w:trPr>
          <w:jc w:val="center"/>
        </w:trPr>
        <w:tc>
          <w:tcPr>
            <w:tcW w:w="2835" w:type="dxa"/>
          </w:tcPr>
          <w:p w14:paraId="7495AE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D487A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ระบบบันทึกข้อมูลประเภทตำแหน่งและแจ้งผลการดำเนินการ</w:t>
            </w:r>
          </w:p>
        </w:tc>
      </w:tr>
      <w:tr w:rsidR="00960E1D" w:rsidRPr="00925105" w14:paraId="081C1D6D" w14:textId="77777777" w:rsidTr="000E62BA">
        <w:trPr>
          <w:jc w:val="center"/>
        </w:trPr>
        <w:tc>
          <w:tcPr>
            <w:tcW w:w="2835" w:type="dxa"/>
          </w:tcPr>
          <w:p w14:paraId="143E4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557E5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5998E318" w14:textId="77777777" w:rsidTr="000E62BA">
        <w:trPr>
          <w:jc w:val="center"/>
        </w:trPr>
        <w:tc>
          <w:tcPr>
            <w:tcW w:w="2835" w:type="dxa"/>
          </w:tcPr>
          <w:p w14:paraId="39A182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4234E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594D049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69F9CBF" w14:textId="77777777" w:rsidTr="000E62BA">
        <w:trPr>
          <w:jc w:val="center"/>
        </w:trPr>
        <w:tc>
          <w:tcPr>
            <w:tcW w:w="2835" w:type="dxa"/>
          </w:tcPr>
          <w:p w14:paraId="7AB695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9A2D3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SYS100</w:t>
            </w:r>
          </w:p>
        </w:tc>
      </w:tr>
      <w:tr w:rsidR="00960E1D" w:rsidRPr="00925105" w14:paraId="44409F60" w14:textId="77777777" w:rsidTr="000E62BA">
        <w:trPr>
          <w:jc w:val="center"/>
        </w:trPr>
        <w:tc>
          <w:tcPr>
            <w:tcW w:w="2835" w:type="dxa"/>
          </w:tcPr>
          <w:p w14:paraId="344CF9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8085F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แก้ไขประเภทตำแหน่ง</w:t>
            </w:r>
          </w:p>
        </w:tc>
      </w:tr>
      <w:tr w:rsidR="00960E1D" w:rsidRPr="00925105" w14:paraId="05DB1F96" w14:textId="77777777" w:rsidTr="000E62BA">
        <w:trPr>
          <w:jc w:val="center"/>
        </w:trPr>
        <w:tc>
          <w:tcPr>
            <w:tcW w:w="2835" w:type="dxa"/>
          </w:tcPr>
          <w:p w14:paraId="7E2EFF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BFDE2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29B80878" w14:textId="77777777" w:rsidTr="000E62BA">
        <w:trPr>
          <w:jc w:val="center"/>
        </w:trPr>
        <w:tc>
          <w:tcPr>
            <w:tcW w:w="2835" w:type="dxa"/>
          </w:tcPr>
          <w:p w14:paraId="425770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7EAC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มีข้อมูลประเภทตำแหน่งที่ต้องการแก้ไขอยู่ในระบบ</w:t>
            </w:r>
          </w:p>
        </w:tc>
      </w:tr>
      <w:tr w:rsidR="00960E1D" w:rsidRPr="00925105" w14:paraId="7CA39358" w14:textId="77777777" w:rsidTr="000E62BA">
        <w:trPr>
          <w:jc w:val="center"/>
        </w:trPr>
        <w:tc>
          <w:tcPr>
            <w:tcW w:w="2835" w:type="dxa"/>
          </w:tcPr>
          <w:p w14:paraId="1429AE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1E2496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ข้อมูลประเภทตำแหน่งถูกปรับปรุงตามรายการที่แก้ไข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79ADC1E1" w14:textId="77777777" w:rsidTr="000E62BA">
        <w:trPr>
          <w:jc w:val="center"/>
        </w:trPr>
        <w:tc>
          <w:tcPr>
            <w:tcW w:w="2835" w:type="dxa"/>
          </w:tcPr>
          <w:p w14:paraId="2A588F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27B9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ค้นหาและเลือกข้อมูลประเภทตำแหน่งที่ต้องการแก้ไข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ระบบบันทึกข้อมูลประเภทตำแหน่งที่แก้ไขและแสดงผลการดำเนินการ</w:t>
            </w:r>
          </w:p>
        </w:tc>
      </w:tr>
      <w:tr w:rsidR="00960E1D" w:rsidRPr="00925105" w14:paraId="18983BE6" w14:textId="77777777" w:rsidTr="000E62BA">
        <w:trPr>
          <w:jc w:val="center"/>
        </w:trPr>
        <w:tc>
          <w:tcPr>
            <w:tcW w:w="2835" w:type="dxa"/>
          </w:tcPr>
          <w:p w14:paraId="19F3C3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7AD90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CD454D1" w14:textId="77777777" w:rsidTr="000E62BA">
        <w:trPr>
          <w:jc w:val="center"/>
        </w:trPr>
        <w:tc>
          <w:tcPr>
            <w:tcW w:w="2835" w:type="dxa"/>
          </w:tcPr>
          <w:p w14:paraId="233EA7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5BE9E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28C6C37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45C20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B30CAC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9DF03B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094014E" w14:textId="77777777" w:rsidTr="000E62BA">
        <w:trPr>
          <w:jc w:val="center"/>
        </w:trPr>
        <w:tc>
          <w:tcPr>
            <w:tcW w:w="2835" w:type="dxa"/>
          </w:tcPr>
          <w:p w14:paraId="6B9D4B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75DC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SYS101</w:t>
            </w:r>
          </w:p>
        </w:tc>
      </w:tr>
      <w:tr w:rsidR="00960E1D" w:rsidRPr="00925105" w14:paraId="14E93486" w14:textId="77777777" w:rsidTr="000E62BA">
        <w:trPr>
          <w:jc w:val="center"/>
        </w:trPr>
        <w:tc>
          <w:tcPr>
            <w:tcW w:w="2835" w:type="dxa"/>
          </w:tcPr>
          <w:p w14:paraId="6902CA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B130D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กำหนดระดับหรือกลุ่มประเภทตำแหน่ง</w:t>
            </w:r>
          </w:p>
        </w:tc>
      </w:tr>
      <w:tr w:rsidR="00960E1D" w:rsidRPr="00925105" w14:paraId="51CFE0DF" w14:textId="77777777" w:rsidTr="000E62BA">
        <w:trPr>
          <w:jc w:val="center"/>
        </w:trPr>
        <w:tc>
          <w:tcPr>
            <w:tcW w:w="2835" w:type="dxa"/>
          </w:tcPr>
          <w:p w14:paraId="5190A9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5B091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921BBF7" w14:textId="77777777" w:rsidTr="000E62BA">
        <w:trPr>
          <w:jc w:val="center"/>
        </w:trPr>
        <w:tc>
          <w:tcPr>
            <w:tcW w:w="2835" w:type="dxa"/>
          </w:tcPr>
          <w:p w14:paraId="2EF2A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519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มีข้อมูลประเภทตำแหน่งที่ต้องการแก้ไขอยู่ในระบบ</w:t>
            </w:r>
          </w:p>
        </w:tc>
      </w:tr>
      <w:tr w:rsidR="00960E1D" w:rsidRPr="00925105" w14:paraId="7DF31611" w14:textId="77777777" w:rsidTr="000E62BA">
        <w:trPr>
          <w:jc w:val="center"/>
        </w:trPr>
        <w:tc>
          <w:tcPr>
            <w:tcW w:w="2835" w:type="dxa"/>
          </w:tcPr>
          <w:p w14:paraId="4E34D1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B5C45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ข้อมูลประเภทตำแหน่งถูกปรับปรุงตามรายการที่แก้ไข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62DE55E1" w14:textId="77777777" w:rsidTr="000E62BA">
        <w:trPr>
          <w:jc w:val="center"/>
        </w:trPr>
        <w:tc>
          <w:tcPr>
            <w:tcW w:w="2835" w:type="dxa"/>
          </w:tcPr>
          <w:p w14:paraId="71A29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5B744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ค้นหาและเลือกข้อมูลประเภทตำแหน่งที่ต้องการแก้ไข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ระบบบันทึกข้อมูลประเภทตำแหน่งที่แก้ไขและแสดงผลการดำเนินการ</w:t>
            </w:r>
          </w:p>
        </w:tc>
      </w:tr>
      <w:tr w:rsidR="00960E1D" w:rsidRPr="00925105" w14:paraId="7295F6B2" w14:textId="77777777" w:rsidTr="000E62BA">
        <w:trPr>
          <w:jc w:val="center"/>
        </w:trPr>
        <w:tc>
          <w:tcPr>
            <w:tcW w:w="2835" w:type="dxa"/>
          </w:tcPr>
          <w:p w14:paraId="06918C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8D65C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AF85420" w14:textId="77777777" w:rsidTr="000E62BA">
        <w:trPr>
          <w:jc w:val="center"/>
        </w:trPr>
        <w:tc>
          <w:tcPr>
            <w:tcW w:w="2835" w:type="dxa"/>
          </w:tcPr>
          <w:p w14:paraId="7E260F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533B0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23C038A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4786FDE" w14:textId="77777777" w:rsidTr="000E62BA">
        <w:trPr>
          <w:jc w:val="center"/>
        </w:trPr>
        <w:tc>
          <w:tcPr>
            <w:tcW w:w="2835" w:type="dxa"/>
          </w:tcPr>
          <w:p w14:paraId="204B11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AF6AD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SYS102</w:t>
            </w:r>
          </w:p>
        </w:tc>
      </w:tr>
      <w:tr w:rsidR="00960E1D" w:rsidRPr="00925105" w14:paraId="42A213ED" w14:textId="77777777" w:rsidTr="000E62BA">
        <w:trPr>
          <w:jc w:val="center"/>
        </w:trPr>
        <w:tc>
          <w:tcPr>
            <w:tcW w:w="2835" w:type="dxa"/>
          </w:tcPr>
          <w:p w14:paraId="7B6872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0F358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กำหนดสถานะประเภทตำแหน่ง</w:t>
            </w:r>
          </w:p>
        </w:tc>
      </w:tr>
      <w:tr w:rsidR="00960E1D" w:rsidRPr="00925105" w14:paraId="729FD8AE" w14:textId="77777777" w:rsidTr="000E62BA">
        <w:trPr>
          <w:jc w:val="center"/>
        </w:trPr>
        <w:tc>
          <w:tcPr>
            <w:tcW w:w="2835" w:type="dxa"/>
          </w:tcPr>
          <w:p w14:paraId="5EE33D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EAD8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DF7D8FE" w14:textId="77777777" w:rsidTr="000E62BA">
        <w:trPr>
          <w:jc w:val="center"/>
        </w:trPr>
        <w:tc>
          <w:tcPr>
            <w:tcW w:w="2835" w:type="dxa"/>
          </w:tcPr>
          <w:p w14:paraId="79487F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D44A8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มีข้อมูลประเภทตำแหน่งที่ต้องการเปลี่ยนสถานะอยู่ในระบบ</w:t>
            </w:r>
          </w:p>
        </w:tc>
      </w:tr>
      <w:tr w:rsidR="00960E1D" w:rsidRPr="00925105" w14:paraId="706BDE59" w14:textId="77777777" w:rsidTr="000E62BA">
        <w:trPr>
          <w:jc w:val="center"/>
        </w:trPr>
        <w:tc>
          <w:tcPr>
            <w:tcW w:w="2835" w:type="dxa"/>
          </w:tcPr>
          <w:p w14:paraId="284C9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CC5EE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สถานะของประเภทตำแหน่งถูกเปลี่ยนตามผลการดำเนินการ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7F1E4B6A" w14:textId="77777777" w:rsidTr="000E62BA">
        <w:trPr>
          <w:jc w:val="center"/>
        </w:trPr>
        <w:tc>
          <w:tcPr>
            <w:tcW w:w="2835" w:type="dxa"/>
          </w:tcPr>
          <w:p w14:paraId="753DFD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641A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เลือกข้อมูลประเภทตำแหน่งที่ต้องการเปลี่ยนสถานะ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7C6F37B9" w14:textId="77777777" w:rsidTr="000E62BA">
        <w:trPr>
          <w:jc w:val="center"/>
        </w:trPr>
        <w:tc>
          <w:tcPr>
            <w:tcW w:w="2835" w:type="dxa"/>
          </w:tcPr>
          <w:p w14:paraId="48401F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F0C78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566AA3E4" w14:textId="77777777" w:rsidTr="000E62BA">
        <w:trPr>
          <w:jc w:val="center"/>
        </w:trPr>
        <w:tc>
          <w:tcPr>
            <w:tcW w:w="2835" w:type="dxa"/>
          </w:tcPr>
          <w:p w14:paraId="51B99E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90957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541E58B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AFC8C9D" w14:textId="77777777" w:rsidTr="000E62BA">
        <w:trPr>
          <w:jc w:val="center"/>
        </w:trPr>
        <w:tc>
          <w:tcPr>
            <w:tcW w:w="2835" w:type="dxa"/>
          </w:tcPr>
          <w:p w14:paraId="2B3F2E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1EC22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SYS103</w:t>
            </w:r>
          </w:p>
        </w:tc>
      </w:tr>
      <w:tr w:rsidR="00960E1D" w:rsidRPr="00925105" w14:paraId="428C07E0" w14:textId="77777777" w:rsidTr="000E62BA">
        <w:trPr>
          <w:jc w:val="center"/>
        </w:trPr>
        <w:tc>
          <w:tcPr>
            <w:tcW w:w="2835" w:type="dxa"/>
          </w:tcPr>
          <w:p w14:paraId="55AB3D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5622E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ตรวจสอบข้อมูลซ้ำและผลกระทบของประเภทตำแหน่ง</w:t>
            </w:r>
          </w:p>
        </w:tc>
      </w:tr>
      <w:tr w:rsidR="00960E1D" w:rsidRPr="00925105" w14:paraId="7109E7A1" w14:textId="77777777" w:rsidTr="000E62BA">
        <w:trPr>
          <w:jc w:val="center"/>
        </w:trPr>
        <w:tc>
          <w:tcPr>
            <w:tcW w:w="2835" w:type="dxa"/>
          </w:tcPr>
          <w:p w14:paraId="1116ED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7A5DC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6E31B8D" w14:textId="77777777" w:rsidTr="000E62BA">
        <w:trPr>
          <w:jc w:val="center"/>
        </w:trPr>
        <w:tc>
          <w:tcPr>
            <w:tcW w:w="2835" w:type="dxa"/>
          </w:tcPr>
          <w:p w14:paraId="2407FB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42B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มีข้อมูลประเภทตำแหน่งที่ต้องตรวจสอบก่อนดำเนินการต่อ</w:t>
            </w:r>
          </w:p>
        </w:tc>
      </w:tr>
      <w:tr w:rsidR="00960E1D" w:rsidRPr="00925105" w14:paraId="643EA1A2" w14:textId="77777777" w:rsidTr="000E62BA">
        <w:trPr>
          <w:jc w:val="center"/>
        </w:trPr>
        <w:tc>
          <w:tcPr>
            <w:tcW w:w="2835" w:type="dxa"/>
          </w:tcPr>
          <w:p w14:paraId="61A4DB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C8EF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6C7473BC" w14:textId="77777777" w:rsidTr="000E62BA">
        <w:trPr>
          <w:jc w:val="center"/>
        </w:trPr>
        <w:tc>
          <w:tcPr>
            <w:tcW w:w="2835" w:type="dxa"/>
          </w:tcPr>
          <w:p w14:paraId="51CB9D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B7040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ส่งข้อมูลประเภทตำแหน่งเข้าสู่ขั้นตอนตรวจสอบ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066210A6" w14:textId="77777777" w:rsidTr="000E62BA">
        <w:trPr>
          <w:jc w:val="center"/>
        </w:trPr>
        <w:tc>
          <w:tcPr>
            <w:tcW w:w="2835" w:type="dxa"/>
          </w:tcPr>
          <w:p w14:paraId="4A88E8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1431A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ระบบให้ผู้ดำเนินการตรวจสอบก่อนยืนยันการบันทึก</w:t>
            </w:r>
          </w:p>
        </w:tc>
      </w:tr>
      <w:tr w:rsidR="00960E1D" w:rsidRPr="00925105" w14:paraId="0E661417" w14:textId="77777777" w:rsidTr="000E62BA">
        <w:trPr>
          <w:jc w:val="center"/>
        </w:trPr>
        <w:tc>
          <w:tcPr>
            <w:tcW w:w="2835" w:type="dxa"/>
          </w:tcPr>
          <w:p w14:paraId="7B2568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529C4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7D1D79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6842DDF" w14:textId="77777777" w:rsidTr="000E62BA">
        <w:trPr>
          <w:jc w:val="center"/>
        </w:trPr>
        <w:tc>
          <w:tcPr>
            <w:tcW w:w="2835" w:type="dxa"/>
          </w:tcPr>
          <w:p w14:paraId="6EB967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9CFDD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SYS104</w:t>
            </w:r>
          </w:p>
        </w:tc>
      </w:tr>
      <w:tr w:rsidR="00960E1D" w:rsidRPr="00925105" w14:paraId="24B9F4FA" w14:textId="77777777" w:rsidTr="000E62BA">
        <w:trPr>
          <w:jc w:val="center"/>
        </w:trPr>
        <w:tc>
          <w:tcPr>
            <w:tcW w:w="2835" w:type="dxa"/>
          </w:tcPr>
          <w:p w14:paraId="67E07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BF23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นำเข้าหรือส่งออกประเภทตำแหน่ง</w:t>
            </w:r>
          </w:p>
        </w:tc>
      </w:tr>
      <w:tr w:rsidR="00960E1D" w:rsidRPr="00925105" w14:paraId="4AA80B44" w14:textId="77777777" w:rsidTr="000E62BA">
        <w:trPr>
          <w:jc w:val="center"/>
        </w:trPr>
        <w:tc>
          <w:tcPr>
            <w:tcW w:w="2835" w:type="dxa"/>
          </w:tcPr>
          <w:p w14:paraId="0CF7D0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A0847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9E9988E" w14:textId="77777777" w:rsidTr="000E62BA">
        <w:trPr>
          <w:jc w:val="center"/>
        </w:trPr>
        <w:tc>
          <w:tcPr>
            <w:tcW w:w="2835" w:type="dxa"/>
          </w:tcPr>
          <w:p w14:paraId="2BC509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FD8B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มีข้อมูลประเภทตำแหน่งหรือรายงานที่สามารถส่งออกได้</w:t>
            </w:r>
          </w:p>
        </w:tc>
      </w:tr>
      <w:tr w:rsidR="00960E1D" w:rsidRPr="00925105" w14:paraId="7342904E" w14:textId="77777777" w:rsidTr="000E62BA">
        <w:trPr>
          <w:jc w:val="center"/>
        </w:trPr>
        <w:tc>
          <w:tcPr>
            <w:tcW w:w="2835" w:type="dxa"/>
          </w:tcPr>
          <w:p w14:paraId="718E72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0C3D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ระบบสร้างไฟล์ส่งออกข้อมูลประเภทตำแหน่งตามรูปแบบที่กำหนด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69D8DC57" w14:textId="77777777" w:rsidTr="000E62BA">
        <w:trPr>
          <w:jc w:val="center"/>
        </w:trPr>
        <w:tc>
          <w:tcPr>
            <w:tcW w:w="2835" w:type="dxa"/>
          </w:tcPr>
          <w:p w14:paraId="5BA6E5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CCA59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กำหนดเงื่อนไขหรือเลือกรายการประเภทตำแหน่งที่ต้องการส่งออก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494F0DFD" w14:textId="77777777" w:rsidTr="000E62BA">
        <w:trPr>
          <w:jc w:val="center"/>
        </w:trPr>
        <w:tc>
          <w:tcPr>
            <w:tcW w:w="2835" w:type="dxa"/>
          </w:tcPr>
          <w:p w14:paraId="3F89E9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28BF2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0E621BA0" w14:textId="77777777" w:rsidTr="000E62BA">
        <w:trPr>
          <w:jc w:val="center"/>
        </w:trPr>
        <w:tc>
          <w:tcPr>
            <w:tcW w:w="2835" w:type="dxa"/>
          </w:tcPr>
          <w:p w14:paraId="78D87E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46D40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64CA7F1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73E514C" w14:textId="77777777" w:rsidTr="000E62BA">
        <w:trPr>
          <w:jc w:val="center"/>
        </w:trPr>
        <w:tc>
          <w:tcPr>
            <w:tcW w:w="2835" w:type="dxa"/>
          </w:tcPr>
          <w:p w14:paraId="4779CD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6C7BA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SYS105</w:t>
            </w:r>
          </w:p>
        </w:tc>
      </w:tr>
      <w:tr w:rsidR="00960E1D" w:rsidRPr="00925105" w14:paraId="5A851861" w14:textId="77777777" w:rsidTr="000E62BA">
        <w:trPr>
          <w:jc w:val="center"/>
        </w:trPr>
        <w:tc>
          <w:tcPr>
            <w:tcW w:w="2835" w:type="dxa"/>
          </w:tcPr>
          <w:p w14:paraId="0CC1C1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02D07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บันทึกประวัติและเผยแพร่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Master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ประเภทตำแหน่ง</w:t>
            </w:r>
          </w:p>
        </w:tc>
      </w:tr>
      <w:tr w:rsidR="00960E1D" w:rsidRPr="00925105" w14:paraId="5893DEBA" w14:textId="77777777" w:rsidTr="000E62BA">
        <w:trPr>
          <w:jc w:val="center"/>
        </w:trPr>
        <w:tc>
          <w:tcPr>
            <w:tcW w:w="2835" w:type="dxa"/>
          </w:tcPr>
          <w:p w14:paraId="3F0536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08BE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B65E51F" w14:textId="77777777" w:rsidTr="000E62BA">
        <w:trPr>
          <w:jc w:val="center"/>
        </w:trPr>
        <w:tc>
          <w:tcPr>
            <w:tcW w:w="2835" w:type="dxa"/>
          </w:tcPr>
          <w:p w14:paraId="3BD478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1486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ข้อมูลประเภทตำแหน่งผ่านการตรวจสอบหรือพร้อมเผยแพร่แล้ว</w:t>
            </w:r>
          </w:p>
        </w:tc>
      </w:tr>
      <w:tr w:rsidR="00960E1D" w:rsidRPr="00925105" w14:paraId="55A2C71D" w14:textId="77777777" w:rsidTr="000E62BA">
        <w:trPr>
          <w:jc w:val="center"/>
        </w:trPr>
        <w:tc>
          <w:tcPr>
            <w:tcW w:w="2835" w:type="dxa"/>
          </w:tcPr>
          <w:p w14:paraId="3F13D3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6AFE9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ข้อมูลประเภทตำแหน่งถูกเผยแพร่หรือปิดเผยแพร่ตามสถานะที่กำหนด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04E727B2" w14:textId="77777777" w:rsidTr="000E62BA">
        <w:trPr>
          <w:jc w:val="center"/>
        </w:trPr>
        <w:tc>
          <w:tcPr>
            <w:tcW w:w="2835" w:type="dxa"/>
          </w:tcPr>
          <w:p w14:paraId="60BD8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1E40D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เลือกข้อมูลประเภทตำแหน่งที่ต้องการเผยแพร่หรือปรับสถานะเผยแพร่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3DA3EF47" w14:textId="77777777" w:rsidTr="000E62BA">
        <w:trPr>
          <w:jc w:val="center"/>
        </w:trPr>
        <w:tc>
          <w:tcPr>
            <w:tcW w:w="2835" w:type="dxa"/>
          </w:tcPr>
          <w:p w14:paraId="32EA87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A619B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2A5EECBB" w14:textId="77777777" w:rsidTr="000E62BA">
        <w:trPr>
          <w:jc w:val="center"/>
        </w:trPr>
        <w:tc>
          <w:tcPr>
            <w:tcW w:w="2835" w:type="dxa"/>
          </w:tcPr>
          <w:p w14:paraId="551F59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EC3D8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16AC978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63CF3F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B68759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1731AE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89B1D8C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4" w:name="_Toc230849941"/>
      <w:r>
        <w:rPr>
          <w:sz w:val="32"/>
          <w:szCs w:val="32"/>
        </w:rPr>
        <w:br w:type="page"/>
      </w:r>
    </w:p>
    <w:p w14:paraId="07DC3151" w14:textId="0BAC35DD" w:rsidR="00960E1D" w:rsidRPr="0017038B" w:rsidRDefault="00960E1D" w:rsidP="00960E1D">
      <w:pPr>
        <w:pStyle w:val="Heading4"/>
        <w:rPr>
          <w:rStyle w:val="Heading3Char"/>
          <w:i w:val="0"/>
          <w:iCs w:val="0"/>
          <w:noProof/>
          <w:color w:val="auto"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2.2.4.4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แผนภาพกระบวนงานบริหารจัดการข้อมูลอื่นๆ ตามที่สำนักงาน ป</w:t>
      </w:r>
      <w:r w:rsidRPr="0017038B">
        <w:rPr>
          <w:rFonts w:hint="cs"/>
          <w:i w:val="0"/>
          <w:iCs w:val="0"/>
          <w:noProof/>
          <w:sz w:val="32"/>
          <w:szCs w:val="32"/>
        </w:rPr>
        <w:t>.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ป</w:t>
      </w:r>
      <w:r w:rsidRPr="0017038B">
        <w:rPr>
          <w:rFonts w:hint="cs"/>
          <w:i w:val="0"/>
          <w:iCs w:val="0"/>
          <w:noProof/>
          <w:sz w:val="32"/>
          <w:szCs w:val="32"/>
        </w:rPr>
        <w:t>.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ท</w:t>
      </w:r>
      <w:r w:rsidRPr="0017038B">
        <w:rPr>
          <w:rFonts w:hint="cs"/>
          <w:i w:val="0"/>
          <w:iCs w:val="0"/>
          <w:noProof/>
          <w:sz w:val="32"/>
          <w:szCs w:val="32"/>
        </w:rPr>
        <w:t xml:space="preserve">.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กำหนด</w:t>
      </w:r>
      <w:bookmarkEnd w:id="34"/>
      <w:r w:rsidRPr="0017038B">
        <w:rPr>
          <w:rFonts w:hint="cs"/>
          <w:i w:val="0"/>
          <w:iCs w:val="0"/>
          <w:noProof/>
          <w:sz w:val="32"/>
          <w:szCs w:val="32"/>
          <w:cs/>
        </w:rPr>
        <w:br/>
      </w:r>
    </w:p>
    <w:p w14:paraId="255CADA5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BF74E04" wp14:editId="7978B548">
            <wp:extent cx="4667416" cy="628467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316" cy="62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55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CF84D20" w14:textId="77777777" w:rsidTr="000E62BA">
        <w:trPr>
          <w:jc w:val="center"/>
        </w:trPr>
        <w:tc>
          <w:tcPr>
            <w:tcW w:w="2835" w:type="dxa"/>
          </w:tcPr>
          <w:p w14:paraId="5CAD8E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92EA1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SYS106</w:t>
            </w:r>
          </w:p>
        </w:tc>
      </w:tr>
      <w:tr w:rsidR="00960E1D" w:rsidRPr="00925105" w14:paraId="18348FBB" w14:textId="77777777" w:rsidTr="000E62BA">
        <w:trPr>
          <w:jc w:val="center"/>
        </w:trPr>
        <w:tc>
          <w:tcPr>
            <w:tcW w:w="2835" w:type="dxa"/>
          </w:tcPr>
          <w:p w14:paraId="3CB3B9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E39E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เปิดหน้าบริหารจัดการข้อมูลอ้างอิงอื่น ๆ</w:t>
            </w:r>
          </w:p>
        </w:tc>
      </w:tr>
      <w:tr w:rsidR="00960E1D" w:rsidRPr="00925105" w14:paraId="4481A94E" w14:textId="77777777" w:rsidTr="000E62BA">
        <w:trPr>
          <w:jc w:val="center"/>
        </w:trPr>
        <w:tc>
          <w:tcPr>
            <w:tcW w:w="2835" w:type="dxa"/>
          </w:tcPr>
          <w:p w14:paraId="337AB5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8B1A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C71C815" w14:textId="77777777" w:rsidTr="000E62BA">
        <w:trPr>
          <w:jc w:val="center"/>
        </w:trPr>
        <w:tc>
          <w:tcPr>
            <w:tcW w:w="2835" w:type="dxa"/>
          </w:tcPr>
          <w:p w14:paraId="3D48E9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13D6C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4A599C67" w14:textId="77777777" w:rsidTr="000E62BA">
        <w:trPr>
          <w:jc w:val="center"/>
        </w:trPr>
        <w:tc>
          <w:tcPr>
            <w:tcW w:w="2835" w:type="dxa"/>
          </w:tcPr>
          <w:p w14:paraId="54158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57FE1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423B8648" w14:textId="77777777" w:rsidTr="000E62BA">
        <w:trPr>
          <w:jc w:val="center"/>
        </w:trPr>
        <w:tc>
          <w:tcPr>
            <w:tcW w:w="2835" w:type="dxa"/>
          </w:tcPr>
          <w:p w14:paraId="6AD1E8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1D20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กำหนดและรายการข้อมูลที่เกี่ยวข้อง</w:t>
            </w:r>
          </w:p>
        </w:tc>
      </w:tr>
      <w:tr w:rsidR="00960E1D" w:rsidRPr="00925105" w14:paraId="52CC0D03" w14:textId="77777777" w:rsidTr="000E62BA">
        <w:trPr>
          <w:jc w:val="center"/>
        </w:trPr>
        <w:tc>
          <w:tcPr>
            <w:tcW w:w="2835" w:type="dxa"/>
          </w:tcPr>
          <w:p w14:paraId="009B53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1DC12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3F5C62A6" w14:textId="77777777" w:rsidTr="000E62BA">
        <w:trPr>
          <w:jc w:val="center"/>
        </w:trPr>
        <w:tc>
          <w:tcPr>
            <w:tcW w:w="2835" w:type="dxa"/>
          </w:tcPr>
          <w:p w14:paraId="791C0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427A1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56414BF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E31A239" w14:textId="77777777" w:rsidTr="000E62BA">
        <w:trPr>
          <w:jc w:val="center"/>
        </w:trPr>
        <w:tc>
          <w:tcPr>
            <w:tcW w:w="2835" w:type="dxa"/>
          </w:tcPr>
          <w:p w14:paraId="220C8F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6DED8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SYS107</w:t>
            </w:r>
          </w:p>
        </w:tc>
      </w:tr>
      <w:tr w:rsidR="00960E1D" w:rsidRPr="00925105" w14:paraId="77F57F05" w14:textId="77777777" w:rsidTr="000E62BA">
        <w:trPr>
          <w:jc w:val="center"/>
        </w:trPr>
        <w:tc>
          <w:tcPr>
            <w:tcW w:w="2835" w:type="dxa"/>
          </w:tcPr>
          <w:p w14:paraId="112930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43D8A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เลือกประเภทข้อมูลอ้างอิงที่ต้องการบริหารจัดการ</w:t>
            </w:r>
          </w:p>
        </w:tc>
      </w:tr>
      <w:tr w:rsidR="00960E1D" w:rsidRPr="00925105" w14:paraId="47BE32CB" w14:textId="77777777" w:rsidTr="000E62BA">
        <w:trPr>
          <w:jc w:val="center"/>
        </w:trPr>
        <w:tc>
          <w:tcPr>
            <w:tcW w:w="2835" w:type="dxa"/>
          </w:tcPr>
          <w:p w14:paraId="2016DE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6F0F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23EC013E" w14:textId="77777777" w:rsidTr="000E62BA">
        <w:trPr>
          <w:jc w:val="center"/>
        </w:trPr>
        <w:tc>
          <w:tcPr>
            <w:tcW w:w="2835" w:type="dxa"/>
          </w:tcPr>
          <w:p w14:paraId="66AF71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97DC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</w:p>
        </w:tc>
      </w:tr>
      <w:tr w:rsidR="00960E1D" w:rsidRPr="00925105" w14:paraId="58BC94B4" w14:textId="77777777" w:rsidTr="000E62BA">
        <w:trPr>
          <w:jc w:val="center"/>
        </w:trPr>
        <w:tc>
          <w:tcPr>
            <w:tcW w:w="2835" w:type="dxa"/>
          </w:tcPr>
          <w:p w14:paraId="2FF87E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B0924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ระบบแสดงผลการค้นหาข้อมูลอ้างอิงอื่น ๆตามเงื่อนไข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4C54EE1C" w14:textId="77777777" w:rsidTr="000E62BA">
        <w:trPr>
          <w:jc w:val="center"/>
        </w:trPr>
        <w:tc>
          <w:tcPr>
            <w:tcW w:w="2835" w:type="dxa"/>
          </w:tcPr>
          <w:p w14:paraId="55A1A1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4C032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ระบบแสดงรายการข้อมูลอ้างอิงอื่น ๆที่ตรงตามเงื่อนไขและอยู่ในขอบเขตสิทธิ์</w:t>
            </w:r>
          </w:p>
        </w:tc>
      </w:tr>
      <w:tr w:rsidR="00960E1D" w:rsidRPr="00925105" w14:paraId="1B3E5BCB" w14:textId="77777777" w:rsidTr="000E62BA">
        <w:trPr>
          <w:jc w:val="center"/>
        </w:trPr>
        <w:tc>
          <w:tcPr>
            <w:tcW w:w="2835" w:type="dxa"/>
          </w:tcPr>
          <w:p w14:paraId="713F83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CAD9B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7E27D8D4" w14:textId="77777777" w:rsidTr="000E62BA">
        <w:trPr>
          <w:jc w:val="center"/>
        </w:trPr>
        <w:tc>
          <w:tcPr>
            <w:tcW w:w="2835" w:type="dxa"/>
          </w:tcPr>
          <w:p w14:paraId="425432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33166B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9B645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4C90DE3" w14:textId="77777777" w:rsidTr="000E62BA">
        <w:trPr>
          <w:jc w:val="center"/>
        </w:trPr>
        <w:tc>
          <w:tcPr>
            <w:tcW w:w="2835" w:type="dxa"/>
          </w:tcPr>
          <w:p w14:paraId="409390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82955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SYS108</w:t>
            </w:r>
          </w:p>
        </w:tc>
      </w:tr>
      <w:tr w:rsidR="00960E1D" w:rsidRPr="00925105" w14:paraId="080BC081" w14:textId="77777777" w:rsidTr="000E62BA">
        <w:trPr>
          <w:jc w:val="center"/>
        </w:trPr>
        <w:tc>
          <w:tcPr>
            <w:tcW w:w="2835" w:type="dxa"/>
          </w:tcPr>
          <w:p w14:paraId="1026AC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AC38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ค้นหารายการข้อมูลอ้างอิง</w:t>
            </w:r>
          </w:p>
        </w:tc>
      </w:tr>
      <w:tr w:rsidR="00960E1D" w:rsidRPr="00925105" w14:paraId="7D107E04" w14:textId="77777777" w:rsidTr="000E62BA">
        <w:trPr>
          <w:jc w:val="center"/>
        </w:trPr>
        <w:tc>
          <w:tcPr>
            <w:tcW w:w="2835" w:type="dxa"/>
          </w:tcPr>
          <w:p w14:paraId="45E4D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761C6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442C799" w14:textId="77777777" w:rsidTr="000E62BA">
        <w:trPr>
          <w:jc w:val="center"/>
        </w:trPr>
        <w:tc>
          <w:tcPr>
            <w:tcW w:w="2835" w:type="dxa"/>
          </w:tcPr>
          <w:p w14:paraId="7CBF5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3F68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</w:p>
        </w:tc>
      </w:tr>
      <w:tr w:rsidR="00960E1D" w:rsidRPr="00925105" w14:paraId="3E2139D8" w14:textId="77777777" w:rsidTr="000E62BA">
        <w:trPr>
          <w:jc w:val="center"/>
        </w:trPr>
        <w:tc>
          <w:tcPr>
            <w:tcW w:w="2835" w:type="dxa"/>
          </w:tcPr>
          <w:p w14:paraId="00F015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56426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ระบบแสดงผลการค้นหาข้อมูลอ้างอิงอื่น ๆตามเงื่อนไข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7FC166DD" w14:textId="77777777" w:rsidTr="000E62BA">
        <w:trPr>
          <w:jc w:val="center"/>
        </w:trPr>
        <w:tc>
          <w:tcPr>
            <w:tcW w:w="2835" w:type="dxa"/>
          </w:tcPr>
          <w:p w14:paraId="1BB4F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F37A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ระบบแสดงรายการข้อมูลอ้างอิงอื่น ๆที่ตรงตามเงื่อนไขและอยู่ในขอบเขตสิทธิ์</w:t>
            </w:r>
          </w:p>
        </w:tc>
      </w:tr>
      <w:tr w:rsidR="00960E1D" w:rsidRPr="00925105" w14:paraId="51726F18" w14:textId="77777777" w:rsidTr="000E62BA">
        <w:trPr>
          <w:jc w:val="center"/>
        </w:trPr>
        <w:tc>
          <w:tcPr>
            <w:tcW w:w="2835" w:type="dxa"/>
          </w:tcPr>
          <w:p w14:paraId="399426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38CF3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7D033F7D" w14:textId="77777777" w:rsidTr="000E62BA">
        <w:trPr>
          <w:jc w:val="center"/>
        </w:trPr>
        <w:tc>
          <w:tcPr>
            <w:tcW w:w="2835" w:type="dxa"/>
          </w:tcPr>
          <w:p w14:paraId="2E1CC1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02D18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0A7A3A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E4AD980" w14:textId="77777777" w:rsidTr="000E62BA">
        <w:trPr>
          <w:jc w:val="center"/>
        </w:trPr>
        <w:tc>
          <w:tcPr>
            <w:tcW w:w="2835" w:type="dxa"/>
          </w:tcPr>
          <w:p w14:paraId="3A3D56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E2075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SYS109</w:t>
            </w:r>
          </w:p>
        </w:tc>
      </w:tr>
      <w:tr w:rsidR="00960E1D" w:rsidRPr="00925105" w14:paraId="3078D4C3" w14:textId="77777777" w:rsidTr="000E62BA">
        <w:trPr>
          <w:jc w:val="center"/>
        </w:trPr>
        <w:tc>
          <w:tcPr>
            <w:tcW w:w="2835" w:type="dxa"/>
          </w:tcPr>
          <w:p w14:paraId="3886C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4D593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เพิ่มรายการข้อมูลอ้างอิง</w:t>
            </w:r>
          </w:p>
        </w:tc>
      </w:tr>
      <w:tr w:rsidR="00960E1D" w:rsidRPr="00925105" w14:paraId="644A266A" w14:textId="77777777" w:rsidTr="000E62BA">
        <w:trPr>
          <w:jc w:val="center"/>
        </w:trPr>
        <w:tc>
          <w:tcPr>
            <w:tcW w:w="2835" w:type="dxa"/>
          </w:tcPr>
          <w:p w14:paraId="26871C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6C78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E7F6D53" w14:textId="77777777" w:rsidTr="000E62BA">
        <w:trPr>
          <w:jc w:val="center"/>
        </w:trPr>
        <w:tc>
          <w:tcPr>
            <w:tcW w:w="2835" w:type="dxa"/>
          </w:tcPr>
          <w:p w14:paraId="0BB09D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A3A8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</w:p>
        </w:tc>
      </w:tr>
      <w:tr w:rsidR="00960E1D" w:rsidRPr="00925105" w14:paraId="7EBF5912" w14:textId="77777777" w:rsidTr="000E62BA">
        <w:trPr>
          <w:jc w:val="center"/>
        </w:trPr>
        <w:tc>
          <w:tcPr>
            <w:tcW w:w="2835" w:type="dxa"/>
          </w:tcPr>
          <w:p w14:paraId="0991EC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E19CC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ข้อมูลข้อมูลอ้างอิงอื่น ๆใหม่ถูกบันทึกในระบบ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ระบบกำหนดสถานะเริ่มต้นของข้อมูลอ้างอิงอื่น ๆตามที่กำหนด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5B1A21B4" w14:textId="77777777" w:rsidTr="000E62BA">
        <w:trPr>
          <w:jc w:val="center"/>
        </w:trPr>
        <w:tc>
          <w:tcPr>
            <w:tcW w:w="2835" w:type="dxa"/>
          </w:tcPr>
          <w:p w14:paraId="0DC903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3889D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ระบบบันทึกข้อมูลข้อมูลอ้างอิงอื่น ๆและแจ้งผลการดำเนินการ</w:t>
            </w:r>
          </w:p>
        </w:tc>
      </w:tr>
      <w:tr w:rsidR="00960E1D" w:rsidRPr="00925105" w14:paraId="41284B13" w14:textId="77777777" w:rsidTr="000E62BA">
        <w:trPr>
          <w:jc w:val="center"/>
        </w:trPr>
        <w:tc>
          <w:tcPr>
            <w:tcW w:w="2835" w:type="dxa"/>
          </w:tcPr>
          <w:p w14:paraId="148BCF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A93A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4F9EF860" w14:textId="77777777" w:rsidTr="000E62BA">
        <w:trPr>
          <w:jc w:val="center"/>
        </w:trPr>
        <w:tc>
          <w:tcPr>
            <w:tcW w:w="2835" w:type="dxa"/>
          </w:tcPr>
          <w:p w14:paraId="41D4E3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F1A5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0AB4C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CF0A5AE" w14:textId="77777777" w:rsidTr="000E62BA">
        <w:trPr>
          <w:jc w:val="center"/>
        </w:trPr>
        <w:tc>
          <w:tcPr>
            <w:tcW w:w="2835" w:type="dxa"/>
          </w:tcPr>
          <w:p w14:paraId="66AD0F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84653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SYS110</w:t>
            </w:r>
          </w:p>
        </w:tc>
      </w:tr>
      <w:tr w:rsidR="00960E1D" w:rsidRPr="00925105" w14:paraId="71DE6DBE" w14:textId="77777777" w:rsidTr="000E62BA">
        <w:trPr>
          <w:jc w:val="center"/>
        </w:trPr>
        <w:tc>
          <w:tcPr>
            <w:tcW w:w="2835" w:type="dxa"/>
          </w:tcPr>
          <w:p w14:paraId="1710EB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3A1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แก้ไขรายการข้อมูลอ้างอิง</w:t>
            </w:r>
          </w:p>
        </w:tc>
      </w:tr>
      <w:tr w:rsidR="00960E1D" w:rsidRPr="00925105" w14:paraId="5D76F979" w14:textId="77777777" w:rsidTr="000E62BA">
        <w:trPr>
          <w:jc w:val="center"/>
        </w:trPr>
        <w:tc>
          <w:tcPr>
            <w:tcW w:w="2835" w:type="dxa"/>
          </w:tcPr>
          <w:p w14:paraId="7D24FF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F702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658C379" w14:textId="77777777" w:rsidTr="000E62BA">
        <w:trPr>
          <w:jc w:val="center"/>
        </w:trPr>
        <w:tc>
          <w:tcPr>
            <w:tcW w:w="2835" w:type="dxa"/>
          </w:tcPr>
          <w:p w14:paraId="384D7E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FEF9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มีข้อมูลข้อมูลอ้างอิงอื่น ๆที่ต้องการแก้ไขอยู่ในระบบ</w:t>
            </w:r>
          </w:p>
        </w:tc>
      </w:tr>
      <w:tr w:rsidR="00960E1D" w:rsidRPr="00925105" w14:paraId="720ED9FC" w14:textId="77777777" w:rsidTr="000E62BA">
        <w:trPr>
          <w:jc w:val="center"/>
        </w:trPr>
        <w:tc>
          <w:tcPr>
            <w:tcW w:w="2835" w:type="dxa"/>
          </w:tcPr>
          <w:p w14:paraId="464FE3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1E610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ข้อมูลข้อมูลอ้างอิงอื่น ๆถูกปรับปรุงตามรายการที่แก้ไข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BDED233" w14:textId="77777777" w:rsidTr="000E62BA">
        <w:trPr>
          <w:jc w:val="center"/>
        </w:trPr>
        <w:tc>
          <w:tcPr>
            <w:tcW w:w="2835" w:type="dxa"/>
          </w:tcPr>
          <w:p w14:paraId="3ECD9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5BB2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ค้นหาและเลือกข้อมูลข้อมูลอ้างอิงอื่น ๆที่ต้องการแก้ไข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ระบบบันทึกข้อมูลข้อมูลอ้างอิงอื่น ๆที่แก้ไขและแสดงผลการดำเนินการ</w:t>
            </w:r>
          </w:p>
        </w:tc>
      </w:tr>
      <w:tr w:rsidR="00960E1D" w:rsidRPr="00925105" w14:paraId="4A41E79D" w14:textId="77777777" w:rsidTr="000E62BA">
        <w:trPr>
          <w:jc w:val="center"/>
        </w:trPr>
        <w:tc>
          <w:tcPr>
            <w:tcW w:w="2835" w:type="dxa"/>
          </w:tcPr>
          <w:p w14:paraId="1E32C0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C1E1C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3765962" w14:textId="77777777" w:rsidTr="000E62BA">
        <w:trPr>
          <w:jc w:val="center"/>
        </w:trPr>
        <w:tc>
          <w:tcPr>
            <w:tcW w:w="2835" w:type="dxa"/>
          </w:tcPr>
          <w:p w14:paraId="5D5F41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A5394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4E4FE9F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2901B1B" w14:textId="77777777" w:rsidTr="000E62BA">
        <w:trPr>
          <w:jc w:val="center"/>
        </w:trPr>
        <w:tc>
          <w:tcPr>
            <w:tcW w:w="2835" w:type="dxa"/>
          </w:tcPr>
          <w:p w14:paraId="6AD012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B6E53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SYS111</w:t>
            </w:r>
          </w:p>
        </w:tc>
      </w:tr>
      <w:tr w:rsidR="00960E1D" w:rsidRPr="00925105" w14:paraId="60D87945" w14:textId="77777777" w:rsidTr="000E62BA">
        <w:trPr>
          <w:jc w:val="center"/>
        </w:trPr>
        <w:tc>
          <w:tcPr>
            <w:tcW w:w="2835" w:type="dxa"/>
          </w:tcPr>
          <w:p w14:paraId="4D6CCE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24089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กำหนดรหัส ลำดับ และสถานะข้อมูลอ้างอิง</w:t>
            </w:r>
          </w:p>
        </w:tc>
      </w:tr>
      <w:tr w:rsidR="00960E1D" w:rsidRPr="00925105" w14:paraId="7119CB5E" w14:textId="77777777" w:rsidTr="000E62BA">
        <w:trPr>
          <w:jc w:val="center"/>
        </w:trPr>
        <w:tc>
          <w:tcPr>
            <w:tcW w:w="2835" w:type="dxa"/>
          </w:tcPr>
          <w:p w14:paraId="6BB129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68681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C144CD1" w14:textId="77777777" w:rsidTr="000E62BA">
        <w:trPr>
          <w:jc w:val="center"/>
        </w:trPr>
        <w:tc>
          <w:tcPr>
            <w:tcW w:w="2835" w:type="dxa"/>
          </w:tcPr>
          <w:p w14:paraId="059BC1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6671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มีข้อมูลข้อมูลอ้างอิงอื่น ๆที่ต้องการแก้ไขอยู่ในระบบ</w:t>
            </w:r>
          </w:p>
        </w:tc>
      </w:tr>
      <w:tr w:rsidR="00960E1D" w:rsidRPr="00925105" w14:paraId="197A097C" w14:textId="77777777" w:rsidTr="000E62BA">
        <w:trPr>
          <w:jc w:val="center"/>
        </w:trPr>
        <w:tc>
          <w:tcPr>
            <w:tcW w:w="2835" w:type="dxa"/>
          </w:tcPr>
          <w:p w14:paraId="41D3C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441C0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ข้อมูลข้อมูลอ้างอิงอื่น ๆถูกปรับปรุงตามรายการที่แก้ไข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31095CAE" w14:textId="77777777" w:rsidTr="000E62BA">
        <w:trPr>
          <w:jc w:val="center"/>
        </w:trPr>
        <w:tc>
          <w:tcPr>
            <w:tcW w:w="2835" w:type="dxa"/>
          </w:tcPr>
          <w:p w14:paraId="79CA9B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CC087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ค้นหาและเลือกข้อมูลข้อมูลอ้างอิงอื่น ๆที่ต้องการแก้ไข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ระบบบันทึกข้อมูลข้อมูลอ้างอิงอื่น ๆที่แก้ไขและแสดงผลการดำเนินการ</w:t>
            </w:r>
          </w:p>
        </w:tc>
      </w:tr>
      <w:tr w:rsidR="00960E1D" w:rsidRPr="00925105" w14:paraId="34DB8EC4" w14:textId="77777777" w:rsidTr="000E62BA">
        <w:trPr>
          <w:jc w:val="center"/>
        </w:trPr>
        <w:tc>
          <w:tcPr>
            <w:tcW w:w="2835" w:type="dxa"/>
          </w:tcPr>
          <w:p w14:paraId="4F3555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C10A0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E355AE7" w14:textId="77777777" w:rsidTr="000E62BA">
        <w:trPr>
          <w:jc w:val="center"/>
        </w:trPr>
        <w:tc>
          <w:tcPr>
            <w:tcW w:w="2835" w:type="dxa"/>
          </w:tcPr>
          <w:p w14:paraId="6600D6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2A7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FED427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FFA6932" w14:textId="77777777" w:rsidTr="000E62BA">
        <w:trPr>
          <w:jc w:val="center"/>
        </w:trPr>
        <w:tc>
          <w:tcPr>
            <w:tcW w:w="2835" w:type="dxa"/>
          </w:tcPr>
          <w:p w14:paraId="2C1C5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63EF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SYS112</w:t>
            </w:r>
          </w:p>
        </w:tc>
      </w:tr>
      <w:tr w:rsidR="00960E1D" w:rsidRPr="00925105" w14:paraId="76D9B211" w14:textId="77777777" w:rsidTr="000E62BA">
        <w:trPr>
          <w:jc w:val="center"/>
        </w:trPr>
        <w:tc>
          <w:tcPr>
            <w:tcW w:w="2835" w:type="dxa"/>
          </w:tcPr>
          <w:p w14:paraId="34A264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4E52C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ตรวจสอบข้อมูลซ้ำและความสัมพันธ์กับระบบอื่น</w:t>
            </w:r>
          </w:p>
        </w:tc>
      </w:tr>
      <w:tr w:rsidR="00960E1D" w:rsidRPr="00925105" w14:paraId="764242F4" w14:textId="77777777" w:rsidTr="000E62BA">
        <w:trPr>
          <w:jc w:val="center"/>
        </w:trPr>
        <w:tc>
          <w:tcPr>
            <w:tcW w:w="2835" w:type="dxa"/>
          </w:tcPr>
          <w:p w14:paraId="189121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2AF9D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BDA069F" w14:textId="77777777" w:rsidTr="000E62BA">
        <w:trPr>
          <w:jc w:val="center"/>
        </w:trPr>
        <w:tc>
          <w:tcPr>
            <w:tcW w:w="2835" w:type="dxa"/>
          </w:tcPr>
          <w:p w14:paraId="670F83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401E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มีข้อมูลข้อมูลอ้างอิงอื่น ๆที่ต้องตรวจสอบก่อนดำเนินการต่อ</w:t>
            </w:r>
          </w:p>
        </w:tc>
      </w:tr>
      <w:tr w:rsidR="00960E1D" w:rsidRPr="00925105" w14:paraId="589A6523" w14:textId="77777777" w:rsidTr="000E62BA">
        <w:trPr>
          <w:jc w:val="center"/>
        </w:trPr>
        <w:tc>
          <w:tcPr>
            <w:tcW w:w="2835" w:type="dxa"/>
          </w:tcPr>
          <w:p w14:paraId="463CA8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01ECC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2202A233" w14:textId="77777777" w:rsidTr="000E62BA">
        <w:trPr>
          <w:jc w:val="center"/>
        </w:trPr>
        <w:tc>
          <w:tcPr>
            <w:tcW w:w="2835" w:type="dxa"/>
          </w:tcPr>
          <w:p w14:paraId="3626CB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09627A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ส่งข้อมูลข้อมูลอ้างอิงอื่น ๆเข้าสู่ขั้นตอนตรวจสอบ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3B6269C1" w14:textId="77777777" w:rsidTr="000E62BA">
        <w:trPr>
          <w:jc w:val="center"/>
        </w:trPr>
        <w:tc>
          <w:tcPr>
            <w:tcW w:w="2835" w:type="dxa"/>
          </w:tcPr>
          <w:p w14:paraId="5A1531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0F635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2BA9C8C2" w14:textId="77777777" w:rsidTr="000E62BA">
        <w:trPr>
          <w:jc w:val="center"/>
        </w:trPr>
        <w:tc>
          <w:tcPr>
            <w:tcW w:w="2835" w:type="dxa"/>
          </w:tcPr>
          <w:p w14:paraId="497FDB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1AFE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B87890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4721A91" w14:textId="77777777" w:rsidTr="000E62BA">
        <w:trPr>
          <w:jc w:val="center"/>
        </w:trPr>
        <w:tc>
          <w:tcPr>
            <w:tcW w:w="2835" w:type="dxa"/>
          </w:tcPr>
          <w:p w14:paraId="099FAC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DAE57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SYS113</w:t>
            </w:r>
          </w:p>
        </w:tc>
      </w:tr>
      <w:tr w:rsidR="00960E1D" w:rsidRPr="00925105" w14:paraId="1569FCD6" w14:textId="77777777" w:rsidTr="000E62BA">
        <w:trPr>
          <w:jc w:val="center"/>
        </w:trPr>
        <w:tc>
          <w:tcPr>
            <w:tcW w:w="2835" w:type="dxa"/>
          </w:tcPr>
          <w:p w14:paraId="1871F3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68849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นำเข้าหรือส่งออกข้อมูลอ้างอิง</w:t>
            </w:r>
          </w:p>
        </w:tc>
      </w:tr>
      <w:tr w:rsidR="00960E1D" w:rsidRPr="00925105" w14:paraId="6DF73C70" w14:textId="77777777" w:rsidTr="000E62BA">
        <w:trPr>
          <w:jc w:val="center"/>
        </w:trPr>
        <w:tc>
          <w:tcPr>
            <w:tcW w:w="2835" w:type="dxa"/>
          </w:tcPr>
          <w:p w14:paraId="1E1557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3D0D7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D2D7F8C" w14:textId="77777777" w:rsidTr="000E62BA">
        <w:trPr>
          <w:jc w:val="center"/>
        </w:trPr>
        <w:tc>
          <w:tcPr>
            <w:tcW w:w="2835" w:type="dxa"/>
          </w:tcPr>
          <w:p w14:paraId="40D683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717F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มีข้อมูลข้อมูลอ้างอิงอื่น ๆหรือรายงานที่สามารถส่งออกได้</w:t>
            </w:r>
          </w:p>
        </w:tc>
      </w:tr>
      <w:tr w:rsidR="00960E1D" w:rsidRPr="00925105" w14:paraId="18A2362F" w14:textId="77777777" w:rsidTr="000E62BA">
        <w:trPr>
          <w:jc w:val="center"/>
        </w:trPr>
        <w:tc>
          <w:tcPr>
            <w:tcW w:w="2835" w:type="dxa"/>
          </w:tcPr>
          <w:p w14:paraId="7582D7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79CE2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ระบบสร้างไฟล์ส่งออกข้อมูลข้อมูลอ้างอิงอื่น ๆตามรูปแบบที่กำหนด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6518AED1" w14:textId="77777777" w:rsidTr="000E62BA">
        <w:trPr>
          <w:jc w:val="center"/>
        </w:trPr>
        <w:tc>
          <w:tcPr>
            <w:tcW w:w="2835" w:type="dxa"/>
          </w:tcPr>
          <w:p w14:paraId="220561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38875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กำหนดเงื่อนไขหรือเลือกรายการข้อมูลอ้างอิงอื่น ๆที่ต้องการส่งออก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157CBE0D" w14:textId="77777777" w:rsidTr="000E62BA">
        <w:trPr>
          <w:jc w:val="center"/>
        </w:trPr>
        <w:tc>
          <w:tcPr>
            <w:tcW w:w="2835" w:type="dxa"/>
          </w:tcPr>
          <w:p w14:paraId="7EF770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5AD54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5028B731" w14:textId="77777777" w:rsidTr="000E62BA">
        <w:trPr>
          <w:jc w:val="center"/>
        </w:trPr>
        <w:tc>
          <w:tcPr>
            <w:tcW w:w="2835" w:type="dxa"/>
          </w:tcPr>
          <w:p w14:paraId="6D93AC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558F1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4508B1F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99FF81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FC8BE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500C731" w14:textId="77777777" w:rsidTr="000E62BA">
        <w:trPr>
          <w:jc w:val="center"/>
        </w:trPr>
        <w:tc>
          <w:tcPr>
            <w:tcW w:w="2835" w:type="dxa"/>
          </w:tcPr>
          <w:p w14:paraId="5B8EF9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6FAF7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SYS114</w:t>
            </w:r>
          </w:p>
        </w:tc>
      </w:tr>
      <w:tr w:rsidR="00960E1D" w:rsidRPr="00925105" w14:paraId="4CF17349" w14:textId="77777777" w:rsidTr="000E62BA">
        <w:trPr>
          <w:jc w:val="center"/>
        </w:trPr>
        <w:tc>
          <w:tcPr>
            <w:tcW w:w="2835" w:type="dxa"/>
          </w:tcPr>
          <w:p w14:paraId="79E66F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845E8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บันทึกและประกาศใช้ข้อมูลอ้างอิง</w:t>
            </w:r>
          </w:p>
        </w:tc>
      </w:tr>
      <w:tr w:rsidR="00960E1D" w:rsidRPr="00925105" w14:paraId="3A8950C9" w14:textId="77777777" w:rsidTr="000E62BA">
        <w:trPr>
          <w:jc w:val="center"/>
        </w:trPr>
        <w:tc>
          <w:tcPr>
            <w:tcW w:w="2835" w:type="dxa"/>
          </w:tcPr>
          <w:p w14:paraId="65E096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3F5DF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44D99E9" w14:textId="77777777" w:rsidTr="000E62BA">
        <w:trPr>
          <w:jc w:val="center"/>
        </w:trPr>
        <w:tc>
          <w:tcPr>
            <w:tcW w:w="2835" w:type="dxa"/>
          </w:tcPr>
          <w:p w14:paraId="40ECEF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CBF5C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ข้อมูลข้อมูลอ้างอิงอื่น ๆผ่านการตรวจสอบหรือพร้อมเผยแพร่แล้ว</w:t>
            </w:r>
          </w:p>
        </w:tc>
      </w:tr>
      <w:tr w:rsidR="00960E1D" w:rsidRPr="00925105" w14:paraId="0837F3BE" w14:textId="77777777" w:rsidTr="000E62BA">
        <w:trPr>
          <w:jc w:val="center"/>
        </w:trPr>
        <w:tc>
          <w:tcPr>
            <w:tcW w:w="2835" w:type="dxa"/>
          </w:tcPr>
          <w:p w14:paraId="201644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151BF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ข้อมูลข้อมูลอ้างอิงอื่น ๆถูกเผยแพร่หรือปิดเผยแพร่ตามสถานะที่กำหนด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6298F1E7" w14:textId="77777777" w:rsidTr="000E62BA">
        <w:trPr>
          <w:jc w:val="center"/>
        </w:trPr>
        <w:tc>
          <w:tcPr>
            <w:tcW w:w="2835" w:type="dxa"/>
          </w:tcPr>
          <w:p w14:paraId="658E72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4C988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เลือกข้อมูลข้อมูลอ้างอิงอื่น ๆที่ต้องการเผยแพร่หรือปรับสถานะเผยแพร่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0A7739D1" w14:textId="77777777" w:rsidTr="000E62BA">
        <w:trPr>
          <w:jc w:val="center"/>
        </w:trPr>
        <w:tc>
          <w:tcPr>
            <w:tcW w:w="2835" w:type="dxa"/>
          </w:tcPr>
          <w:p w14:paraId="20851A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4D53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5080D6C1" w14:textId="77777777" w:rsidTr="000E62BA">
        <w:trPr>
          <w:jc w:val="center"/>
        </w:trPr>
        <w:tc>
          <w:tcPr>
            <w:tcW w:w="2835" w:type="dxa"/>
          </w:tcPr>
          <w:p w14:paraId="1AF1CD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68B1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79BB8B8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527F3B8" w14:textId="77777777" w:rsidTr="000E62BA">
        <w:trPr>
          <w:jc w:val="center"/>
        </w:trPr>
        <w:tc>
          <w:tcPr>
            <w:tcW w:w="2835" w:type="dxa"/>
          </w:tcPr>
          <w:p w14:paraId="2AE44C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4E12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SYS115</w:t>
            </w:r>
          </w:p>
        </w:tc>
      </w:tr>
      <w:tr w:rsidR="00960E1D" w:rsidRPr="00925105" w14:paraId="7DEDD20A" w14:textId="77777777" w:rsidTr="000E62BA">
        <w:trPr>
          <w:jc w:val="center"/>
        </w:trPr>
        <w:tc>
          <w:tcPr>
            <w:tcW w:w="2835" w:type="dxa"/>
          </w:tcPr>
          <w:p w14:paraId="58BD97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5903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ดูประวัติการเปลี่ยนแปลงข้อมูลอ้างอิง</w:t>
            </w:r>
          </w:p>
        </w:tc>
      </w:tr>
      <w:tr w:rsidR="00960E1D" w:rsidRPr="00925105" w14:paraId="4A934584" w14:textId="77777777" w:rsidTr="000E62BA">
        <w:trPr>
          <w:jc w:val="center"/>
        </w:trPr>
        <w:tc>
          <w:tcPr>
            <w:tcW w:w="2835" w:type="dxa"/>
          </w:tcPr>
          <w:p w14:paraId="279FC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7E0EA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A33A0FC" w14:textId="77777777" w:rsidTr="000E62BA">
        <w:trPr>
          <w:jc w:val="center"/>
        </w:trPr>
        <w:tc>
          <w:tcPr>
            <w:tcW w:w="2835" w:type="dxa"/>
          </w:tcPr>
          <w:p w14:paraId="0EDEC3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2FC0A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มีประวัติการดำเนินการของข้อมูลอ้างอิงอื่น ๆในระบบ</w:t>
            </w:r>
          </w:p>
        </w:tc>
      </w:tr>
      <w:tr w:rsidR="00960E1D" w:rsidRPr="00925105" w14:paraId="067C942C" w14:textId="77777777" w:rsidTr="000E62BA">
        <w:trPr>
          <w:jc w:val="center"/>
        </w:trPr>
        <w:tc>
          <w:tcPr>
            <w:tcW w:w="2835" w:type="dxa"/>
          </w:tcPr>
          <w:p w14:paraId="59B3DE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46EB7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ระบบแสดงประวัติการดำเนินการของข้อมูลอ้างอิงอื่น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0D16C55D" w14:textId="77777777" w:rsidTr="000E62BA">
        <w:trPr>
          <w:jc w:val="center"/>
        </w:trPr>
        <w:tc>
          <w:tcPr>
            <w:tcW w:w="2835" w:type="dxa"/>
          </w:tcPr>
          <w:p w14:paraId="744D10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B7971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ของข้อมูลอ้างอิงอื่น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03A5B089" w14:textId="77777777" w:rsidTr="000E62BA">
        <w:trPr>
          <w:jc w:val="center"/>
        </w:trPr>
        <w:tc>
          <w:tcPr>
            <w:tcW w:w="2835" w:type="dxa"/>
          </w:tcPr>
          <w:p w14:paraId="3D9E3B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4D54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5C175384" w14:textId="77777777" w:rsidTr="000E62BA">
        <w:trPr>
          <w:jc w:val="center"/>
        </w:trPr>
        <w:tc>
          <w:tcPr>
            <w:tcW w:w="2835" w:type="dxa"/>
          </w:tcPr>
          <w:p w14:paraId="06721B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2907C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05EBE0D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A88CF3C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5" w:name="_Toc230849942"/>
      <w:r>
        <w:rPr>
          <w:sz w:val="32"/>
          <w:szCs w:val="32"/>
        </w:rPr>
        <w:br w:type="page"/>
      </w:r>
    </w:p>
    <w:p w14:paraId="451D9BE8" w14:textId="21C981E4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2.2.4.5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 xml:space="preserve">แผนภาพกระบวนงานเผยแพร่ข้อมูลผ่าน </w:t>
      </w:r>
      <w:r w:rsidRPr="0017038B">
        <w:rPr>
          <w:rFonts w:hint="cs"/>
          <w:i w:val="0"/>
          <w:iCs w:val="0"/>
          <w:noProof/>
          <w:sz w:val="32"/>
          <w:szCs w:val="32"/>
        </w:rPr>
        <w:t xml:space="preserve">API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ในชุดข้อมูลที่กำหนดได้</w:t>
      </w:r>
      <w:bookmarkEnd w:id="35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1BF2DA2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26CF9673" wp14:editId="04CB8708">
            <wp:extent cx="4850965" cy="6459828"/>
            <wp:effectExtent l="0" t="0" r="6985" b="0"/>
            <wp:docPr id="1563451743" name="Picture 1563451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627" cy="64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D4DD1E8" w14:textId="77777777" w:rsidTr="000E62BA">
        <w:trPr>
          <w:jc w:val="center"/>
        </w:trPr>
        <w:tc>
          <w:tcPr>
            <w:tcW w:w="2835" w:type="dxa"/>
          </w:tcPr>
          <w:p w14:paraId="4EA850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A2AF6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SYS116</w:t>
            </w:r>
          </w:p>
        </w:tc>
      </w:tr>
      <w:tr w:rsidR="00960E1D" w:rsidRPr="00925105" w14:paraId="08CE7933" w14:textId="77777777" w:rsidTr="000E62BA">
        <w:trPr>
          <w:jc w:val="center"/>
        </w:trPr>
        <w:tc>
          <w:tcPr>
            <w:tcW w:w="2835" w:type="dxa"/>
          </w:tcPr>
          <w:p w14:paraId="3D7A85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0661F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เปิดหน้าบริหารจัดการชุดข้อมูล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0EE270B0" w14:textId="77777777" w:rsidTr="000E62BA">
        <w:trPr>
          <w:jc w:val="center"/>
        </w:trPr>
        <w:tc>
          <w:tcPr>
            <w:tcW w:w="2835" w:type="dxa"/>
          </w:tcPr>
          <w:p w14:paraId="740C4C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6DBF2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0608416" w14:textId="77777777" w:rsidTr="000E62BA">
        <w:trPr>
          <w:jc w:val="center"/>
        </w:trPr>
        <w:tc>
          <w:tcPr>
            <w:tcW w:w="2835" w:type="dxa"/>
          </w:tcPr>
          <w:p w14:paraId="2009C2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180AC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625B5BFB" w14:textId="77777777" w:rsidTr="000E62BA">
        <w:trPr>
          <w:jc w:val="center"/>
        </w:trPr>
        <w:tc>
          <w:tcPr>
            <w:tcW w:w="2835" w:type="dxa"/>
          </w:tcPr>
          <w:p w14:paraId="01B80A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C84EB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6C4D2127" w14:textId="77777777" w:rsidTr="000E62BA">
        <w:trPr>
          <w:jc w:val="center"/>
        </w:trPr>
        <w:tc>
          <w:tcPr>
            <w:tcW w:w="2835" w:type="dxa"/>
          </w:tcPr>
          <w:p w14:paraId="65E493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CEFF3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เลือกเมนูกระบวนงานเผยแพร่ข้อมูลผ่าน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ในชุดข้อมูลที่กำหนดและรายการข้อมูลที่เกี่ยวข้อง</w:t>
            </w:r>
          </w:p>
        </w:tc>
      </w:tr>
      <w:tr w:rsidR="00960E1D" w:rsidRPr="00925105" w14:paraId="1D3156F8" w14:textId="77777777" w:rsidTr="000E62BA">
        <w:trPr>
          <w:jc w:val="center"/>
        </w:trPr>
        <w:tc>
          <w:tcPr>
            <w:tcW w:w="2835" w:type="dxa"/>
          </w:tcPr>
          <w:p w14:paraId="65FDBB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157B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569A9D0B" w14:textId="77777777" w:rsidTr="000E62BA">
        <w:trPr>
          <w:jc w:val="center"/>
        </w:trPr>
        <w:tc>
          <w:tcPr>
            <w:tcW w:w="2835" w:type="dxa"/>
          </w:tcPr>
          <w:p w14:paraId="08E228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7482A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0487998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F95F4FE" w14:textId="77777777" w:rsidTr="000E62BA">
        <w:trPr>
          <w:jc w:val="center"/>
        </w:trPr>
        <w:tc>
          <w:tcPr>
            <w:tcW w:w="2835" w:type="dxa"/>
          </w:tcPr>
          <w:p w14:paraId="611A4E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94538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SYS117</w:t>
            </w:r>
          </w:p>
        </w:tc>
      </w:tr>
      <w:tr w:rsidR="00960E1D" w:rsidRPr="00925105" w14:paraId="12846755" w14:textId="77777777" w:rsidTr="000E62BA">
        <w:trPr>
          <w:jc w:val="center"/>
        </w:trPr>
        <w:tc>
          <w:tcPr>
            <w:tcW w:w="2835" w:type="dxa"/>
          </w:tcPr>
          <w:p w14:paraId="36E4BA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B13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กำหนดชุดข้อมูลที่ต้องการเผยแพร่ผ่าน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2B82D5DB" w14:textId="77777777" w:rsidTr="000E62BA">
        <w:trPr>
          <w:jc w:val="center"/>
        </w:trPr>
        <w:tc>
          <w:tcPr>
            <w:tcW w:w="2835" w:type="dxa"/>
          </w:tcPr>
          <w:p w14:paraId="7C7CE6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ACF0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4343670" w14:textId="77777777" w:rsidTr="000E62BA">
        <w:trPr>
          <w:jc w:val="center"/>
        </w:trPr>
        <w:tc>
          <w:tcPr>
            <w:tcW w:w="2835" w:type="dxa"/>
          </w:tcPr>
          <w:p w14:paraId="5552FA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B71B4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</w:p>
        </w:tc>
      </w:tr>
      <w:tr w:rsidR="00960E1D" w:rsidRPr="00925105" w14:paraId="469A723C" w14:textId="77777777" w:rsidTr="000E62BA">
        <w:trPr>
          <w:jc w:val="center"/>
        </w:trPr>
        <w:tc>
          <w:tcPr>
            <w:tcW w:w="2835" w:type="dxa"/>
          </w:tcPr>
          <w:p w14:paraId="62192A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7A72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ระบบกำหนดสถานะเริ่มต้นของชุดข้อมูล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14EAE392" w14:textId="77777777" w:rsidTr="000E62BA">
        <w:trPr>
          <w:jc w:val="center"/>
        </w:trPr>
        <w:tc>
          <w:tcPr>
            <w:tcW w:w="2835" w:type="dxa"/>
          </w:tcPr>
          <w:p w14:paraId="2E1D3A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25228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เลือกฟังก์ชันเพิ่มข้อมูลชุดข้อมูล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ระบบแสดงแบบฟอร์มสำหรับบันทึกชุดข้อมูล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และแจ้งผลการดำเนินการ</w:t>
            </w:r>
          </w:p>
        </w:tc>
      </w:tr>
      <w:tr w:rsidR="00960E1D" w:rsidRPr="00925105" w14:paraId="5349D013" w14:textId="77777777" w:rsidTr="000E62BA">
        <w:trPr>
          <w:jc w:val="center"/>
        </w:trPr>
        <w:tc>
          <w:tcPr>
            <w:tcW w:w="2835" w:type="dxa"/>
          </w:tcPr>
          <w:p w14:paraId="122927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FED07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58ED9BBF" w14:textId="77777777" w:rsidTr="000E62BA">
        <w:trPr>
          <w:jc w:val="center"/>
        </w:trPr>
        <w:tc>
          <w:tcPr>
            <w:tcW w:w="2835" w:type="dxa"/>
          </w:tcPr>
          <w:p w14:paraId="51C052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5A17AA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E7CE2A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7130C50" w14:textId="77777777" w:rsidTr="000E62BA">
        <w:trPr>
          <w:jc w:val="center"/>
        </w:trPr>
        <w:tc>
          <w:tcPr>
            <w:tcW w:w="2835" w:type="dxa"/>
          </w:tcPr>
          <w:p w14:paraId="0810DD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9FE97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SYS118</w:t>
            </w:r>
          </w:p>
        </w:tc>
      </w:tr>
      <w:tr w:rsidR="00960E1D" w:rsidRPr="00925105" w14:paraId="0E70AC70" w14:textId="77777777" w:rsidTr="000E62BA">
        <w:trPr>
          <w:jc w:val="center"/>
        </w:trPr>
        <w:tc>
          <w:tcPr>
            <w:tcW w:w="2835" w:type="dxa"/>
          </w:tcPr>
          <w:p w14:paraId="00CC15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05A2C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Field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และเงื่อนไขการเผยแพร่ข้อมูล</w:t>
            </w:r>
          </w:p>
        </w:tc>
      </w:tr>
      <w:tr w:rsidR="00960E1D" w:rsidRPr="00925105" w14:paraId="3939FB09" w14:textId="77777777" w:rsidTr="000E62BA">
        <w:trPr>
          <w:jc w:val="center"/>
        </w:trPr>
        <w:tc>
          <w:tcPr>
            <w:tcW w:w="2835" w:type="dxa"/>
          </w:tcPr>
          <w:p w14:paraId="1393F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F71BB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6B1CBC4" w14:textId="77777777" w:rsidTr="000E62BA">
        <w:trPr>
          <w:jc w:val="center"/>
        </w:trPr>
        <w:tc>
          <w:tcPr>
            <w:tcW w:w="2835" w:type="dxa"/>
          </w:tcPr>
          <w:p w14:paraId="00604A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926F5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ที่ต้องการแก้ไขอยู่ในระบบ</w:t>
            </w:r>
          </w:p>
        </w:tc>
      </w:tr>
      <w:tr w:rsidR="00960E1D" w:rsidRPr="00925105" w14:paraId="65BE9384" w14:textId="77777777" w:rsidTr="000E62BA">
        <w:trPr>
          <w:jc w:val="center"/>
        </w:trPr>
        <w:tc>
          <w:tcPr>
            <w:tcW w:w="2835" w:type="dxa"/>
          </w:tcPr>
          <w:p w14:paraId="5DE2E8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0AAD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47D840E" w14:textId="77777777" w:rsidTr="000E62BA">
        <w:trPr>
          <w:jc w:val="center"/>
        </w:trPr>
        <w:tc>
          <w:tcPr>
            <w:tcW w:w="2835" w:type="dxa"/>
          </w:tcPr>
          <w:p w14:paraId="5B2E2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3B1BB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ค้นหาและเลือกข้อมูลชุดข้อมูล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ที่แก้ไขและแสดงผลการดำเนินการ</w:t>
            </w:r>
          </w:p>
        </w:tc>
      </w:tr>
      <w:tr w:rsidR="00960E1D" w:rsidRPr="00925105" w14:paraId="2B0954E4" w14:textId="77777777" w:rsidTr="000E62BA">
        <w:trPr>
          <w:jc w:val="center"/>
        </w:trPr>
        <w:tc>
          <w:tcPr>
            <w:tcW w:w="2835" w:type="dxa"/>
          </w:tcPr>
          <w:p w14:paraId="7E3FE0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3A20E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57685916" w14:textId="77777777" w:rsidTr="000E62BA">
        <w:trPr>
          <w:jc w:val="center"/>
        </w:trPr>
        <w:tc>
          <w:tcPr>
            <w:tcW w:w="2835" w:type="dxa"/>
          </w:tcPr>
          <w:p w14:paraId="200A6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EE56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92E80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4F688F9" w14:textId="77777777" w:rsidTr="000E62BA">
        <w:trPr>
          <w:jc w:val="center"/>
        </w:trPr>
        <w:tc>
          <w:tcPr>
            <w:tcW w:w="2835" w:type="dxa"/>
          </w:tcPr>
          <w:p w14:paraId="6802A5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88E44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SYS119</w:t>
            </w:r>
          </w:p>
        </w:tc>
      </w:tr>
      <w:tr w:rsidR="00960E1D" w:rsidRPr="00925105" w14:paraId="40E762A2" w14:textId="77777777" w:rsidTr="000E62BA">
        <w:trPr>
          <w:jc w:val="center"/>
        </w:trPr>
        <w:tc>
          <w:tcPr>
            <w:tcW w:w="2835" w:type="dxa"/>
          </w:tcPr>
          <w:p w14:paraId="50F162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53B2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กำหนดสิทธิ์ผู้เรียกใช้งาน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280AAE56" w14:textId="77777777" w:rsidTr="000E62BA">
        <w:trPr>
          <w:jc w:val="center"/>
        </w:trPr>
        <w:tc>
          <w:tcPr>
            <w:tcW w:w="2835" w:type="dxa"/>
          </w:tcPr>
          <w:p w14:paraId="07BFA5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2E0F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93881D0" w14:textId="77777777" w:rsidTr="000E62BA">
        <w:trPr>
          <w:jc w:val="center"/>
        </w:trPr>
        <w:tc>
          <w:tcPr>
            <w:tcW w:w="2835" w:type="dxa"/>
          </w:tcPr>
          <w:p w14:paraId="3CCEE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9A6A5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ที่ต้องการแก้ไขอยู่ในระบบ</w:t>
            </w:r>
          </w:p>
        </w:tc>
      </w:tr>
      <w:tr w:rsidR="00960E1D" w:rsidRPr="00925105" w14:paraId="012AFFF8" w14:textId="77777777" w:rsidTr="000E62BA">
        <w:trPr>
          <w:jc w:val="center"/>
        </w:trPr>
        <w:tc>
          <w:tcPr>
            <w:tcW w:w="2835" w:type="dxa"/>
          </w:tcPr>
          <w:p w14:paraId="47D8E7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72493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392F7206" w14:textId="77777777" w:rsidTr="000E62BA">
        <w:trPr>
          <w:jc w:val="center"/>
        </w:trPr>
        <w:tc>
          <w:tcPr>
            <w:tcW w:w="2835" w:type="dxa"/>
          </w:tcPr>
          <w:p w14:paraId="69AA8C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D0BE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ค้นหาและเลือกข้อมูลชุดข้อมูล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ที่แก้ไขและแสดงผลการดำเนินการ</w:t>
            </w:r>
          </w:p>
        </w:tc>
      </w:tr>
      <w:tr w:rsidR="00960E1D" w:rsidRPr="00925105" w14:paraId="2A62A5C4" w14:textId="77777777" w:rsidTr="000E62BA">
        <w:trPr>
          <w:jc w:val="center"/>
        </w:trPr>
        <w:tc>
          <w:tcPr>
            <w:tcW w:w="2835" w:type="dxa"/>
          </w:tcPr>
          <w:p w14:paraId="6C362A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4F9B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0BB84A2" w14:textId="77777777" w:rsidTr="000E62BA">
        <w:trPr>
          <w:jc w:val="center"/>
        </w:trPr>
        <w:tc>
          <w:tcPr>
            <w:tcW w:w="2835" w:type="dxa"/>
          </w:tcPr>
          <w:p w14:paraId="257E25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37EC0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14DC1A8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9C75AE0" w14:textId="77777777" w:rsidTr="000E62BA">
        <w:trPr>
          <w:jc w:val="center"/>
        </w:trPr>
        <w:tc>
          <w:tcPr>
            <w:tcW w:w="2835" w:type="dxa"/>
          </w:tcPr>
          <w:p w14:paraId="5AF2D1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06ABC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SYS120</w:t>
            </w:r>
          </w:p>
        </w:tc>
      </w:tr>
      <w:tr w:rsidR="00960E1D" w:rsidRPr="00925105" w14:paraId="52686994" w14:textId="77777777" w:rsidTr="000E62BA">
        <w:trPr>
          <w:jc w:val="center"/>
        </w:trPr>
        <w:tc>
          <w:tcPr>
            <w:tcW w:w="2835" w:type="dxa"/>
          </w:tcPr>
          <w:p w14:paraId="3FF608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CC37B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สร้างและจัดการ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Key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Token</w:t>
            </w:r>
          </w:p>
        </w:tc>
      </w:tr>
      <w:tr w:rsidR="00960E1D" w:rsidRPr="00925105" w14:paraId="4830D42F" w14:textId="77777777" w:rsidTr="000E62BA">
        <w:trPr>
          <w:jc w:val="center"/>
        </w:trPr>
        <w:tc>
          <w:tcPr>
            <w:tcW w:w="2835" w:type="dxa"/>
          </w:tcPr>
          <w:p w14:paraId="0AA72E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C02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F9E2E99" w14:textId="77777777" w:rsidTr="000E62BA">
        <w:trPr>
          <w:jc w:val="center"/>
        </w:trPr>
        <w:tc>
          <w:tcPr>
            <w:tcW w:w="2835" w:type="dxa"/>
          </w:tcPr>
          <w:p w14:paraId="1448E8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C1C2A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</w:p>
        </w:tc>
      </w:tr>
      <w:tr w:rsidR="00960E1D" w:rsidRPr="00925105" w14:paraId="68F36DA3" w14:textId="77777777" w:rsidTr="000E62BA">
        <w:trPr>
          <w:jc w:val="center"/>
        </w:trPr>
        <w:tc>
          <w:tcPr>
            <w:tcW w:w="2835" w:type="dxa"/>
          </w:tcPr>
          <w:p w14:paraId="226E98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7D09B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ระบบกำหนดสถานะเริ่มต้นของชุดข้อมูล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03C4AF98" w14:textId="77777777" w:rsidTr="000E62BA">
        <w:trPr>
          <w:jc w:val="center"/>
        </w:trPr>
        <w:tc>
          <w:tcPr>
            <w:tcW w:w="2835" w:type="dxa"/>
          </w:tcPr>
          <w:p w14:paraId="5DC1E7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CB7E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เลือกฟังก์ชันเพิ่มข้อมูลชุดข้อมูล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ระบบแสดงแบบฟอร์มสำหรับบันทึกชุดข้อมูล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และแจ้งผลการดำเนินการ</w:t>
            </w:r>
          </w:p>
        </w:tc>
      </w:tr>
      <w:tr w:rsidR="00960E1D" w:rsidRPr="00925105" w14:paraId="65B9A50F" w14:textId="77777777" w:rsidTr="000E62BA">
        <w:trPr>
          <w:jc w:val="center"/>
        </w:trPr>
        <w:tc>
          <w:tcPr>
            <w:tcW w:w="2835" w:type="dxa"/>
          </w:tcPr>
          <w:p w14:paraId="2B90FF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493D0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39AB8B06" w14:textId="77777777" w:rsidTr="000E62BA">
        <w:trPr>
          <w:jc w:val="center"/>
        </w:trPr>
        <w:tc>
          <w:tcPr>
            <w:tcW w:w="2835" w:type="dxa"/>
          </w:tcPr>
          <w:p w14:paraId="1DFE28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6116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501309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905E791" w14:textId="77777777" w:rsidTr="000E62BA">
        <w:trPr>
          <w:jc w:val="center"/>
        </w:trPr>
        <w:tc>
          <w:tcPr>
            <w:tcW w:w="2835" w:type="dxa"/>
          </w:tcPr>
          <w:p w14:paraId="19B0AD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29FAE3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SYS121</w:t>
            </w:r>
          </w:p>
        </w:tc>
      </w:tr>
      <w:tr w:rsidR="00960E1D" w:rsidRPr="00925105" w14:paraId="1B1A61ED" w14:textId="77777777" w:rsidTr="000E62BA">
        <w:trPr>
          <w:jc w:val="center"/>
        </w:trPr>
        <w:tc>
          <w:tcPr>
            <w:tcW w:w="2835" w:type="dxa"/>
          </w:tcPr>
          <w:p w14:paraId="129166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F1887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ตรวจสอบและทดสอบการให้บริการ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6A66EA5C" w14:textId="77777777" w:rsidTr="000E62BA">
        <w:trPr>
          <w:jc w:val="center"/>
        </w:trPr>
        <w:tc>
          <w:tcPr>
            <w:tcW w:w="2835" w:type="dxa"/>
          </w:tcPr>
          <w:p w14:paraId="5E2B85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B35F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F306BC2" w14:textId="77777777" w:rsidTr="000E62BA">
        <w:trPr>
          <w:jc w:val="center"/>
        </w:trPr>
        <w:tc>
          <w:tcPr>
            <w:tcW w:w="2835" w:type="dxa"/>
          </w:tcPr>
          <w:p w14:paraId="0939C8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8D56F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ที่ต้องตรวจสอบก่อนดำเนินการต่อ</w:t>
            </w:r>
          </w:p>
        </w:tc>
      </w:tr>
      <w:tr w:rsidR="00960E1D" w:rsidRPr="00925105" w14:paraId="5895A6B9" w14:textId="77777777" w:rsidTr="000E62BA">
        <w:trPr>
          <w:jc w:val="center"/>
        </w:trPr>
        <w:tc>
          <w:tcPr>
            <w:tcW w:w="2835" w:type="dxa"/>
          </w:tcPr>
          <w:p w14:paraId="7FA2FD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AF01D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ระบบแจ้งผลการตรวจสอบข้อมูลชุดข้อมูล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7D98F981" w14:textId="77777777" w:rsidTr="000E62BA">
        <w:trPr>
          <w:jc w:val="center"/>
        </w:trPr>
        <w:tc>
          <w:tcPr>
            <w:tcW w:w="2835" w:type="dxa"/>
          </w:tcPr>
          <w:p w14:paraId="0029EE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3B3A3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ส่งข้อมูลชุดข้อมูล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2CADB622" w14:textId="77777777" w:rsidTr="000E62BA">
        <w:trPr>
          <w:jc w:val="center"/>
        </w:trPr>
        <w:tc>
          <w:tcPr>
            <w:tcW w:w="2835" w:type="dxa"/>
          </w:tcPr>
          <w:p w14:paraId="70A8C3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5710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1FBD3BFD" w14:textId="77777777" w:rsidTr="000E62BA">
        <w:trPr>
          <w:jc w:val="center"/>
        </w:trPr>
        <w:tc>
          <w:tcPr>
            <w:tcW w:w="2835" w:type="dxa"/>
          </w:tcPr>
          <w:p w14:paraId="1F310F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81BDB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39B3218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4032AB7" w14:textId="77777777" w:rsidTr="000E62BA">
        <w:trPr>
          <w:jc w:val="center"/>
        </w:trPr>
        <w:tc>
          <w:tcPr>
            <w:tcW w:w="2835" w:type="dxa"/>
          </w:tcPr>
          <w:p w14:paraId="28199F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FC02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SYS122</w:t>
            </w:r>
          </w:p>
        </w:tc>
      </w:tr>
      <w:tr w:rsidR="00960E1D" w:rsidRPr="00925105" w14:paraId="0D372D41" w14:textId="77777777" w:rsidTr="000E62BA">
        <w:trPr>
          <w:jc w:val="center"/>
        </w:trPr>
        <w:tc>
          <w:tcPr>
            <w:tcW w:w="2835" w:type="dxa"/>
          </w:tcPr>
          <w:p w14:paraId="188A7E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42C9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เผยแพร่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Endpoint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สำหรับชุดข้อมูลที่อนุมัติ</w:t>
            </w:r>
          </w:p>
        </w:tc>
      </w:tr>
      <w:tr w:rsidR="00960E1D" w:rsidRPr="00925105" w14:paraId="1852ECE6" w14:textId="77777777" w:rsidTr="000E62BA">
        <w:trPr>
          <w:jc w:val="center"/>
        </w:trPr>
        <w:tc>
          <w:tcPr>
            <w:tcW w:w="2835" w:type="dxa"/>
          </w:tcPr>
          <w:p w14:paraId="18CFDB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1AE8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0CB9DA7" w14:textId="77777777" w:rsidTr="000E62BA">
        <w:trPr>
          <w:jc w:val="center"/>
        </w:trPr>
        <w:tc>
          <w:tcPr>
            <w:tcW w:w="2835" w:type="dxa"/>
          </w:tcPr>
          <w:p w14:paraId="4056E4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08DF3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ผ่านการตรวจสอบหรือพร้อมเผยแพร่แล้ว</w:t>
            </w:r>
          </w:p>
        </w:tc>
      </w:tr>
      <w:tr w:rsidR="00960E1D" w:rsidRPr="00925105" w14:paraId="42215A68" w14:textId="77777777" w:rsidTr="000E62BA">
        <w:trPr>
          <w:jc w:val="center"/>
        </w:trPr>
        <w:tc>
          <w:tcPr>
            <w:tcW w:w="2835" w:type="dxa"/>
          </w:tcPr>
          <w:p w14:paraId="5E6BF8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F2038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5258EAB5" w14:textId="77777777" w:rsidTr="000E62BA">
        <w:trPr>
          <w:jc w:val="center"/>
        </w:trPr>
        <w:tc>
          <w:tcPr>
            <w:tcW w:w="2835" w:type="dxa"/>
          </w:tcPr>
          <w:p w14:paraId="14961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C6CBB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1969AB2B" w14:textId="77777777" w:rsidTr="000E62BA">
        <w:trPr>
          <w:jc w:val="center"/>
        </w:trPr>
        <w:tc>
          <w:tcPr>
            <w:tcW w:w="2835" w:type="dxa"/>
          </w:tcPr>
          <w:p w14:paraId="3830F4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92B33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386EB83D" w14:textId="77777777" w:rsidTr="000E62BA">
        <w:trPr>
          <w:jc w:val="center"/>
        </w:trPr>
        <w:tc>
          <w:tcPr>
            <w:tcW w:w="2835" w:type="dxa"/>
          </w:tcPr>
          <w:p w14:paraId="05D863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95F4F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0A9ECC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DD1BEA2" w14:textId="77777777" w:rsidTr="000E62BA">
        <w:trPr>
          <w:jc w:val="center"/>
        </w:trPr>
        <w:tc>
          <w:tcPr>
            <w:tcW w:w="2835" w:type="dxa"/>
          </w:tcPr>
          <w:p w14:paraId="090640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FF38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SYS123</w:t>
            </w:r>
          </w:p>
        </w:tc>
      </w:tr>
      <w:tr w:rsidR="00960E1D" w:rsidRPr="00925105" w14:paraId="7F6E19B4" w14:textId="77777777" w:rsidTr="000E62BA">
        <w:trPr>
          <w:trHeight w:val="649"/>
          <w:jc w:val="center"/>
        </w:trPr>
        <w:tc>
          <w:tcPr>
            <w:tcW w:w="2835" w:type="dxa"/>
          </w:tcPr>
          <w:p w14:paraId="028B20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E6F50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ติดตามการเรียกใช้งาน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7C02539E" w14:textId="77777777" w:rsidTr="000E62BA">
        <w:trPr>
          <w:jc w:val="center"/>
        </w:trPr>
        <w:tc>
          <w:tcPr>
            <w:tcW w:w="2835" w:type="dxa"/>
          </w:tcPr>
          <w:p w14:paraId="3DDCFB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AE6F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ระบบภายนอก</w:t>
            </w:r>
          </w:p>
        </w:tc>
      </w:tr>
      <w:tr w:rsidR="00960E1D" w:rsidRPr="00925105" w14:paraId="7D3E8700" w14:textId="77777777" w:rsidTr="000E62BA">
        <w:trPr>
          <w:jc w:val="center"/>
        </w:trPr>
        <w:tc>
          <w:tcPr>
            <w:tcW w:w="2835" w:type="dxa"/>
          </w:tcPr>
          <w:p w14:paraId="004ED5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B5028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มีประวัติการดำเนินการของชุดข้อมูล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ในระบบ</w:t>
            </w:r>
          </w:p>
        </w:tc>
      </w:tr>
      <w:tr w:rsidR="00960E1D" w:rsidRPr="00925105" w14:paraId="12FC9343" w14:textId="77777777" w:rsidTr="000E62BA">
        <w:trPr>
          <w:jc w:val="center"/>
        </w:trPr>
        <w:tc>
          <w:tcPr>
            <w:tcW w:w="2835" w:type="dxa"/>
          </w:tcPr>
          <w:p w14:paraId="62CE0C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5B31A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ระบบแสดงประวัติการดำเนินการของชุดข้อมูล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631A7E64" w14:textId="77777777" w:rsidTr="000E62BA">
        <w:trPr>
          <w:jc w:val="center"/>
        </w:trPr>
        <w:tc>
          <w:tcPr>
            <w:tcW w:w="2835" w:type="dxa"/>
          </w:tcPr>
          <w:p w14:paraId="7EAA3F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463C8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0B9222A1" w14:textId="77777777" w:rsidTr="000E62BA">
        <w:trPr>
          <w:jc w:val="center"/>
        </w:trPr>
        <w:tc>
          <w:tcPr>
            <w:tcW w:w="2835" w:type="dxa"/>
          </w:tcPr>
          <w:p w14:paraId="0A6FA5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81CFF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352236AF" w14:textId="77777777" w:rsidTr="000E62BA">
        <w:trPr>
          <w:jc w:val="center"/>
        </w:trPr>
        <w:tc>
          <w:tcPr>
            <w:tcW w:w="2835" w:type="dxa"/>
          </w:tcPr>
          <w:p w14:paraId="004728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44EC37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7C98993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8DB310D" w14:textId="77777777" w:rsidTr="000E62BA">
        <w:trPr>
          <w:jc w:val="center"/>
        </w:trPr>
        <w:tc>
          <w:tcPr>
            <w:tcW w:w="2835" w:type="dxa"/>
          </w:tcPr>
          <w:p w14:paraId="053A8A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1F180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SYS124</w:t>
            </w:r>
          </w:p>
        </w:tc>
      </w:tr>
      <w:tr w:rsidR="00960E1D" w:rsidRPr="00925105" w14:paraId="4666E114" w14:textId="77777777" w:rsidTr="000E62BA">
        <w:trPr>
          <w:jc w:val="center"/>
        </w:trPr>
        <w:tc>
          <w:tcPr>
            <w:tcW w:w="2835" w:type="dxa"/>
          </w:tcPr>
          <w:p w14:paraId="2BF579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353F1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ระงับหรือยกเลิกการเผยแพร่ชุดข้อมูล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07410D1A" w14:textId="77777777" w:rsidTr="000E62BA">
        <w:trPr>
          <w:jc w:val="center"/>
        </w:trPr>
        <w:tc>
          <w:tcPr>
            <w:tcW w:w="2835" w:type="dxa"/>
          </w:tcPr>
          <w:p w14:paraId="73D585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7CA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ระบบภายนอก</w:t>
            </w:r>
          </w:p>
        </w:tc>
      </w:tr>
      <w:tr w:rsidR="00960E1D" w:rsidRPr="00925105" w14:paraId="69E14F95" w14:textId="77777777" w:rsidTr="000E62BA">
        <w:trPr>
          <w:jc w:val="center"/>
        </w:trPr>
        <w:tc>
          <w:tcPr>
            <w:tcW w:w="2835" w:type="dxa"/>
          </w:tcPr>
          <w:p w14:paraId="65A042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02656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ที่ต้องการเปลี่ยนสถานะอยู่ในระบบ</w:t>
            </w:r>
          </w:p>
        </w:tc>
      </w:tr>
      <w:tr w:rsidR="00960E1D" w:rsidRPr="00925105" w14:paraId="4F7588AB" w14:textId="77777777" w:rsidTr="000E62BA">
        <w:trPr>
          <w:jc w:val="center"/>
        </w:trPr>
        <w:tc>
          <w:tcPr>
            <w:tcW w:w="2835" w:type="dxa"/>
          </w:tcPr>
          <w:p w14:paraId="03B6FB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E0AD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สถานะของชุดข้อมูล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29A5655E" w14:textId="77777777" w:rsidTr="000E62BA">
        <w:trPr>
          <w:jc w:val="center"/>
        </w:trPr>
        <w:tc>
          <w:tcPr>
            <w:tcW w:w="2835" w:type="dxa"/>
          </w:tcPr>
          <w:p w14:paraId="6B08E8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FD140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349360A0" w14:textId="77777777" w:rsidTr="000E62BA">
        <w:trPr>
          <w:jc w:val="center"/>
        </w:trPr>
        <w:tc>
          <w:tcPr>
            <w:tcW w:w="2835" w:type="dxa"/>
          </w:tcPr>
          <w:p w14:paraId="492E97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B700C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092F144D" w14:textId="77777777" w:rsidTr="000E62BA">
        <w:trPr>
          <w:jc w:val="center"/>
        </w:trPr>
        <w:tc>
          <w:tcPr>
            <w:tcW w:w="2835" w:type="dxa"/>
          </w:tcPr>
          <w:p w14:paraId="14EE9E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13F01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6E2A7D0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558FED5" w14:textId="77777777" w:rsidTr="000E62BA">
        <w:trPr>
          <w:jc w:val="center"/>
        </w:trPr>
        <w:tc>
          <w:tcPr>
            <w:tcW w:w="2835" w:type="dxa"/>
          </w:tcPr>
          <w:p w14:paraId="6F0B52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058AF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SYS125</w:t>
            </w:r>
          </w:p>
        </w:tc>
      </w:tr>
      <w:tr w:rsidR="00960E1D" w:rsidRPr="00925105" w14:paraId="080AFAF0" w14:textId="77777777" w:rsidTr="000E62BA">
        <w:trPr>
          <w:jc w:val="center"/>
        </w:trPr>
        <w:tc>
          <w:tcPr>
            <w:tcW w:w="2835" w:type="dxa"/>
          </w:tcPr>
          <w:p w14:paraId="4234E9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2F18F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ส่งออกหรือรายงานการใช้งาน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7CDB3B2D" w14:textId="77777777" w:rsidTr="000E62BA">
        <w:trPr>
          <w:jc w:val="center"/>
        </w:trPr>
        <w:tc>
          <w:tcPr>
            <w:tcW w:w="2835" w:type="dxa"/>
          </w:tcPr>
          <w:p w14:paraId="28498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0C59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28E02CBE" w14:textId="77777777" w:rsidTr="000E62BA">
        <w:trPr>
          <w:jc w:val="center"/>
        </w:trPr>
        <w:tc>
          <w:tcPr>
            <w:tcW w:w="2835" w:type="dxa"/>
          </w:tcPr>
          <w:p w14:paraId="017A26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62588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หรือรายงานที่สามารถส่งออกได้</w:t>
            </w:r>
          </w:p>
        </w:tc>
      </w:tr>
      <w:tr w:rsidR="00960E1D" w:rsidRPr="00925105" w14:paraId="31CDF1BF" w14:textId="77777777" w:rsidTr="000E62BA">
        <w:trPr>
          <w:jc w:val="center"/>
        </w:trPr>
        <w:tc>
          <w:tcPr>
            <w:tcW w:w="2835" w:type="dxa"/>
          </w:tcPr>
          <w:p w14:paraId="3B213C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52685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ระบบสร้างไฟล์ส่งออกข้อมูลชุดข้อมูล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200D4727" w14:textId="77777777" w:rsidTr="000E62BA">
        <w:trPr>
          <w:jc w:val="center"/>
        </w:trPr>
        <w:tc>
          <w:tcPr>
            <w:tcW w:w="2835" w:type="dxa"/>
          </w:tcPr>
          <w:p w14:paraId="44BFED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1F5D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กำหนดเงื่อนไขหรือเลือกรายการชุดข้อมูล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76E88022" w14:textId="77777777" w:rsidTr="000E62BA">
        <w:trPr>
          <w:jc w:val="center"/>
        </w:trPr>
        <w:tc>
          <w:tcPr>
            <w:tcW w:w="2835" w:type="dxa"/>
          </w:tcPr>
          <w:p w14:paraId="386F66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4C00E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664EE2B3" w14:textId="77777777" w:rsidTr="000E62BA">
        <w:trPr>
          <w:jc w:val="center"/>
        </w:trPr>
        <w:tc>
          <w:tcPr>
            <w:tcW w:w="2835" w:type="dxa"/>
          </w:tcPr>
          <w:p w14:paraId="508890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09A0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7B5BD92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7D43A09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6" w:name="_Toc230849943"/>
      <w:r>
        <w:rPr>
          <w:sz w:val="32"/>
          <w:szCs w:val="32"/>
        </w:rPr>
        <w:br w:type="page"/>
      </w:r>
    </w:p>
    <w:p w14:paraId="0DA664C5" w14:textId="7D830E9B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i w:val="0"/>
          <w:iCs w:val="0"/>
          <w:noProof/>
          <w:sz w:val="32"/>
          <w:szCs w:val="32"/>
        </w:rPr>
        <w:lastRenderedPageBreak/>
        <w:t xml:space="preserve">2.2.4.6 </w:t>
      </w:r>
      <w:r w:rsidRPr="0017038B">
        <w:rPr>
          <w:i w:val="0"/>
          <w:iCs w:val="0"/>
          <w:noProof/>
          <w:sz w:val="32"/>
          <w:szCs w:val="32"/>
          <w:cs/>
        </w:rPr>
        <w:t>แผนภาพกระบวนงานบริหารจัดการกลุ่มระบบงานได้</w:t>
      </w:r>
      <w:bookmarkEnd w:id="36"/>
      <w:r w:rsidRPr="0017038B">
        <w:rPr>
          <w:i w:val="0"/>
          <w:iCs w:val="0"/>
          <w:noProof/>
          <w:sz w:val="32"/>
          <w:szCs w:val="32"/>
        </w:rPr>
        <w:br/>
      </w:r>
    </w:p>
    <w:p w14:paraId="437484A6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F07FBCD" wp14:editId="40539C4C">
            <wp:extent cx="4913906" cy="6800571"/>
            <wp:effectExtent l="0" t="0" r="1270" b="635"/>
            <wp:docPr id="1563451744" name="Picture 156345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7220" cy="681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8527E1C" w14:textId="77777777" w:rsidTr="000E62BA">
        <w:trPr>
          <w:jc w:val="center"/>
        </w:trPr>
        <w:tc>
          <w:tcPr>
            <w:tcW w:w="2835" w:type="dxa"/>
          </w:tcPr>
          <w:p w14:paraId="6811BF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BDF15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SYS126</w:t>
            </w:r>
          </w:p>
        </w:tc>
      </w:tr>
      <w:tr w:rsidR="00960E1D" w:rsidRPr="00925105" w14:paraId="2670AD06" w14:textId="77777777" w:rsidTr="000E62BA">
        <w:trPr>
          <w:jc w:val="center"/>
        </w:trPr>
        <w:tc>
          <w:tcPr>
            <w:tcW w:w="2835" w:type="dxa"/>
          </w:tcPr>
          <w:p w14:paraId="5FBCA8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3935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เปิดหน้าบริหารจัดการกลุ่มระบบงาน</w:t>
            </w:r>
          </w:p>
        </w:tc>
      </w:tr>
      <w:tr w:rsidR="00960E1D" w:rsidRPr="00925105" w14:paraId="6C5545CC" w14:textId="77777777" w:rsidTr="000E62BA">
        <w:trPr>
          <w:jc w:val="center"/>
        </w:trPr>
        <w:tc>
          <w:tcPr>
            <w:tcW w:w="2835" w:type="dxa"/>
          </w:tcPr>
          <w:p w14:paraId="4BAA7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68736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B482896" w14:textId="77777777" w:rsidTr="000E62BA">
        <w:trPr>
          <w:jc w:val="center"/>
        </w:trPr>
        <w:tc>
          <w:tcPr>
            <w:tcW w:w="2835" w:type="dxa"/>
          </w:tcPr>
          <w:p w14:paraId="1E63A4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6FB0C3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19BD51A0" w14:textId="77777777" w:rsidTr="000E62BA">
        <w:trPr>
          <w:jc w:val="center"/>
        </w:trPr>
        <w:tc>
          <w:tcPr>
            <w:tcW w:w="2835" w:type="dxa"/>
          </w:tcPr>
          <w:p w14:paraId="4A49F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2FD47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ระบบแสดงหน้าจอกระบวนงานบริหารจัดการกลุ่มระบบงานให้พร้อมใช้งาน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1B88A664" w14:textId="77777777" w:rsidTr="000E62BA">
        <w:trPr>
          <w:jc w:val="center"/>
        </w:trPr>
        <w:tc>
          <w:tcPr>
            <w:tcW w:w="2835" w:type="dxa"/>
          </w:tcPr>
          <w:p w14:paraId="0EF12A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4FD7B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เลือกเมนูกระบวนงานบริหารจัดการกลุ่มระบบงาน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ระบบแสดงหน้าจอกระบวนงานบริหารจัดการกลุ่มระบบงานและรายการข้อมูลที่เกี่ยวข้อง</w:t>
            </w:r>
          </w:p>
        </w:tc>
      </w:tr>
      <w:tr w:rsidR="00960E1D" w:rsidRPr="00925105" w14:paraId="76429B8D" w14:textId="77777777" w:rsidTr="000E62BA">
        <w:trPr>
          <w:jc w:val="center"/>
        </w:trPr>
        <w:tc>
          <w:tcPr>
            <w:tcW w:w="2835" w:type="dxa"/>
          </w:tcPr>
          <w:p w14:paraId="64641C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F9305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055367F6" w14:textId="77777777" w:rsidTr="000E62BA">
        <w:trPr>
          <w:jc w:val="center"/>
        </w:trPr>
        <w:tc>
          <w:tcPr>
            <w:tcW w:w="2835" w:type="dxa"/>
          </w:tcPr>
          <w:p w14:paraId="74566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1076F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6BC7F95E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40A7012" w14:textId="77777777" w:rsidTr="000E62BA">
        <w:trPr>
          <w:jc w:val="center"/>
        </w:trPr>
        <w:tc>
          <w:tcPr>
            <w:tcW w:w="2835" w:type="dxa"/>
          </w:tcPr>
          <w:p w14:paraId="71B683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DC1B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SYS127</w:t>
            </w:r>
          </w:p>
        </w:tc>
      </w:tr>
      <w:tr w:rsidR="00960E1D" w:rsidRPr="00925105" w14:paraId="55E7DAFB" w14:textId="77777777" w:rsidTr="000E62BA">
        <w:trPr>
          <w:jc w:val="center"/>
        </w:trPr>
        <w:tc>
          <w:tcPr>
            <w:tcW w:w="2835" w:type="dxa"/>
          </w:tcPr>
          <w:p w14:paraId="4F7A58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A6ED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ค้นหากลุ่มระบบงาน</w:t>
            </w:r>
          </w:p>
        </w:tc>
      </w:tr>
      <w:tr w:rsidR="00960E1D" w:rsidRPr="00925105" w14:paraId="78E6BC2E" w14:textId="77777777" w:rsidTr="000E62BA">
        <w:trPr>
          <w:jc w:val="center"/>
        </w:trPr>
        <w:tc>
          <w:tcPr>
            <w:tcW w:w="2835" w:type="dxa"/>
          </w:tcPr>
          <w:p w14:paraId="3AC8B4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0B849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945CB43" w14:textId="77777777" w:rsidTr="000E62BA">
        <w:trPr>
          <w:jc w:val="center"/>
        </w:trPr>
        <w:tc>
          <w:tcPr>
            <w:tcW w:w="2835" w:type="dxa"/>
          </w:tcPr>
          <w:p w14:paraId="46CE37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025E8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</w:p>
        </w:tc>
      </w:tr>
      <w:tr w:rsidR="00960E1D" w:rsidRPr="00925105" w14:paraId="62302943" w14:textId="77777777" w:rsidTr="000E62BA">
        <w:trPr>
          <w:jc w:val="center"/>
        </w:trPr>
        <w:tc>
          <w:tcPr>
            <w:tcW w:w="2835" w:type="dxa"/>
          </w:tcPr>
          <w:p w14:paraId="0593D4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35C97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ระบบแสดงผลการค้นหากลุ่มระบบงานตามเงื่อนไข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5A022FD6" w14:textId="77777777" w:rsidTr="000E62BA">
        <w:trPr>
          <w:jc w:val="center"/>
        </w:trPr>
        <w:tc>
          <w:tcPr>
            <w:tcW w:w="2835" w:type="dxa"/>
          </w:tcPr>
          <w:p w14:paraId="6CABCC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BEF6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ระบบแสดงรายการกลุ่มระบบงานที่ตรงตามเงื่อนไขและอยู่ในขอบเขตสิทธิ์</w:t>
            </w:r>
          </w:p>
        </w:tc>
      </w:tr>
      <w:tr w:rsidR="00960E1D" w:rsidRPr="00925105" w14:paraId="4A94EB09" w14:textId="77777777" w:rsidTr="000E62BA">
        <w:trPr>
          <w:jc w:val="center"/>
        </w:trPr>
        <w:tc>
          <w:tcPr>
            <w:tcW w:w="2835" w:type="dxa"/>
          </w:tcPr>
          <w:p w14:paraId="20F201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F2507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589B36AC" w14:textId="77777777" w:rsidTr="000E62BA">
        <w:trPr>
          <w:jc w:val="center"/>
        </w:trPr>
        <w:tc>
          <w:tcPr>
            <w:tcW w:w="2835" w:type="dxa"/>
          </w:tcPr>
          <w:p w14:paraId="4E0993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60708B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58D3A34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7A41011" w14:textId="77777777" w:rsidTr="000E62BA">
        <w:trPr>
          <w:jc w:val="center"/>
        </w:trPr>
        <w:tc>
          <w:tcPr>
            <w:tcW w:w="2835" w:type="dxa"/>
          </w:tcPr>
          <w:p w14:paraId="25FEAE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8A03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SYS128</w:t>
            </w:r>
          </w:p>
        </w:tc>
      </w:tr>
      <w:tr w:rsidR="00960E1D" w:rsidRPr="00925105" w14:paraId="5CEB45DB" w14:textId="77777777" w:rsidTr="000E62BA">
        <w:trPr>
          <w:jc w:val="center"/>
        </w:trPr>
        <w:tc>
          <w:tcPr>
            <w:tcW w:w="2835" w:type="dxa"/>
          </w:tcPr>
          <w:p w14:paraId="1C0950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553B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เพิ่มกลุ่มระบบงาน</w:t>
            </w:r>
          </w:p>
        </w:tc>
      </w:tr>
      <w:tr w:rsidR="00960E1D" w:rsidRPr="00925105" w14:paraId="03AF1D0F" w14:textId="77777777" w:rsidTr="000E62BA">
        <w:trPr>
          <w:jc w:val="center"/>
        </w:trPr>
        <w:tc>
          <w:tcPr>
            <w:tcW w:w="2835" w:type="dxa"/>
          </w:tcPr>
          <w:p w14:paraId="48E3C0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45A9F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F726475" w14:textId="77777777" w:rsidTr="000E62BA">
        <w:trPr>
          <w:jc w:val="center"/>
        </w:trPr>
        <w:tc>
          <w:tcPr>
            <w:tcW w:w="2835" w:type="dxa"/>
          </w:tcPr>
          <w:p w14:paraId="6FFA84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8BB9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</w:p>
        </w:tc>
      </w:tr>
      <w:tr w:rsidR="00960E1D" w:rsidRPr="00925105" w14:paraId="5ADB83BF" w14:textId="77777777" w:rsidTr="000E62BA">
        <w:trPr>
          <w:jc w:val="center"/>
        </w:trPr>
        <w:tc>
          <w:tcPr>
            <w:tcW w:w="2835" w:type="dxa"/>
          </w:tcPr>
          <w:p w14:paraId="7284B6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859DF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ข้อมูลกลุ่มระบบงานใหม่ถูกบันทึกในระบบ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ระบบกำหนดสถานะเริ่มต้นของกลุ่มระบบงานตามที่กำหนด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30BDEA4A" w14:textId="77777777" w:rsidTr="000E62BA">
        <w:trPr>
          <w:jc w:val="center"/>
        </w:trPr>
        <w:tc>
          <w:tcPr>
            <w:tcW w:w="2835" w:type="dxa"/>
          </w:tcPr>
          <w:p w14:paraId="325A2B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84C43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ระบบบันทึกข้อมูลกลุ่มระบบงานและแจ้งผลการดำเนินการ</w:t>
            </w:r>
          </w:p>
        </w:tc>
      </w:tr>
      <w:tr w:rsidR="00960E1D" w:rsidRPr="00925105" w14:paraId="2AAD7D5E" w14:textId="77777777" w:rsidTr="000E62BA">
        <w:trPr>
          <w:jc w:val="center"/>
        </w:trPr>
        <w:tc>
          <w:tcPr>
            <w:tcW w:w="2835" w:type="dxa"/>
          </w:tcPr>
          <w:p w14:paraId="00D1D7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D37A4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4CEFD6F5" w14:textId="77777777" w:rsidTr="000E62BA">
        <w:trPr>
          <w:jc w:val="center"/>
        </w:trPr>
        <w:tc>
          <w:tcPr>
            <w:tcW w:w="2835" w:type="dxa"/>
          </w:tcPr>
          <w:p w14:paraId="5CAF42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878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8165A89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ABE6587" w14:textId="77777777" w:rsidTr="000E62BA">
        <w:trPr>
          <w:jc w:val="center"/>
        </w:trPr>
        <w:tc>
          <w:tcPr>
            <w:tcW w:w="2835" w:type="dxa"/>
          </w:tcPr>
          <w:p w14:paraId="7C9BF1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59E7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SYS129</w:t>
            </w:r>
          </w:p>
        </w:tc>
      </w:tr>
      <w:tr w:rsidR="00960E1D" w:rsidRPr="00925105" w14:paraId="5039A3A3" w14:textId="77777777" w:rsidTr="000E62BA">
        <w:trPr>
          <w:jc w:val="center"/>
        </w:trPr>
        <w:tc>
          <w:tcPr>
            <w:tcW w:w="2835" w:type="dxa"/>
          </w:tcPr>
          <w:p w14:paraId="6549B2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50C2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แก้ไขกลุ่มระบบงาน</w:t>
            </w:r>
          </w:p>
        </w:tc>
      </w:tr>
      <w:tr w:rsidR="00960E1D" w:rsidRPr="00925105" w14:paraId="72206E76" w14:textId="77777777" w:rsidTr="000E62BA">
        <w:trPr>
          <w:jc w:val="center"/>
        </w:trPr>
        <w:tc>
          <w:tcPr>
            <w:tcW w:w="2835" w:type="dxa"/>
          </w:tcPr>
          <w:p w14:paraId="4E4784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B2E5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40229A9" w14:textId="77777777" w:rsidTr="000E62BA">
        <w:trPr>
          <w:jc w:val="center"/>
        </w:trPr>
        <w:tc>
          <w:tcPr>
            <w:tcW w:w="2835" w:type="dxa"/>
          </w:tcPr>
          <w:p w14:paraId="613A9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F3234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มีข้อมูลกลุ่มระบบงานที่ต้องการแก้ไขอยู่ในระบบ</w:t>
            </w:r>
          </w:p>
        </w:tc>
      </w:tr>
      <w:tr w:rsidR="00960E1D" w:rsidRPr="00925105" w14:paraId="3CB1BC95" w14:textId="77777777" w:rsidTr="000E62BA">
        <w:trPr>
          <w:jc w:val="center"/>
        </w:trPr>
        <w:tc>
          <w:tcPr>
            <w:tcW w:w="2835" w:type="dxa"/>
          </w:tcPr>
          <w:p w14:paraId="420518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58908E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ข้อมูลกลุ่มระบบงานถูกปรับปรุงตามรายการที่แก้ไข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8946082" w14:textId="77777777" w:rsidTr="000E62BA">
        <w:trPr>
          <w:jc w:val="center"/>
        </w:trPr>
        <w:tc>
          <w:tcPr>
            <w:tcW w:w="2835" w:type="dxa"/>
          </w:tcPr>
          <w:p w14:paraId="099C68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056A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ค้นหาและเลือกข้อมูลกลุ่มระบบงานที่ต้องการแก้ไข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ระบบบันทึกข้อมูลกลุ่มระบบงานที่แก้ไขและแสดงผลการดำเนินการ</w:t>
            </w:r>
          </w:p>
        </w:tc>
      </w:tr>
      <w:tr w:rsidR="00960E1D" w:rsidRPr="00925105" w14:paraId="04AF0EC7" w14:textId="77777777" w:rsidTr="000E62BA">
        <w:trPr>
          <w:jc w:val="center"/>
        </w:trPr>
        <w:tc>
          <w:tcPr>
            <w:tcW w:w="2835" w:type="dxa"/>
          </w:tcPr>
          <w:p w14:paraId="5F471D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63F47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193FB4E" w14:textId="77777777" w:rsidTr="000E62BA">
        <w:trPr>
          <w:jc w:val="center"/>
        </w:trPr>
        <w:tc>
          <w:tcPr>
            <w:tcW w:w="2835" w:type="dxa"/>
          </w:tcPr>
          <w:p w14:paraId="4AD68C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3E69F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051CD61A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58FEFC0" w14:textId="77777777" w:rsidTr="000E62BA">
        <w:trPr>
          <w:jc w:val="center"/>
        </w:trPr>
        <w:tc>
          <w:tcPr>
            <w:tcW w:w="2835" w:type="dxa"/>
          </w:tcPr>
          <w:p w14:paraId="3E4E53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DD6D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SYS130</w:t>
            </w:r>
          </w:p>
        </w:tc>
      </w:tr>
      <w:tr w:rsidR="00960E1D" w:rsidRPr="00925105" w14:paraId="27C06943" w14:textId="77777777" w:rsidTr="000E62BA">
        <w:trPr>
          <w:jc w:val="center"/>
        </w:trPr>
        <w:tc>
          <w:tcPr>
            <w:tcW w:w="2835" w:type="dxa"/>
          </w:tcPr>
          <w:p w14:paraId="4DED53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4B751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กำหนดระบบงานภายใต้กลุ่มระบบงาน</w:t>
            </w:r>
          </w:p>
        </w:tc>
      </w:tr>
      <w:tr w:rsidR="00960E1D" w:rsidRPr="00925105" w14:paraId="2830C729" w14:textId="77777777" w:rsidTr="000E62BA">
        <w:trPr>
          <w:jc w:val="center"/>
        </w:trPr>
        <w:tc>
          <w:tcPr>
            <w:tcW w:w="2835" w:type="dxa"/>
          </w:tcPr>
          <w:p w14:paraId="1B92FD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110AF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3C6346D" w14:textId="77777777" w:rsidTr="000E62BA">
        <w:trPr>
          <w:jc w:val="center"/>
        </w:trPr>
        <w:tc>
          <w:tcPr>
            <w:tcW w:w="2835" w:type="dxa"/>
          </w:tcPr>
          <w:p w14:paraId="725529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82C3A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มีข้อมูลกลุ่มระบบงานที่ต้องการแก้ไขอยู่ในระบบ</w:t>
            </w:r>
          </w:p>
        </w:tc>
      </w:tr>
      <w:tr w:rsidR="00960E1D" w:rsidRPr="00925105" w14:paraId="2DE00C80" w14:textId="77777777" w:rsidTr="000E62BA">
        <w:trPr>
          <w:jc w:val="center"/>
        </w:trPr>
        <w:tc>
          <w:tcPr>
            <w:tcW w:w="2835" w:type="dxa"/>
          </w:tcPr>
          <w:p w14:paraId="45D635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C4E7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ข้อมูลกลุ่มระบบงานถูกปรับปรุงตามรายการที่แก้ไข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6D1A127F" w14:textId="77777777" w:rsidTr="000E62BA">
        <w:trPr>
          <w:jc w:val="center"/>
        </w:trPr>
        <w:tc>
          <w:tcPr>
            <w:tcW w:w="2835" w:type="dxa"/>
          </w:tcPr>
          <w:p w14:paraId="074C6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947A8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ค้นหาและเลือกข้อมูลกลุ่มระบบงานที่ต้องการแก้ไข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ระบบบันทึกข้อมูลกลุ่มระบบงานที่แก้ไขและแสดงผลการดำเนินการ</w:t>
            </w:r>
          </w:p>
        </w:tc>
      </w:tr>
      <w:tr w:rsidR="00960E1D" w:rsidRPr="00925105" w14:paraId="37AC54AF" w14:textId="77777777" w:rsidTr="000E62BA">
        <w:trPr>
          <w:jc w:val="center"/>
        </w:trPr>
        <w:tc>
          <w:tcPr>
            <w:tcW w:w="2835" w:type="dxa"/>
          </w:tcPr>
          <w:p w14:paraId="1C4473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91CF9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57DCF4A0" w14:textId="77777777" w:rsidTr="000E62BA">
        <w:trPr>
          <w:jc w:val="center"/>
        </w:trPr>
        <w:tc>
          <w:tcPr>
            <w:tcW w:w="2835" w:type="dxa"/>
          </w:tcPr>
          <w:p w14:paraId="69398C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FDA61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2A183E0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A085BAB" w14:textId="77777777" w:rsidTr="000E62BA">
        <w:trPr>
          <w:jc w:val="center"/>
        </w:trPr>
        <w:tc>
          <w:tcPr>
            <w:tcW w:w="2835" w:type="dxa"/>
          </w:tcPr>
          <w:p w14:paraId="194D1B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3E31DD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SYS131</w:t>
            </w:r>
          </w:p>
        </w:tc>
      </w:tr>
      <w:tr w:rsidR="00960E1D" w:rsidRPr="00925105" w14:paraId="0846C7EE" w14:textId="77777777" w:rsidTr="000E62BA">
        <w:trPr>
          <w:jc w:val="center"/>
        </w:trPr>
        <w:tc>
          <w:tcPr>
            <w:tcW w:w="2835" w:type="dxa"/>
          </w:tcPr>
          <w:p w14:paraId="4DB16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56F6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กำหนดสถานะกลุ่มระบบงาน</w:t>
            </w:r>
          </w:p>
        </w:tc>
      </w:tr>
      <w:tr w:rsidR="00960E1D" w:rsidRPr="00925105" w14:paraId="4B918FDF" w14:textId="77777777" w:rsidTr="000E62BA">
        <w:trPr>
          <w:jc w:val="center"/>
        </w:trPr>
        <w:tc>
          <w:tcPr>
            <w:tcW w:w="2835" w:type="dxa"/>
          </w:tcPr>
          <w:p w14:paraId="1E70A4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26158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2E0ECCF" w14:textId="77777777" w:rsidTr="000E62BA">
        <w:trPr>
          <w:jc w:val="center"/>
        </w:trPr>
        <w:tc>
          <w:tcPr>
            <w:tcW w:w="2835" w:type="dxa"/>
          </w:tcPr>
          <w:p w14:paraId="2A493C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6945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มีข้อมูลกลุ่มระบบงานที่ต้องการเปลี่ยนสถานะอยู่ในระบบ</w:t>
            </w:r>
          </w:p>
        </w:tc>
      </w:tr>
      <w:tr w:rsidR="00960E1D" w:rsidRPr="00925105" w14:paraId="3719A77E" w14:textId="77777777" w:rsidTr="000E62BA">
        <w:trPr>
          <w:jc w:val="center"/>
        </w:trPr>
        <w:tc>
          <w:tcPr>
            <w:tcW w:w="2835" w:type="dxa"/>
          </w:tcPr>
          <w:p w14:paraId="59E97E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DA391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สถานะของกลุ่มระบบงานถูกเปลี่ยนตามผลการดำเนินการ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78F6690A" w14:textId="77777777" w:rsidTr="000E62BA">
        <w:trPr>
          <w:jc w:val="center"/>
        </w:trPr>
        <w:tc>
          <w:tcPr>
            <w:tcW w:w="2835" w:type="dxa"/>
          </w:tcPr>
          <w:p w14:paraId="6E3B65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7AE68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เลือกข้อมูลกลุ่มระบบงานที่ต้องการเปลี่ยนสถานะ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13E8FC05" w14:textId="77777777" w:rsidTr="000E62BA">
        <w:trPr>
          <w:jc w:val="center"/>
        </w:trPr>
        <w:tc>
          <w:tcPr>
            <w:tcW w:w="2835" w:type="dxa"/>
          </w:tcPr>
          <w:p w14:paraId="2028A1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1BE7D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4EF202FB" w14:textId="77777777" w:rsidTr="000E62BA">
        <w:trPr>
          <w:jc w:val="center"/>
        </w:trPr>
        <w:tc>
          <w:tcPr>
            <w:tcW w:w="2835" w:type="dxa"/>
          </w:tcPr>
          <w:p w14:paraId="6C1903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B8E9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35693CA3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EAE7026" w14:textId="77777777" w:rsidTr="000E62BA">
        <w:trPr>
          <w:jc w:val="center"/>
        </w:trPr>
        <w:tc>
          <w:tcPr>
            <w:tcW w:w="2835" w:type="dxa"/>
          </w:tcPr>
          <w:p w14:paraId="214810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4B995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SYS132</w:t>
            </w:r>
          </w:p>
        </w:tc>
      </w:tr>
      <w:tr w:rsidR="00960E1D" w:rsidRPr="00925105" w14:paraId="209C09C6" w14:textId="77777777" w:rsidTr="000E62BA">
        <w:trPr>
          <w:jc w:val="center"/>
        </w:trPr>
        <w:tc>
          <w:tcPr>
            <w:tcW w:w="2835" w:type="dxa"/>
          </w:tcPr>
          <w:p w14:paraId="451124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BD42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ตรวจสอบความซ้ำซ้อนและผลกระทบของกลุ่มระบบงาน</w:t>
            </w:r>
          </w:p>
        </w:tc>
      </w:tr>
      <w:tr w:rsidR="00960E1D" w:rsidRPr="00925105" w14:paraId="236DA24C" w14:textId="77777777" w:rsidTr="000E62BA">
        <w:trPr>
          <w:jc w:val="center"/>
        </w:trPr>
        <w:tc>
          <w:tcPr>
            <w:tcW w:w="2835" w:type="dxa"/>
          </w:tcPr>
          <w:p w14:paraId="1D2FBF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BE4CB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8E3B6DC" w14:textId="77777777" w:rsidTr="000E62BA">
        <w:trPr>
          <w:jc w:val="center"/>
        </w:trPr>
        <w:tc>
          <w:tcPr>
            <w:tcW w:w="2835" w:type="dxa"/>
          </w:tcPr>
          <w:p w14:paraId="3FF7F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794F7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มีข้อมูลกลุ่มระบบงานที่ต้องตรวจสอบก่อนดำเนินการต่อ</w:t>
            </w:r>
          </w:p>
        </w:tc>
      </w:tr>
      <w:tr w:rsidR="00960E1D" w:rsidRPr="00925105" w14:paraId="416B3F6F" w14:textId="77777777" w:rsidTr="000E62BA">
        <w:trPr>
          <w:jc w:val="center"/>
        </w:trPr>
        <w:tc>
          <w:tcPr>
            <w:tcW w:w="2835" w:type="dxa"/>
          </w:tcPr>
          <w:p w14:paraId="72EACF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1D55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051BB324" w14:textId="77777777" w:rsidTr="000E62BA">
        <w:trPr>
          <w:jc w:val="center"/>
        </w:trPr>
        <w:tc>
          <w:tcPr>
            <w:tcW w:w="2835" w:type="dxa"/>
          </w:tcPr>
          <w:p w14:paraId="4A6D4A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5DCC63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ส่งข้อมูลกลุ่มระบบงานเข้าสู่ขั้นตอนตรวจสอบ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186581CE" w14:textId="77777777" w:rsidTr="000E62BA">
        <w:trPr>
          <w:jc w:val="center"/>
        </w:trPr>
        <w:tc>
          <w:tcPr>
            <w:tcW w:w="2835" w:type="dxa"/>
          </w:tcPr>
          <w:p w14:paraId="12B41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31FDC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543467D7" w14:textId="77777777" w:rsidTr="000E62BA">
        <w:trPr>
          <w:jc w:val="center"/>
        </w:trPr>
        <w:tc>
          <w:tcPr>
            <w:tcW w:w="2835" w:type="dxa"/>
          </w:tcPr>
          <w:p w14:paraId="093188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C50D6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79807C7E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6F8DB1C" w14:textId="77777777" w:rsidTr="000E62BA">
        <w:trPr>
          <w:jc w:val="center"/>
        </w:trPr>
        <w:tc>
          <w:tcPr>
            <w:tcW w:w="2835" w:type="dxa"/>
          </w:tcPr>
          <w:p w14:paraId="5134E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4DCD5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SYS133</w:t>
            </w:r>
          </w:p>
        </w:tc>
      </w:tr>
      <w:tr w:rsidR="00960E1D" w:rsidRPr="00925105" w14:paraId="2AAE2EBC" w14:textId="77777777" w:rsidTr="000E62BA">
        <w:trPr>
          <w:jc w:val="center"/>
        </w:trPr>
        <w:tc>
          <w:tcPr>
            <w:tcW w:w="2835" w:type="dxa"/>
          </w:tcPr>
          <w:p w14:paraId="23FAA2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12D87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บันทึกและเผยแพร่กลุ่มระบบงานให้ระบบสิทธิ์</w:t>
            </w:r>
          </w:p>
        </w:tc>
      </w:tr>
      <w:tr w:rsidR="00960E1D" w:rsidRPr="00925105" w14:paraId="7B96C1DF" w14:textId="77777777" w:rsidTr="000E62BA">
        <w:trPr>
          <w:jc w:val="center"/>
        </w:trPr>
        <w:tc>
          <w:tcPr>
            <w:tcW w:w="2835" w:type="dxa"/>
          </w:tcPr>
          <w:p w14:paraId="7743AE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A7BD4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6E78FDE" w14:textId="77777777" w:rsidTr="000E62BA">
        <w:trPr>
          <w:jc w:val="center"/>
        </w:trPr>
        <w:tc>
          <w:tcPr>
            <w:tcW w:w="2835" w:type="dxa"/>
          </w:tcPr>
          <w:p w14:paraId="61988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3FEF4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ข้อมูลกลุ่มระบบงานผ่านการตรวจสอบหรือพร้อมเผยแพร่แล้ว</w:t>
            </w:r>
          </w:p>
        </w:tc>
      </w:tr>
      <w:tr w:rsidR="00960E1D" w:rsidRPr="00925105" w14:paraId="39CC9CAC" w14:textId="77777777" w:rsidTr="000E62BA">
        <w:trPr>
          <w:jc w:val="center"/>
        </w:trPr>
        <w:tc>
          <w:tcPr>
            <w:tcW w:w="2835" w:type="dxa"/>
          </w:tcPr>
          <w:p w14:paraId="0C870C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3ED83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ข้อมูลกลุ่มระบบงานถูกเผยแพร่หรือปิดเผยแพร่ตามสถานะที่กำหนด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7B3EA659" w14:textId="77777777" w:rsidTr="000E62BA">
        <w:trPr>
          <w:jc w:val="center"/>
        </w:trPr>
        <w:tc>
          <w:tcPr>
            <w:tcW w:w="2835" w:type="dxa"/>
          </w:tcPr>
          <w:p w14:paraId="79A34C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C7F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เลือกข้อมูลกลุ่มระบบงานที่ต้องการเผยแพร่หรือปรับสถานะเผยแพร่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5718B664" w14:textId="77777777" w:rsidTr="000E62BA">
        <w:trPr>
          <w:jc w:val="center"/>
        </w:trPr>
        <w:tc>
          <w:tcPr>
            <w:tcW w:w="2835" w:type="dxa"/>
          </w:tcPr>
          <w:p w14:paraId="2D80A2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AE75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719DD55C" w14:textId="77777777" w:rsidTr="000E62BA">
        <w:trPr>
          <w:jc w:val="center"/>
        </w:trPr>
        <w:tc>
          <w:tcPr>
            <w:tcW w:w="2835" w:type="dxa"/>
          </w:tcPr>
          <w:p w14:paraId="6A1A04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3370A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4F0F2575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p w14:paraId="131CCDC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30FF23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067003C" w14:textId="77777777" w:rsidTr="000E62BA">
        <w:trPr>
          <w:jc w:val="center"/>
        </w:trPr>
        <w:tc>
          <w:tcPr>
            <w:tcW w:w="2835" w:type="dxa"/>
          </w:tcPr>
          <w:p w14:paraId="25CBD9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852ED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SYS134</w:t>
            </w:r>
          </w:p>
        </w:tc>
      </w:tr>
      <w:tr w:rsidR="00960E1D" w:rsidRPr="00925105" w14:paraId="61FDAF50" w14:textId="77777777" w:rsidTr="000E62BA">
        <w:trPr>
          <w:jc w:val="center"/>
        </w:trPr>
        <w:tc>
          <w:tcPr>
            <w:tcW w:w="2835" w:type="dxa"/>
          </w:tcPr>
          <w:p w14:paraId="4A80E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E13A0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ดูรายงานและประวัติการเปลี่ยนแปลงกลุ่มระบบงาน</w:t>
            </w:r>
          </w:p>
        </w:tc>
      </w:tr>
      <w:tr w:rsidR="00960E1D" w:rsidRPr="00925105" w14:paraId="1F7AC77A" w14:textId="77777777" w:rsidTr="000E62BA">
        <w:trPr>
          <w:jc w:val="center"/>
        </w:trPr>
        <w:tc>
          <w:tcPr>
            <w:tcW w:w="2835" w:type="dxa"/>
          </w:tcPr>
          <w:p w14:paraId="5C3B81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1ECAB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17229FF" w14:textId="77777777" w:rsidTr="000E62BA">
        <w:trPr>
          <w:jc w:val="center"/>
        </w:trPr>
        <w:tc>
          <w:tcPr>
            <w:tcW w:w="2835" w:type="dxa"/>
          </w:tcPr>
          <w:p w14:paraId="444365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A01C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มีประวัติการดำเนินการของกลุ่มระบบงานในระบบ</w:t>
            </w:r>
          </w:p>
        </w:tc>
      </w:tr>
      <w:tr w:rsidR="00960E1D" w:rsidRPr="00925105" w14:paraId="66DDFD64" w14:textId="77777777" w:rsidTr="000E62BA">
        <w:trPr>
          <w:jc w:val="center"/>
        </w:trPr>
        <w:tc>
          <w:tcPr>
            <w:tcW w:w="2835" w:type="dxa"/>
          </w:tcPr>
          <w:p w14:paraId="73C211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717CB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ระบบแสดงประวัติการดำเนินการของกลุ่มระบบงาน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1816F9AC" w14:textId="77777777" w:rsidTr="000E62BA">
        <w:trPr>
          <w:jc w:val="center"/>
        </w:trPr>
        <w:tc>
          <w:tcPr>
            <w:tcW w:w="2835" w:type="dxa"/>
          </w:tcPr>
          <w:p w14:paraId="6D4ED1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3D186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ของกลุ่มระบบงาน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6789F504" w14:textId="77777777" w:rsidTr="000E62BA">
        <w:trPr>
          <w:jc w:val="center"/>
        </w:trPr>
        <w:tc>
          <w:tcPr>
            <w:tcW w:w="2835" w:type="dxa"/>
          </w:tcPr>
          <w:p w14:paraId="447501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7C625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58F864A3" w14:textId="77777777" w:rsidTr="000E62BA">
        <w:trPr>
          <w:jc w:val="center"/>
        </w:trPr>
        <w:tc>
          <w:tcPr>
            <w:tcW w:w="2835" w:type="dxa"/>
          </w:tcPr>
          <w:p w14:paraId="328978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E02B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4C39A46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A65899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45C553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53D5C3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E07B04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01744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AD65FF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4F19DF1" w14:textId="0B4CB2A6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37" w:name="_Toc230849944"/>
      <w:bookmarkStart w:id="38" w:name="_Toc230943721"/>
      <w:r w:rsidRPr="0017038B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2.2.5 </w:t>
      </w:r>
      <w:r w:rsidRPr="0017038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37"/>
      <w:bookmarkEnd w:id="38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ระบบบันทึกเหตุการณ์ในระบบ (</w:t>
      </w:r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</w:rPr>
        <w:t>logs)</w:t>
      </w:r>
      <w:r w:rsidRPr="00925105">
        <w:rPr>
          <w:rFonts w:hint="cs"/>
          <w:sz w:val="32"/>
          <w:szCs w:val="32"/>
        </w:rPr>
        <w:br/>
      </w:r>
      <w:r w:rsidRPr="009C5152">
        <w:rPr>
          <w:color w:val="2E74B5"/>
          <w:sz w:val="32"/>
          <w:szCs w:val="32"/>
        </w:rPr>
        <w:t xml:space="preserve">2.2.5.1 </w:t>
      </w:r>
      <w:r w:rsidRPr="009C5152">
        <w:rPr>
          <w:color w:val="2E74B5"/>
          <w:sz w:val="32"/>
          <w:szCs w:val="32"/>
          <w:cs/>
        </w:rPr>
        <w:t>แผนภาพกระบวนงาน</w:t>
      </w:r>
      <w:r w:rsidRPr="0017038B">
        <w:rPr>
          <w:rFonts w:hint="cs"/>
          <w:color w:val="2E74B5"/>
          <w:sz w:val="32"/>
          <w:szCs w:val="32"/>
          <w:cs/>
        </w:rPr>
        <w:t>การจัดเก็บเหตุการณ์ตามที่กำหนด จัดกลุ่มประเภทเหตุการณ์ได้</w:t>
      </w:r>
      <w:r w:rsidRPr="00925105">
        <w:rPr>
          <w:rStyle w:val="Heading3Char"/>
          <w:rFonts w:hint="cs"/>
          <w:sz w:val="32"/>
          <w:szCs w:val="32"/>
        </w:rPr>
        <w:br/>
      </w:r>
    </w:p>
    <w:p w14:paraId="3444E9C3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29FEB9F" wp14:editId="2C1F0EB3">
            <wp:extent cx="5104737" cy="6298660"/>
            <wp:effectExtent l="0" t="0" r="1270" b="6985"/>
            <wp:docPr id="1563451745" name="Picture 156345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2540" cy="632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239C051" w14:textId="77777777" w:rsidTr="000E62BA">
        <w:trPr>
          <w:jc w:val="center"/>
        </w:trPr>
        <w:tc>
          <w:tcPr>
            <w:tcW w:w="2835" w:type="dxa"/>
          </w:tcPr>
          <w:p w14:paraId="52C8B5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8D6C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SYS135</w:t>
            </w:r>
          </w:p>
        </w:tc>
      </w:tr>
      <w:tr w:rsidR="00960E1D" w:rsidRPr="00925105" w14:paraId="64E77725" w14:textId="77777777" w:rsidTr="000E62BA">
        <w:trPr>
          <w:jc w:val="center"/>
        </w:trPr>
        <w:tc>
          <w:tcPr>
            <w:tcW w:w="2835" w:type="dxa"/>
          </w:tcPr>
          <w:p w14:paraId="5C93CB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E193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กำหนดประเภทเหตุการณ์ที่ต้องบันทึก</w:t>
            </w:r>
          </w:p>
        </w:tc>
      </w:tr>
      <w:tr w:rsidR="00960E1D" w:rsidRPr="00925105" w14:paraId="02D833BF" w14:textId="77777777" w:rsidTr="000E62BA">
        <w:trPr>
          <w:jc w:val="center"/>
        </w:trPr>
        <w:tc>
          <w:tcPr>
            <w:tcW w:w="2835" w:type="dxa"/>
          </w:tcPr>
          <w:p w14:paraId="1ED2B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432FB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A0F6DFE" w14:textId="77777777" w:rsidTr="000E62BA">
        <w:trPr>
          <w:jc w:val="center"/>
        </w:trPr>
        <w:tc>
          <w:tcPr>
            <w:tcW w:w="2835" w:type="dxa"/>
          </w:tcPr>
          <w:p w14:paraId="3B45E0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02BAF9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048C131B" w14:textId="77777777" w:rsidTr="000E62BA">
        <w:trPr>
          <w:jc w:val="center"/>
        </w:trPr>
        <w:tc>
          <w:tcPr>
            <w:tcW w:w="2835" w:type="dxa"/>
          </w:tcPr>
          <w:p w14:paraId="1CFB8E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99C84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ข้อมูลเหตุการณ์การใช้งานระบบใหม่ถูกบันทึกในระบบ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ระบบกำหนดสถานะเริ่มต้นของเหตุการณ์การใช้งานระบบตามที่กำหนด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3E26FC82" w14:textId="77777777" w:rsidTr="000E62BA">
        <w:trPr>
          <w:jc w:val="center"/>
        </w:trPr>
        <w:tc>
          <w:tcPr>
            <w:tcW w:w="2835" w:type="dxa"/>
          </w:tcPr>
          <w:p w14:paraId="0CC5AE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6D681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ระบบเลือกฟังก์ชันเพิ่มข้อมูลเหตุการณ์การใช้งานระบบ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ระบบแสดงแบบฟอร์มสำหรับบันทึกเหตุการณ์การใช้งานระบบ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ระบบบันทึกข้อมูลเหตุการณ์การใช้งานระบบและแจ้งผลการดำเนินการ</w:t>
            </w:r>
          </w:p>
        </w:tc>
      </w:tr>
      <w:tr w:rsidR="00960E1D" w:rsidRPr="00925105" w14:paraId="3368D3CF" w14:textId="77777777" w:rsidTr="000E62BA">
        <w:trPr>
          <w:jc w:val="center"/>
        </w:trPr>
        <w:tc>
          <w:tcPr>
            <w:tcW w:w="2835" w:type="dxa"/>
          </w:tcPr>
          <w:p w14:paraId="78B1DA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1A06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6E6B6115" w14:textId="77777777" w:rsidTr="000E62BA">
        <w:trPr>
          <w:jc w:val="center"/>
        </w:trPr>
        <w:tc>
          <w:tcPr>
            <w:tcW w:w="2835" w:type="dxa"/>
          </w:tcPr>
          <w:p w14:paraId="579287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581D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8785CD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5B9EB6F" w14:textId="77777777" w:rsidTr="000E62BA">
        <w:trPr>
          <w:jc w:val="center"/>
        </w:trPr>
        <w:tc>
          <w:tcPr>
            <w:tcW w:w="2835" w:type="dxa"/>
          </w:tcPr>
          <w:p w14:paraId="2C8E61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3E2F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SYS136</w:t>
            </w:r>
          </w:p>
        </w:tc>
      </w:tr>
      <w:tr w:rsidR="00960E1D" w:rsidRPr="00925105" w14:paraId="44BB5F7D" w14:textId="77777777" w:rsidTr="000E62BA">
        <w:trPr>
          <w:jc w:val="center"/>
        </w:trPr>
        <w:tc>
          <w:tcPr>
            <w:tcW w:w="2835" w:type="dxa"/>
          </w:tcPr>
          <w:p w14:paraId="4889B4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5D8AE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รับเหตุการณ์จากระบบงาน</w:t>
            </w:r>
          </w:p>
        </w:tc>
      </w:tr>
      <w:tr w:rsidR="00960E1D" w:rsidRPr="00925105" w14:paraId="638F5159" w14:textId="77777777" w:rsidTr="000E62BA">
        <w:trPr>
          <w:jc w:val="center"/>
        </w:trPr>
        <w:tc>
          <w:tcPr>
            <w:tcW w:w="2835" w:type="dxa"/>
          </w:tcPr>
          <w:p w14:paraId="634B0A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DA58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94A0E90" w14:textId="77777777" w:rsidTr="000E62BA">
        <w:trPr>
          <w:jc w:val="center"/>
        </w:trPr>
        <w:tc>
          <w:tcPr>
            <w:tcW w:w="2835" w:type="dxa"/>
          </w:tcPr>
          <w:p w14:paraId="0C30BF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52937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ระบบงานภายใน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E-CMIS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มีเหตุการณ์ที่ต้องบันทึก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ระบบบันทึกเหตุการณ์พร้อมรับข้อมูลจากระบบงานต้นทาง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มีการกำหนดประเภทเหตุการณ์และรูปแบบข้อมูล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แล้ว</w:t>
            </w:r>
          </w:p>
        </w:tc>
      </w:tr>
      <w:tr w:rsidR="00960E1D" w:rsidRPr="00925105" w14:paraId="4FD8F413" w14:textId="77777777" w:rsidTr="000E62BA">
        <w:trPr>
          <w:jc w:val="center"/>
        </w:trPr>
        <w:tc>
          <w:tcPr>
            <w:tcW w:w="2835" w:type="dxa"/>
          </w:tcPr>
          <w:p w14:paraId="091D89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D40F3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เหตุการณ์จากระบบงานต้นทางถูกส่งเข้าสู่ระบบบันทึกเหตุการณ์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ระบบเตรียมข้อมูลสำหรับจัดกลุ่มและบันทึก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ต่อไป</w:t>
            </w:r>
          </w:p>
        </w:tc>
      </w:tr>
      <w:tr w:rsidR="00960E1D" w:rsidRPr="00925105" w14:paraId="7B0010E7" w14:textId="77777777" w:rsidTr="000E62BA">
        <w:trPr>
          <w:jc w:val="center"/>
        </w:trPr>
        <w:tc>
          <w:tcPr>
            <w:tcW w:w="2835" w:type="dxa"/>
          </w:tcPr>
          <w:p w14:paraId="511867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059AA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ระบบงานต้นทางเกิดเหตุการณ์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Login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แก้ไขข้อมูล อนุมัติ หรือส่งออกข้อมูล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ระบบงานต้นทางส่งข้อมูลเหตุการณ์เข้าสู่ระบบบันทึกเหตุการณ์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ระบบตรวจสอบโครงสร้างข้อมูลและประเภทเหตุการณ์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ระบบรับข้อมูลเหตุการณ์และกำหนดเวลาที่รับเข้า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ระบบส่งข้อมูลเข้าสู่ขั้นตอนบันทึกรายละเอียดเหตุการณ์</w:t>
            </w:r>
          </w:p>
        </w:tc>
      </w:tr>
      <w:tr w:rsidR="00960E1D" w:rsidRPr="00925105" w14:paraId="0FA1A721" w14:textId="77777777" w:rsidTr="000E62BA">
        <w:trPr>
          <w:jc w:val="center"/>
        </w:trPr>
        <w:tc>
          <w:tcPr>
            <w:tcW w:w="2835" w:type="dxa"/>
          </w:tcPr>
          <w:p w14:paraId="4C956B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B5B10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กรณีข้อมูลเหตุการณ์ไม่ครบถ้วน ระบบบันทึกสถานะรายการผิดพลาดเพื่อให้ตรวจสอบภายหลัง</w:t>
            </w:r>
          </w:p>
        </w:tc>
      </w:tr>
      <w:tr w:rsidR="00960E1D" w:rsidRPr="00925105" w14:paraId="124FC628" w14:textId="77777777" w:rsidTr="000E62BA">
        <w:trPr>
          <w:jc w:val="center"/>
        </w:trPr>
        <w:tc>
          <w:tcPr>
            <w:tcW w:w="2835" w:type="dxa"/>
          </w:tcPr>
          <w:p w14:paraId="479558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761E9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กรณีไม่สามารถรับเหตุการณ์ได้ ระบบบันทึกข้อผิดพลาดของบริการและแจ้งเจ้าหน้าที่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ตามความเหมาะสม</w:t>
            </w:r>
          </w:p>
        </w:tc>
      </w:tr>
    </w:tbl>
    <w:p w14:paraId="1971BA9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6E023A0" w14:textId="77777777" w:rsidTr="000E62BA">
        <w:trPr>
          <w:jc w:val="center"/>
        </w:trPr>
        <w:tc>
          <w:tcPr>
            <w:tcW w:w="2835" w:type="dxa"/>
          </w:tcPr>
          <w:p w14:paraId="3B10B0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4F7F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SYS137</w:t>
            </w:r>
          </w:p>
        </w:tc>
      </w:tr>
      <w:tr w:rsidR="00960E1D" w:rsidRPr="00925105" w14:paraId="60BDBF59" w14:textId="77777777" w:rsidTr="000E62BA">
        <w:trPr>
          <w:jc w:val="center"/>
        </w:trPr>
        <w:tc>
          <w:tcPr>
            <w:tcW w:w="2835" w:type="dxa"/>
          </w:tcPr>
          <w:p w14:paraId="7FC366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63956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จัดกลุ่มประเภทเหตุการณ์</w:t>
            </w:r>
          </w:p>
        </w:tc>
      </w:tr>
      <w:tr w:rsidR="00960E1D" w:rsidRPr="00925105" w14:paraId="224982A1" w14:textId="77777777" w:rsidTr="000E62BA">
        <w:trPr>
          <w:jc w:val="center"/>
        </w:trPr>
        <w:tc>
          <w:tcPr>
            <w:tcW w:w="2835" w:type="dxa"/>
          </w:tcPr>
          <w:p w14:paraId="6A6297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34D29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FC65EC7" w14:textId="77777777" w:rsidTr="000E62BA">
        <w:trPr>
          <w:jc w:val="center"/>
        </w:trPr>
        <w:tc>
          <w:tcPr>
            <w:tcW w:w="2835" w:type="dxa"/>
          </w:tcPr>
          <w:p w14:paraId="792516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ED1C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มีข้อมูลเหตุการณ์การใช้งานระบบที่ต้องการแก้ไขอยู่ในระบบ</w:t>
            </w:r>
          </w:p>
        </w:tc>
      </w:tr>
      <w:tr w:rsidR="00960E1D" w:rsidRPr="00925105" w14:paraId="0BC3C620" w14:textId="77777777" w:rsidTr="000E62BA">
        <w:trPr>
          <w:jc w:val="center"/>
        </w:trPr>
        <w:tc>
          <w:tcPr>
            <w:tcW w:w="2835" w:type="dxa"/>
          </w:tcPr>
          <w:p w14:paraId="282EEF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AFA1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ข้อมูลเหตุการณ์การใช้งานระบบถูกปรับปรุงตามรายการที่แก้ไข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B2C6144" w14:textId="77777777" w:rsidTr="000E62BA">
        <w:trPr>
          <w:jc w:val="center"/>
        </w:trPr>
        <w:tc>
          <w:tcPr>
            <w:tcW w:w="2835" w:type="dxa"/>
          </w:tcPr>
          <w:p w14:paraId="70947A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B1E79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ระบบค้นหาและเลือกข้อมูลเหตุการณ์การใช้งานระบบที่ต้องการแก้ไข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ระบบบันทึกข้อมูลเหตุการณ์การใช้งานระบบที่แก้ไขและแสดงผลการดำเนินการ</w:t>
            </w:r>
          </w:p>
        </w:tc>
      </w:tr>
      <w:tr w:rsidR="00960E1D" w:rsidRPr="00925105" w14:paraId="0E1187CD" w14:textId="77777777" w:rsidTr="000E62BA">
        <w:trPr>
          <w:jc w:val="center"/>
        </w:trPr>
        <w:tc>
          <w:tcPr>
            <w:tcW w:w="2835" w:type="dxa"/>
          </w:tcPr>
          <w:p w14:paraId="609C30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2F939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1A9F829A" w14:textId="77777777" w:rsidTr="000E62BA">
        <w:trPr>
          <w:jc w:val="center"/>
        </w:trPr>
        <w:tc>
          <w:tcPr>
            <w:tcW w:w="2835" w:type="dxa"/>
          </w:tcPr>
          <w:p w14:paraId="51936A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F6FAF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7462051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AD5DC98" w14:textId="77777777" w:rsidTr="000E62BA">
        <w:trPr>
          <w:jc w:val="center"/>
        </w:trPr>
        <w:tc>
          <w:tcPr>
            <w:tcW w:w="2835" w:type="dxa"/>
          </w:tcPr>
          <w:p w14:paraId="6F6A37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8E2AB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SYS138</w:t>
            </w:r>
          </w:p>
        </w:tc>
      </w:tr>
      <w:tr w:rsidR="00960E1D" w:rsidRPr="00925105" w14:paraId="108EDAF0" w14:textId="77777777" w:rsidTr="000E62BA">
        <w:trPr>
          <w:jc w:val="center"/>
        </w:trPr>
        <w:tc>
          <w:tcPr>
            <w:tcW w:w="2835" w:type="dxa"/>
          </w:tcPr>
          <w:p w14:paraId="497C6E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5B01E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บันทึกรายละเอียดเหตุการณ์</w:t>
            </w:r>
          </w:p>
        </w:tc>
      </w:tr>
      <w:tr w:rsidR="00960E1D" w:rsidRPr="00925105" w14:paraId="02ABB6C9" w14:textId="77777777" w:rsidTr="000E62BA">
        <w:trPr>
          <w:jc w:val="center"/>
        </w:trPr>
        <w:tc>
          <w:tcPr>
            <w:tcW w:w="2835" w:type="dxa"/>
          </w:tcPr>
          <w:p w14:paraId="5371D2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AFC8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CA3ADBE" w14:textId="77777777" w:rsidTr="000E62BA">
        <w:trPr>
          <w:jc w:val="center"/>
        </w:trPr>
        <w:tc>
          <w:tcPr>
            <w:tcW w:w="2835" w:type="dxa"/>
          </w:tcPr>
          <w:p w14:paraId="109000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F62CE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1AD4162B" w14:textId="77777777" w:rsidTr="000E62BA">
        <w:trPr>
          <w:jc w:val="center"/>
        </w:trPr>
        <w:tc>
          <w:tcPr>
            <w:tcW w:w="2835" w:type="dxa"/>
          </w:tcPr>
          <w:p w14:paraId="7E4D18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EBE6F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ข้อมูลเหตุการณ์การใช้งานระบบใหม่ถูกบันทึกในระบบ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ระบบกำหนดสถานะเริ่มต้นของเหตุการณ์การใช้งานระบบตามที่กำหนด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7D09E441" w14:textId="77777777" w:rsidTr="000E62BA">
        <w:trPr>
          <w:jc w:val="center"/>
        </w:trPr>
        <w:tc>
          <w:tcPr>
            <w:tcW w:w="2835" w:type="dxa"/>
          </w:tcPr>
          <w:p w14:paraId="55632B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88839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ระบบเลือกฟังก์ชันเพิ่มข้อมูลเหตุการณ์การใช้งานระบบ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ระบบแสดงแบบฟอร์มสำหรับบันทึกเหตุการณ์การใช้งานระบบ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ระบบบันทึกข้อมูลเหตุการณ์การใช้งานระบบและแจ้งผลการดำเนินการ</w:t>
            </w:r>
          </w:p>
        </w:tc>
      </w:tr>
      <w:tr w:rsidR="00960E1D" w:rsidRPr="00925105" w14:paraId="18A514C0" w14:textId="77777777" w:rsidTr="000E62BA">
        <w:trPr>
          <w:jc w:val="center"/>
        </w:trPr>
        <w:tc>
          <w:tcPr>
            <w:tcW w:w="2835" w:type="dxa"/>
          </w:tcPr>
          <w:p w14:paraId="7F8689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7613E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2DA2C8B5" w14:textId="77777777" w:rsidTr="000E62BA">
        <w:trPr>
          <w:jc w:val="center"/>
        </w:trPr>
        <w:tc>
          <w:tcPr>
            <w:tcW w:w="2835" w:type="dxa"/>
          </w:tcPr>
          <w:p w14:paraId="1019B6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88D6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58FA9C7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153D5C8" w14:textId="77777777" w:rsidTr="000E62BA">
        <w:trPr>
          <w:jc w:val="center"/>
        </w:trPr>
        <w:tc>
          <w:tcPr>
            <w:tcW w:w="2835" w:type="dxa"/>
          </w:tcPr>
          <w:p w14:paraId="21529E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9E84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SYS139</w:t>
            </w:r>
          </w:p>
        </w:tc>
      </w:tr>
      <w:tr w:rsidR="00960E1D" w:rsidRPr="00925105" w14:paraId="620D4596" w14:textId="77777777" w:rsidTr="000E62BA">
        <w:trPr>
          <w:jc w:val="center"/>
        </w:trPr>
        <w:tc>
          <w:tcPr>
            <w:tcW w:w="2835" w:type="dxa"/>
          </w:tcPr>
          <w:p w14:paraId="183D2E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E3569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ค้นหาและตรวจสอบ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Log</w:t>
            </w:r>
          </w:p>
        </w:tc>
      </w:tr>
      <w:tr w:rsidR="00960E1D" w:rsidRPr="00925105" w14:paraId="53DD9575" w14:textId="77777777" w:rsidTr="000E62BA">
        <w:trPr>
          <w:jc w:val="center"/>
        </w:trPr>
        <w:tc>
          <w:tcPr>
            <w:tcW w:w="2835" w:type="dxa"/>
          </w:tcPr>
          <w:p w14:paraId="32336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307A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795892F" w14:textId="77777777" w:rsidTr="000E62BA">
        <w:trPr>
          <w:jc w:val="center"/>
        </w:trPr>
        <w:tc>
          <w:tcPr>
            <w:tcW w:w="2835" w:type="dxa"/>
          </w:tcPr>
          <w:p w14:paraId="76BB86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31213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50333696" w14:textId="77777777" w:rsidTr="000E62BA">
        <w:trPr>
          <w:jc w:val="center"/>
        </w:trPr>
        <w:tc>
          <w:tcPr>
            <w:tcW w:w="2835" w:type="dxa"/>
          </w:tcPr>
          <w:p w14:paraId="7EBC9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36E0E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ระบบแสดงผลการค้นหาเหตุการณ์การใช้งานระบบตามเงื่อนไข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08E8C001" w14:textId="77777777" w:rsidTr="000E62BA">
        <w:trPr>
          <w:jc w:val="center"/>
        </w:trPr>
        <w:tc>
          <w:tcPr>
            <w:tcW w:w="2835" w:type="dxa"/>
          </w:tcPr>
          <w:p w14:paraId="57C1F0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6215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ระบบเลือกเมนูค้นหาหรือรายการเหตุการณ์การใช้งานระบบ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ระบบแสดงรายการเหตุการณ์การใช้งานระบบที่ตรงตามเงื่อนไขและอยู่ในขอบเขตสิทธิ์</w:t>
            </w:r>
          </w:p>
        </w:tc>
      </w:tr>
      <w:tr w:rsidR="00960E1D" w:rsidRPr="00925105" w14:paraId="10439F9A" w14:textId="77777777" w:rsidTr="000E62BA">
        <w:trPr>
          <w:jc w:val="center"/>
        </w:trPr>
        <w:tc>
          <w:tcPr>
            <w:tcW w:w="2835" w:type="dxa"/>
          </w:tcPr>
          <w:p w14:paraId="641AA8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DD144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490F7A0A" w14:textId="77777777" w:rsidTr="000E62BA">
        <w:trPr>
          <w:jc w:val="center"/>
        </w:trPr>
        <w:tc>
          <w:tcPr>
            <w:tcW w:w="2835" w:type="dxa"/>
          </w:tcPr>
          <w:p w14:paraId="0D4E7D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173E3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71C9ADA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D7712B6" w14:textId="77777777" w:rsidTr="000E62BA">
        <w:trPr>
          <w:jc w:val="center"/>
        </w:trPr>
        <w:tc>
          <w:tcPr>
            <w:tcW w:w="2835" w:type="dxa"/>
          </w:tcPr>
          <w:p w14:paraId="61176E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B0582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SYS140</w:t>
            </w:r>
          </w:p>
        </w:tc>
      </w:tr>
      <w:tr w:rsidR="00960E1D" w:rsidRPr="00925105" w14:paraId="1DB192C9" w14:textId="77777777" w:rsidTr="000E62BA">
        <w:trPr>
          <w:jc w:val="center"/>
        </w:trPr>
        <w:tc>
          <w:tcPr>
            <w:tcW w:w="2835" w:type="dxa"/>
          </w:tcPr>
          <w:p w14:paraId="5C15CB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1C74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ส่งออกรายงาน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Log</w:t>
            </w:r>
          </w:p>
        </w:tc>
      </w:tr>
      <w:tr w:rsidR="00960E1D" w:rsidRPr="00925105" w14:paraId="46F094D6" w14:textId="77777777" w:rsidTr="000E62BA">
        <w:trPr>
          <w:jc w:val="center"/>
        </w:trPr>
        <w:tc>
          <w:tcPr>
            <w:tcW w:w="2835" w:type="dxa"/>
          </w:tcPr>
          <w:p w14:paraId="4058D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B85CC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BB2CF12" w14:textId="77777777" w:rsidTr="000E62BA">
        <w:trPr>
          <w:jc w:val="center"/>
        </w:trPr>
        <w:tc>
          <w:tcPr>
            <w:tcW w:w="2835" w:type="dxa"/>
          </w:tcPr>
          <w:p w14:paraId="168AB8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2CF09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มีข้อมูลเหตุการณ์การใช้งานระบบหรือรายงานที่สามารถส่งออกได้</w:t>
            </w:r>
          </w:p>
        </w:tc>
      </w:tr>
      <w:tr w:rsidR="00960E1D" w:rsidRPr="00925105" w14:paraId="57B48200" w14:textId="77777777" w:rsidTr="000E62BA">
        <w:trPr>
          <w:jc w:val="center"/>
        </w:trPr>
        <w:tc>
          <w:tcPr>
            <w:tcW w:w="2835" w:type="dxa"/>
          </w:tcPr>
          <w:p w14:paraId="55BEB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0D508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ระบบสร้างไฟล์ส่งออกข้อมูลเหตุการณ์การใช้งานระบบตามรูปแบบที่กำหนด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57AAEF7A" w14:textId="77777777" w:rsidTr="000E62BA">
        <w:trPr>
          <w:jc w:val="center"/>
        </w:trPr>
        <w:tc>
          <w:tcPr>
            <w:tcW w:w="2835" w:type="dxa"/>
          </w:tcPr>
          <w:p w14:paraId="42EC0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2997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ระบบกำหนดเงื่อนไขหรือเลือกรายการเหตุการณ์การใช้งานระบบที่ต้องการส่งออก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46725D02" w14:textId="77777777" w:rsidTr="000E62BA">
        <w:trPr>
          <w:jc w:val="center"/>
        </w:trPr>
        <w:tc>
          <w:tcPr>
            <w:tcW w:w="2835" w:type="dxa"/>
          </w:tcPr>
          <w:p w14:paraId="53B1FC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E1F6B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070A7D40" w14:textId="77777777" w:rsidTr="000E62BA">
        <w:trPr>
          <w:jc w:val="center"/>
        </w:trPr>
        <w:tc>
          <w:tcPr>
            <w:tcW w:w="2835" w:type="dxa"/>
          </w:tcPr>
          <w:p w14:paraId="2C66E0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B139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3873A7A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CCFB8D5" w14:textId="77777777" w:rsidTr="000E62BA">
        <w:trPr>
          <w:jc w:val="center"/>
        </w:trPr>
        <w:tc>
          <w:tcPr>
            <w:tcW w:w="2835" w:type="dxa"/>
          </w:tcPr>
          <w:p w14:paraId="47F404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74C7F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SYS141</w:t>
            </w:r>
          </w:p>
        </w:tc>
      </w:tr>
      <w:tr w:rsidR="00960E1D" w:rsidRPr="00925105" w14:paraId="4461D379" w14:textId="77777777" w:rsidTr="000E62BA">
        <w:trPr>
          <w:jc w:val="center"/>
        </w:trPr>
        <w:tc>
          <w:tcPr>
            <w:tcW w:w="2835" w:type="dxa"/>
          </w:tcPr>
          <w:p w14:paraId="57F2A9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6929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กำหนดระยะเวลาการจัดเก็บและ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Archive Log</w:t>
            </w:r>
          </w:p>
        </w:tc>
      </w:tr>
      <w:tr w:rsidR="00960E1D" w:rsidRPr="00925105" w14:paraId="0B988A35" w14:textId="77777777" w:rsidTr="000E62BA">
        <w:trPr>
          <w:jc w:val="center"/>
        </w:trPr>
        <w:tc>
          <w:tcPr>
            <w:tcW w:w="2835" w:type="dxa"/>
          </w:tcPr>
          <w:p w14:paraId="77FAAF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73587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30202F4" w14:textId="77777777" w:rsidTr="000E62BA">
        <w:trPr>
          <w:jc w:val="center"/>
        </w:trPr>
        <w:tc>
          <w:tcPr>
            <w:tcW w:w="2835" w:type="dxa"/>
          </w:tcPr>
          <w:p w14:paraId="75FADC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3EB3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มีข้อมูลเหตุการณ์การใช้งานระบบที่ต้องการเปลี่ยนสถานะอยู่ในระบบ</w:t>
            </w:r>
          </w:p>
        </w:tc>
      </w:tr>
      <w:tr w:rsidR="00960E1D" w:rsidRPr="00925105" w14:paraId="1E1BA21B" w14:textId="77777777" w:rsidTr="000E62BA">
        <w:trPr>
          <w:jc w:val="center"/>
        </w:trPr>
        <w:tc>
          <w:tcPr>
            <w:tcW w:w="2835" w:type="dxa"/>
          </w:tcPr>
          <w:p w14:paraId="5F3840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C0104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สถานะของเหตุการณ์การใช้งานระบบถูกเปลี่ยนตามผลการดำเนินการ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21207F5B" w14:textId="77777777" w:rsidTr="000E62BA">
        <w:trPr>
          <w:jc w:val="center"/>
        </w:trPr>
        <w:tc>
          <w:tcPr>
            <w:tcW w:w="2835" w:type="dxa"/>
          </w:tcPr>
          <w:p w14:paraId="2526A4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68E03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ระบบเลือกข้อมูลเหตุการณ์การใช้งานระบบที่ต้องการเปลี่ยนสถานะ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60CBB940" w14:textId="77777777" w:rsidTr="000E62BA">
        <w:trPr>
          <w:jc w:val="center"/>
        </w:trPr>
        <w:tc>
          <w:tcPr>
            <w:tcW w:w="2835" w:type="dxa"/>
          </w:tcPr>
          <w:p w14:paraId="76C281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EE561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29365068" w14:textId="77777777" w:rsidTr="000E62BA">
        <w:trPr>
          <w:jc w:val="center"/>
        </w:trPr>
        <w:tc>
          <w:tcPr>
            <w:tcW w:w="2835" w:type="dxa"/>
          </w:tcPr>
          <w:p w14:paraId="028EC8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9CB7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23B774E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0E324B6" w14:textId="77777777" w:rsidTr="000E62BA">
        <w:trPr>
          <w:jc w:val="center"/>
        </w:trPr>
        <w:tc>
          <w:tcPr>
            <w:tcW w:w="2835" w:type="dxa"/>
          </w:tcPr>
          <w:p w14:paraId="500CBA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6BFD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SYS142</w:t>
            </w:r>
          </w:p>
        </w:tc>
      </w:tr>
      <w:tr w:rsidR="00960E1D" w:rsidRPr="00925105" w14:paraId="017358B1" w14:textId="77777777" w:rsidTr="000E62BA">
        <w:trPr>
          <w:jc w:val="center"/>
        </w:trPr>
        <w:tc>
          <w:tcPr>
            <w:tcW w:w="2835" w:type="dxa"/>
          </w:tcPr>
          <w:p w14:paraId="15042A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BE87F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แจ้งเตือนเหตุการณ์ผิดปกติ</w:t>
            </w:r>
          </w:p>
        </w:tc>
      </w:tr>
      <w:tr w:rsidR="00960E1D" w:rsidRPr="00925105" w14:paraId="24CBE0CB" w14:textId="77777777" w:rsidTr="000E62BA">
        <w:trPr>
          <w:jc w:val="center"/>
        </w:trPr>
        <w:tc>
          <w:tcPr>
            <w:tcW w:w="2835" w:type="dxa"/>
          </w:tcPr>
          <w:p w14:paraId="411E1E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B82D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0ACAF66" w14:textId="77777777" w:rsidTr="000E62BA">
        <w:trPr>
          <w:jc w:val="center"/>
        </w:trPr>
        <w:tc>
          <w:tcPr>
            <w:tcW w:w="2835" w:type="dxa"/>
          </w:tcPr>
          <w:p w14:paraId="3C7BA4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E5E3F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มีเหตุการณ์ของเหตุการณ์การใช้งานระบบที่ต้องแจ้งผลให้ผู้เกี่ยวข้อง</w:t>
            </w:r>
          </w:p>
        </w:tc>
      </w:tr>
      <w:tr w:rsidR="00960E1D" w:rsidRPr="00925105" w14:paraId="3344A443" w14:textId="77777777" w:rsidTr="000E62BA">
        <w:trPr>
          <w:jc w:val="center"/>
        </w:trPr>
        <w:tc>
          <w:tcPr>
            <w:tcW w:w="2835" w:type="dxa"/>
          </w:tcPr>
          <w:p w14:paraId="6BD1A4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49B42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ผู้เกี่ยวข้องได้รับการแจ้งผลเหตุการณ์การใช้งานระบบตามช่องทางที่กำหนด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ระบบบันทึกผลการแจ้งเตือนและสถานะการส่ง</w:t>
            </w:r>
          </w:p>
        </w:tc>
      </w:tr>
      <w:tr w:rsidR="00960E1D" w:rsidRPr="00925105" w14:paraId="49425DFA" w14:textId="77777777" w:rsidTr="000E62BA">
        <w:trPr>
          <w:jc w:val="center"/>
        </w:trPr>
        <w:tc>
          <w:tcPr>
            <w:tcW w:w="2835" w:type="dxa"/>
          </w:tcPr>
          <w:p w14:paraId="6B5E61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ED415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ระบบตรวจพบเหตุการณ์ที่ต้องแจ้งเตือน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ระบบจัดเตรียมข้อความ รายละเอียด และผู้รับแจ้งเตือน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ระบบตรวจสอบช่องทางติดต่อและสิทธิ์การรับแจ้งเตือน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ระบบส่งแจ้งเตือนผ่านช่องทางที่กำหนด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ระบบบันทึกผลการส่งแจ้งเตือน</w:t>
            </w:r>
          </w:p>
        </w:tc>
      </w:tr>
      <w:tr w:rsidR="00960E1D" w:rsidRPr="00925105" w14:paraId="6466A4F4" w14:textId="77777777" w:rsidTr="000E62BA">
        <w:trPr>
          <w:jc w:val="center"/>
        </w:trPr>
        <w:tc>
          <w:tcPr>
            <w:tcW w:w="2835" w:type="dxa"/>
          </w:tcPr>
          <w:p w14:paraId="121C17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B81E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925105" w14:paraId="59B3B85C" w14:textId="77777777" w:rsidTr="000E62BA">
        <w:trPr>
          <w:jc w:val="center"/>
        </w:trPr>
        <w:tc>
          <w:tcPr>
            <w:tcW w:w="2835" w:type="dxa"/>
          </w:tcPr>
          <w:p w14:paraId="50D30D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4BBE2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5EB494F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0C37EA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6DEABF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77871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2A575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087CAC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47C60A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294F7B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7F08D9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274865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B53739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B85CDC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734436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B0AA6D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2AFCA4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CEF813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B3D3E7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7928ED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C7E6A4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C00B0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A73A7D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1FBBC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179689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5E1D002" w14:textId="77777777" w:rsidR="00960E1D" w:rsidRPr="001B4A3B" w:rsidRDefault="00960E1D" w:rsidP="001B4A3B">
      <w:pPr>
        <w:pStyle w:val="Heading3"/>
        <w:rPr>
          <w:b/>
          <w:bCs/>
          <w:noProof/>
          <w:sz w:val="32"/>
          <w:szCs w:val="32"/>
        </w:rPr>
      </w:pPr>
      <w:bookmarkStart w:id="39" w:name="_Toc230849945"/>
      <w:bookmarkStart w:id="40" w:name="_Toc230943722"/>
      <w:r w:rsidRPr="001B4A3B">
        <w:rPr>
          <w:rStyle w:val="Heading3Char"/>
          <w:rFonts w:hint="cs"/>
          <w:b/>
          <w:bCs/>
          <w:noProof/>
          <w:color w:val="5B9BD5" w:themeColor="accent1"/>
          <w:sz w:val="32"/>
          <w:szCs w:val="32"/>
        </w:rPr>
        <w:lastRenderedPageBreak/>
        <w:t xml:space="preserve">2.2.6 </w:t>
      </w:r>
      <w:r w:rsidRPr="001B4A3B">
        <w:rPr>
          <w:rStyle w:val="Heading3Char"/>
          <w:rFonts w:hint="cs"/>
          <w:b/>
          <w:bCs/>
          <w:noProof/>
          <w:color w:val="5B9BD5" w:themeColor="accent1"/>
          <w:sz w:val="32"/>
          <w:szCs w:val="32"/>
          <w:cs/>
        </w:rPr>
        <w:t>แผนภาพกระบวนงาน</w:t>
      </w:r>
      <w:bookmarkEnd w:id="39"/>
      <w:bookmarkEnd w:id="40"/>
      <w:r w:rsidRPr="001B4A3B">
        <w:rPr>
          <w:rFonts w:hint="cs"/>
          <w:b/>
          <w:bCs/>
          <w:noProof/>
          <w:color w:val="5B9BD5" w:themeColor="accent1"/>
          <w:sz w:val="32"/>
          <w:szCs w:val="32"/>
          <w:cs/>
        </w:rPr>
        <w:t>ระบบสามารถลงลายมือชื่อดิจิทัล (</w:t>
      </w:r>
      <w:r w:rsidRPr="001B4A3B">
        <w:rPr>
          <w:rFonts w:hint="cs"/>
          <w:b/>
          <w:bCs/>
          <w:noProof/>
          <w:color w:val="5B9BD5" w:themeColor="accent1"/>
          <w:sz w:val="32"/>
          <w:szCs w:val="32"/>
        </w:rPr>
        <w:t>Digital Signature)</w:t>
      </w:r>
      <w:r w:rsidRPr="001B4A3B">
        <w:rPr>
          <w:rFonts w:hint="cs"/>
          <w:b/>
          <w:bCs/>
          <w:noProof/>
          <w:sz w:val="32"/>
          <w:szCs w:val="32"/>
        </w:rPr>
        <w:br/>
      </w:r>
    </w:p>
    <w:p w14:paraId="62F5AA9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E83BDFF" wp14:editId="5F1CB8BA">
            <wp:extent cx="5138674" cy="68400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8674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FDCF06D" w14:textId="77777777" w:rsidTr="000E62BA">
        <w:trPr>
          <w:jc w:val="center"/>
        </w:trPr>
        <w:tc>
          <w:tcPr>
            <w:tcW w:w="2835" w:type="dxa"/>
          </w:tcPr>
          <w:p w14:paraId="059DD6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293B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SYS143</w:t>
            </w:r>
          </w:p>
        </w:tc>
      </w:tr>
      <w:tr w:rsidR="00960E1D" w:rsidRPr="00925105" w14:paraId="4526CFF8" w14:textId="77777777" w:rsidTr="000E62BA">
        <w:trPr>
          <w:jc w:val="center"/>
        </w:trPr>
        <w:tc>
          <w:tcPr>
            <w:tcW w:w="2835" w:type="dxa"/>
          </w:tcPr>
          <w:p w14:paraId="4A0045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76EEA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เปิดรายการเอกสารสำหรับลงลายมือชื่อดิจิทัล</w:t>
            </w:r>
          </w:p>
        </w:tc>
      </w:tr>
      <w:tr w:rsidR="00960E1D" w:rsidRPr="00925105" w14:paraId="4081597F" w14:textId="77777777" w:rsidTr="000E62BA">
        <w:trPr>
          <w:jc w:val="center"/>
        </w:trPr>
        <w:tc>
          <w:tcPr>
            <w:tcW w:w="2835" w:type="dxa"/>
          </w:tcPr>
          <w:p w14:paraId="7D0542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DC2AD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6B0A2D3" w14:textId="77777777" w:rsidTr="000E62BA">
        <w:trPr>
          <w:jc w:val="center"/>
        </w:trPr>
        <w:tc>
          <w:tcPr>
            <w:tcW w:w="2835" w:type="dxa"/>
          </w:tcPr>
          <w:p w14:paraId="3D532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3999A7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0AA15320" w14:textId="77777777" w:rsidTr="000E62BA">
        <w:trPr>
          <w:jc w:val="center"/>
        </w:trPr>
        <w:tc>
          <w:tcPr>
            <w:tcW w:w="2835" w:type="dxa"/>
          </w:tcPr>
          <w:p w14:paraId="51635B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BADEE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732496B0" w14:textId="77777777" w:rsidTr="000E62BA">
        <w:trPr>
          <w:jc w:val="center"/>
        </w:trPr>
        <w:tc>
          <w:tcPr>
            <w:tcW w:w="2835" w:type="dxa"/>
          </w:tcPr>
          <w:p w14:paraId="69FE9F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83FD0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เลือกเมนูระบบลงลายมือชื่อดิจิทัล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และรายการข้อมูลที่เกี่ยวข้อง</w:t>
            </w:r>
          </w:p>
        </w:tc>
      </w:tr>
      <w:tr w:rsidR="00960E1D" w:rsidRPr="00925105" w14:paraId="2D6E18DD" w14:textId="77777777" w:rsidTr="000E62BA">
        <w:trPr>
          <w:jc w:val="center"/>
        </w:trPr>
        <w:tc>
          <w:tcPr>
            <w:tcW w:w="2835" w:type="dxa"/>
          </w:tcPr>
          <w:p w14:paraId="5DB5D8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44606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366DA6E7" w14:textId="77777777" w:rsidTr="000E62BA">
        <w:trPr>
          <w:jc w:val="center"/>
        </w:trPr>
        <w:tc>
          <w:tcPr>
            <w:tcW w:w="2835" w:type="dxa"/>
          </w:tcPr>
          <w:p w14:paraId="73BCA7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6A5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27A8B44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D69A926" w14:textId="77777777" w:rsidTr="000E62BA">
        <w:trPr>
          <w:jc w:val="center"/>
        </w:trPr>
        <w:tc>
          <w:tcPr>
            <w:tcW w:w="2835" w:type="dxa"/>
          </w:tcPr>
          <w:p w14:paraId="0E19B3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FFAB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SYS144</w:t>
            </w:r>
          </w:p>
        </w:tc>
      </w:tr>
      <w:tr w:rsidR="00960E1D" w:rsidRPr="00925105" w14:paraId="7BE31433" w14:textId="77777777" w:rsidTr="000E62BA">
        <w:trPr>
          <w:jc w:val="center"/>
        </w:trPr>
        <w:tc>
          <w:tcPr>
            <w:tcW w:w="2835" w:type="dxa"/>
          </w:tcPr>
          <w:p w14:paraId="298ACB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C9E9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เลือกเอกสารและตรวจสอบสิทธิ์ผู้ลงนาม</w:t>
            </w:r>
          </w:p>
        </w:tc>
      </w:tr>
      <w:tr w:rsidR="00960E1D" w:rsidRPr="00925105" w14:paraId="20BDD981" w14:textId="77777777" w:rsidTr="000E62BA">
        <w:trPr>
          <w:jc w:val="center"/>
        </w:trPr>
        <w:tc>
          <w:tcPr>
            <w:tcW w:w="2835" w:type="dxa"/>
          </w:tcPr>
          <w:p w14:paraId="518AE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7EFAC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6A772DA" w14:textId="77777777" w:rsidTr="000E62BA">
        <w:trPr>
          <w:jc w:val="center"/>
        </w:trPr>
        <w:tc>
          <w:tcPr>
            <w:tcW w:w="2835" w:type="dxa"/>
          </w:tcPr>
          <w:p w14:paraId="2E4DF4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FB7BB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960E1D" w:rsidRPr="00925105" w14:paraId="2DD43D10" w14:textId="77777777" w:rsidTr="000E62BA">
        <w:trPr>
          <w:jc w:val="center"/>
        </w:trPr>
        <w:tc>
          <w:tcPr>
            <w:tcW w:w="2835" w:type="dxa"/>
          </w:tcPr>
          <w:p w14:paraId="20EDE6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19F0D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ระบบแจ้งผลการตรวจสอบข้อมูลเอกสารสำหรับลงลายมือชื่อดิจิทัล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665B7F90" w14:textId="77777777" w:rsidTr="000E62BA">
        <w:trPr>
          <w:jc w:val="center"/>
        </w:trPr>
        <w:tc>
          <w:tcPr>
            <w:tcW w:w="2835" w:type="dxa"/>
          </w:tcPr>
          <w:p w14:paraId="423756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FC1F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ส่งข้อมูลเอกสารสำหรับลงลายมือชื่อดิจิทัลเข้าสู่ขั้นตอนตรวจสอบ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2AF2F959" w14:textId="77777777" w:rsidTr="000E62BA">
        <w:trPr>
          <w:jc w:val="center"/>
        </w:trPr>
        <w:tc>
          <w:tcPr>
            <w:tcW w:w="2835" w:type="dxa"/>
          </w:tcPr>
          <w:p w14:paraId="5F399D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405F81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4E115C94" w14:textId="77777777" w:rsidTr="000E62BA">
        <w:trPr>
          <w:jc w:val="center"/>
        </w:trPr>
        <w:tc>
          <w:tcPr>
            <w:tcW w:w="2835" w:type="dxa"/>
          </w:tcPr>
          <w:p w14:paraId="46548B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46627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0B197EB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4DCF3B6" w14:textId="77777777" w:rsidTr="000E62BA">
        <w:trPr>
          <w:jc w:val="center"/>
        </w:trPr>
        <w:tc>
          <w:tcPr>
            <w:tcW w:w="2835" w:type="dxa"/>
          </w:tcPr>
          <w:p w14:paraId="6C1E3F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F83F8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SYS145</w:t>
            </w:r>
          </w:p>
        </w:tc>
      </w:tr>
      <w:tr w:rsidR="00960E1D" w:rsidRPr="00925105" w14:paraId="2E0FA972" w14:textId="77777777" w:rsidTr="000E62BA">
        <w:trPr>
          <w:jc w:val="center"/>
        </w:trPr>
        <w:tc>
          <w:tcPr>
            <w:tcW w:w="2835" w:type="dxa"/>
          </w:tcPr>
          <w:p w14:paraId="0B7E6F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90E7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ขอหรือตรวจสอบใบรับรอง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Digital Certificate</w:t>
            </w:r>
          </w:p>
        </w:tc>
      </w:tr>
      <w:tr w:rsidR="00960E1D" w:rsidRPr="00925105" w14:paraId="1B3FC5E1" w14:textId="77777777" w:rsidTr="000E62BA">
        <w:trPr>
          <w:jc w:val="center"/>
        </w:trPr>
        <w:tc>
          <w:tcPr>
            <w:tcW w:w="2835" w:type="dxa"/>
          </w:tcPr>
          <w:p w14:paraId="29E44E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6955D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(Super Admin),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Digital Signature</w:t>
            </w:r>
          </w:p>
        </w:tc>
      </w:tr>
      <w:tr w:rsidR="00960E1D" w:rsidRPr="00925105" w14:paraId="680A42ED" w14:textId="77777777" w:rsidTr="000E62BA">
        <w:trPr>
          <w:jc w:val="center"/>
        </w:trPr>
        <w:tc>
          <w:tcPr>
            <w:tcW w:w="2835" w:type="dxa"/>
          </w:tcPr>
          <w:p w14:paraId="7896F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2BE42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(Super Admin)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960E1D" w:rsidRPr="00925105" w14:paraId="4CDE4E29" w14:textId="77777777" w:rsidTr="000E62BA">
        <w:trPr>
          <w:jc w:val="center"/>
        </w:trPr>
        <w:tc>
          <w:tcPr>
            <w:tcW w:w="2835" w:type="dxa"/>
          </w:tcPr>
          <w:p w14:paraId="6CB665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C6C2B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ระบบแจ้งผลการตรวจสอบข้อมูลเอกสารสำหรับลงลายมือชื่อดิจิทัล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75124815" w14:textId="77777777" w:rsidTr="000E62BA">
        <w:trPr>
          <w:jc w:val="center"/>
        </w:trPr>
        <w:tc>
          <w:tcPr>
            <w:tcW w:w="2835" w:type="dxa"/>
          </w:tcPr>
          <w:p w14:paraId="076948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D15B6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 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ส่งข้อมูลเอกสารสำหรับลงลายมือชื่อดิจิทัลเข้าสู่ขั้นตอนตรวจสอบ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5F9442FC" w14:textId="77777777" w:rsidTr="000E62BA">
        <w:trPr>
          <w:jc w:val="center"/>
        </w:trPr>
        <w:tc>
          <w:tcPr>
            <w:tcW w:w="2835" w:type="dxa"/>
          </w:tcPr>
          <w:p w14:paraId="596452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8C2AD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40E4D45C" w14:textId="77777777" w:rsidTr="000E62BA">
        <w:trPr>
          <w:jc w:val="center"/>
        </w:trPr>
        <w:tc>
          <w:tcPr>
            <w:tcW w:w="2835" w:type="dxa"/>
          </w:tcPr>
          <w:p w14:paraId="55DA9F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3F3074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5B39F3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CAF525E" w14:textId="77777777" w:rsidTr="000E62BA">
        <w:trPr>
          <w:jc w:val="center"/>
        </w:trPr>
        <w:tc>
          <w:tcPr>
            <w:tcW w:w="2835" w:type="dxa"/>
          </w:tcPr>
          <w:p w14:paraId="76F0F4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4EE15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SYS146</w:t>
            </w:r>
          </w:p>
        </w:tc>
      </w:tr>
      <w:tr w:rsidR="00960E1D" w:rsidRPr="00925105" w14:paraId="31001DAB" w14:textId="77777777" w:rsidTr="000E62BA">
        <w:trPr>
          <w:jc w:val="center"/>
        </w:trPr>
        <w:tc>
          <w:tcPr>
            <w:tcW w:w="2835" w:type="dxa"/>
          </w:tcPr>
          <w:p w14:paraId="3CF78C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BDE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ดำเนินการลงลายมือชื่อดิจิทัล</w:t>
            </w:r>
          </w:p>
        </w:tc>
      </w:tr>
      <w:tr w:rsidR="00960E1D" w:rsidRPr="00925105" w14:paraId="4892D1FB" w14:textId="77777777" w:rsidTr="000E62BA">
        <w:trPr>
          <w:jc w:val="center"/>
        </w:trPr>
        <w:tc>
          <w:tcPr>
            <w:tcW w:w="2835" w:type="dxa"/>
          </w:tcPr>
          <w:p w14:paraId="6C7EF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6AF7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9C6C143" w14:textId="77777777" w:rsidTr="000E62BA">
        <w:trPr>
          <w:jc w:val="center"/>
        </w:trPr>
        <w:tc>
          <w:tcPr>
            <w:tcW w:w="2835" w:type="dxa"/>
          </w:tcPr>
          <w:p w14:paraId="438E64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8A8AB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ผู้ลงนามมีสิทธิ์ลงลายมือชื่อในเอกสารที่เลือก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เอกสารอยู่ในสถานะพร้อมลงลายมือชื่อดิจิทัล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Digital Signature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Certificate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ที่เกี่ยวข้องพร้อมใช้งาน</w:t>
            </w:r>
          </w:p>
        </w:tc>
      </w:tr>
      <w:tr w:rsidR="00960E1D" w:rsidRPr="00925105" w14:paraId="54E9BF47" w14:textId="77777777" w:rsidTr="000E62BA">
        <w:trPr>
          <w:jc w:val="center"/>
        </w:trPr>
        <w:tc>
          <w:tcPr>
            <w:tcW w:w="2835" w:type="dxa"/>
          </w:tcPr>
          <w:p w14:paraId="28F0D0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974E7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เอกสารได้รับการลงลายมือชื่อดิจิทัลตามเงื่อนไข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ระบบบันทึกข้อมูลผู้ลงนาม วันเวลา และผลการลงนาม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เอกสารพร้อมเข้าสู่ขั้นตอนตรวจสอบและจัดเก็บ</w:t>
            </w:r>
          </w:p>
        </w:tc>
      </w:tr>
      <w:tr w:rsidR="00960E1D" w:rsidRPr="00925105" w14:paraId="58296D97" w14:textId="77777777" w:rsidTr="000E62BA">
        <w:trPr>
          <w:jc w:val="center"/>
        </w:trPr>
        <w:tc>
          <w:tcPr>
            <w:tcW w:w="2835" w:type="dxa"/>
          </w:tcPr>
          <w:p w14:paraId="265BED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FAB42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ผู้ลงนามเปิดเอกสารที่ต้องลงลายมือชื่อ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ระบบตรวจสอบสิทธิ์ สถานะเอกสาร และความพร้อมของ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Certificate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ผู้ลงนามยืนยันการลงลายมือชื่อดิจิทัลตามขั้นตอนที่ระบบกำหนด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ระบบส่งคำขอลงนามไปยังบริการ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Digital Signature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ระบบรับผลการลงนามและแสดงสถานะให้ผู้ลงนามทราบ</w:t>
            </w:r>
          </w:p>
        </w:tc>
      </w:tr>
      <w:tr w:rsidR="00960E1D" w:rsidRPr="00925105" w14:paraId="75000E2B" w14:textId="77777777" w:rsidTr="000E62BA">
        <w:trPr>
          <w:jc w:val="center"/>
        </w:trPr>
        <w:tc>
          <w:tcPr>
            <w:tcW w:w="2835" w:type="dxa"/>
          </w:tcPr>
          <w:p w14:paraId="485E21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E260E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กรณีผู้ลงนามยกเลิกก่อนยืนยัน ระบบไม่ลงนามเอกสารและคงสถานะเดิมไว้</w:t>
            </w:r>
          </w:p>
        </w:tc>
      </w:tr>
      <w:tr w:rsidR="00960E1D" w:rsidRPr="00925105" w14:paraId="5F072DE1" w14:textId="77777777" w:rsidTr="000E62BA">
        <w:trPr>
          <w:jc w:val="center"/>
        </w:trPr>
        <w:tc>
          <w:tcPr>
            <w:tcW w:w="2835" w:type="dxa"/>
          </w:tcPr>
          <w:p w14:paraId="1E2C72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A24C0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กรณีบริการลงลายมือชื่อไม่พร้อมใช้งาน ระบบแจ้งข้อผิดพลาดและให้ดำเนินการใหม่ภายหลัง</w:t>
            </w:r>
          </w:p>
        </w:tc>
      </w:tr>
    </w:tbl>
    <w:p w14:paraId="317803E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F865507" w14:textId="77777777" w:rsidTr="000E62BA">
        <w:trPr>
          <w:jc w:val="center"/>
        </w:trPr>
        <w:tc>
          <w:tcPr>
            <w:tcW w:w="2835" w:type="dxa"/>
          </w:tcPr>
          <w:p w14:paraId="643A95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8ECE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SYS147</w:t>
            </w:r>
          </w:p>
        </w:tc>
      </w:tr>
      <w:tr w:rsidR="00960E1D" w:rsidRPr="00925105" w14:paraId="3F6AE4E8" w14:textId="77777777" w:rsidTr="000E62BA">
        <w:trPr>
          <w:jc w:val="center"/>
        </w:trPr>
        <w:tc>
          <w:tcPr>
            <w:tcW w:w="2835" w:type="dxa"/>
          </w:tcPr>
          <w:p w14:paraId="7F78B8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412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ตรวจสอบความถูกต้องของลายมือชื่อดิจิทัล</w:t>
            </w:r>
          </w:p>
        </w:tc>
      </w:tr>
      <w:tr w:rsidR="00960E1D" w:rsidRPr="00925105" w14:paraId="5883B7A2" w14:textId="77777777" w:rsidTr="000E62BA">
        <w:trPr>
          <w:jc w:val="center"/>
        </w:trPr>
        <w:tc>
          <w:tcPr>
            <w:tcW w:w="2835" w:type="dxa"/>
          </w:tcPr>
          <w:p w14:paraId="02DC67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7D93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5708255" w14:textId="77777777" w:rsidTr="000E62BA">
        <w:trPr>
          <w:jc w:val="center"/>
        </w:trPr>
        <w:tc>
          <w:tcPr>
            <w:tcW w:w="2835" w:type="dxa"/>
          </w:tcPr>
          <w:p w14:paraId="502898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73CC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960E1D" w:rsidRPr="00925105" w14:paraId="10375CB5" w14:textId="77777777" w:rsidTr="000E62BA">
        <w:trPr>
          <w:jc w:val="center"/>
        </w:trPr>
        <w:tc>
          <w:tcPr>
            <w:tcW w:w="2835" w:type="dxa"/>
          </w:tcPr>
          <w:p w14:paraId="3844B5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EFD23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ระบบแจ้งผลการตรวจสอบข้อมูลเอกสารสำหรับลงลายมือชื่อดิจิทัล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439A3908" w14:textId="77777777" w:rsidTr="000E62BA">
        <w:trPr>
          <w:jc w:val="center"/>
        </w:trPr>
        <w:tc>
          <w:tcPr>
            <w:tcW w:w="2835" w:type="dxa"/>
          </w:tcPr>
          <w:p w14:paraId="36EC46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14DE0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ส่งข้อมูลเอกสารสำหรับลงลายมือชื่อดิจิทัลเข้าสู่ขั้นตอนตรวจสอบ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76C220EC" w14:textId="77777777" w:rsidTr="000E62BA">
        <w:trPr>
          <w:jc w:val="center"/>
        </w:trPr>
        <w:tc>
          <w:tcPr>
            <w:tcW w:w="2835" w:type="dxa"/>
          </w:tcPr>
          <w:p w14:paraId="0E8AB2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9F2E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3684157D" w14:textId="77777777" w:rsidTr="000E62BA">
        <w:trPr>
          <w:jc w:val="center"/>
        </w:trPr>
        <w:tc>
          <w:tcPr>
            <w:tcW w:w="2835" w:type="dxa"/>
          </w:tcPr>
          <w:p w14:paraId="1075F3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8094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04393EC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C6901F7" w14:textId="77777777" w:rsidTr="000E62BA">
        <w:trPr>
          <w:jc w:val="center"/>
        </w:trPr>
        <w:tc>
          <w:tcPr>
            <w:tcW w:w="2835" w:type="dxa"/>
          </w:tcPr>
          <w:p w14:paraId="232AB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8E88C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SYS148</w:t>
            </w:r>
          </w:p>
        </w:tc>
      </w:tr>
      <w:tr w:rsidR="00960E1D" w:rsidRPr="00925105" w14:paraId="0FFAE61B" w14:textId="77777777" w:rsidTr="000E62BA">
        <w:trPr>
          <w:jc w:val="center"/>
        </w:trPr>
        <w:tc>
          <w:tcPr>
            <w:tcW w:w="2835" w:type="dxa"/>
          </w:tcPr>
          <w:p w14:paraId="737D41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33F9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บันทึกเอกสารที่ลงนามและ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Audit Trail</w:t>
            </w:r>
          </w:p>
        </w:tc>
      </w:tr>
      <w:tr w:rsidR="00960E1D" w:rsidRPr="00925105" w14:paraId="72E4E01F" w14:textId="77777777" w:rsidTr="000E62BA">
        <w:trPr>
          <w:jc w:val="center"/>
        </w:trPr>
        <w:tc>
          <w:tcPr>
            <w:tcW w:w="2835" w:type="dxa"/>
          </w:tcPr>
          <w:p w14:paraId="275A61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16A37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331DCBA" w14:textId="77777777" w:rsidTr="000E62BA">
        <w:trPr>
          <w:jc w:val="center"/>
        </w:trPr>
        <w:tc>
          <w:tcPr>
            <w:tcW w:w="2835" w:type="dxa"/>
          </w:tcPr>
          <w:p w14:paraId="5176ED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A8D20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46DA88FA" w14:textId="77777777" w:rsidTr="000E62BA">
        <w:trPr>
          <w:jc w:val="center"/>
        </w:trPr>
        <w:tc>
          <w:tcPr>
            <w:tcW w:w="2835" w:type="dxa"/>
          </w:tcPr>
          <w:p w14:paraId="5AEDB8B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CD51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ข้อมูลเอกสารสำหรับลงลายมือชื่อดิจิทัลใหม่ถูกบันทึกในระบบ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ระบบกำหนดสถานะเริ่มต้นของเอกสารสำหรับลงลายมือชื่อดิจิทัลตามที่กำหนด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24E57872" w14:textId="77777777" w:rsidTr="000E62BA">
        <w:trPr>
          <w:jc w:val="center"/>
        </w:trPr>
        <w:tc>
          <w:tcPr>
            <w:tcW w:w="2835" w:type="dxa"/>
          </w:tcPr>
          <w:p w14:paraId="48C5BC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4EAF5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เลือกฟังก์ชันเพิ่มข้อมูลเอกสารสำหรับลงลายมือชื่อดิจิทัล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ระบบแสดงแบบฟอร์มสำหรับบันทึกเอกสารสำหรับลงลายมือชื่อดิจิทัล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ระบบบันทึกข้อมูลเอกสารสำหรับลงลายมือชื่อดิจิทัลและแจ้งผลการดำเนินการ</w:t>
            </w:r>
          </w:p>
        </w:tc>
      </w:tr>
      <w:tr w:rsidR="00960E1D" w:rsidRPr="00925105" w14:paraId="3240A839" w14:textId="77777777" w:rsidTr="000E62BA">
        <w:trPr>
          <w:jc w:val="center"/>
        </w:trPr>
        <w:tc>
          <w:tcPr>
            <w:tcW w:w="2835" w:type="dxa"/>
          </w:tcPr>
          <w:p w14:paraId="124A6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4BDB2C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0445C364" w14:textId="77777777" w:rsidTr="000E62BA">
        <w:trPr>
          <w:jc w:val="center"/>
        </w:trPr>
        <w:tc>
          <w:tcPr>
            <w:tcW w:w="2835" w:type="dxa"/>
          </w:tcPr>
          <w:p w14:paraId="758269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124D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36591D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115DB6E" w14:textId="77777777" w:rsidTr="000E62BA">
        <w:trPr>
          <w:jc w:val="center"/>
        </w:trPr>
        <w:tc>
          <w:tcPr>
            <w:tcW w:w="2835" w:type="dxa"/>
          </w:tcPr>
          <w:p w14:paraId="6A97EB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13248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SYS149</w:t>
            </w:r>
          </w:p>
        </w:tc>
      </w:tr>
      <w:tr w:rsidR="00960E1D" w:rsidRPr="00925105" w14:paraId="5C34E911" w14:textId="77777777" w:rsidTr="000E62BA">
        <w:trPr>
          <w:jc w:val="center"/>
        </w:trPr>
        <w:tc>
          <w:tcPr>
            <w:tcW w:w="2835" w:type="dxa"/>
          </w:tcPr>
          <w:p w14:paraId="1E8FEA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21574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แจ้งผลการลงนามให้ผู้เกี่ยวข้อง</w:t>
            </w:r>
          </w:p>
        </w:tc>
      </w:tr>
      <w:tr w:rsidR="00960E1D" w:rsidRPr="00925105" w14:paraId="794BE14B" w14:textId="77777777" w:rsidTr="000E62BA">
        <w:trPr>
          <w:jc w:val="center"/>
        </w:trPr>
        <w:tc>
          <w:tcPr>
            <w:tcW w:w="2835" w:type="dxa"/>
          </w:tcPr>
          <w:p w14:paraId="74DE19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9850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63DBD38" w14:textId="77777777" w:rsidTr="000E62BA">
        <w:trPr>
          <w:jc w:val="center"/>
        </w:trPr>
        <w:tc>
          <w:tcPr>
            <w:tcW w:w="2835" w:type="dxa"/>
          </w:tcPr>
          <w:p w14:paraId="6F0EF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CBEFE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มีเหตุการณ์ของเอกสารสำหรับลงลายมือชื่อดิจิทัลที่ต้องแจ้งผลให้ผู้เกี่ยวข้อง</w:t>
            </w:r>
          </w:p>
        </w:tc>
      </w:tr>
      <w:tr w:rsidR="00960E1D" w:rsidRPr="00925105" w14:paraId="26AA18D5" w14:textId="77777777" w:rsidTr="000E62BA">
        <w:trPr>
          <w:jc w:val="center"/>
        </w:trPr>
        <w:tc>
          <w:tcPr>
            <w:tcW w:w="2835" w:type="dxa"/>
          </w:tcPr>
          <w:p w14:paraId="7990DC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77F9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ผู้เกี่ยวข้องได้รับการแจ้งผลเอกสารสำหรับลงลายมือชื่อดิจิทัลตามช่องทางที่กำหนด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ระบบบันทึกผลการแจ้งเตือนและสถานะการส่ง</w:t>
            </w:r>
          </w:p>
        </w:tc>
      </w:tr>
      <w:tr w:rsidR="00960E1D" w:rsidRPr="00925105" w14:paraId="27CD018A" w14:textId="77777777" w:rsidTr="000E62BA">
        <w:trPr>
          <w:jc w:val="center"/>
        </w:trPr>
        <w:tc>
          <w:tcPr>
            <w:tcW w:w="2835" w:type="dxa"/>
          </w:tcPr>
          <w:p w14:paraId="66876B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4381D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ระบบตรวจพบเหตุการณ์ที่ต้องแจ้งเตือน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ระบบจัดเตรียมข้อความ รายละเอียด และผู้รับแจ้งเตือน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ระบบตรวจสอบช่องทางติดต่อและสิทธิ์การรับแจ้งเตือน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ระบบส่งแจ้งเตือนผ่านช่องทางที่กำหนด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ระบบบันทึกผลการส่งแจ้งเตือน</w:t>
            </w:r>
          </w:p>
        </w:tc>
      </w:tr>
      <w:tr w:rsidR="00960E1D" w:rsidRPr="00925105" w14:paraId="037D6AC5" w14:textId="77777777" w:rsidTr="000E62BA">
        <w:trPr>
          <w:jc w:val="center"/>
        </w:trPr>
        <w:tc>
          <w:tcPr>
            <w:tcW w:w="2835" w:type="dxa"/>
          </w:tcPr>
          <w:p w14:paraId="7EC0CE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5B31D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925105" w14:paraId="457DF872" w14:textId="77777777" w:rsidTr="000E62BA">
        <w:trPr>
          <w:jc w:val="center"/>
        </w:trPr>
        <w:tc>
          <w:tcPr>
            <w:tcW w:w="2835" w:type="dxa"/>
          </w:tcPr>
          <w:p w14:paraId="7D75BE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91C80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0CB1143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4725AF4" w14:textId="77777777" w:rsidTr="000E62BA">
        <w:trPr>
          <w:jc w:val="center"/>
        </w:trPr>
        <w:tc>
          <w:tcPr>
            <w:tcW w:w="2835" w:type="dxa"/>
          </w:tcPr>
          <w:p w14:paraId="006163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342CA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SYS150</w:t>
            </w:r>
          </w:p>
        </w:tc>
      </w:tr>
      <w:tr w:rsidR="00960E1D" w:rsidRPr="00925105" w14:paraId="319BD353" w14:textId="77777777" w:rsidTr="000E62BA">
        <w:trPr>
          <w:jc w:val="center"/>
        </w:trPr>
        <w:tc>
          <w:tcPr>
            <w:tcW w:w="2835" w:type="dxa"/>
          </w:tcPr>
          <w:p w14:paraId="5217FA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D0486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ดาวน์โหลดหรือเรียกดูเอกสารที่ลงนามแล้ว</w:t>
            </w:r>
          </w:p>
        </w:tc>
      </w:tr>
      <w:tr w:rsidR="00960E1D" w:rsidRPr="00925105" w14:paraId="1B30A77B" w14:textId="77777777" w:rsidTr="000E62BA">
        <w:trPr>
          <w:jc w:val="center"/>
        </w:trPr>
        <w:tc>
          <w:tcPr>
            <w:tcW w:w="2835" w:type="dxa"/>
          </w:tcPr>
          <w:p w14:paraId="4206D7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B86BD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996BBF7" w14:textId="77777777" w:rsidTr="000E62BA">
        <w:trPr>
          <w:jc w:val="center"/>
        </w:trPr>
        <w:tc>
          <w:tcPr>
            <w:tcW w:w="2835" w:type="dxa"/>
          </w:tcPr>
          <w:p w14:paraId="3495DB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41736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มีข้อมูลเอกสารสำหรับลงลายมือชื่อดิจิทัลหรือรายงานที่สามารถส่งออกได้</w:t>
            </w:r>
          </w:p>
        </w:tc>
      </w:tr>
      <w:tr w:rsidR="00960E1D" w:rsidRPr="00925105" w14:paraId="5B3844AF" w14:textId="77777777" w:rsidTr="000E62BA">
        <w:trPr>
          <w:jc w:val="center"/>
        </w:trPr>
        <w:tc>
          <w:tcPr>
            <w:tcW w:w="2835" w:type="dxa"/>
          </w:tcPr>
          <w:p w14:paraId="66B5BC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146A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ระบบสร้างไฟล์ส่งออกข้อมูลเอกสารสำหรับลงลายมือชื่อดิจิทัลตามรูปแบบที่กำหนด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1E722801" w14:textId="77777777" w:rsidTr="000E62BA">
        <w:trPr>
          <w:jc w:val="center"/>
        </w:trPr>
        <w:tc>
          <w:tcPr>
            <w:tcW w:w="2835" w:type="dxa"/>
          </w:tcPr>
          <w:p w14:paraId="18AFDF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E1CB5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กำหนดเงื่อนไขหรือเลือกรายการเอกสารสำหรับลงลายมือชื่อดิจิทัลที่ต้องการส่งออก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0ACF4F1C" w14:textId="77777777" w:rsidTr="000E62BA">
        <w:trPr>
          <w:jc w:val="center"/>
        </w:trPr>
        <w:tc>
          <w:tcPr>
            <w:tcW w:w="2835" w:type="dxa"/>
          </w:tcPr>
          <w:p w14:paraId="1C7581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2FFCF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7B2EC330" w14:textId="77777777" w:rsidTr="000E62BA">
        <w:trPr>
          <w:jc w:val="center"/>
        </w:trPr>
        <w:tc>
          <w:tcPr>
            <w:tcW w:w="2835" w:type="dxa"/>
          </w:tcPr>
          <w:p w14:paraId="4E1A93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C8D1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4C0308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B584E5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5C2FA6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40C6F1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C0DED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D6D04D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A5ECBD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1BE27D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70AE97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8ABB1A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501F344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41" w:name="_Toc230849946"/>
      <w:bookmarkStart w:id="42" w:name="_Toc230943723"/>
      <w:r w:rsidRPr="00925105">
        <w:rPr>
          <w:rFonts w:hint="cs"/>
          <w:noProof/>
          <w:sz w:val="32"/>
          <w:szCs w:val="32"/>
        </w:rPr>
        <w:lastRenderedPageBreak/>
        <w:t xml:space="preserve">2.3  </w:t>
      </w:r>
      <w:r w:rsidRPr="00925105">
        <w:rPr>
          <w:rFonts w:hint="cs"/>
          <w:noProof/>
          <w:sz w:val="32"/>
          <w:szCs w:val="32"/>
          <w:cs/>
        </w:rPr>
        <w:t xml:space="preserve">ความต้องการของระบบ </w:t>
      </w:r>
      <w:r w:rsidRPr="00925105">
        <w:rPr>
          <w:rFonts w:hint="cs"/>
          <w:noProof/>
          <w:sz w:val="32"/>
          <w:szCs w:val="32"/>
        </w:rPr>
        <w:t>(TO-BE)</w:t>
      </w:r>
      <w:bookmarkEnd w:id="41"/>
      <w:bookmarkEnd w:id="42"/>
    </w:p>
    <w:p w14:paraId="16DE6FD1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แสดงแผนภาพ </w:t>
      </w:r>
      <w:r w:rsidRPr="00925105">
        <w:rPr>
          <w:rFonts w:hint="cs"/>
          <w:sz w:val="32"/>
          <w:szCs w:val="32"/>
        </w:rPr>
        <w:t xml:space="preserve">Activity Diagram </w:t>
      </w:r>
      <w:r w:rsidRPr="00925105">
        <w:rPr>
          <w:rFonts w:hint="cs"/>
          <w:sz w:val="32"/>
          <w:szCs w:val="32"/>
          <w:cs/>
        </w:rPr>
        <w:t xml:space="preserve">ของระบบงาน </w:t>
      </w:r>
      <w:r w:rsidRPr="00925105">
        <w:rPr>
          <w:rFonts w:hint="cs"/>
          <w:sz w:val="32"/>
          <w:szCs w:val="32"/>
        </w:rPr>
        <w:t xml:space="preserve">(TO-BE) </w:t>
      </w:r>
      <w:r w:rsidRPr="00925105">
        <w:rPr>
          <w:rFonts w:hint="cs"/>
          <w:sz w:val="32"/>
          <w:szCs w:val="32"/>
          <w:cs/>
        </w:rPr>
        <w:t>และความต้องการของระบบ</w:t>
      </w:r>
    </w:p>
    <w:p w14:paraId="6E745EE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bookmarkStart w:id="43" w:name="_Toc230267690"/>
      <w:bookmarkStart w:id="44" w:name="_Toc230333791"/>
      <w:bookmarkStart w:id="45" w:name="_Toc230849947"/>
      <w:bookmarkStart w:id="46" w:name="_Toc230943724"/>
      <w:bookmarkStart w:id="47" w:name="_Toc230267693"/>
      <w:bookmarkStart w:id="48" w:name="_Toc230333795"/>
      <w:r w:rsidRPr="00925105">
        <w:rPr>
          <w:rStyle w:val="Heading3Char"/>
          <w:rFonts w:hint="cs"/>
          <w:sz w:val="32"/>
          <w:szCs w:val="32"/>
        </w:rPr>
        <w:t xml:space="preserve">2.3.1 </w:t>
      </w:r>
      <w:r w:rsidRPr="00925105">
        <w:rPr>
          <w:rStyle w:val="Heading3Char"/>
          <w:rFonts w:hint="cs"/>
          <w:sz w:val="32"/>
          <w:szCs w:val="32"/>
          <w:cs/>
        </w:rPr>
        <w:t>แผนภาพกระบวนงาน</w:t>
      </w:r>
      <w:bookmarkEnd w:id="43"/>
      <w:bookmarkEnd w:id="44"/>
      <w:r w:rsidRPr="00925105">
        <w:rPr>
          <w:rStyle w:val="Heading3Char"/>
          <w:rFonts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</w:r>
      <w:bookmarkEnd w:id="45"/>
      <w:bookmarkEnd w:id="46"/>
    </w:p>
    <w:p w14:paraId="016A4DD8" w14:textId="77777777" w:rsidR="00960E1D" w:rsidRPr="007D491C" w:rsidRDefault="00960E1D" w:rsidP="00960E1D">
      <w:pPr>
        <w:pStyle w:val="Heading4"/>
        <w:spacing w:before="40" w:after="40" w:line="300" w:lineRule="auto"/>
        <w:rPr>
          <w:rStyle w:val="Heading3Char"/>
          <w:i w:val="0"/>
          <w:iCs w:val="0"/>
          <w:noProof/>
          <w:sz w:val="32"/>
          <w:szCs w:val="32"/>
        </w:rPr>
      </w:pPr>
      <w:bookmarkStart w:id="49" w:name="_Toc230849948"/>
      <w:r w:rsidRPr="007D491C">
        <w:rPr>
          <w:rFonts w:hint="cs"/>
          <w:i w:val="0"/>
          <w:iCs w:val="0"/>
          <w:noProof/>
          <w:sz w:val="32"/>
          <w:szCs w:val="32"/>
        </w:rPr>
        <w:t xml:space="preserve">2.3.1.1 </w:t>
      </w:r>
      <w:r w:rsidRPr="007D491C">
        <w:rPr>
          <w:rFonts w:hint="cs"/>
          <w:i w:val="0"/>
          <w:iCs w:val="0"/>
          <w:noProof/>
          <w:sz w:val="32"/>
          <w:szCs w:val="32"/>
          <w:cs/>
        </w:rPr>
        <w:t>ระบบลงทะเบียนผู้ใช้งาน</w:t>
      </w:r>
      <w:bookmarkEnd w:id="49"/>
    </w:p>
    <w:p w14:paraId="6638FD4E" w14:textId="77777777" w:rsidR="00960E1D" w:rsidRPr="00925105" w:rsidRDefault="00960E1D" w:rsidP="00960E1D">
      <w:pPr>
        <w:rPr>
          <w:color w:val="5B9BD5" w:themeColor="accent1"/>
          <w:sz w:val="32"/>
          <w:szCs w:val="32"/>
          <w:cs/>
        </w:rPr>
      </w:pPr>
      <w:r w:rsidRPr="00925105">
        <w:rPr>
          <w:rFonts w:hint="cs"/>
          <w:color w:val="5B9BD5" w:themeColor="accent1"/>
          <w:sz w:val="32"/>
          <w:szCs w:val="32"/>
          <w:cs/>
        </w:rPr>
        <w:t>1) มีช่องทางการลงทะเบียน</w:t>
      </w:r>
      <w:r w:rsidRPr="00925105">
        <w:rPr>
          <w:rFonts w:hint="cs"/>
          <w:color w:val="5B9BD5" w:themeColor="accent1"/>
          <w:sz w:val="32"/>
          <w:szCs w:val="32"/>
          <w:cs/>
        </w:rPr>
        <w:br/>
        <w:t>2) สามารถพิจรณาอนุมัติการลงทะเบียนได้</w:t>
      </w:r>
      <w:r w:rsidRPr="00925105">
        <w:rPr>
          <w:rFonts w:hint="cs"/>
          <w:color w:val="5B9BD5" w:themeColor="accent1"/>
          <w:sz w:val="32"/>
          <w:szCs w:val="32"/>
          <w:cs/>
        </w:rPr>
        <w:br/>
        <w:t>3) สามารถยืนยันตัวตนกับบัตรประชาชนอิเล็กทรอนิกส์ (</w:t>
      </w:r>
      <w:r w:rsidRPr="00925105">
        <w:rPr>
          <w:rFonts w:hint="cs"/>
          <w:color w:val="5B9BD5" w:themeColor="accent1"/>
          <w:sz w:val="32"/>
          <w:szCs w:val="32"/>
        </w:rPr>
        <w:t xml:space="preserve">ThaiD) </w:t>
      </w:r>
      <w:r w:rsidRPr="00925105">
        <w:rPr>
          <w:rFonts w:hint="cs"/>
          <w:color w:val="5B9BD5" w:themeColor="accent1"/>
          <w:sz w:val="32"/>
          <w:szCs w:val="32"/>
          <w:cs/>
        </w:rPr>
        <w:t>ได้เป็นอย่างน้อย</w:t>
      </w:r>
    </w:p>
    <w:p w14:paraId="335A8F20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BE79048" wp14:editId="2D971CC2">
            <wp:extent cx="5209651" cy="6241146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2359" cy="62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149C86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1923F" w14:textId="77777777" w:rsidR="00960E1D" w:rsidRPr="00925105" w:rsidRDefault="00960E1D" w:rsidP="000E62BA">
            <w:pPr>
              <w:pStyle w:val="Heading4"/>
              <w:spacing w:before="40" w:after="40" w:line="300" w:lineRule="auto"/>
              <w:rPr>
                <w:rStyle w:val="Heading3Char"/>
                <w:noProof/>
                <w:sz w:val="32"/>
                <w:szCs w:val="32"/>
                <w:cs/>
              </w:rPr>
            </w:pPr>
            <w:bookmarkStart w:id="50" w:name="_Toc230849949"/>
            <w:r w:rsidRPr="00925105">
              <w:rPr>
                <w:rFonts w:hint="cs"/>
                <w:noProof/>
                <w:sz w:val="32"/>
                <w:szCs w:val="32"/>
                <w:cs/>
              </w:rPr>
              <w:lastRenderedPageBreak/>
              <w:t>ระบบลงทะเบียนผู้ใช้งาน</w:t>
            </w:r>
            <w:bookmarkEnd w:id="50"/>
          </w:p>
          <w:p w14:paraId="6CC449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786E64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2D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94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ฟังก์ชันฟอร์มขอลงทะเบียนพร้อมยืนยันตัวตนผ่าน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>ThaiD</w:t>
            </w:r>
            <w:r w:rsidRPr="00925105">
              <w:rPr>
                <w:rFonts w:eastAsia="TH Sarabun New" w:hint="cs"/>
                <w:sz w:val="32"/>
                <w:szCs w:val="32"/>
              </w:rPr>
              <w:br/>
              <w:t>(Digital ID)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และกรอกข้อมูลส่วนบุคคล</w:t>
            </w:r>
          </w:p>
          <w:p w14:paraId="5684A1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ระบบตรวจสอบความครบถ้วน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ความถูกต้องของข้อมูล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(Validation)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ก่อนส่งคำขอ</w:t>
            </w:r>
          </w:p>
          <w:p w14:paraId="393CE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ระบบบันทึกคำขอลงทะเบียนเข้าสู่ฐานข้อมูล</w:t>
            </w:r>
          </w:p>
          <w:p w14:paraId="1D337DC0" w14:textId="0B6066FE" w:rsidR="00960E1D" w:rsidRPr="00925105" w:rsidRDefault="00876D8E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4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ระบบตรวจสอบสถานะการเป็นบุคลากรของหน่วยงาน</w:t>
            </w:r>
          </w:p>
          <w:p w14:paraId="5B6BF3E8" w14:textId="3CDD5E24" w:rsidR="00960E1D" w:rsidRPr="00925105" w:rsidRDefault="00876D8E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5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ฟังก์ชันอนุมัติ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>/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ไม่อนุมัติคำขอ พร้อมระบุเหตุผลกรณีไม่อนุมัติ</w:t>
            </w:r>
          </w:p>
          <w:p w14:paraId="5778FE38" w14:textId="521D40FB" w:rsidR="00960E1D" w:rsidRPr="00925105" w:rsidRDefault="008426B1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6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ระบบสร้างบัญชีผู้ใช้งาน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(Username/Password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เริ่มต้น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)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อัตโนมัติและส่งให้ผู้ใช้ทางอีเมล</w:t>
            </w:r>
          </w:p>
          <w:p w14:paraId="57BD9C9C" w14:textId="4C9D2355" w:rsidR="00960E1D" w:rsidRPr="00925105" w:rsidRDefault="008426B1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7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ฟังก์ชัน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พร้อมการยืนยันตัวตนสองชั้น</w:t>
            </w:r>
          </w:p>
          <w:p w14:paraId="202DE697" w14:textId="077F170E" w:rsidR="00960E1D" w:rsidRPr="00925105" w:rsidRDefault="008426B1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8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ระบบบังคับให้ผู้ใช้ตั้งรหัสผ่านใหม่เมื่อเข้าใช้งานครั้งแรก</w:t>
            </w:r>
          </w:p>
          <w:p w14:paraId="1BF3E123" w14:textId="6773DA5D" w:rsidR="00960E1D" w:rsidRPr="00925105" w:rsidRDefault="008426B1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9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การกำหนดสิทธิ์การเข้าใช้งานตาม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>Role/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บทบาทที่ได้รับ</w:t>
            </w:r>
          </w:p>
          <w:p w14:paraId="7610AA9E" w14:textId="5A2186CE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1</w:t>
            </w:r>
            <w:r w:rsidR="008426B1">
              <w:rPr>
                <w:rFonts w:eastAsia="TH Sarabun New"/>
                <w:sz w:val="32"/>
                <w:szCs w:val="32"/>
              </w:rPr>
              <w:t>0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รายการคำขอแบบ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View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สำหรับเจ้าหน้าที่ศูนย์เทคโนโลยีสารสนเทศฯ</w:t>
            </w:r>
          </w:p>
        </w:tc>
      </w:tr>
      <w:tr w:rsidR="00960E1D" w:rsidRPr="00925105" w14:paraId="20F8EA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0C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B3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ฟังก์ชัน </w:t>
            </w:r>
            <w:r w:rsidRPr="00925105">
              <w:rPr>
                <w:rFonts w:eastAsia="TH Sarabun New" w:hint="cs"/>
                <w:sz w:val="32"/>
                <w:szCs w:val="32"/>
              </w:rPr>
              <w:t>Forgot Password / Reset Password</w:t>
            </w:r>
          </w:p>
          <w:p w14:paraId="2B0604F5" w14:textId="2752ACF3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ของกระบวนการลงทะเบียน</w:t>
            </w:r>
          </w:p>
        </w:tc>
      </w:tr>
      <w:tr w:rsidR="00960E1D" w:rsidRPr="00925105" w14:paraId="4BE8ABA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52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(Won’t-Have)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91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ไม่รองรับการลงทะเบียนสำหรับบุคคลภายนอกสำนักงาน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0EBB8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ไม่อนุญาตให้สร้างบัญชีโดยอัตโนมัติ โดยไม่ผ่านการอนุมัติของธุรการกองหน่วยงาน</w:t>
            </w:r>
          </w:p>
        </w:tc>
      </w:tr>
      <w:tr w:rsidR="00960E1D" w:rsidRPr="00925105" w14:paraId="1FAD2A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06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CA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ผู้ใช้ส่งคำขอ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ธุรการกองหน่วยงานเป็นผู้ตรวจสอบและอนุมัติ</w:t>
            </w:r>
          </w:p>
          <w:p w14:paraId="090FC2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กรณีไม่ผ่าน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ระบบแจ้งผลพร้อมเหตุผลกลับไปยังผู้ใช้</w:t>
            </w:r>
          </w:p>
          <w:p w14:paraId="3CA580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กรณีผ่าน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ระบบสร้างอัพเดทสถานะและส่งผ่านอีเมลที่ผู้ใช้ระบุ</w:t>
            </w:r>
          </w:p>
          <w:p w14:paraId="343598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ครั้งแรกต้องบังคับเปลี่ยนรหัสผ่านก่อนเข้าใช้งานจริง</w:t>
            </w:r>
          </w:p>
          <w:p w14:paraId="7898F9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เห็นรายการคำขอ</w:t>
            </w:r>
          </w:p>
        </w:tc>
      </w:tr>
      <w:tr w:rsidR="00960E1D" w:rsidRPr="00925105" w14:paraId="39CC37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32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4E4A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14.1.1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ระบบลงทะเบียนผู้ใช้งาน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br/>
              <w:t xml:space="preserve">1)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มีช่องทางการลงทะเบียน </w:t>
            </w:r>
            <w:r w:rsidRPr="00925105">
              <w:rPr>
                <w:rFonts w:eastAsia="TH Sarabun New" w:hint="cs"/>
                <w:sz w:val="32"/>
                <w:szCs w:val="32"/>
              </w:rPr>
              <w:br/>
              <w:t xml:space="preserve">2)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สามารถพิจรณาอนุมัติการลงทะเบียนได้ </w:t>
            </w:r>
            <w:r w:rsidRPr="00925105">
              <w:rPr>
                <w:rFonts w:eastAsia="TH Sarabun New" w:hint="cs"/>
                <w:sz w:val="32"/>
                <w:szCs w:val="32"/>
              </w:rPr>
              <w:br/>
              <w:t xml:space="preserve">3)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สามารถยืนยันตัวตนกับบัตรประชาชนอิเล็กทรอนิกส์ (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ThaiD)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ได้ </w:t>
            </w:r>
          </w:p>
        </w:tc>
      </w:tr>
      <w:tr w:rsidR="00960E1D" w:rsidRPr="00925105" w14:paraId="64E61B3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D53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2B1E5CF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DC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8A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ข้อมูลผู้สมัคร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ชื่อ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นามสกุล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เลขประจำตัวประชาชน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อีเมล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เบอร์โทรศัพท์</w:t>
            </w:r>
          </w:p>
          <w:p w14:paraId="4D767F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หน่วยงานสังกัด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ประเภทตำแหน่ง</w:t>
            </w:r>
          </w:p>
          <w:p w14:paraId="55F9A1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ผู้ใช้กรอกผ่านฟอร์ม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+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อ้างอิง </w:t>
            </w:r>
            <w:r w:rsidRPr="00925105">
              <w:rPr>
                <w:rFonts w:eastAsia="TH Sarabun New" w:hint="cs"/>
                <w:sz w:val="32"/>
                <w:szCs w:val="32"/>
              </w:rPr>
              <w:t>Master Data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ตำแหน่ง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64A69F1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Form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การลงทะเบียน</w:t>
            </w:r>
          </w:p>
          <w:p w14:paraId="673303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ตามจำนวนบุคลากรใหม่ที่เข้ามา</w:t>
            </w:r>
          </w:p>
        </w:tc>
      </w:tr>
      <w:tr w:rsidR="00960E1D" w:rsidRPr="00925105" w14:paraId="507945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AC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8D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Credentials (Username/Password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เริ่มต้น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)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ส่งให้ผู้ใช้ทางอีเมล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ทันทีที่อนุมัติ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29081A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รายการคำขอรอพิจารณา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แสดงบนหน้าจอธุรการกอง </w:t>
            </w:r>
            <w:r w:rsidRPr="00925105">
              <w:rPr>
                <w:rFonts w:eastAsia="TH Sarabun New" w:hint="cs"/>
                <w:sz w:val="32"/>
                <w:szCs w:val="32"/>
              </w:rPr>
              <w:t>(Real-time)</w:t>
            </w:r>
          </w:p>
          <w:p w14:paraId="36E147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ไม่อนุมัติพร้อมเหตุผล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แจ้งกลับผู้ใช้ทางอีเมล</w:t>
            </w:r>
          </w:p>
          <w:p w14:paraId="7B719B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รายงานสรุปการลงทะเบียน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(PDF/Excel)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ผู้ดูแลระบบ</w:t>
            </w:r>
          </w:p>
        </w:tc>
      </w:tr>
      <w:tr w:rsidR="00960E1D" w:rsidRPr="00925105" w14:paraId="0294AC9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A3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A6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ข้อมูลทั่วไป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ชื่อ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นามสกุล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อีเมล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เบอร์โทรศัพท์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ตำแหน่ง</w:t>
            </w:r>
          </w:p>
          <w:p w14:paraId="551CF2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ข้อมูลระบุตัวตน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อ่อนไหวต่อการระบุตัวบุคคล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):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เลขประจำตัวประชาชน</w:t>
            </w:r>
          </w:p>
          <w:p w14:paraId="5282E4E9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มาตรการคุ้มครอง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ในการแสดงผล</w:t>
            </w:r>
          </w:p>
        </w:tc>
      </w:tr>
      <w:tr w:rsidR="00960E1D" w:rsidRPr="00925105" w14:paraId="6C4D23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FC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AC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ที่ปฏิบัติงานอยู่ในปัจจุบัน</w:t>
            </w:r>
          </w:p>
        </w:tc>
      </w:tr>
      <w:tr w:rsidR="00960E1D" w:rsidRPr="00925105" w14:paraId="329406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9F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37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7EE9C3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ประเภทตำแหน่ง</w:t>
            </w:r>
          </w:p>
          <w:p w14:paraId="690715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บทบาทและสิทธิ์ </w:t>
            </w:r>
          </w:p>
          <w:p w14:paraId="4FBEB8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กลุ่มระบบงาน</w:t>
            </w:r>
          </w:p>
          <w:p w14:paraId="62CB76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ใช้ร่วมกับทุกกิจกรรม </w:t>
            </w:r>
            <w:r w:rsidRPr="00925105">
              <w:rPr>
                <w:rFonts w:eastAsia="TH Sarabun New" w:hint="cs"/>
                <w:sz w:val="32"/>
                <w:szCs w:val="32"/>
              </w:rPr>
              <w:t>4–12</w:t>
            </w:r>
          </w:p>
        </w:tc>
      </w:tr>
      <w:tr w:rsidR="00960E1D" w:rsidRPr="00925105" w14:paraId="548631F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7D6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131562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46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A6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ระบบบริหารจัดการสิทธิ์การเข้าใช้งาน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 </w:t>
            </w:r>
            <w:r w:rsidRPr="00925105">
              <w:rPr>
                <w:rFonts w:eastAsia="TH Sarabun New" w:hint="cs"/>
                <w:sz w:val="32"/>
                <w:szCs w:val="32"/>
              </w:rPr>
              <w:t>Role/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</w:t>
            </w:r>
          </w:p>
          <w:p w14:paraId="1C281B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ระบบบริหารจัดการฐานข้อมูลกลาง </w:t>
            </w:r>
            <w:r w:rsidRPr="00925105">
              <w:rPr>
                <w:rFonts w:eastAsia="TH Sarabun New" w:hint="cs"/>
                <w:sz w:val="32"/>
                <w:szCs w:val="32"/>
              </w:rPr>
              <w:t>(ORG/USER/POS-SYS)</w:t>
            </w:r>
          </w:p>
          <w:p w14:paraId="49B127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>Audit Log</w:t>
            </w:r>
          </w:p>
          <w:p w14:paraId="2C45197E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ระบบวิเคราะห์และรายงานผล</w:t>
            </w:r>
          </w:p>
          <w:p w14:paraId="71EFAE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8D811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1E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35D4" w14:textId="37FFE7B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ThaiD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กรมการปกครอง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/DGA)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สำหรับการยืนยันตัวตนของบุคลากร</w:t>
            </w:r>
          </w:p>
          <w:p w14:paraId="5987C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SMTP Mail Server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.)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credentials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>E-mail</w:t>
            </w:r>
          </w:p>
        </w:tc>
      </w:tr>
      <w:tr w:rsidR="00960E1D" w:rsidRPr="00925105" w14:paraId="3360B0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2F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CE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REST API 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ThaiD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ยืนยันตัวตน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13D6D2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SMTP Protocol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Mail Server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ส่งอีเมล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41778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20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ED7E" w14:textId="491B0DB1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↔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ThaiD</w:t>
            </w:r>
          </w:p>
          <w:p w14:paraId="7FD5B1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 สำนักงาน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5D9DCA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9E1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0DCC3A2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F3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64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รายงานจำนวนผู้ลงทะเบียน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ผู้ดูแลระบบ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>/ PDF, Excel</w:t>
            </w:r>
          </w:p>
          <w:p w14:paraId="179016ED" w14:textId="319A40E9" w:rsidR="00960E1D" w:rsidRPr="00925105" w:rsidRDefault="00845423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lastRenderedPageBreak/>
              <w:t>2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รายงานผู้ใช้งานแยกตามหน่วยงาน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br/>
            </w:r>
            <w:r>
              <w:rPr>
                <w:rFonts w:eastAsia="TH Sarabun New"/>
                <w:sz w:val="32"/>
                <w:szCs w:val="32"/>
              </w:rPr>
              <w:t>3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Audit Trail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การลงทะเบียน </w:t>
            </w:r>
            <w:r w:rsidR="00960E1D"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ผู้ดูแลระบบสูงสุด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>/ On-demand</w:t>
            </w:r>
          </w:p>
        </w:tc>
      </w:tr>
      <w:tr w:rsidR="00960E1D" w:rsidRPr="00925105" w14:paraId="7A5D3B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72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5F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คำขอค้างพิจารณาเกิน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3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วันทำการ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แจ้งเตือนธุรการกองหน่วยงาน</w:t>
            </w:r>
          </w:p>
        </w:tc>
      </w:tr>
      <w:tr w:rsidR="00960E1D" w:rsidRPr="00925105" w14:paraId="749647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341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4C8C814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DD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A672" w14:textId="7EEE532E" w:rsidR="00960E1D" w:rsidRPr="00925105" w:rsidRDefault="001F6A95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Email —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สำหรับส่ง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credentials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และผลการอนุมัติ</w:t>
            </w:r>
          </w:p>
          <w:p w14:paraId="3B5525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สำหรับธุรการกองเมื่อมีคำขอใหม่</w:t>
            </w:r>
          </w:p>
        </w:tc>
      </w:tr>
      <w:tr w:rsidR="00960E1D" w:rsidRPr="00925105" w14:paraId="677D829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82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E5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มีคำขอลงทะเบียนใหม่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ธุรการกองหน่วยงาน</w:t>
            </w:r>
          </w:p>
          <w:p w14:paraId="0805C7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คำขอได้รับการอนุมัติ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ผู้ใช้ขอลงทะเบียน</w:t>
            </w:r>
          </w:p>
          <w:p w14:paraId="29E594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คำขอค้างพิจารณาเกินกำหนด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ธุรการกอง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ผู้บังคับบัญชา</w:t>
            </w:r>
          </w:p>
        </w:tc>
      </w:tr>
      <w:tr w:rsidR="00960E1D" w:rsidRPr="00925105" w14:paraId="0E59A3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50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CF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ที่ขอลงทะเบียน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381164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เจ้าหน้าที่ธุรการกองหน่วยงาน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ผู้ตรวจสอบและอนุมัติ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5AB344F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CCE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019AC10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FE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22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(User)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72B28A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เจ้าหน้าที่ธุรการกองหน่วยงาน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(Department Admin)</w:t>
            </w:r>
          </w:p>
          <w:p w14:paraId="46868B7E" w14:textId="1C6D355D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เจ้าหน้าที่ศูนย์เทคโนโลยีสารสนเทศฯ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="00023503" w:rsidRPr="00925105">
              <w:rPr>
                <w:rFonts w:eastAsia="TH Sarabun New" w:hint="cs"/>
                <w:sz w:val="32"/>
                <w:szCs w:val="32"/>
              </w:rPr>
              <w:t>Super Admin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12708493" w14:textId="6A09F74D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>(Admin)</w:t>
            </w:r>
          </w:p>
        </w:tc>
      </w:tr>
      <w:tr w:rsidR="00960E1D" w:rsidRPr="00925105" w14:paraId="05A673C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60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4A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OTP (One-Time Password)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สำหรับการตั้งรหัสผ่านครั้งแรกและการรีเซ็ตรหัสผ่าน</w:t>
            </w:r>
          </w:p>
          <w:p w14:paraId="565E6E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ThaiD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เป็นทางเลือกในการยืนยันตัวตนเบื้องต้น </w:t>
            </w:r>
            <w:r w:rsidRPr="00925105">
              <w:rPr>
                <w:rFonts w:eastAsia="TH Sarabun New" w:hint="cs"/>
                <w:sz w:val="32"/>
                <w:szCs w:val="32"/>
              </w:rPr>
              <w:t>(Could-Have)</w:t>
            </w:r>
          </w:p>
          <w:p w14:paraId="7FCD64F1" w14:textId="723188C6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 Policy: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ความยาวขั้นต่ำ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8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อักขระ</w:t>
            </w:r>
          </w:p>
        </w:tc>
      </w:tr>
      <w:tr w:rsidR="00960E1D" w:rsidRPr="00925105" w14:paraId="550C07D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67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45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รหัสผ่าน</w:t>
            </w:r>
          </w:p>
          <w:p w14:paraId="56389DD6" w14:textId="1F9B1C06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เลขประจำตัวประชาชน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Field-level Encryption (AES-256) + Masking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ในการแสดงผล </w:t>
            </w:r>
            <w:r w:rsidRPr="00925105">
              <w:rPr>
                <w:rFonts w:eastAsia="TH Sarabun New" w:hint="cs"/>
                <w:sz w:val="32"/>
                <w:szCs w:val="32"/>
              </w:rPr>
              <w:t>(1-XXXX-XXXXX-X-X)</w:t>
            </w:r>
          </w:p>
        </w:tc>
      </w:tr>
      <w:tr w:rsidR="00960E1D" w:rsidRPr="00925105" w14:paraId="06A1D1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88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E4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การส่งคำขอลงทะเบียน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ผู้ส่ง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เวลา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ข้อมูลที่กรอก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5B1725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</w:p>
          <w:p w14:paraId="21F9F9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การตั้ง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เปลี่ยนรหัสผ่าน</w:t>
            </w:r>
          </w:p>
          <w:p w14:paraId="0DF4E2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Failed Login Attempts</w:t>
            </w:r>
          </w:p>
        </w:tc>
      </w:tr>
      <w:tr w:rsidR="00960E1D" w:rsidRPr="00925105" w14:paraId="6CFC7F9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D00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43D0B1C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65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CE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รองรับการเพิ่มหน่วยงานใหม่ที่เข้าร่วมระบบ</w:t>
            </w:r>
          </w:p>
        </w:tc>
      </w:tr>
      <w:tr w:rsidR="00960E1D" w:rsidRPr="00925105" w14:paraId="72FACB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C0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7060" w14:textId="7B6CF9C2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UTF-8)</w:t>
            </w:r>
          </w:p>
          <w:p w14:paraId="11220D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รองรับเบราว์เซอร์</w:t>
            </w:r>
            <w:r w:rsidRPr="00925105">
              <w:rPr>
                <w:rFonts w:eastAsia="TH Sarabun New" w:hint="cs"/>
                <w:sz w:val="32"/>
                <w:szCs w:val="32"/>
              </w:rPr>
              <w:t>: Chrome, Firefox, Edge, Safari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เวอร์ชันล่าสุดและก่อนหน้า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1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เวอร์ชัน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626282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82308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C5FABA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14F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613AA4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4C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Won’t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44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ระบบลงทะเบียนผู้ใช้งานเป็นระบบพื้นฐานของ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E-CMIS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ที่ทุกระบบอื่นต้องพึ่งพา ผู้ใช้ทุกคนต้องลงทะเบียนและได้รับสิทธิ์ก่อนจึงจะใช้งานระบบอื่นได้</w:t>
            </w:r>
          </w:p>
          <w:p w14:paraId="26C59E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066695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2883BEC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Won’t</w:t>
            </w:r>
          </w:p>
        </w:tc>
      </w:tr>
      <w:tr w:rsidR="00960E1D" w:rsidRPr="00925105" w14:paraId="37EC45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6B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4D4C" w14:textId="05F61CC2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การเชื่อมโยง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ThaiD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อาจมีข้อจำกัดด้านสิทธิ์การเข้าถึงข้อมูล</w:t>
            </w:r>
          </w:p>
        </w:tc>
      </w:tr>
      <w:tr w:rsidR="00960E1D" w:rsidRPr="00925105" w14:paraId="1694583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371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05082D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1C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E0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นโยบายรหัสผ่านและระยะเวลาหมดอายุของรหัสผ่าน</w:t>
            </w:r>
          </w:p>
        </w:tc>
      </w:tr>
      <w:tr w:rsidR="00960E1D" w:rsidRPr="00925105" w14:paraId="7441FD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48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961E" w14:textId="620C958D" w:rsidR="00960E1D" w:rsidRPr="00925105" w:rsidRDefault="003150D0" w:rsidP="000E62BA">
            <w:pPr>
              <w:rPr>
                <w:rFonts w:eastAsia="TH Sarabun New"/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1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ตัวอย่าง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Email Template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ที่ใช้ในการส่ง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credentials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ปัจจุบัน</w:t>
            </w:r>
            <w:r w:rsidR="009F4D26">
              <w:rPr>
                <w:rFonts w:eastAsia="TH Sarabun New"/>
                <w:sz w:val="32"/>
                <w:szCs w:val="32"/>
              </w:rPr>
              <w:br/>
              <w:t>2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รายการบุคลากรปัจจุบันสำหรับการ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>Migrate Data</w:t>
            </w:r>
          </w:p>
        </w:tc>
      </w:tr>
    </w:tbl>
    <w:p w14:paraId="22B73ED9" w14:textId="77777777" w:rsidR="00960E1D" w:rsidRPr="00925105" w:rsidRDefault="00960E1D" w:rsidP="00960E1D">
      <w:pPr>
        <w:rPr>
          <w:sz w:val="32"/>
          <w:szCs w:val="32"/>
        </w:rPr>
      </w:pPr>
    </w:p>
    <w:p w14:paraId="63D3581D" w14:textId="77777777" w:rsidR="0029707A" w:rsidRDefault="0029707A">
      <w:pPr>
        <w:rPr>
          <w:i/>
          <w:iCs/>
          <w:color w:val="2E74B5"/>
          <w:sz w:val="32"/>
          <w:szCs w:val="32"/>
        </w:rPr>
      </w:pPr>
      <w:bookmarkStart w:id="51" w:name="_Toc230849950"/>
      <w:bookmarkStart w:id="52" w:name="_Toc230333792"/>
      <w:r>
        <w:rPr>
          <w:sz w:val="32"/>
          <w:szCs w:val="32"/>
        </w:rPr>
        <w:br w:type="page"/>
      </w:r>
    </w:p>
    <w:p w14:paraId="3922177A" w14:textId="77777777" w:rsidR="0029707A" w:rsidRDefault="00960E1D" w:rsidP="00BF05E8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29707A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2.3.1.2 </w:t>
      </w:r>
      <w:r w:rsidRPr="0029707A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29707A">
        <w:rPr>
          <w:rFonts w:hint="cs"/>
          <w:i w:val="0"/>
          <w:iCs w:val="0"/>
          <w:noProof/>
          <w:sz w:val="32"/>
          <w:szCs w:val="32"/>
        </w:rPr>
        <w:t>(User)</w:t>
      </w:r>
      <w:bookmarkEnd w:id="51"/>
      <w:r w:rsidRPr="0029707A">
        <w:rPr>
          <w:i w:val="0"/>
          <w:iCs w:val="0"/>
          <w:noProof/>
          <w:cs/>
        </w:rPr>
        <w:t xml:space="preserve"> </w:t>
      </w:r>
      <w:r w:rsidRPr="0029707A">
        <w:rPr>
          <w:i w:val="0"/>
          <w:iCs w:val="0"/>
          <w:noProof/>
          <w:sz w:val="32"/>
          <w:szCs w:val="32"/>
          <w:cs/>
        </w:rPr>
        <w:t>ดังนี้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1) สามารถกำหนดการเปลี่ยนแปลงรหัสเข้าใช้งานได้ (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Force Password Change) </w:t>
      </w:r>
      <w:r w:rsidRPr="00925105">
        <w:rPr>
          <w:rStyle w:val="Heading3Char"/>
          <w:rFonts w:hint="cs"/>
          <w:noProof/>
          <w:sz w:val="32"/>
          <w:szCs w:val="32"/>
        </w:rPr>
        <w:br/>
      </w:r>
      <w:r w:rsidRPr="00925105">
        <w:rPr>
          <w:rStyle w:val="Heading3Char"/>
          <w:rFonts w:hint="cs"/>
          <w:noProof/>
          <w:sz w:val="32"/>
          <w:szCs w:val="32"/>
          <w:cs/>
        </w:rPr>
        <w:t>2) มีช่องทางการเข้าใช้งาน</w:t>
      </w:r>
      <w:r w:rsidRPr="00925105">
        <w:rPr>
          <w:rStyle w:val="Heading3Char"/>
          <w:rFonts w:hint="cs"/>
          <w:b/>
          <w:bCs/>
          <w:noProof/>
          <w:sz w:val="32"/>
          <w:szCs w:val="32"/>
          <w:cs/>
        </w:rPr>
        <w:br/>
      </w:r>
      <w:r w:rsidRPr="00925105">
        <w:rPr>
          <w:rStyle w:val="Heading3Char"/>
          <w:rFonts w:hint="cs"/>
          <w:noProof/>
          <w:sz w:val="32"/>
          <w:szCs w:val="32"/>
          <w:cs/>
        </w:rPr>
        <w:t>3) มีฟังก์ชั่นการลืมรหัสผ่าน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 xml:space="preserve">4) สามารถเข้าใช้งานระบบได้ ทั้งแบบ 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username/password </w:t>
      </w:r>
      <w:r w:rsidRPr="00925105">
        <w:rPr>
          <w:rStyle w:val="Heading3Char"/>
          <w:rFonts w:hint="cs"/>
          <w:noProof/>
          <w:sz w:val="32"/>
          <w:szCs w:val="32"/>
          <w:cs/>
        </w:rPr>
        <w:t xml:space="preserve">หรือ 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ThaiD </w:t>
      </w:r>
      <w:r w:rsidRPr="00925105">
        <w:rPr>
          <w:rStyle w:val="Heading3Char"/>
          <w:rFonts w:hint="cs"/>
          <w:noProof/>
          <w:sz w:val="32"/>
          <w:szCs w:val="32"/>
          <w:cs/>
        </w:rPr>
        <w:t>เป็นอย่างน้อย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5) สามารถจัดการข้อมูลส่วนตัวได้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6) สามารถขอแก้ไขข้อมูลหน่วยงาน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7) สามารถขอแก้ไขสิทธิการใช้งานได้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8) สามารถกำหนดบทบาทหน้าที่ หรือหน่วยงานที่รับผิดชอบได้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log report) </w:t>
      </w:r>
      <w:r w:rsidRPr="00925105">
        <w:rPr>
          <w:rStyle w:val="Heading3Char"/>
          <w:rFonts w:hint="cs"/>
          <w:noProof/>
          <w:sz w:val="32"/>
          <w:szCs w:val="32"/>
          <w:cs/>
        </w:rPr>
        <w:t>โดยสามารถกรองการแสดงผลข้อมูลเพื่อง่าย ต่อการสืบค้นในประเด็นต่างๆ และจัดทำเป็นรายงา</w:t>
      </w:r>
      <w:r w:rsidR="0029707A">
        <w:rPr>
          <w:rStyle w:val="Heading3Char"/>
          <w:rFonts w:hint="cs"/>
          <w:noProof/>
          <w:sz w:val="32"/>
          <w:szCs w:val="32"/>
          <w:cs/>
        </w:rPr>
        <w:t>นได้</w:t>
      </w:r>
    </w:p>
    <w:p w14:paraId="7511B26D" w14:textId="1EEE5AE7" w:rsidR="00960E1D" w:rsidRPr="00925105" w:rsidRDefault="00960E1D" w:rsidP="0029707A">
      <w:pPr>
        <w:pStyle w:val="Heading4"/>
        <w:spacing w:before="40" w:after="40" w:line="300" w:lineRule="auto"/>
        <w:jc w:val="center"/>
        <w:rPr>
          <w:noProof/>
          <w:sz w:val="32"/>
          <w:szCs w:val="32"/>
        </w:rPr>
      </w:pPr>
      <w:r w:rsidRPr="00925105">
        <w:rPr>
          <w:rFonts w:hint="cs"/>
          <w:noProof/>
          <w:sz w:val="32"/>
          <w:szCs w:val="32"/>
        </w:rPr>
        <w:lastRenderedPageBreak/>
        <w:br/>
      </w:r>
      <w:r w:rsidRPr="00925105">
        <w:rPr>
          <w:rFonts w:hint="cs"/>
          <w:noProof/>
          <w:sz w:val="32"/>
          <w:szCs w:val="32"/>
          <w:cs/>
        </w:rPr>
        <w:drawing>
          <wp:inline distT="0" distB="0" distL="0" distR="0" wp14:anchorId="19370908" wp14:editId="411CA2DF">
            <wp:extent cx="5760000" cy="661598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0DEA" w14:textId="77777777" w:rsidR="0029707A" w:rsidRDefault="00C539AF" w:rsidP="00960E1D">
      <w:pPr>
        <w:spacing w:before="40" w:after="40" w:line="300" w:lineRule="auto"/>
        <w:rPr>
          <w:rStyle w:val="Heading5Char"/>
          <w:sz w:val="32"/>
          <w:szCs w:val="32"/>
        </w:rPr>
      </w:pPr>
      <w:r w:rsidRPr="00925105">
        <w:rPr>
          <w:rStyle w:val="Hyperlink"/>
          <w:rFonts w:hint="cs"/>
          <w:b/>
          <w:bCs/>
          <w:sz w:val="32"/>
          <w:szCs w:val="32"/>
        </w:rPr>
        <w:lastRenderedPageBreak/>
        <w:drawing>
          <wp:inline distT="0" distB="0" distL="0" distR="0" wp14:anchorId="6DF5C91A" wp14:editId="7B964E4D">
            <wp:extent cx="5940425" cy="5609590"/>
            <wp:effectExtent l="0" t="0" r="3175" b="0"/>
            <wp:docPr id="899339565" name="Picture 156345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184D3265" w14:textId="06C2F6C1" w:rsidR="00960E1D" w:rsidRPr="0029707A" w:rsidRDefault="00960E1D" w:rsidP="00960E1D">
      <w:pPr>
        <w:spacing w:before="40" w:after="40" w:line="300" w:lineRule="auto"/>
        <w:rPr>
          <w:rStyle w:val="Heading3Char"/>
          <w:color w:val="2E74B5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สามารถกำหนดการเปลี่ยนแปลงรหัสเข้าใช้งานได้ (</w:t>
      </w:r>
      <w:r w:rsidRPr="00925105">
        <w:rPr>
          <w:rStyle w:val="Heading5Char"/>
          <w:rFonts w:hint="cs"/>
          <w:sz w:val="32"/>
          <w:szCs w:val="32"/>
        </w:rPr>
        <w:t>Force Password Change)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2) มีช่องทางการเข้าใช้งาน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3) มีฟังก์ชั่นการลืมรหัสผ่าน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4) สามารถเข้าใช้งานระบบได้ ทั้งแบบ </w:t>
      </w:r>
      <w:r w:rsidRPr="00925105">
        <w:rPr>
          <w:rStyle w:val="Heading5Char"/>
          <w:rFonts w:hint="cs"/>
          <w:sz w:val="32"/>
          <w:szCs w:val="32"/>
        </w:rPr>
        <w:t xml:space="preserve">username/password </w:t>
      </w:r>
      <w:r w:rsidRPr="00925105">
        <w:rPr>
          <w:rStyle w:val="Heading5Char"/>
          <w:rFonts w:hint="cs"/>
          <w:sz w:val="32"/>
          <w:szCs w:val="32"/>
          <w:cs/>
        </w:rPr>
        <w:t xml:space="preserve">หรือ </w:t>
      </w:r>
      <w:r w:rsidRPr="00925105">
        <w:rPr>
          <w:rStyle w:val="Heading5Char"/>
          <w:rFonts w:hint="cs"/>
          <w:sz w:val="32"/>
          <w:szCs w:val="32"/>
        </w:rPr>
        <w:t xml:space="preserve">ThaiD </w:t>
      </w:r>
      <w:r w:rsidRPr="00925105">
        <w:rPr>
          <w:rStyle w:val="Heading5Char"/>
          <w:rFonts w:hint="cs"/>
          <w:sz w:val="32"/>
          <w:szCs w:val="32"/>
          <w:cs/>
        </w:rPr>
        <w:t>เป็นอย่างน้อย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Pr="00925105">
        <w:rPr>
          <w:rStyle w:val="Heading5Char"/>
          <w:rFonts w:hint="cs"/>
          <w:sz w:val="32"/>
          <w:szCs w:val="32"/>
        </w:rPr>
        <w:t xml:space="preserve">log report) </w:t>
      </w:r>
      <w:r w:rsidRPr="00925105">
        <w:rPr>
          <w:rStyle w:val="Heading5Char"/>
          <w:rFonts w:hint="cs"/>
          <w:sz w:val="32"/>
          <w:szCs w:val="32"/>
          <w:cs/>
        </w:rPr>
        <w:t>โดยสามารถกรองการแสดงผลข้อมูลเพื่อง่าย ต่อการสืบค้นในประเด็นต่างๆ และจัดทำเป็นรายงานได้</w:t>
      </w:r>
    </w:p>
    <w:p w14:paraId="64931213" w14:textId="77777777" w:rsidR="00960E1D" w:rsidRPr="00925105" w:rsidRDefault="00960E1D" w:rsidP="00960E1D">
      <w:pPr>
        <w:spacing w:before="40" w:after="40" w:line="300" w:lineRule="auto"/>
        <w:rPr>
          <w:rStyle w:val="Heading3Char"/>
          <w:b/>
          <w:bCs/>
          <w:sz w:val="32"/>
          <w:szCs w:val="32"/>
        </w:rPr>
      </w:pPr>
      <w:bookmarkStart w:id="53" w:name="_Toc230849951"/>
      <w:bookmarkStart w:id="54" w:name="_Toc230943725"/>
      <w:r w:rsidRPr="00925105">
        <w:rPr>
          <w:rStyle w:val="Heading3Char"/>
          <w:rFonts w:hint="cs"/>
          <w:b/>
          <w:bCs/>
          <w:sz w:val="32"/>
          <w:szCs w:val="32"/>
        </w:rPr>
        <w:lastRenderedPageBreak/>
        <w:drawing>
          <wp:inline distT="0" distB="0" distL="0" distR="0" wp14:anchorId="285D0FC7" wp14:editId="153313E5">
            <wp:extent cx="5940425" cy="5609590"/>
            <wp:effectExtent l="0" t="0" r="3175" b="0"/>
            <wp:docPr id="1563451721" name="Picture 156345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  <w:bookmarkEnd w:id="54"/>
    </w:p>
    <w:p w14:paraId="5D298562" w14:textId="77777777" w:rsidR="0065322C" w:rsidRPr="00925105" w:rsidRDefault="0065322C" w:rsidP="00600687">
      <w:pPr>
        <w:rPr>
          <w:rStyle w:val="Heading3Char"/>
          <w:color w:val="5B9BD5" w:themeColor="accent1"/>
          <w:sz w:val="32"/>
          <w:szCs w:val="32"/>
        </w:rPr>
      </w:pPr>
    </w:p>
    <w:p w14:paraId="79294462" w14:textId="0F7D8379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สามารถจัดการข้อมูลส่วนตัวได้</w:t>
      </w:r>
    </w:p>
    <w:p w14:paraId="3F314981" w14:textId="77777777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7) สามารถขอแก้ไขสิทธิการใช้งานได้</w:t>
      </w:r>
    </w:p>
    <w:p w14:paraId="60DDB4E6" w14:textId="77777777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8) สามารถกำหนดบทบาทหน้าที่ หรือหน่วยงานที่รับผิดชอบได้</w:t>
      </w:r>
    </w:p>
    <w:p w14:paraId="3471CFFF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  <w:cs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3107615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32EE68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55" w:name="_Toc230943726"/>
      <w:r w:rsidRPr="00925105">
        <w:rPr>
          <w:rStyle w:val="Heading3Char"/>
          <w:rFonts w:hint="cs"/>
          <w:sz w:val="32"/>
          <w:szCs w:val="32"/>
        </w:rPr>
        <w:lastRenderedPageBreak/>
        <w:drawing>
          <wp:inline distT="0" distB="0" distL="0" distR="0" wp14:anchorId="638F006C" wp14:editId="00100CF9">
            <wp:extent cx="6283638" cy="6341423"/>
            <wp:effectExtent l="0" t="0" r="3175" b="2540"/>
            <wp:docPr id="1563451726" name="Picture 156345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1295" cy="63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p w14:paraId="62914479" w14:textId="77777777" w:rsidR="00716ED7" w:rsidRDefault="00716ED7" w:rsidP="00BB39F3">
      <w:pPr>
        <w:pStyle w:val="Heading5"/>
        <w:rPr>
          <w:rStyle w:val="Heading5Char"/>
          <w:noProof/>
          <w:sz w:val="32"/>
          <w:szCs w:val="32"/>
        </w:rPr>
      </w:pPr>
    </w:p>
    <w:p w14:paraId="394FB126" w14:textId="333064A1" w:rsidR="00960E1D" w:rsidRPr="00925105" w:rsidRDefault="00960E1D" w:rsidP="00BB39F3">
      <w:pPr>
        <w:pStyle w:val="Heading5"/>
        <w:rPr>
          <w:rStyle w:val="Heading5Char"/>
          <w:noProof/>
          <w:sz w:val="32"/>
          <w:szCs w:val="32"/>
        </w:rPr>
      </w:pPr>
      <w:r w:rsidRPr="00925105">
        <w:rPr>
          <w:rStyle w:val="Heading5Char"/>
          <w:rFonts w:hint="cs"/>
          <w:noProof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noProof/>
          <w:sz w:val="32"/>
          <w:szCs w:val="32"/>
        </w:rPr>
        <w:t xml:space="preserve"> : </w:t>
      </w:r>
      <w:r w:rsidRPr="00925105">
        <w:rPr>
          <w:rStyle w:val="Heading5Char"/>
          <w:rFonts w:hint="cs"/>
          <w:noProof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noProof/>
          <w:sz w:val="32"/>
          <w:szCs w:val="32"/>
        </w:rPr>
        <w:br/>
      </w:r>
      <w:r w:rsidRPr="00925105">
        <w:rPr>
          <w:rStyle w:val="Heading5Char"/>
          <w:rFonts w:hint="cs"/>
          <w:noProof/>
          <w:sz w:val="32"/>
          <w:szCs w:val="32"/>
          <w:cs/>
        </w:rPr>
        <w:t>6) สามารถขอแก้ไขข้อมูลหน่วยงาน</w:t>
      </w:r>
    </w:p>
    <w:p w14:paraId="414BD74C" w14:textId="177A0A61" w:rsidR="00960E1D" w:rsidRPr="00925105" w:rsidRDefault="007F1915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yperlink"/>
          <w:rFonts w:hint="cs"/>
          <w:sz w:val="32"/>
          <w:szCs w:val="32"/>
        </w:rPr>
        <w:lastRenderedPageBreak/>
        <w:drawing>
          <wp:inline distT="0" distB="0" distL="0" distR="0" wp14:anchorId="3FECF917" wp14:editId="2C4080B3">
            <wp:extent cx="5940425" cy="5995056"/>
            <wp:effectExtent l="0" t="0" r="3175" b="5715"/>
            <wp:docPr id="917262688" name="Picture 156345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79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126F9D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F9A03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56" w:name="_Toc230849952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 xml:space="preserve">คุณสมบัติระบบเข้าใช้งานสำหรับผู้ใช้งาน </w:t>
            </w:r>
            <w:r w:rsidRPr="00925105">
              <w:rPr>
                <w:rFonts w:eastAsia="TH Sarabun New" w:hint="cs"/>
                <w:noProof/>
                <w:sz w:val="32"/>
                <w:szCs w:val="32"/>
              </w:rPr>
              <w:t>(User)</w:t>
            </w:r>
            <w:bookmarkEnd w:id="56"/>
          </w:p>
          <w:p w14:paraId="048443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3201E73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24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73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เข้าสู่ระบบด้วย </w:t>
            </w:r>
            <w:r w:rsidRPr="00925105">
              <w:rPr>
                <w:rFonts w:eastAsia="TH Sarabun New" w:hint="cs"/>
                <w:sz w:val="32"/>
                <w:szCs w:val="32"/>
              </w:rPr>
              <w:t>Username/Password</w:t>
            </w:r>
          </w:p>
          <w:p w14:paraId="5293489E" w14:textId="6B2FACBF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ThaiD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ตามที่กำหนด</w:t>
            </w:r>
          </w:p>
          <w:p w14:paraId="7755B9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ตรวจสอบสถานะบัญชีและสิทธิ์ก่อนเข้าใช้งาน</w:t>
            </w:r>
          </w:p>
          <w:p w14:paraId="2EB497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บังคับเปลี่ยนรหัสผ่านเมื่อเข้าใช้งานครั้งแรก</w:t>
            </w:r>
          </w:p>
          <w:p w14:paraId="612004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ลืมรหัสผ่าน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รีเซ็ตรหัสผ่าน</w:t>
            </w:r>
          </w:p>
          <w:p w14:paraId="24497B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6.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จัดการข้อมูลส่วนตัวในขอบเขตที่กำหนด</w:t>
            </w:r>
          </w:p>
        </w:tc>
      </w:tr>
      <w:tr w:rsidR="00960E1D" w:rsidRPr="00925105" w14:paraId="11589E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95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D3EF" w14:textId="64D1770E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แสดงประวัติการเข้าใช้งานล่าสุด</w:t>
            </w:r>
          </w:p>
          <w:p w14:paraId="6A1060A6" w14:textId="3A1DFC2F" w:rsidR="00960E1D" w:rsidRPr="00925105" w:rsidRDefault="00DA7E10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2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รองรับช่องทางยืนยันตัวตนเพิ่มเติมตามนโยบาย</w:t>
            </w:r>
          </w:p>
        </w:tc>
      </w:tr>
      <w:tr w:rsidR="00960E1D" w:rsidRPr="00925105" w14:paraId="574D57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E7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A249" w14:textId="3B5E4D99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ไม่อนุญาตให้ผู้ใช้เห็นเมนูที่ไม่มีสิทธิ์</w:t>
            </w:r>
          </w:p>
          <w:p w14:paraId="45E0ACAE" w14:textId="7367997A" w:rsidR="00960E1D" w:rsidRPr="00925105" w:rsidRDefault="00467553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2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ไม่อนุญาตให้ผู้ใช้เพิ่มสิทธิ์ให้ตนเอง</w:t>
            </w:r>
          </w:p>
        </w:tc>
      </w:tr>
      <w:tr w:rsidR="00960E1D" w:rsidRPr="00925105" w14:paraId="72D936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C7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7E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3FE9623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7769CE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3121A5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753D948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72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583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14.1.2</w:t>
            </w:r>
          </w:p>
          <w:p w14:paraId="402562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5D6F5F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83A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2FF05F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7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E0A0" w14:textId="21F5AAA9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Username, Password</w:t>
            </w:r>
          </w:p>
          <w:p w14:paraId="77992D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เช่น วันเวลา </w:t>
            </w:r>
            <w:r w:rsidRPr="00925105">
              <w:rPr>
                <w:rFonts w:eastAsia="TH Sarabun New" w:hint="cs"/>
                <w:sz w:val="32"/>
                <w:szCs w:val="32"/>
              </w:rPr>
              <w:t>IP Address User-Agent</w:t>
            </w:r>
          </w:p>
          <w:p w14:paraId="4A7CC7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ข้อมูลโปรไฟล์ที่ผู้ใช้แก้ไขได้ตามสิทธิ์</w:t>
            </w:r>
          </w:p>
        </w:tc>
      </w:tr>
      <w:tr w:rsidR="00960E1D" w:rsidRPr="00925105" w14:paraId="781219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16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B2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ผลการเข้าสู่ระบบ</w:t>
            </w:r>
          </w:p>
          <w:p w14:paraId="2B6113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เมนูที่เข้าใช้งานได้ตามสิทธิ์</w:t>
            </w:r>
          </w:p>
          <w:p w14:paraId="463B55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ประวัติการเข้าใช้งาน</w:t>
            </w:r>
          </w:p>
          <w:p w14:paraId="6D5BDB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ข้อมูลโปรไฟล์ที่ปรับปรุงแล้ว</w:t>
            </w:r>
          </w:p>
        </w:tc>
      </w:tr>
      <w:tr w:rsidR="00960E1D" w:rsidRPr="00925105" w14:paraId="2B81C9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BD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33F5" w14:textId="53939C63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6AFDF3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5B9440F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32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D1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57C5D549" w14:textId="0F5C7DBE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</w:tc>
      </w:tr>
      <w:tr w:rsidR="00960E1D" w:rsidRPr="00925105" w14:paraId="4EAA30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14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A4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</w:t>
            </w:r>
          </w:p>
          <w:p w14:paraId="24A02E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Organization</w:t>
            </w:r>
          </w:p>
          <w:p w14:paraId="303003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Role/Permission</w:t>
            </w:r>
          </w:p>
          <w:p w14:paraId="3CF2EE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 Group</w:t>
            </w:r>
          </w:p>
        </w:tc>
      </w:tr>
      <w:tr w:rsidR="00960E1D" w:rsidRPr="00925105" w14:paraId="2A4E2F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BA9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5FA5E4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29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69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2DE910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613AA1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215BF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50F523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75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54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ThaiD/Digital ID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  <w:p w14:paraId="5C9EBE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Mail Server/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ช่องทางแจ้งเตือน</w:t>
            </w:r>
          </w:p>
        </w:tc>
      </w:tr>
      <w:tr w:rsidR="00960E1D" w:rsidRPr="00925105" w14:paraId="181C16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2E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6FDC" w14:textId="515318F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</w:tc>
      </w:tr>
      <w:tr w:rsidR="00960E1D" w:rsidRPr="00925105" w14:paraId="64B668A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57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D4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Data Sharing Agreement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925105" w14:paraId="171B317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AC0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0E85DE4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00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2C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รายงานประวัติการเข้าใช้งาน</w:t>
            </w:r>
          </w:p>
          <w:p w14:paraId="22255DA2" w14:textId="15B119EC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ไม่สำเร็จ</w:t>
            </w:r>
            <w:r w:rsidR="00E16B27">
              <w:rPr>
                <w:rFonts w:eastAsia="TH Sarabun New"/>
                <w:sz w:val="32"/>
                <w:szCs w:val="32"/>
              </w:rPr>
              <w:t>s</w:t>
            </w:r>
          </w:p>
        </w:tc>
      </w:tr>
      <w:tr w:rsidR="00960E1D" w:rsidRPr="00925105" w14:paraId="718990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10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D6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30F075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13CE6F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7E3B4B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993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10B73C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83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89BB" w14:textId="5CFEDB2C" w:rsidR="00960E1D" w:rsidRPr="00925105" w:rsidRDefault="00CB7BA8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="00960E1D"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="00960E1D"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="00960E1D"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="00960E1D"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734A9E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679FC1A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99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A2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0BEEEA50" w14:textId="7006AAEF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</w:tc>
      </w:tr>
      <w:tr w:rsidR="00960E1D" w:rsidRPr="00925105" w14:paraId="0614CBC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CF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2B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59BCD1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3BB767C5" w14:textId="600BC834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ศูนย์เทคโนโลยีสารสนเทศฯ </w:t>
            </w:r>
          </w:p>
        </w:tc>
      </w:tr>
      <w:tr w:rsidR="00960E1D" w:rsidRPr="00925105" w14:paraId="4221B29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987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673508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13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8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55206B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7CCCF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183B5CD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F8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8418" w14:textId="56375234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Username/Password</w:t>
            </w:r>
          </w:p>
        </w:tc>
      </w:tr>
      <w:tr w:rsidR="00960E1D" w:rsidRPr="00925105" w14:paraId="2BEEF18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9E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3479" w14:textId="0FDEB4F9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</w:tc>
      </w:tr>
      <w:tr w:rsidR="00960E1D" w:rsidRPr="00925105" w14:paraId="532E87C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A8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E5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2C0661C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B93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3AE4C1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07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A175" w14:textId="40DCE66A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</w:tc>
      </w:tr>
      <w:tr w:rsidR="00960E1D" w:rsidRPr="00925105" w14:paraId="335F2C6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4E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8545" w14:textId="56A5672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70457324" w14:textId="22731F8F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D872D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857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2313D6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6C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เป็นระบบพื้นฐานสำหรับควบคุมการเข้าใช้งาน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495A30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24109E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2C9D21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58BBBF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32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4A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23A053CE" w14:textId="6F91C3EE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5A7192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B18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04D7E82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9B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D548" w14:textId="3B0A053B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</w:tc>
      </w:tr>
      <w:tr w:rsidR="00960E1D" w:rsidRPr="00925105" w14:paraId="4987239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CE1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19F8" w14:textId="5D59D64E" w:rsidR="00960E1D" w:rsidRPr="00925105" w:rsidRDefault="00960E1D" w:rsidP="000E62BA">
            <w:pPr>
              <w:rPr>
                <w:rFonts w:hint="cs"/>
                <w:sz w:val="32"/>
                <w:szCs w:val="32"/>
              </w:rPr>
            </w:pPr>
          </w:p>
        </w:tc>
      </w:tr>
    </w:tbl>
    <w:p w14:paraId="606C882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EAF500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96CCB13" w14:textId="77777777" w:rsidR="00BF05E8" w:rsidRPr="00925105" w:rsidRDefault="00BF05E8">
      <w:pPr>
        <w:rPr>
          <w:i/>
          <w:iCs/>
          <w:color w:val="2E74B5"/>
          <w:sz w:val="32"/>
          <w:szCs w:val="32"/>
        </w:rPr>
      </w:pPr>
      <w:bookmarkStart w:id="57" w:name="_Toc230849953"/>
      <w:r w:rsidRPr="00925105">
        <w:rPr>
          <w:rFonts w:hint="cs"/>
          <w:sz w:val="32"/>
          <w:szCs w:val="32"/>
        </w:rPr>
        <w:br w:type="page"/>
      </w:r>
    </w:p>
    <w:p w14:paraId="669CED0F" w14:textId="14C6CB2A" w:rsidR="00960E1D" w:rsidRPr="00925105" w:rsidRDefault="00960E1D" w:rsidP="00960E1D">
      <w:pPr>
        <w:pStyle w:val="Heading4"/>
        <w:spacing w:before="40" w:after="40" w:line="300" w:lineRule="auto"/>
        <w:rPr>
          <w:b/>
          <w:bCs/>
          <w:noProof/>
          <w:sz w:val="32"/>
          <w:szCs w:val="32"/>
        </w:rPr>
      </w:pPr>
      <w:r w:rsidRPr="0029707A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2.3.1.3 </w:t>
      </w:r>
      <w:r w:rsidRPr="0029707A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29707A">
        <w:rPr>
          <w:rFonts w:hint="cs"/>
          <w:i w:val="0"/>
          <w:iCs w:val="0"/>
          <w:noProof/>
          <w:sz w:val="32"/>
          <w:szCs w:val="32"/>
        </w:rPr>
        <w:t>(Admin)</w:t>
      </w:r>
      <w:bookmarkEnd w:id="57"/>
      <w:r w:rsidRPr="0029707A">
        <w:rPr>
          <w:rFonts w:hint="cs"/>
          <w:i w:val="0"/>
          <w:iCs w:val="0"/>
          <w:noProof/>
          <w:sz w:val="32"/>
          <w:szCs w:val="32"/>
        </w:rPr>
        <w:t xml:space="preserve"> </w:t>
      </w:r>
      <w:r w:rsidRPr="0029707A">
        <w:rPr>
          <w:i w:val="0"/>
          <w:iCs w:val="0"/>
          <w:noProof/>
          <w:sz w:val="32"/>
          <w:szCs w:val="32"/>
          <w:cs/>
        </w:rPr>
        <w:t>ดังนี้</w:t>
      </w:r>
      <w:r w:rsidRPr="00925105">
        <w:rPr>
          <w:rStyle w:val="Heading3Char"/>
          <w:rFonts w:hint="cs"/>
          <w:b/>
          <w:bCs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t xml:space="preserve">1) </w:t>
      </w:r>
      <w:r w:rsidRPr="00925105">
        <w:rPr>
          <w:rFonts w:hint="cs"/>
          <w:noProof/>
          <w:sz w:val="32"/>
          <w:szCs w:val="32"/>
          <w:cs/>
        </w:rPr>
        <w:t>สามารถกำหนดสถานะผู้ใช้งานได้ (</w:t>
      </w:r>
      <w:r w:rsidRPr="00925105">
        <w:rPr>
          <w:rFonts w:hint="cs"/>
          <w:noProof/>
          <w:sz w:val="32"/>
          <w:szCs w:val="32"/>
        </w:rPr>
        <w:t>Active/Inactive)</w:t>
      </w:r>
      <w:r w:rsidRPr="00925105">
        <w:rPr>
          <w:rFonts w:hint="cs"/>
          <w:noProof/>
          <w:sz w:val="32"/>
          <w:szCs w:val="32"/>
        </w:rPr>
        <w:br/>
        <w:t>2)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Pr="00925105">
        <w:rPr>
          <w:rFonts w:hint="cs"/>
          <w:noProof/>
          <w:sz w:val="32"/>
          <w:szCs w:val="32"/>
        </w:rPr>
        <w:br/>
        <w:t>3) </w:t>
      </w:r>
      <w:r w:rsidRPr="00925105">
        <w:rPr>
          <w:rFonts w:hint="cs"/>
          <w:noProof/>
          <w:sz w:val="32"/>
          <w:szCs w:val="32"/>
          <w:cs/>
        </w:rPr>
        <w:t>อนุมัติการลงทะเบียน</w:t>
      </w:r>
      <w:r w:rsidRPr="00925105">
        <w:rPr>
          <w:rFonts w:hint="cs"/>
          <w:noProof/>
          <w:sz w:val="32"/>
          <w:szCs w:val="32"/>
        </w:rPr>
        <w:br/>
        <w:t>4) </w:t>
      </w:r>
      <w:r w:rsidRPr="00925105">
        <w:rPr>
          <w:rFonts w:hint="cs"/>
          <w:noProof/>
          <w:sz w:val="32"/>
          <w:szCs w:val="32"/>
          <w:cs/>
        </w:rPr>
        <w:t>อนุมัติการขอแก้ไขหน่วยงาน</w:t>
      </w:r>
      <w:r w:rsidRPr="00925105">
        <w:rPr>
          <w:rFonts w:hint="cs"/>
          <w:noProof/>
          <w:sz w:val="32"/>
          <w:szCs w:val="32"/>
        </w:rPr>
        <w:br/>
        <w:t>5) </w:t>
      </w:r>
      <w:r w:rsidRPr="00925105">
        <w:rPr>
          <w:rFonts w:hint="cs"/>
          <w:noProof/>
          <w:sz w:val="32"/>
          <w:szCs w:val="32"/>
          <w:cs/>
        </w:rPr>
        <w:t>อนุมัติการขอแก้ไขสิทธิ</w:t>
      </w:r>
      <w:r w:rsidRPr="00925105">
        <w:rPr>
          <w:rFonts w:hint="cs"/>
          <w:noProof/>
          <w:sz w:val="32"/>
          <w:szCs w:val="32"/>
        </w:rPr>
        <w:br/>
        <w:t>6)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สามารถบริหารจัดการข้อมูลผู้ใช้งานได้</w:t>
      </w:r>
      <w:r w:rsidRPr="00925105">
        <w:rPr>
          <w:rFonts w:hint="cs"/>
          <w:noProof/>
          <w:sz w:val="32"/>
          <w:szCs w:val="32"/>
        </w:rPr>
        <w:br/>
        <w:t>7)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สามารถบริหารจัดการข้อมูลหน่วยงาน</w:t>
      </w:r>
      <w:r w:rsidRPr="00925105">
        <w:rPr>
          <w:rFonts w:hint="cs"/>
          <w:noProof/>
          <w:sz w:val="32"/>
          <w:szCs w:val="32"/>
        </w:rPr>
        <w:br/>
        <w:t>8)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สามารถบริหารจัดการสิทธิผู้ใช้งานได้</w:t>
      </w:r>
      <w:r w:rsidRPr="00925105">
        <w:rPr>
          <w:rFonts w:hint="cs"/>
          <w:noProof/>
          <w:sz w:val="32"/>
          <w:szCs w:val="32"/>
        </w:rPr>
        <w:br/>
        <w:t>9) </w:t>
      </w:r>
      <w:r w:rsidRPr="00925105">
        <w:rPr>
          <w:rFonts w:hint="cs"/>
          <w:noProof/>
          <w:sz w:val="32"/>
          <w:szCs w:val="32"/>
          <w:cs/>
        </w:rPr>
        <w:t>สามารถสร้างหน้าที่รับผิดชอบ (</w:t>
      </w:r>
      <w:r w:rsidRPr="00925105">
        <w:rPr>
          <w:rFonts w:hint="cs"/>
          <w:noProof/>
          <w:sz w:val="32"/>
          <w:szCs w:val="32"/>
        </w:rPr>
        <w:t xml:space="preserve">Role) </w:t>
      </w:r>
      <w:r w:rsidRPr="00925105">
        <w:rPr>
          <w:rFonts w:hint="cs"/>
          <w:noProof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hint="cs"/>
          <w:noProof/>
          <w:sz w:val="32"/>
          <w:szCs w:val="32"/>
        </w:rPr>
        <w:br/>
        <w:t>10) </w:t>
      </w:r>
      <w:r w:rsidRPr="00925105">
        <w:rPr>
          <w:rFonts w:hint="cs"/>
          <w:noProof/>
          <w:sz w:val="32"/>
          <w:szCs w:val="32"/>
          <w:cs/>
        </w:rPr>
        <w:t>สามารถกำหนดข้อมูลระบบงาน/โปรแกรม เพิ่มเติมได้</w:t>
      </w:r>
    </w:p>
    <w:p w14:paraId="2D3F4938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6FE8AAFA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4BF43D85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703FAC3D" w14:textId="77777777" w:rsidR="00716ED7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2CE68DA" wp14:editId="4399361C">
            <wp:extent cx="5940425" cy="630999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73E8E52A" w14:textId="79FCBF31" w:rsidR="00960E1D" w:rsidRPr="00925105" w:rsidRDefault="00960E1D" w:rsidP="00960E1D">
      <w:pPr>
        <w:spacing w:before="40" w:after="40" w:line="300" w:lineRule="auto"/>
        <w:rPr>
          <w:rStyle w:val="Heading3Char"/>
          <w:b/>
          <w:bCs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  <w:cs/>
        </w:rPr>
        <w:t>หมายเหตุ</w:t>
      </w:r>
      <w:r w:rsidRPr="00925105">
        <w:rPr>
          <w:rStyle w:val="Heading3Char"/>
          <w:rFonts w:hint="cs"/>
          <w:sz w:val="32"/>
          <w:szCs w:val="32"/>
        </w:rPr>
        <w:t xml:space="preserve"> : </w:t>
      </w:r>
      <w:r w:rsidRPr="00925105">
        <w:rPr>
          <w:rStyle w:val="Heading3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t>1) สามารถกำหนดสถานะผู้ใช้งานได้ (</w:t>
      </w:r>
      <w:r w:rsidRPr="00925105">
        <w:rPr>
          <w:rStyle w:val="Heading3Char"/>
          <w:rFonts w:hint="cs"/>
          <w:sz w:val="32"/>
          <w:szCs w:val="32"/>
        </w:rPr>
        <w:t>Active/Inactive)</w:t>
      </w:r>
      <w:r w:rsidRPr="00925105">
        <w:rPr>
          <w:rStyle w:val="Heading3Char"/>
          <w:rFonts w:hint="cs"/>
          <w:sz w:val="32"/>
          <w:szCs w:val="32"/>
          <w:cs/>
        </w:rPr>
        <w:t xml:space="preserve"> </w:t>
      </w:r>
      <w:r w:rsidRPr="00925105">
        <w:rPr>
          <w:rStyle w:val="Heading3Char"/>
          <w:rFonts w:hint="cs"/>
          <w:sz w:val="32"/>
          <w:szCs w:val="32"/>
          <w:cs/>
        </w:rPr>
        <w:br/>
        <w:t xml:space="preserve">3) อนุมัติการลงทะเบียน </w:t>
      </w:r>
      <w:r w:rsidRPr="00925105">
        <w:rPr>
          <w:rStyle w:val="Heading3Char"/>
          <w:rFonts w:hint="cs"/>
          <w:sz w:val="32"/>
          <w:szCs w:val="32"/>
          <w:cs/>
        </w:rPr>
        <w:br/>
        <w:t>6) สามารถบริหารจัดการข้อมูลผู้ใช้งานได้</w:t>
      </w:r>
    </w:p>
    <w:p w14:paraId="1A9A3EED" w14:textId="2B2E8851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br/>
      </w:r>
    </w:p>
    <w:p w14:paraId="2A6CD0AF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67BD992B" wp14:editId="6FA9FBCE">
            <wp:extent cx="5940425" cy="3061970"/>
            <wp:effectExtent l="0" t="0" r="317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8119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  <w:cs/>
        </w:rPr>
        <w:br/>
        <w:t>2) สามารถบริหารจัดการรหัสผ่านผู้ใช้งาน ในกรณีที่ผู้ใช้งานลืมรหัสเข้าใช้งานระบบได้</w:t>
      </w:r>
    </w:p>
    <w:p w14:paraId="14FB666A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0B94AB2E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6177BFCD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4A060F3D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658362FC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7C7956DA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5605EC52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C47DAD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BA2FD70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6E18649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4E954C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7665D08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AFD7F0B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9FFA53C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4F72B946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  <w:r w:rsidRPr="00925105">
        <w:rPr>
          <w:rFonts w:eastAsiaTheme="majorEastAsia" w:hint="cs"/>
          <w:color w:val="5B9BD5" w:themeColor="accent1"/>
          <w:sz w:val="32"/>
          <w:szCs w:val="32"/>
        </w:rPr>
        <w:lastRenderedPageBreak/>
        <w:drawing>
          <wp:inline distT="0" distB="0" distL="0" distR="0" wp14:anchorId="672E1155" wp14:editId="6D5BE1B0">
            <wp:extent cx="5857875" cy="739521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9971" cy="741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6104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7F3AA165" w14:textId="55BFA0A9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4) อนุมัติการขอแก้ไขหน่วยงาน</w:t>
      </w:r>
      <w:r w:rsidRPr="00925105">
        <w:rPr>
          <w:rStyle w:val="Heading5Char"/>
          <w:rFonts w:hint="cs"/>
          <w:sz w:val="32"/>
          <w:szCs w:val="32"/>
          <w:cs/>
        </w:rPr>
        <w:br/>
        <w:t>7) สามารถบริหารจัดการข้อมูลหน่วยงาน</w:t>
      </w:r>
    </w:p>
    <w:p w14:paraId="074EA046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6E674537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78EE07C8" wp14:editId="5EAD84C2">
            <wp:extent cx="5940425" cy="6245860"/>
            <wp:effectExtent l="0" t="0" r="317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B01E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0AD73A22" w14:textId="522DA653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อนุมัติการขอแก้ไขสิทธิ</w:t>
      </w:r>
      <w:r w:rsidRPr="00925105">
        <w:rPr>
          <w:rStyle w:val="Heading5Char"/>
          <w:rFonts w:hint="cs"/>
          <w:sz w:val="32"/>
          <w:szCs w:val="32"/>
          <w:cs/>
        </w:rPr>
        <w:br/>
        <w:t>8) สามารถบริหารจัดการสิทธิผู้ใช้งานได้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  <w:t>9) สามารถสร้างหน้าที่รับผิดชอบ (</w:t>
      </w:r>
      <w:r w:rsidRPr="00925105">
        <w:rPr>
          <w:rStyle w:val="Heading5Char"/>
          <w:rFonts w:hint="cs"/>
          <w:sz w:val="32"/>
          <w:szCs w:val="32"/>
        </w:rPr>
        <w:t xml:space="preserve">Role) </w:t>
      </w:r>
      <w:r w:rsidRPr="00925105">
        <w:rPr>
          <w:rStyle w:val="Heading5Char"/>
          <w:rFonts w:hint="cs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</w:p>
    <w:p w14:paraId="7DDDD43C" w14:textId="77777777" w:rsidR="00960E1D" w:rsidRPr="00925105" w:rsidRDefault="00960E1D" w:rsidP="00960E1D">
      <w:pPr>
        <w:rPr>
          <w:sz w:val="32"/>
          <w:szCs w:val="32"/>
        </w:rPr>
      </w:pPr>
    </w:p>
    <w:p w14:paraId="4223F03E" w14:textId="3FF87BE2" w:rsidR="00960E1D" w:rsidRPr="00925105" w:rsidRDefault="00A37B05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757D97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44A78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58" w:name="_Toc230849954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คุณสมบัติระบบจัดการข้อมูลผู้ใช้งานสำหรับผู้ดูแลระบบ (Admin)</w:t>
            </w:r>
            <w:bookmarkEnd w:id="58"/>
          </w:p>
          <w:p w14:paraId="4069D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64B612C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EE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60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เปิดใช้งานบัญชีในขอบเขตที่ได้รับสิทธิ์</w:t>
            </w:r>
          </w:p>
          <w:p w14:paraId="12267B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ค้นหาและตรวจสอบข้อมูลผู้ใช้งาน</w:t>
            </w:r>
          </w:p>
          <w:p w14:paraId="696A6FA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ไม่อนุมัติคำขอในความรับผิดชอบ</w:t>
            </w:r>
          </w:p>
          <w:p w14:paraId="334B28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รีเซ็ตรหัสผ่านตามขั้นตอนที่กำหนด</w:t>
            </w:r>
          </w:p>
          <w:p w14:paraId="654A4D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จัดการข้อมูลสิทธิ์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หน่วยงานเฉพาะขอบเขต</w:t>
            </w:r>
          </w:p>
          <w:p w14:paraId="6E9BA9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6.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ส่งออกข้อมูลตามสิทธิ์</w:t>
            </w:r>
          </w:p>
        </w:tc>
      </w:tr>
      <w:tr w:rsidR="00960E1D" w:rsidRPr="00925105" w14:paraId="0012B6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C6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C7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แสดงรายการค้างดำเนินการของ </w:t>
            </w:r>
            <w:r w:rsidRPr="00925105">
              <w:rPr>
                <w:rFonts w:eastAsia="TH Sarabun New" w:hint="cs"/>
                <w:sz w:val="32"/>
                <w:szCs w:val="32"/>
              </w:rPr>
              <w:t>Admin</w:t>
            </w:r>
          </w:p>
          <w:p w14:paraId="0E3951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แจ้งเตือนคำขอค้างพิจารณา</w:t>
            </w:r>
          </w:p>
          <w:p w14:paraId="4804ED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บันทึกเหตุผลประกอบการอนุมัติ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</w:t>
            </w:r>
          </w:p>
        </w:tc>
      </w:tr>
      <w:tr w:rsidR="00960E1D" w:rsidRPr="00925105" w14:paraId="32D1A99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31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0C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5B61BF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00D8C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1CD4AC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A8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67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ผู้ดูแลระบบในขอบเขตที่ได้รับมอบหมาย</w:t>
            </w:r>
          </w:p>
          <w:p w14:paraId="04CB50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06E8A9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26AB83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3D273F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9E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6514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14.1.3</w:t>
            </w:r>
          </w:p>
          <w:p w14:paraId="504689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51B65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517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06979BD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3D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1E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 เช่น ชื่อ หน่วยงาน ตำแหน่ง อีเมล สถานะบัญชี</w:t>
            </w:r>
          </w:p>
          <w:p w14:paraId="20C9F49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คำขอลงทะเบียน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แก้ไขสิทธิ์</w:t>
            </w:r>
          </w:p>
          <w:p w14:paraId="7EB87C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เหตุผลและผลการพิจารณา</w:t>
            </w:r>
          </w:p>
        </w:tc>
      </w:tr>
      <w:tr w:rsidR="00960E1D" w:rsidRPr="00925105" w14:paraId="4D803D6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32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BE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ข้อมูลผู้ใช้งานที่ปรับปรุงแล้ว</w:t>
            </w:r>
          </w:p>
          <w:p w14:paraId="6A9C61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สถานะบัญชีและผลการอนุมัติ</w:t>
            </w:r>
          </w:p>
          <w:p w14:paraId="0C55AA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ไฟล์ส่งออกตามสิทธิ์</w:t>
            </w:r>
          </w:p>
        </w:tc>
      </w:tr>
      <w:tr w:rsidR="00960E1D" w:rsidRPr="00925105" w14:paraId="08474E9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75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2070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00A9569D" w14:textId="3170EAD1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7B6C64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1DA898F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0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F2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555BD7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3F78F0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4DD551D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0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B0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</w:t>
            </w:r>
          </w:p>
          <w:p w14:paraId="503D71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Organization</w:t>
            </w:r>
          </w:p>
          <w:p w14:paraId="60308C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Role/Permission</w:t>
            </w:r>
          </w:p>
          <w:p w14:paraId="41895D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 Group</w:t>
            </w:r>
          </w:p>
        </w:tc>
      </w:tr>
      <w:tr w:rsidR="00960E1D" w:rsidRPr="00925105" w14:paraId="351A87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18A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781A4B6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96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05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1A51DF1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51E872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5D82A5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16867C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07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02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เป็นการบริหารจัดการภายใน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E-CMIS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เว้นแต่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กำหนดเพิ่มเติม</w:t>
            </w:r>
          </w:p>
        </w:tc>
      </w:tr>
      <w:tr w:rsidR="00960E1D" w:rsidRPr="00925105" w14:paraId="24BC70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D7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EB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149E30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13BBBF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536607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07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31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7914FC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2336A7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074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20FA130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34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5C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รายงานผู้ใช้งานในขอบเขต </w:t>
            </w:r>
            <w:r w:rsidRPr="00925105">
              <w:rPr>
                <w:rFonts w:eastAsia="TH Sarabun New" w:hint="cs"/>
                <w:sz w:val="32"/>
                <w:szCs w:val="32"/>
              </w:rPr>
              <w:t>Admin</w:t>
            </w:r>
          </w:p>
          <w:p w14:paraId="1CEFE2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รายงานสถานะบัญชี</w:t>
            </w:r>
          </w:p>
          <w:p w14:paraId="39DE51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รายงานคำขอรอพิจารณา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</w:t>
            </w:r>
          </w:p>
        </w:tc>
      </w:tr>
      <w:tr w:rsidR="00960E1D" w:rsidRPr="00925105" w14:paraId="450C81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6E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FE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0A2F15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4B52DD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1CF5B31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4EE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64720B4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6E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4D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5C2DCF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524A63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73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2E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6F9390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0B2ACD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0415C5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5EDB77B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05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2B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ผู้ดูแลระบบในขอบเขตที่ได้รับมอบหมาย</w:t>
            </w:r>
          </w:p>
          <w:p w14:paraId="69BCA4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04F8FB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56DE11D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D2C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28DE29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E3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80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ผู้ดูแลระบบในขอบเขตที่ได้รับมอบหมาย</w:t>
            </w:r>
          </w:p>
          <w:p w14:paraId="7D8E53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81B42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E32FC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D5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20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5765ACC6" w14:textId="501BFD1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72A20F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72BAF7C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3F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C1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166CB3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6323E2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77FC8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A3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530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41FA28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34F3AB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03008F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374B46C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D0C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2F8B1F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E7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B3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CE7E5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76C44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0E1427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AF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86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0A3FA4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468597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35B6933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B49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40F83F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95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EF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เป็นฟังก์ชันบริหารผู้ใช้งานที่จำเป็นต่อการควบคุมระบบ</w:t>
            </w:r>
          </w:p>
          <w:p w14:paraId="3D9D67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5A9F56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2DD0DE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14A3EDC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C8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1F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1E9593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6B4D6EE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5FED56D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5DA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1C907F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40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1D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6EF350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07663B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780CC2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04B5C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46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84FA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23A065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5B50A1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3F47CB3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26241B48" w14:textId="77777777" w:rsidR="00960E1D" w:rsidRPr="00925105" w:rsidRDefault="00960E1D" w:rsidP="00960E1D">
      <w:pPr>
        <w:rPr>
          <w:sz w:val="32"/>
          <w:szCs w:val="32"/>
        </w:rPr>
      </w:pPr>
    </w:p>
    <w:p w14:paraId="5237606A" w14:textId="77777777" w:rsidR="00960E1D" w:rsidRPr="00925105" w:rsidRDefault="00960E1D" w:rsidP="00960E1D">
      <w:pPr>
        <w:rPr>
          <w:sz w:val="32"/>
          <w:szCs w:val="32"/>
        </w:rPr>
      </w:pPr>
    </w:p>
    <w:p w14:paraId="317A9262" w14:textId="77777777" w:rsidR="00960E1D" w:rsidRPr="00925105" w:rsidRDefault="00960E1D" w:rsidP="00960E1D">
      <w:pPr>
        <w:rPr>
          <w:sz w:val="32"/>
          <w:szCs w:val="32"/>
        </w:rPr>
      </w:pPr>
    </w:p>
    <w:p w14:paraId="78440318" w14:textId="77777777" w:rsidR="00BF05E8" w:rsidRPr="00925105" w:rsidRDefault="00BF05E8">
      <w:pPr>
        <w:rPr>
          <w:i/>
          <w:iCs/>
          <w:color w:val="2E74B5"/>
          <w:sz w:val="32"/>
          <w:szCs w:val="32"/>
        </w:rPr>
      </w:pPr>
      <w:bookmarkStart w:id="59" w:name="_Toc230849955"/>
      <w:r w:rsidRPr="00925105">
        <w:rPr>
          <w:rFonts w:hint="cs"/>
          <w:sz w:val="32"/>
          <w:szCs w:val="32"/>
        </w:rPr>
        <w:br w:type="page"/>
      </w:r>
    </w:p>
    <w:p w14:paraId="464E8534" w14:textId="1C54B22C" w:rsidR="00960E1D" w:rsidRPr="00716ED7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r w:rsidRPr="00716ED7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2.3.1.4 </w:t>
      </w:r>
      <w:r w:rsidRPr="00716ED7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716ED7">
        <w:rPr>
          <w:rFonts w:hint="cs"/>
          <w:i w:val="0"/>
          <w:iCs w:val="0"/>
          <w:noProof/>
          <w:sz w:val="32"/>
          <w:szCs w:val="32"/>
        </w:rPr>
        <w:t>(Super Admin)</w:t>
      </w:r>
      <w:bookmarkEnd w:id="59"/>
    </w:p>
    <w:p w14:paraId="4D59004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eastAsiaTheme="majorEastAsia" w:hint="cs"/>
          <w:color w:val="5B9BD5" w:themeColor="accent1"/>
          <w:sz w:val="32"/>
          <w:szCs w:val="32"/>
        </w:rPr>
        <w:t xml:space="preserve">1) 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สามารถกำหนดสถานะผู้ใช้งานได้ (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t>Active/Inactive)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2)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3)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อนุมัติการลงทะเบียน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4)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อนุมัติการขอแก้ไขหน่วยงาน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5)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อนุมัติการขอแก้ไขสิทธิ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6)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สามารถบริหารจัดการข้อมูลผู้ใช้งานได้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7)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สามารถบริหารจัดการข้อมูลหน่วยงาน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8)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สามารถบริหารจัดการสิทธิผู้ใช้งานได้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9)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สามารถสร้างหน้าที่รับผิดชอบ (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t xml:space="preserve">Role) 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10)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สามารถกำหนดข้อมูลระบบงาน/โปรแกรม เพิ่มเติมได้</w:t>
      </w:r>
      <w:r w:rsidRPr="00925105">
        <w:rPr>
          <w:rFonts w:hint="cs"/>
          <w:sz w:val="32"/>
          <w:szCs w:val="32"/>
        </w:rPr>
        <w:br/>
      </w:r>
      <w:r w:rsidRPr="00925105">
        <w:rPr>
          <w:rFonts w:eastAsiaTheme="majorEastAsia" w:hint="cs"/>
          <w:color w:val="5B9BD5" w:themeColor="accent1"/>
          <w:sz w:val="32"/>
          <w:szCs w:val="32"/>
        </w:rPr>
        <w:t>11)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สามารถบริหารจัดการข้อมูลส่วนกลางของระบบได้</w:t>
      </w:r>
    </w:p>
    <w:p w14:paraId="6A6D265E" w14:textId="77777777" w:rsidR="00960E1D" w:rsidRPr="00925105" w:rsidRDefault="00960E1D" w:rsidP="00960E1D">
      <w:pPr>
        <w:rPr>
          <w:sz w:val="32"/>
          <w:szCs w:val="32"/>
        </w:rPr>
      </w:pPr>
    </w:p>
    <w:p w14:paraId="7865DE47" w14:textId="77777777" w:rsidR="00960E1D" w:rsidRPr="00925105" w:rsidRDefault="00960E1D" w:rsidP="00960E1D">
      <w:pPr>
        <w:rPr>
          <w:sz w:val="32"/>
          <w:szCs w:val="32"/>
        </w:rPr>
      </w:pPr>
    </w:p>
    <w:p w14:paraId="770D4CD7" w14:textId="77777777" w:rsidR="00960E1D" w:rsidRPr="00925105" w:rsidRDefault="00960E1D" w:rsidP="00960E1D">
      <w:pPr>
        <w:rPr>
          <w:sz w:val="32"/>
          <w:szCs w:val="32"/>
        </w:rPr>
      </w:pPr>
    </w:p>
    <w:p w14:paraId="5449C878" w14:textId="77777777" w:rsidR="00960E1D" w:rsidRPr="00925105" w:rsidRDefault="00960E1D" w:rsidP="00960E1D">
      <w:pPr>
        <w:rPr>
          <w:sz w:val="32"/>
          <w:szCs w:val="32"/>
        </w:rPr>
      </w:pPr>
    </w:p>
    <w:p w14:paraId="2D9C80E2" w14:textId="77777777" w:rsidR="00960E1D" w:rsidRPr="00925105" w:rsidRDefault="00960E1D" w:rsidP="00960E1D">
      <w:pPr>
        <w:rPr>
          <w:sz w:val="32"/>
          <w:szCs w:val="32"/>
        </w:rPr>
      </w:pPr>
    </w:p>
    <w:p w14:paraId="6809170C" w14:textId="77777777" w:rsidR="00960E1D" w:rsidRPr="00925105" w:rsidRDefault="00960E1D" w:rsidP="00960E1D">
      <w:pPr>
        <w:rPr>
          <w:sz w:val="32"/>
          <w:szCs w:val="32"/>
        </w:rPr>
      </w:pPr>
    </w:p>
    <w:p w14:paraId="3FC602FF" w14:textId="77777777" w:rsidR="00960E1D" w:rsidRPr="00925105" w:rsidRDefault="00960E1D" w:rsidP="00960E1D">
      <w:pPr>
        <w:rPr>
          <w:sz w:val="32"/>
          <w:szCs w:val="32"/>
        </w:rPr>
      </w:pPr>
    </w:p>
    <w:p w14:paraId="2A6DD019" w14:textId="77777777" w:rsidR="00960E1D" w:rsidRPr="00925105" w:rsidRDefault="00960E1D" w:rsidP="00960E1D">
      <w:pPr>
        <w:rPr>
          <w:sz w:val="32"/>
          <w:szCs w:val="32"/>
        </w:rPr>
      </w:pPr>
    </w:p>
    <w:p w14:paraId="51D5124B" w14:textId="77777777" w:rsidR="00960E1D" w:rsidRPr="00925105" w:rsidRDefault="00960E1D" w:rsidP="00960E1D">
      <w:pPr>
        <w:rPr>
          <w:sz w:val="32"/>
          <w:szCs w:val="32"/>
        </w:rPr>
      </w:pPr>
    </w:p>
    <w:p w14:paraId="762B9E76" w14:textId="77777777" w:rsidR="00960E1D" w:rsidRPr="00925105" w:rsidRDefault="00960E1D" w:rsidP="00960E1D">
      <w:pPr>
        <w:rPr>
          <w:sz w:val="32"/>
          <w:szCs w:val="32"/>
        </w:rPr>
      </w:pPr>
    </w:p>
    <w:p w14:paraId="026AFF32" w14:textId="77777777" w:rsidR="00960E1D" w:rsidRPr="00925105" w:rsidRDefault="00960E1D" w:rsidP="00960E1D">
      <w:pPr>
        <w:rPr>
          <w:sz w:val="32"/>
          <w:szCs w:val="32"/>
        </w:rPr>
      </w:pPr>
    </w:p>
    <w:p w14:paraId="5DCCCB0C" w14:textId="77777777" w:rsidR="00960E1D" w:rsidRPr="00925105" w:rsidRDefault="00960E1D" w:rsidP="00960E1D">
      <w:pPr>
        <w:rPr>
          <w:sz w:val="32"/>
          <w:szCs w:val="32"/>
        </w:rPr>
      </w:pPr>
    </w:p>
    <w:p w14:paraId="149679CF" w14:textId="77777777" w:rsidR="00960E1D" w:rsidRPr="00925105" w:rsidRDefault="00960E1D" w:rsidP="00960E1D">
      <w:pPr>
        <w:rPr>
          <w:sz w:val="32"/>
          <w:szCs w:val="32"/>
        </w:rPr>
      </w:pPr>
    </w:p>
    <w:p w14:paraId="6BCBBAA3" w14:textId="77777777" w:rsidR="00960E1D" w:rsidRPr="00925105" w:rsidRDefault="00960E1D" w:rsidP="00960E1D">
      <w:pPr>
        <w:rPr>
          <w:sz w:val="32"/>
          <w:szCs w:val="32"/>
        </w:rPr>
      </w:pPr>
    </w:p>
    <w:p w14:paraId="01C3E126" w14:textId="77777777" w:rsidR="00960E1D" w:rsidRPr="00925105" w:rsidRDefault="00960E1D" w:rsidP="00960E1D">
      <w:pPr>
        <w:rPr>
          <w:sz w:val="32"/>
          <w:szCs w:val="32"/>
        </w:rPr>
      </w:pPr>
    </w:p>
    <w:p w14:paraId="52A131DD" w14:textId="77777777" w:rsidR="00960E1D" w:rsidRPr="00925105" w:rsidRDefault="00960E1D" w:rsidP="00960E1D">
      <w:pPr>
        <w:rPr>
          <w:sz w:val="32"/>
          <w:szCs w:val="32"/>
        </w:rPr>
      </w:pPr>
    </w:p>
    <w:p w14:paraId="0D02DAEF" w14:textId="77777777" w:rsidR="00960E1D" w:rsidRPr="00925105" w:rsidRDefault="00960E1D" w:rsidP="00960E1D">
      <w:pPr>
        <w:rPr>
          <w:sz w:val="32"/>
          <w:szCs w:val="32"/>
        </w:rPr>
      </w:pPr>
    </w:p>
    <w:p w14:paraId="4195BFAB" w14:textId="77777777" w:rsidR="00960E1D" w:rsidRPr="00925105" w:rsidRDefault="00960E1D" w:rsidP="00960E1D">
      <w:pPr>
        <w:rPr>
          <w:sz w:val="32"/>
          <w:szCs w:val="32"/>
        </w:rPr>
      </w:pPr>
    </w:p>
    <w:p w14:paraId="28E6C97B" w14:textId="77777777" w:rsidR="00960E1D" w:rsidRPr="00925105" w:rsidRDefault="00960E1D" w:rsidP="00960E1D">
      <w:pPr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41CADF1E" wp14:editId="1EDE572B">
            <wp:extent cx="5940425" cy="6303010"/>
            <wp:effectExtent l="0" t="0" r="317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F1C9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38CC3CAA" w14:textId="3AB55B07" w:rsidR="00960E1D" w:rsidRPr="00925105" w:rsidRDefault="00960E1D" w:rsidP="00960E1D">
      <w:pPr>
        <w:rPr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สามารถกำหนดสถานะผู้ใช้งานได้ (</w:t>
      </w:r>
      <w:r w:rsidRPr="00925105">
        <w:rPr>
          <w:rStyle w:val="Heading5Char"/>
          <w:rFonts w:hint="cs"/>
          <w:sz w:val="32"/>
          <w:szCs w:val="32"/>
        </w:rPr>
        <w:t>Active/Inactive)</w:t>
      </w:r>
      <w:r w:rsidRPr="00925105">
        <w:rPr>
          <w:rStyle w:val="Heading5Char"/>
          <w:rFonts w:hint="cs"/>
          <w:sz w:val="32"/>
          <w:szCs w:val="32"/>
          <w:cs/>
        </w:rPr>
        <w:t xml:space="preserve">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3) อนุมัติการลงทะเบียน </w:t>
      </w:r>
      <w:r w:rsidRPr="00925105">
        <w:rPr>
          <w:rStyle w:val="Heading5Char"/>
          <w:rFonts w:hint="cs"/>
          <w:sz w:val="32"/>
          <w:szCs w:val="32"/>
          <w:cs/>
        </w:rPr>
        <w:br/>
        <w:t>6) สามารถบริหารจัดการข้อมูลผู้ใช้งานได้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</w:p>
    <w:p w14:paraId="0E401C74" w14:textId="77777777" w:rsidR="00960E1D" w:rsidRPr="00925105" w:rsidRDefault="00960E1D" w:rsidP="00960E1D">
      <w:pPr>
        <w:rPr>
          <w:sz w:val="32"/>
          <w:szCs w:val="32"/>
        </w:rPr>
      </w:pPr>
    </w:p>
    <w:p w14:paraId="4C9047AF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52C2DB38" wp14:editId="1860E1F1">
            <wp:extent cx="5940425" cy="3063875"/>
            <wp:effectExtent l="0" t="0" r="317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3BE3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561AF198" w14:textId="24193DB0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  <w:cs/>
        </w:rPr>
        <w:br/>
        <w:t>2) สามารถบริหารจัดการรหัสผ่านผู้ใช้งาน ในกรณีที่ผู้ใช้งานลืมรหัสเข้าใช้งานระบบได้</w:t>
      </w:r>
    </w:p>
    <w:p w14:paraId="62B33912" w14:textId="5433CBFA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10A1541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7C891EC" wp14:editId="4492ED7D">
            <wp:extent cx="6172200" cy="7034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6347" cy="70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60CE" w14:textId="77777777" w:rsidR="00F6033D" w:rsidRDefault="00F6033D" w:rsidP="00960E1D">
      <w:pPr>
        <w:rPr>
          <w:rStyle w:val="Heading5Char"/>
          <w:sz w:val="32"/>
          <w:szCs w:val="32"/>
        </w:rPr>
      </w:pPr>
    </w:p>
    <w:p w14:paraId="18249795" w14:textId="77BA6714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4) อนุมัติการขอแก้ไขหน่วยงาน</w:t>
      </w:r>
      <w:r w:rsidRPr="00925105">
        <w:rPr>
          <w:rStyle w:val="Heading5Char"/>
          <w:rFonts w:hint="cs"/>
          <w:sz w:val="32"/>
          <w:szCs w:val="32"/>
          <w:cs/>
        </w:rPr>
        <w:br/>
        <w:t>7) สามารถบริหารจัดการข้อมูลหน่วยงาน</w:t>
      </w:r>
    </w:p>
    <w:p w14:paraId="4ED7E7B3" w14:textId="77777777" w:rsidR="00960E1D" w:rsidRPr="00925105" w:rsidRDefault="00960E1D" w:rsidP="00960E1D">
      <w:pPr>
        <w:rPr>
          <w:sz w:val="32"/>
          <w:szCs w:val="32"/>
        </w:rPr>
      </w:pPr>
    </w:p>
    <w:p w14:paraId="4BE09D30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02FB0824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3ADBDAF" wp14:editId="4B52C448">
            <wp:extent cx="5940425" cy="6219825"/>
            <wp:effectExtent l="0" t="0" r="317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B95E" w14:textId="77777777" w:rsidR="00F6033D" w:rsidRDefault="00F6033D" w:rsidP="00960E1D">
      <w:pPr>
        <w:rPr>
          <w:rStyle w:val="Heading5Char"/>
          <w:sz w:val="32"/>
          <w:szCs w:val="32"/>
        </w:rPr>
      </w:pPr>
    </w:p>
    <w:p w14:paraId="1393BBC5" w14:textId="77777777" w:rsidR="00F6033D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อนุมัติการขอแก้ไขสิทธิ</w:t>
      </w:r>
      <w:r w:rsidRPr="00925105">
        <w:rPr>
          <w:rStyle w:val="Heading5Char"/>
          <w:rFonts w:hint="cs"/>
          <w:sz w:val="32"/>
          <w:szCs w:val="32"/>
          <w:cs/>
        </w:rPr>
        <w:br/>
        <w:t>8) สามารถบริหารจัดการสิทธิผู้ใช้งานได้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  <w:t>9) สามารถสร้างหน้าที่รับผิดชอบ (</w:t>
      </w:r>
      <w:r w:rsidRPr="00925105">
        <w:rPr>
          <w:rStyle w:val="Heading5Char"/>
          <w:rFonts w:hint="cs"/>
          <w:sz w:val="32"/>
          <w:szCs w:val="32"/>
        </w:rPr>
        <w:t xml:space="preserve">Role) </w:t>
      </w:r>
      <w:r w:rsidRPr="00925105">
        <w:rPr>
          <w:rStyle w:val="Heading5Char"/>
          <w:rFonts w:hint="cs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140D29A" wp14:editId="6EDC2C9E">
            <wp:extent cx="5940425" cy="5386070"/>
            <wp:effectExtent l="0" t="0" r="317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01266F25" w14:textId="11E1840E" w:rsidR="00960E1D" w:rsidRPr="00F6033D" w:rsidRDefault="00960E1D" w:rsidP="00960E1D">
      <w:pPr>
        <w:rPr>
          <w:color w:val="2E74B5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  <w:t>11</w:t>
      </w:r>
      <w:r w:rsidRPr="00925105">
        <w:rPr>
          <w:rStyle w:val="Heading5Char"/>
          <w:rFonts w:hint="cs"/>
          <w:sz w:val="32"/>
          <w:szCs w:val="32"/>
          <w:cs/>
        </w:rPr>
        <w:t>) สามารถบริหารจัดการข้อมูลส่วนกลางของระบบได้</w:t>
      </w:r>
    </w:p>
    <w:p w14:paraId="3A829C2F" w14:textId="77777777" w:rsidR="00960E1D" w:rsidRPr="00925105" w:rsidRDefault="00960E1D" w:rsidP="00960E1D">
      <w:pPr>
        <w:rPr>
          <w:sz w:val="32"/>
          <w:szCs w:val="32"/>
        </w:rPr>
      </w:pPr>
    </w:p>
    <w:p w14:paraId="3FAE8454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251753DF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0AF96530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1CAB8761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7B755CC4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6074C4CF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7AAF31E8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2E1A830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17934F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14CD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60" w:name="_Toc230849956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คุณสมบัติระบบจัดการข้อมูลผู้ใช้งานสำหรับผู้ดูแลระบบ (Super Admin)</w:t>
            </w:r>
            <w:bookmarkEnd w:id="60"/>
          </w:p>
          <w:p w14:paraId="7A8D3E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3857E99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43B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D2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บริหารผู้ใช้งานและ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ในภาพรวม</w:t>
            </w:r>
          </w:p>
          <w:p w14:paraId="5C7A0F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กำหนดสถานะบัญชีผู้ใช้งานและผู้ดูแลระบบ</w:t>
            </w:r>
          </w:p>
          <w:p w14:paraId="51A7D2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และนโยบายความปลอดภัย</w:t>
            </w:r>
          </w:p>
          <w:p w14:paraId="2E53D5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บริหารข้อมูลระบบงาน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โปรแกรมเพิ่มเติมตามที่กำหนด</w:t>
            </w:r>
          </w:p>
          <w:p w14:paraId="6137E4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ตรวจสอบและส่งออก </w:t>
            </w:r>
            <w:r w:rsidRPr="00925105">
              <w:rPr>
                <w:rFonts w:eastAsia="TH Sarabun New" w:hint="cs"/>
                <w:sz w:val="32"/>
                <w:szCs w:val="32"/>
              </w:rPr>
              <w:t>Audit Log/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รายงานผู้ใช้งาน</w:t>
            </w:r>
          </w:p>
        </w:tc>
      </w:tr>
      <w:tr w:rsidR="00960E1D" w:rsidRPr="00925105" w14:paraId="3AFA0F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1E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28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Dashboard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ภาพรวมผู้ใช้งานและสิทธิ์</w:t>
            </w:r>
          </w:p>
          <w:p w14:paraId="48EE1B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แจ้งเตือนความผิดปกติด้านบัญชี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</w:t>
            </w:r>
          </w:p>
          <w:p w14:paraId="71934C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เครื่องมือช่วยตรวจสอบสิทธิ์ซ้ำซ้อน</w:t>
            </w:r>
          </w:p>
        </w:tc>
      </w:tr>
      <w:tr w:rsidR="00960E1D" w:rsidRPr="00925105" w14:paraId="1A2275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73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CE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50C2E5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FF6CC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2A5A06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52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F6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</w:t>
            </w:r>
          </w:p>
          <w:p w14:paraId="2A6B79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78253C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47A1EE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48F6E69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A5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0FD9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14.1.4</w:t>
            </w:r>
          </w:p>
          <w:p w14:paraId="6336D0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568A41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89C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31530C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6F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81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/Admin/Super Admin</w:t>
            </w:r>
          </w:p>
          <w:p w14:paraId="1B0100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>Role/Permission</w:t>
            </w:r>
          </w:p>
          <w:p w14:paraId="107706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นโยบายความปลอดภัย เช่น </w:t>
            </w:r>
            <w:r w:rsidRPr="00925105">
              <w:rPr>
                <w:rFonts w:eastAsia="TH Sarabun New" w:hint="cs"/>
                <w:sz w:val="32"/>
                <w:szCs w:val="32"/>
              </w:rPr>
              <w:t>Password/Session Policy</w:t>
            </w:r>
          </w:p>
          <w:p w14:paraId="413BE1D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ข้อมูลระบบงานและกลุ่มระบบงาน</w:t>
            </w:r>
          </w:p>
        </w:tc>
      </w:tr>
      <w:tr w:rsidR="00960E1D" w:rsidRPr="00925105" w14:paraId="0169C9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BB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E6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สถานะบัญชีและสิทธิ์ที่ปรับปรุงแล้ว</w:t>
            </w:r>
          </w:p>
          <w:p w14:paraId="3E1607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Role/Permission Matrix</w:t>
            </w:r>
          </w:p>
          <w:p w14:paraId="6E3BA6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รายงานผู้ใช้งานและ </w:t>
            </w:r>
            <w:r w:rsidRPr="00925105">
              <w:rPr>
                <w:rFonts w:eastAsia="TH Sarabun New" w:hint="cs"/>
                <w:sz w:val="32"/>
                <w:szCs w:val="32"/>
              </w:rPr>
              <w:t>Audit Log</w:t>
            </w:r>
          </w:p>
        </w:tc>
      </w:tr>
      <w:tr w:rsidR="00960E1D" w:rsidRPr="00925105" w14:paraId="73C746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4D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089F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3900AEB4" w14:textId="53ED322F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6A3AFB4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68F6A9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6B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3C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1743FA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25DEA1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2B04E39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D03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3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</w:t>
            </w:r>
          </w:p>
          <w:p w14:paraId="711C3C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Organization</w:t>
            </w:r>
          </w:p>
          <w:p w14:paraId="63485D1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Role/Permission</w:t>
            </w:r>
          </w:p>
          <w:p w14:paraId="6A2867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 Group</w:t>
            </w:r>
          </w:p>
        </w:tc>
      </w:tr>
      <w:tr w:rsidR="00960E1D" w:rsidRPr="00925105" w14:paraId="1B40D3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CCB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39F5ED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69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B2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7A7362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37A1F8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5BC89B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72E640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83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D6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เป็นการบริหารจัดการภายในระบบเป็นหลัก หากมีข้อมูลภายนอกให้กำหนดข้อตกลงเฉพาะ</w:t>
            </w:r>
          </w:p>
        </w:tc>
      </w:tr>
      <w:tr w:rsidR="00960E1D" w:rsidRPr="00925105" w14:paraId="7928CB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30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ED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645DA8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7815D8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05CB76D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B1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0E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331D4A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47BFFF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BAE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7AE0C93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A8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0E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รายงานบัญชีผู้ใช้งาน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/Admin/Super Admin</w:t>
            </w:r>
          </w:p>
          <w:p w14:paraId="201645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Role/Permission Matrix</w:t>
            </w:r>
          </w:p>
          <w:p w14:paraId="1186C9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ผู้ดูแลระบบระดับสูง</w:t>
            </w:r>
          </w:p>
        </w:tc>
      </w:tr>
      <w:tr w:rsidR="00960E1D" w:rsidRPr="00925105" w14:paraId="6AD707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40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9F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193BC4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24EE73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7FAC970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46B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46F825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50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00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5A749E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082D78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79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58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082B68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045FE3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6D9B0E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04769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5C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75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</w:t>
            </w:r>
          </w:p>
          <w:p w14:paraId="22680D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0CDE1E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008CF4E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2E8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1A099D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E2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D5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</w:t>
            </w:r>
          </w:p>
          <w:p w14:paraId="162514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791A8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6137FB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F3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20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4D034B4B" w14:textId="5CC94B99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26C56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31059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9FD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0A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330BF6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6D0698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37726B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0D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29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1526D2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0D7386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240A3A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02C2CBB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89B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7C8FB1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8D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BB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ADC8A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09AE3E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71F696F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2C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C3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5CDE29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51DEF8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6B277B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F3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092F04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22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3A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เป็นบทบาทควบคุมระบบและกำกับสิทธิ์ระดับสูงตาม </w:t>
            </w:r>
            <w:r w:rsidRPr="00925105">
              <w:rPr>
                <w:rFonts w:eastAsia="TH Sarabun New" w:hint="cs"/>
                <w:sz w:val="32"/>
                <w:szCs w:val="32"/>
              </w:rPr>
              <w:t>TOR</w:t>
            </w:r>
          </w:p>
          <w:p w14:paraId="131590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3D5C4A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18B595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6C8240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DA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DB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4EB8A2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C470B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4B0A43F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068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6D3E42A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59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F6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524A04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7CACA7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06A7C50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2694669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17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6FF0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319951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61D8C3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53DED4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2630D2CD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3A13C66F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23B06080" w14:textId="77777777" w:rsidR="00960E1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61" w:name="_Toc230849957"/>
      <w:r w:rsidRPr="00260FF6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2.3.1.5 </w:t>
      </w:r>
      <w:r w:rsidRPr="00260FF6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61"/>
      <w:r w:rsidRPr="00260FF6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260FF6">
        <w:rPr>
          <w:rFonts w:hint="cs"/>
          <w:i w:val="0"/>
          <w:iCs w:val="0"/>
          <w:noProof/>
          <w:sz w:val="32"/>
          <w:szCs w:val="32"/>
          <w:cs/>
        </w:rPr>
        <w:t>สามารถบริหารจัดการสิทธิ์การเข้าใช้งานระบบได้ ตามที่สำนักงาน ป.ป.ท. กำหนด</w:t>
      </w:r>
    </w:p>
    <w:p w14:paraId="33D694EF" w14:textId="77777777" w:rsidR="00F6033D" w:rsidRPr="00260FF6" w:rsidRDefault="00F6033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</w:p>
    <w:p w14:paraId="4072CF9D" w14:textId="77777777" w:rsidR="00960E1D" w:rsidRPr="00925105" w:rsidRDefault="00960E1D" w:rsidP="00960E1D">
      <w:pPr>
        <w:pStyle w:val="Heading4"/>
        <w:spacing w:before="40" w:after="40" w:line="300" w:lineRule="auto"/>
        <w:jc w:val="center"/>
        <w:rPr>
          <w:rStyle w:val="Heading3Char"/>
          <w:noProof/>
          <w:sz w:val="32"/>
          <w:szCs w:val="32"/>
          <w:cs/>
        </w:rPr>
      </w:pPr>
      <w:bookmarkStart w:id="62" w:name="_Toc230849958"/>
      <w:bookmarkStart w:id="63" w:name="_Toc230943727"/>
      <w:r w:rsidRPr="00925105">
        <w:rPr>
          <w:rStyle w:val="Heading3Char"/>
          <w:rFonts w:hint="cs"/>
          <w:noProof/>
          <w:sz w:val="32"/>
          <w:szCs w:val="32"/>
          <w:cs/>
        </w:rPr>
        <w:drawing>
          <wp:inline distT="0" distB="0" distL="0" distR="0" wp14:anchorId="0FA89EF7" wp14:editId="52E71D0E">
            <wp:extent cx="5940425" cy="4827270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  <w:bookmarkEnd w:id="63"/>
      <w:r w:rsidRPr="00925105">
        <w:rPr>
          <w:rStyle w:val="Heading3Char"/>
          <w:rFonts w:hint="cs"/>
          <w:noProof/>
          <w:sz w:val="32"/>
          <w:szCs w:val="32"/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1455A6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38DF5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64" w:name="_Toc230849959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คุณสมบัติระบบบริหารจัดการสิทธิ์สำหรับการใช้งานให้กับผู้ใช้งานในแต่ละระดับสิทธิ์</w:t>
            </w:r>
            <w:bookmarkEnd w:id="64"/>
          </w:p>
          <w:p w14:paraId="2AB9B4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7AC94F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5E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B2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ตามกลุ่มผู้ใช้งาน</w:t>
            </w:r>
          </w:p>
          <w:p w14:paraId="3445B5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กำหนดสิทธิ์ระดับระบบ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ฟังก์ชัน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</w:t>
            </w:r>
          </w:p>
          <w:p w14:paraId="715B2C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Map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ผู้ใช้งานหรือกลุ่มผู้ใช้งานกับ </w:t>
            </w:r>
            <w:r w:rsidRPr="00925105">
              <w:rPr>
                <w:rFonts w:eastAsia="TH Sarabun New" w:hint="cs"/>
                <w:sz w:val="32"/>
                <w:szCs w:val="32"/>
              </w:rPr>
              <w:t>Role</w:t>
            </w:r>
          </w:p>
          <w:p w14:paraId="51D711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ตรวจสอบความถูกต้องของสิทธิ์ก่อนบันทึก</w:t>
            </w:r>
          </w:p>
          <w:p w14:paraId="42D4DA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อัปเดตสิทธิ์ให้มีผลกับการเข้าใช้งาน</w:t>
            </w:r>
          </w:p>
        </w:tc>
      </w:tr>
      <w:tr w:rsidR="00960E1D" w:rsidRPr="00925105" w14:paraId="5AD4DE6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84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4A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สำเนา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จากต้นแบบ</w:t>
            </w:r>
          </w:p>
          <w:p w14:paraId="4F42C3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รายงานเปรียบเทียบสิทธิ์แต่ละ </w:t>
            </w:r>
            <w:r w:rsidRPr="00925105">
              <w:rPr>
                <w:rFonts w:eastAsia="TH Sarabun New" w:hint="cs"/>
                <w:sz w:val="32"/>
                <w:szCs w:val="32"/>
              </w:rPr>
              <w:t>Role</w:t>
            </w:r>
          </w:p>
          <w:p w14:paraId="4F5068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แจ้งเตือนสิทธิ์ที่อาจขัดแย้งหรือเกินขอบเขต</w:t>
            </w:r>
          </w:p>
        </w:tc>
      </w:tr>
      <w:tr w:rsidR="00960E1D" w:rsidRPr="00925105" w14:paraId="4890F4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CF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86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1ED212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7C2F95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57AC94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D9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B3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ผู้ดูแลสิทธิ์ตามที่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7349EC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75F328C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C709F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7CE155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70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1D54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14.1.5</w:t>
            </w:r>
          </w:p>
          <w:p w14:paraId="63ACF2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93DB01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9E0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0B39321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B0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8D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กลุ่มผู้ใช้งาน</w:t>
            </w:r>
          </w:p>
          <w:p w14:paraId="37170E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 </w:t>
            </w:r>
            <w:r w:rsidRPr="00925105">
              <w:rPr>
                <w:rFonts w:eastAsia="TH Sarabun New" w:hint="cs"/>
                <w:sz w:val="32"/>
                <w:szCs w:val="32"/>
              </w:rPr>
              <w:t>Permission</w:t>
            </w:r>
          </w:p>
          <w:p w14:paraId="0A8F3D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ระดับสิทธิ์</w:t>
            </w:r>
          </w:p>
          <w:p w14:paraId="34430C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ขอบเขตข้อมูล เช่น หน่วยงานตนเอง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ทั้งระบบ</w:t>
            </w:r>
          </w:p>
        </w:tc>
      </w:tr>
      <w:tr w:rsidR="00960E1D" w:rsidRPr="00925105" w14:paraId="4EA2F9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68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BF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สิทธิ์ที่บันทึกและพร้อมใช้งาน</w:t>
            </w:r>
          </w:p>
          <w:p w14:paraId="2CB901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Role/Permission Matrix</w:t>
            </w:r>
          </w:p>
          <w:p w14:paraId="507C61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ผลตรวจสอบสิทธิ์ก่อนเข้าเมนู</w:t>
            </w:r>
          </w:p>
        </w:tc>
      </w:tr>
      <w:tr w:rsidR="00960E1D" w:rsidRPr="00925105" w14:paraId="39AEE4A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BF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8765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71A1EC2E" w14:textId="4DAB223F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6BEE8D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023B51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27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64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6C1A23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41C373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37D46EE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5F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79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</w:t>
            </w:r>
          </w:p>
          <w:p w14:paraId="7BCDDC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Organization</w:t>
            </w:r>
          </w:p>
          <w:p w14:paraId="23912A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Role/Permission</w:t>
            </w:r>
          </w:p>
          <w:p w14:paraId="1318C1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 Group</w:t>
            </w:r>
          </w:p>
        </w:tc>
      </w:tr>
      <w:tr w:rsidR="00960E1D" w:rsidRPr="00925105" w14:paraId="1933AAE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E4F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5402B0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B1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CA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0E29F1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7A1EF0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0FFF66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3B9ED47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D1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7C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เป็นการกำหนดสิทธิ์ภายใน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E-CMIS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เป็นหลัก</w:t>
            </w:r>
          </w:p>
        </w:tc>
      </w:tr>
      <w:tr w:rsidR="00960E1D" w:rsidRPr="00925105" w14:paraId="759DC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E2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79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1D9D07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2C272A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665B17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9B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06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64D1F9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7E4DD1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CA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280C6A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88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26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Role/Permission Matrix</w:t>
            </w:r>
          </w:p>
          <w:p w14:paraId="38ED5B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รายงานผู้ใช้งานแยกตาม </w:t>
            </w:r>
            <w:r w:rsidRPr="00925105">
              <w:rPr>
                <w:rFonts w:eastAsia="TH Sarabun New" w:hint="cs"/>
                <w:sz w:val="32"/>
                <w:szCs w:val="32"/>
              </w:rPr>
              <w:t>Role</w:t>
            </w:r>
          </w:p>
          <w:p w14:paraId="04CF84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รายงานการเปลี่ยนแปลงสิทธิ์</w:t>
            </w:r>
          </w:p>
        </w:tc>
      </w:tr>
      <w:tr w:rsidR="00960E1D" w:rsidRPr="00925105" w14:paraId="75F213C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AC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60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7A1664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480EAC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6C1C242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E54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34DFA2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08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39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5230CA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468A7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FA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49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13C24D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20327B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4BB39B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0F6DF8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F7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35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ผู้ดูแลสิทธิ์ตามที่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256BE2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36CA71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54710AA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0FC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17B9FB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0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9E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ผู้ดูแลสิทธิ์ตามที่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6A378B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6FE0A2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3CEED2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B9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F9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66DE600E" w14:textId="31660A2B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7C17ED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6892FE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7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B8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0950E2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7F1BCC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7B754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9E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4A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0DE7E3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14015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11BAD6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6A8BA06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16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1B8893A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17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AE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5B378E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7D50B0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A75D03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36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35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1E02B5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68F282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313C801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1FE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1A638A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72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2C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เป็นกลไกหลักในการควบคุมการเข้าใช้งานทุกระบบ</w:t>
            </w:r>
          </w:p>
          <w:p w14:paraId="1D5C20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72683B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23C367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41E6AA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68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FA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734BB4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A574B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0CD7863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18C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5252C7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2F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BE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1485BE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69DE61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1358D7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31B57C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83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84F7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76E8C9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5B7D8E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7ABFF8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A822CF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0F043E80" w14:textId="77777777" w:rsidR="00960E1D" w:rsidRPr="00925105" w:rsidRDefault="00960E1D" w:rsidP="00960E1D">
      <w:pPr>
        <w:rPr>
          <w:sz w:val="32"/>
          <w:szCs w:val="32"/>
        </w:rPr>
      </w:pPr>
    </w:p>
    <w:p w14:paraId="30DE7983" w14:textId="77777777" w:rsidR="00960E1D" w:rsidRPr="00925105" w:rsidRDefault="00960E1D" w:rsidP="00960E1D">
      <w:pPr>
        <w:rPr>
          <w:sz w:val="32"/>
          <w:szCs w:val="32"/>
        </w:rPr>
      </w:pPr>
    </w:p>
    <w:p w14:paraId="61E8553A" w14:textId="77777777" w:rsidR="00960E1D" w:rsidRPr="00925105" w:rsidRDefault="00960E1D" w:rsidP="00960E1D">
      <w:pPr>
        <w:rPr>
          <w:sz w:val="32"/>
          <w:szCs w:val="32"/>
        </w:rPr>
      </w:pPr>
    </w:p>
    <w:p w14:paraId="291A8C94" w14:textId="77777777" w:rsidR="00960E1D" w:rsidRPr="00925105" w:rsidRDefault="00960E1D" w:rsidP="00960E1D">
      <w:pPr>
        <w:rPr>
          <w:sz w:val="32"/>
          <w:szCs w:val="32"/>
        </w:rPr>
      </w:pPr>
    </w:p>
    <w:p w14:paraId="40389CA5" w14:textId="77777777" w:rsidR="00F6033D" w:rsidRDefault="00F6033D">
      <w:pPr>
        <w:rPr>
          <w:i/>
          <w:iCs/>
          <w:color w:val="2E74B5"/>
          <w:sz w:val="32"/>
          <w:szCs w:val="32"/>
        </w:rPr>
      </w:pPr>
      <w:bookmarkStart w:id="65" w:name="_Toc230849960"/>
      <w:r>
        <w:rPr>
          <w:sz w:val="32"/>
          <w:szCs w:val="32"/>
        </w:rPr>
        <w:br w:type="page"/>
      </w:r>
    </w:p>
    <w:p w14:paraId="7A8FE2ED" w14:textId="4A1C716F" w:rsidR="00960E1D" w:rsidRPr="00F6033D" w:rsidRDefault="00960E1D" w:rsidP="00960E1D">
      <w:pPr>
        <w:pStyle w:val="Heading4"/>
        <w:rPr>
          <w:rStyle w:val="Heading3Char"/>
          <w:i w:val="0"/>
          <w:iCs w:val="0"/>
          <w:noProof/>
          <w:sz w:val="32"/>
          <w:szCs w:val="32"/>
        </w:rPr>
      </w:pPr>
      <w:r w:rsidRPr="00F6033D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2.3.1.6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คุณสมบัติระบบรายงานข้อมูลผู้ใช้งาน</w:t>
      </w:r>
      <w:bookmarkEnd w:id="65"/>
      <w:r w:rsidRPr="00F6033D">
        <w:rPr>
          <w:rStyle w:val="Heading3Char"/>
          <w:rFonts w:hint="cs"/>
          <w:i w:val="0"/>
          <w:iCs w:val="0"/>
          <w:noProof/>
          <w:sz w:val="32"/>
          <w:szCs w:val="32"/>
        </w:rPr>
        <w:br/>
      </w:r>
      <w:r w:rsidRPr="00F6033D">
        <w:rPr>
          <w:rFonts w:hint="cs"/>
          <w:i w:val="0"/>
          <w:iCs w:val="0"/>
          <w:noProof/>
          <w:sz w:val="32"/>
          <w:szCs w:val="32"/>
        </w:rPr>
        <w:t xml:space="preserve">1)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มีระบบรายงานข้อมูลผู้ใช้งาน และสามารถส่งออกข้อมูลได้</w:t>
      </w:r>
      <w:r w:rsidRPr="00F6033D">
        <w:rPr>
          <w:rStyle w:val="Heading3Char"/>
          <w:rFonts w:hint="cs"/>
          <w:i w:val="0"/>
          <w:iCs w:val="0"/>
          <w:noProof/>
          <w:sz w:val="32"/>
          <w:szCs w:val="32"/>
        </w:rPr>
        <w:br/>
      </w:r>
    </w:p>
    <w:p w14:paraId="7D01A424" w14:textId="77777777" w:rsidR="00960E1D" w:rsidRPr="00925105" w:rsidRDefault="00960E1D" w:rsidP="00960E1D">
      <w:pPr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07528C30" wp14:editId="04D8C8B6">
            <wp:extent cx="3927304" cy="606055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0638" cy="60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0FE234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2F7A2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66" w:name="_Toc230849961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คุณสมบัติระบบรายงานข้อมูลผู้ใช้งาน</w:t>
            </w:r>
            <w:bookmarkEnd w:id="66"/>
          </w:p>
          <w:p w14:paraId="63E2D3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6F67CE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D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98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ค้นหาและแสดงรายงานข้อมูลผู้ใช้งานตามเงื่อนไข</w:t>
            </w:r>
          </w:p>
          <w:p w14:paraId="1AF4B4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กรองข้อมูลตามหน่วยงาน บทบาท สถานะ และช่วงเวลา</w:t>
            </w:r>
          </w:p>
          <w:p w14:paraId="38B35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แสดงผลรายงานบนหน้าจอ</w:t>
            </w:r>
          </w:p>
          <w:p w14:paraId="54648F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ส่งออกข้อมูลตามรูปแบบที่กำหนด</w:t>
            </w:r>
          </w:p>
          <w:p w14:paraId="30F2D8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ควบคุมข้อมูลตามสิทธิ์ผู้เรียกดูรายงาน</w:t>
            </w:r>
          </w:p>
        </w:tc>
      </w:tr>
      <w:tr w:rsidR="00960E1D" w:rsidRPr="00925105" w14:paraId="071DDD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8D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0F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Dashboard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สรุปจำนวนผู้ใช้งาน</w:t>
            </w:r>
          </w:p>
          <w:p w14:paraId="015094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B6FA0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บันทึกเงื่อนไขรายงานที่ใช้บ่อย</w:t>
            </w:r>
          </w:p>
          <w:p w14:paraId="5470D1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กำหนดคอลัมน์รายงานตามสิทธิ์</w:t>
            </w:r>
          </w:p>
        </w:tc>
      </w:tr>
      <w:tr w:rsidR="00960E1D" w:rsidRPr="00925105" w14:paraId="7E2966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9C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13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  <w:r w:rsidRPr="00925105">
              <w:rPr>
                <w:rFonts w:hint="cs"/>
                <w:sz w:val="32"/>
                <w:szCs w:val="32"/>
              </w:rPr>
              <w:t>s</w:t>
            </w:r>
          </w:p>
          <w:p w14:paraId="27853D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3D97A8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0E5A2A2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FC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56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ผู้ใช้รายงานตามสิทธิ์</w:t>
            </w:r>
          </w:p>
          <w:p w14:paraId="090D74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642894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3CDEF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116FB8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3F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592B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14.1.6</w:t>
            </w:r>
          </w:p>
          <w:p w14:paraId="760AA5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ACB2A8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1B6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2F148C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33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F1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เงื่อนไขรายงาน เช่น หน่วยงาน บทบาท สถานะ ช่วงเวลา</w:t>
            </w:r>
          </w:p>
          <w:p w14:paraId="0B46B4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ประวัติการเข้าใช้งาน</w:t>
            </w:r>
          </w:p>
          <w:p w14:paraId="329592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ข้อมูลผู้เรียกดูรายงานเพื่อควบคุมสิทธิ์</w:t>
            </w:r>
          </w:p>
        </w:tc>
      </w:tr>
      <w:tr w:rsidR="00960E1D" w:rsidRPr="00925105" w14:paraId="795436B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BD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EA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รายงานข้อมูลผู้ใช้งานบนหน้าจอ</w:t>
            </w:r>
          </w:p>
          <w:p w14:paraId="4353F5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ไฟล์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ตามรูปแบบที่กำหนด</w:t>
            </w:r>
          </w:p>
          <w:p w14:paraId="070C2E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Dashboard/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สรุปจำนวนผู้ใช้งาน</w:t>
            </w:r>
          </w:p>
        </w:tc>
      </w:tr>
      <w:tr w:rsidR="00960E1D" w:rsidRPr="00925105" w14:paraId="6CB819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A1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E8DC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3B2D12F1" w14:textId="394D9750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4B3C8B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7F16B97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91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3D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0E3B19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0C60F7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329270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F8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1C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</w:t>
            </w:r>
          </w:p>
          <w:p w14:paraId="769F14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Organization</w:t>
            </w:r>
          </w:p>
          <w:p w14:paraId="4FD16E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Role/Permission</w:t>
            </w:r>
          </w:p>
          <w:p w14:paraId="3089D3E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 Group</w:t>
            </w:r>
          </w:p>
        </w:tc>
      </w:tr>
      <w:tr w:rsidR="00960E1D" w:rsidRPr="00925105" w14:paraId="3CD80D2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A569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7B034FD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9E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2A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6C10C6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5AAD02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3A416D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15B575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E8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05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รายงานข้อมูลผู้ใช้งานเป็นรายงานภายใน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E-CMIS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เป็นหลัก</w:t>
            </w:r>
          </w:p>
        </w:tc>
      </w:tr>
      <w:tr w:rsidR="00960E1D" w:rsidRPr="00925105" w14:paraId="42E1CB7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1A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2B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26B975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33E3BD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1C2DBA9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CA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7B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5218CA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AFD121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D15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496F3EC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3C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D6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รายงานจำนวนผู้ใช้งานแยกตามหน่วยงาน</w:t>
            </w:r>
          </w:p>
          <w:p w14:paraId="5D6E57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รายงานผู้ใช้งานแยกตามบทบาท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</w:t>
            </w:r>
          </w:p>
          <w:p w14:paraId="6D2C7B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รายงานประวัติการเข้าใช้งาน</w:t>
            </w:r>
          </w:p>
          <w:p w14:paraId="5E9306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รายงานการส่งออกข้อมูล</w:t>
            </w:r>
          </w:p>
        </w:tc>
      </w:tr>
      <w:tr w:rsidR="00960E1D" w:rsidRPr="00925105" w14:paraId="782A438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B6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8E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721063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79CE3D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425E49A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C6B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6A60C4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B1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9A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015D10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6D5E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63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B7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5FBA3A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067385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18D036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4769C1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85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DD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ผู้ใช้รายงานตามสิทธิ์</w:t>
            </w:r>
          </w:p>
          <w:p w14:paraId="03CD95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00EAA2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21D0F84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F64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307F41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40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73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ผู้ใช้รายงานตามสิทธิ์</w:t>
            </w:r>
          </w:p>
          <w:p w14:paraId="04057C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617715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8C44B4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8D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64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05BB839B" w14:textId="32A0E871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05B480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103AA8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1B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E1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6DBC6D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70C9FE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255C5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34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E6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757000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4E252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5982320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72C673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0234BA7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CA8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4D90AC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E9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38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70953D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2857DB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5DBE0C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2A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FE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32BEF4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2B61C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F6F4F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6C4CEA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107EE2F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19E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54614F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1E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64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เป็นฟังก์ชันตาม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สำหรับรายงานและส่งออกข้อมูลผู้ใช้งาน</w:t>
            </w:r>
          </w:p>
          <w:p w14:paraId="2DE12D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32A455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656450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31C3BD8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42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D2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275CE8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23EE4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7996BF6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ACC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134BBB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8F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E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2D2706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4D2D5AC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6000A1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1E4F59C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12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895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0D1884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00A613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7E33A5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653346D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B32488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/>
      </w:r>
    </w:p>
    <w:p w14:paraId="2755CC6D" w14:textId="77777777" w:rsidR="00F6033D" w:rsidRDefault="00F6033D">
      <w:pPr>
        <w:rPr>
          <w:rStyle w:val="Heading3Char"/>
          <w:sz w:val="32"/>
          <w:szCs w:val="32"/>
        </w:rPr>
      </w:pPr>
      <w:bookmarkStart w:id="67" w:name="_Toc230849962"/>
      <w:bookmarkStart w:id="68" w:name="_Toc230943728"/>
      <w:r>
        <w:rPr>
          <w:rStyle w:val="Heading3Char"/>
          <w:sz w:val="32"/>
          <w:szCs w:val="32"/>
        </w:rPr>
        <w:br w:type="page"/>
      </w:r>
    </w:p>
    <w:p w14:paraId="53153E61" w14:textId="32A7BD98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F6033D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2.3.2 </w:t>
      </w:r>
      <w:r w:rsidRPr="00F6033D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52"/>
      <w:bookmarkEnd w:id="67"/>
      <w:bookmarkEnd w:id="68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ระบบรองรับการขับเคลื่อนกระบวนงาน</w:t>
      </w:r>
    </w:p>
    <w:p w14:paraId="7106F942" w14:textId="77777777" w:rsidR="00960E1D" w:rsidRPr="00F6033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69" w:name="_Toc230849963"/>
      <w:r w:rsidRPr="00F6033D">
        <w:rPr>
          <w:rFonts w:hint="cs"/>
          <w:i w:val="0"/>
          <w:iCs w:val="0"/>
          <w:noProof/>
          <w:sz w:val="32"/>
          <w:szCs w:val="32"/>
        </w:rPr>
        <w:t xml:space="preserve">2.3.2.1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แผนภาพระบบเผยแพร่ประชาสัมพันธ์ข้อมูลให้หน่วยงานทราบ</w:t>
      </w:r>
      <w:bookmarkEnd w:id="69"/>
      <w:r w:rsidRPr="00925105">
        <w:rPr>
          <w:rFonts w:hint="cs"/>
          <w:noProof/>
          <w:sz w:val="32"/>
          <w:szCs w:val="32"/>
        </w:rPr>
        <w:br/>
      </w:r>
      <w:r w:rsidRPr="00F6033D">
        <w:rPr>
          <w:rFonts w:hint="cs"/>
          <w:i w:val="0"/>
          <w:iCs w:val="0"/>
          <w:noProof/>
          <w:sz w:val="32"/>
          <w:szCs w:val="32"/>
        </w:rPr>
        <w:t xml:space="preserve">1)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เผยแพร่ประกาศ ข่าวสาร และประชาสัมพันธ์ภายใน</w:t>
      </w:r>
    </w:p>
    <w:p w14:paraId="33955A01" w14:textId="77777777" w:rsidR="00960E1D" w:rsidRPr="00925105" w:rsidRDefault="00960E1D" w:rsidP="00960E1D">
      <w:pPr>
        <w:pStyle w:val="Heading4"/>
        <w:spacing w:before="40" w:after="40" w:line="300" w:lineRule="auto"/>
        <w:rPr>
          <w:b/>
          <w:bCs/>
          <w:noProof/>
          <w:sz w:val="32"/>
          <w:szCs w:val="32"/>
        </w:rPr>
      </w:pPr>
      <w:r w:rsidRPr="00F6033D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แสดงคู่มือการใช้งานระบบ และคลิปวิดีโอสาธิตการใช้งาน</w:t>
      </w:r>
      <w:r w:rsidRPr="00925105">
        <w:rPr>
          <w:rFonts w:hint="cs"/>
          <w:noProof/>
          <w:sz w:val="32"/>
          <w:szCs w:val="32"/>
        </w:rPr>
        <w:br/>
      </w:r>
    </w:p>
    <w:p w14:paraId="03AAAA1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B98953C" wp14:editId="77A1CB3A">
            <wp:extent cx="5940425" cy="59264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465E" w14:textId="24E0A507" w:rsidR="00960E1D" w:rsidRPr="00925105" w:rsidRDefault="004E7D9D" w:rsidP="004E7D9D">
      <w:pPr>
        <w:rPr>
          <w:sz w:val="32"/>
          <w:szCs w:val="32"/>
        </w:rPr>
      </w:pPr>
      <w:r>
        <w:rPr>
          <w:sz w:val="32"/>
          <w:szCs w:val="32"/>
          <w:cs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107DB4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22F83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70" w:name="_Toc230849964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แผนภาพระบบเผยแพร่ประชาสัมพันธ์ข้อมูลให้หน่วยงานทราบ</w:t>
            </w:r>
            <w:bookmarkEnd w:id="70"/>
          </w:p>
          <w:p w14:paraId="306580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79EBE29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E5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9E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เผยแพร่ประกาศหรือข่าวสารภายใน</w:t>
            </w:r>
          </w:p>
          <w:p w14:paraId="1751E3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กำหนดกลุ่มผู้รับข่าวสาร</w:t>
            </w:r>
          </w:p>
          <w:p w14:paraId="3BA3C4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แนบไฟล์ประกอบตามรูปแบบที่กำหนด</w:t>
            </w:r>
          </w:p>
          <w:p w14:paraId="14C7F4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กำหนดช่วงเวลาและสถานะการเผยแพร่</w:t>
            </w:r>
          </w:p>
          <w:p w14:paraId="560431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จัดเก็บประวัติข่าวสารย้อนหลัง</w:t>
            </w:r>
          </w:p>
        </w:tc>
      </w:tr>
      <w:tr w:rsidR="00960E1D" w:rsidRPr="00925105" w14:paraId="177EED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05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7F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กรองข่าวสารย้อนหลัง</w:t>
            </w:r>
          </w:p>
          <w:p w14:paraId="28EFB2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แจ้งเตือนข่าวสารใหม่</w:t>
            </w:r>
          </w:p>
          <w:p w14:paraId="0E8ECD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สถิติการเปิดอ่านเฉพาะกรณีที่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</w:tc>
      </w:tr>
      <w:tr w:rsidR="00960E1D" w:rsidRPr="00925105" w14:paraId="25F1A4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40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5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1EEBFA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DFBF4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3E88EAA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93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2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บุคลากรภายใน</w:t>
            </w:r>
          </w:p>
          <w:p w14:paraId="582D91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672581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24E69F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2C3326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8F4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D694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14.2.1</w:t>
            </w:r>
          </w:p>
          <w:p w14:paraId="2236D2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225AC24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6D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5361B9F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DB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6A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หัวข้อข่าวสาร เนื้อหา ไฟล์แนบ กลุ่มผู้รับ ช่วงเวลา สถานะ</w:t>
            </w:r>
          </w:p>
          <w:p w14:paraId="681D9E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วันเวลา</w:t>
            </w:r>
          </w:p>
        </w:tc>
      </w:tr>
      <w:tr w:rsidR="00960E1D" w:rsidRPr="00925105" w14:paraId="4B7024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52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6E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ข่าวสารที่เผยแพร่ให้บุคลากรภายใน</w:t>
            </w:r>
          </w:p>
          <w:p w14:paraId="3300EC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รายการข่าวสารย้อนหลัง</w:t>
            </w:r>
          </w:p>
          <w:p w14:paraId="457C45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สถานะและผลการเผยแพร่</w:t>
            </w:r>
          </w:p>
        </w:tc>
      </w:tr>
      <w:tr w:rsidR="00960E1D" w:rsidRPr="00925105" w14:paraId="4727AE6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C7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3BF2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5E1096F1" w14:textId="3B6FDC2B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3D7B88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51A3E5E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C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99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432E62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657EEF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1CB48E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E3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2D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27C34E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0A9FFA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ประเภทข้อมูลที่เกี่ยวข้อง</w:t>
            </w:r>
          </w:p>
          <w:p w14:paraId="365602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สถานะรายการ</w:t>
            </w:r>
          </w:p>
        </w:tc>
      </w:tr>
      <w:tr w:rsidR="00960E1D" w:rsidRPr="00925105" w14:paraId="0412E1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C6B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57EF84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03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32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7A29DF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3363E5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1A7A11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19DF8C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D7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3B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เป็นการเผยแพร่ข้อมูลภายในสำนักงาน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06738C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AD7221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A5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72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2485E8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4047BA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15C592C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CC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1B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79538F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15D9EF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D87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17973D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86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10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รายงานข่าวสารตามหน่วยงาน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ช่วงเวลา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</w:p>
          <w:p w14:paraId="03F98C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รายงานข่าวสารหมดอายุหรือปิดเผยแพร่</w:t>
            </w:r>
          </w:p>
        </w:tc>
      </w:tr>
      <w:tr w:rsidR="00960E1D" w:rsidRPr="00925105" w14:paraId="06FEFDE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20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8D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66423B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15EB82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30D25A3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06A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4B5AC48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6E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ED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4369C2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9CB87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D5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1E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1C27A0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7527F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72F1FC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48798A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4300E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2E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6A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บุคลากรภายใน</w:t>
            </w:r>
          </w:p>
          <w:p w14:paraId="431328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104E7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5D7DC4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3C6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3E27D5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E5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79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บุคลากรภายใน</w:t>
            </w:r>
          </w:p>
          <w:p w14:paraId="3E966C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BDC51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01B8CB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65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A3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3F84AB38" w14:textId="530B166F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5FA96C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45A1EE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9F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4F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58E4B0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58440C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630B03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A7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37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7BEA82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6EAA2E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11D227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07A2750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59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5C5547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50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73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61616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786882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46334E0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B6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08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7EF033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6001F5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22DC068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4E3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5D02FD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27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B9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เป็นระบบสนับสนุนการสื่อสารภายในตามกิจกรรมที่ </w:t>
            </w:r>
            <w:r w:rsidRPr="00925105">
              <w:rPr>
                <w:rFonts w:eastAsia="TH Sarabun New" w:hint="cs"/>
                <w:sz w:val="32"/>
                <w:szCs w:val="32"/>
              </w:rPr>
              <w:t>14</w:t>
            </w:r>
          </w:p>
          <w:p w14:paraId="7BE11C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060FFF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2EC880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7E000C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62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64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0E3183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C943D4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77F7B39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7F6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3A1640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80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FE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3400DB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1FFAF3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795B2E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1DF2375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EC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52D7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4D92C5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12B422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238E1C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7041B78E" w14:textId="77777777" w:rsidR="00960E1D" w:rsidRPr="00925105" w:rsidRDefault="00960E1D" w:rsidP="00960E1D">
      <w:pPr>
        <w:rPr>
          <w:sz w:val="32"/>
          <w:szCs w:val="32"/>
        </w:rPr>
      </w:pPr>
    </w:p>
    <w:p w14:paraId="242BB035" w14:textId="77777777" w:rsidR="00960E1D" w:rsidRPr="00925105" w:rsidRDefault="00960E1D" w:rsidP="00960E1D">
      <w:pPr>
        <w:rPr>
          <w:sz w:val="32"/>
          <w:szCs w:val="32"/>
        </w:rPr>
      </w:pPr>
    </w:p>
    <w:p w14:paraId="3B13B134" w14:textId="77777777" w:rsidR="00960E1D" w:rsidRPr="00925105" w:rsidRDefault="00960E1D" w:rsidP="00960E1D">
      <w:pPr>
        <w:rPr>
          <w:sz w:val="32"/>
          <w:szCs w:val="32"/>
        </w:rPr>
      </w:pPr>
    </w:p>
    <w:p w14:paraId="6431ADCE" w14:textId="77777777" w:rsidR="004E7D9D" w:rsidRDefault="004E7D9D">
      <w:pPr>
        <w:rPr>
          <w:i/>
          <w:iCs/>
          <w:color w:val="2E74B5"/>
          <w:sz w:val="32"/>
          <w:szCs w:val="32"/>
        </w:rPr>
      </w:pPr>
      <w:bookmarkStart w:id="71" w:name="_Toc230849965"/>
      <w:r>
        <w:rPr>
          <w:sz w:val="32"/>
          <w:szCs w:val="32"/>
        </w:rPr>
        <w:br w:type="page"/>
      </w:r>
    </w:p>
    <w:p w14:paraId="7D81EA75" w14:textId="5927BAAF" w:rsidR="00960E1D" w:rsidRPr="004E7D9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r w:rsidRPr="004E7D9D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2.3.2.2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แผนภาพระบบถาม</w:t>
      </w:r>
      <w:r w:rsidRPr="004E7D9D">
        <w:rPr>
          <w:rFonts w:hint="cs"/>
          <w:i w:val="0"/>
          <w:iCs w:val="0"/>
          <w:noProof/>
          <w:sz w:val="32"/>
          <w:szCs w:val="32"/>
        </w:rPr>
        <w:t>-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ตอบ</w:t>
      </w:r>
      <w:bookmarkEnd w:id="71"/>
      <w:r w:rsidRPr="004E7D9D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 xml:space="preserve">มีระบบเผยแพร่คำถามที่พบบ่อย </w:t>
      </w:r>
      <w:r w:rsidRPr="004E7D9D">
        <w:rPr>
          <w:rFonts w:hint="cs"/>
          <w:i w:val="0"/>
          <w:iCs w:val="0"/>
          <w:noProof/>
          <w:sz w:val="32"/>
          <w:szCs w:val="32"/>
        </w:rPr>
        <w:t>Q&amp;A</w:t>
      </w:r>
    </w:p>
    <w:p w14:paraId="7C0C9126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4E7D9D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สามารถจัดหมวดหมู่ประเด็นคำถามได้</w:t>
      </w:r>
      <w:r w:rsidRPr="00925105">
        <w:rPr>
          <w:rFonts w:hint="cs"/>
          <w:noProof/>
          <w:sz w:val="32"/>
          <w:szCs w:val="32"/>
          <w:cs/>
        </w:rPr>
        <w:br/>
      </w:r>
      <w:r w:rsidRPr="00925105">
        <w:rPr>
          <w:rFonts w:hint="cs"/>
          <w:noProof/>
          <w:sz w:val="32"/>
          <w:szCs w:val="32"/>
          <w:cs/>
        </w:rPr>
        <w:br/>
      </w:r>
      <w:r w:rsidRPr="00925105">
        <w:rPr>
          <w:rFonts w:hint="cs"/>
          <w:noProof/>
          <w:sz w:val="32"/>
          <w:szCs w:val="32"/>
          <w:cs/>
        </w:rPr>
        <w:drawing>
          <wp:inline distT="0" distB="0" distL="0" distR="0" wp14:anchorId="14FE6543" wp14:editId="7E7F721C">
            <wp:extent cx="5940425" cy="57734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4862" w14:textId="77777777" w:rsidR="00960E1D" w:rsidRPr="00925105" w:rsidRDefault="00960E1D" w:rsidP="00960E1D">
      <w:pPr>
        <w:rPr>
          <w:sz w:val="32"/>
          <w:szCs w:val="32"/>
          <w:cs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71B734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A8888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72" w:name="_Toc230849966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แผนภาพระบบถาม-ตอบ</w:t>
            </w:r>
            <w:bookmarkEnd w:id="72"/>
          </w:p>
          <w:p w14:paraId="67E494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181373C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E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4B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รับคำถาม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ข้อสงสัยจากผู้ใช้งานภายใน</w:t>
            </w:r>
          </w:p>
          <w:p w14:paraId="380483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จัดหมวดหมู่คำถามและกำหนดผู้รับผิดชอบ</w:t>
            </w:r>
          </w:p>
          <w:p w14:paraId="203D6F0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บันทึกคำตอบและสถานะคำถาม</w:t>
            </w:r>
          </w:p>
          <w:p w14:paraId="6FD922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ค้นหาคำถาม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คำตอบย้อนหลัง</w:t>
            </w:r>
          </w:p>
          <w:p w14:paraId="7819FD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ปิดคำถามเมื่อดำเนินการเสร็จ</w:t>
            </w:r>
          </w:p>
        </w:tc>
      </w:tr>
      <w:tr w:rsidR="00960E1D" w:rsidRPr="00925105" w14:paraId="000FE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D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A5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ฐานความรู้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/FAQ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จากคำถามที่พบบ่อย</w:t>
            </w:r>
          </w:p>
          <w:p w14:paraId="238C1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แจ้งเตือนคำถามค้างตอบ</w:t>
            </w:r>
          </w:p>
          <w:p w14:paraId="511A7B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แนบไฟล์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ภาพประกอบคำถามตามความจำเป็น</w:t>
            </w:r>
          </w:p>
        </w:tc>
      </w:tr>
      <w:tr w:rsidR="00960E1D" w:rsidRPr="00925105" w14:paraId="1D041F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5C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8B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5A70D3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357322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38AA185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C6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3B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เจ้าหน้าที่ผู้ตอบคำถาม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</w:t>
            </w:r>
          </w:p>
          <w:p w14:paraId="35B53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037E0C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15C4C4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4CF11C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2E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52C6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14.2.2</w:t>
            </w:r>
          </w:p>
          <w:p w14:paraId="70E644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97654F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D0F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76EDC4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0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78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หัวข้อคำถาม หมวดหมู่ รายละเอียด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ผู้สอบถาม วันที่สอบถาม</w:t>
            </w:r>
          </w:p>
          <w:p w14:paraId="120F7A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คำตอบ ผู้ตอบ วันที่ตอบ สถานะ</w:t>
            </w:r>
          </w:p>
        </w:tc>
      </w:tr>
      <w:tr w:rsidR="00960E1D" w:rsidRPr="00925105" w14:paraId="0221D67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64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95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คำตอบกลับผู้ใช้งาน</w:t>
            </w:r>
          </w:p>
          <w:p w14:paraId="1CA49C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รายการคำถามตามสถานะ</w:t>
            </w:r>
          </w:p>
          <w:p w14:paraId="7209EE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FAQ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เฉพาะรายการที่อนุมัติ</w:t>
            </w:r>
          </w:p>
        </w:tc>
      </w:tr>
      <w:tr w:rsidR="00960E1D" w:rsidRPr="00925105" w14:paraId="0C5ECBE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97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533D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01C82A79" w14:textId="4D5E256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771219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23C1A3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EA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45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76B2B0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4029EE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7B0676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CF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B7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0DF286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2C0BC4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ประเภทข้อมูลที่เกี่ยวข้อง</w:t>
            </w:r>
          </w:p>
          <w:p w14:paraId="5A90AB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สถานะรายการ</w:t>
            </w:r>
          </w:p>
        </w:tc>
      </w:tr>
      <w:tr w:rsidR="00960E1D" w:rsidRPr="00925105" w14:paraId="6874335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B80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2BA2CC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DE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7A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2244DC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46C415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6B8014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136233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2D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31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เป็นระบบถาม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ตอบภายในสำนักงาน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5D457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AB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94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70F6260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2E1DBC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768F2C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13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91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</w:tc>
      </w:tr>
      <w:tr w:rsidR="00960E1D" w:rsidRPr="00925105" w14:paraId="41A1034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7DC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216437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3B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3C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รายงานจำนวนคำถามตามหมวดหมู่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</w:p>
          <w:p w14:paraId="21336E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รายงานคำถามค้างตอบ</w:t>
            </w:r>
          </w:p>
          <w:p w14:paraId="4D21B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รายงานคำถามที่ใช้เป็น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>FAQ</w:t>
            </w:r>
          </w:p>
        </w:tc>
      </w:tr>
      <w:tr w:rsidR="00960E1D" w:rsidRPr="00925105" w14:paraId="2A77AA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D2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84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05DA55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2409E3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1149EBA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7A8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3D2A9DD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B9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17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027427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AC239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C0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60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048C8F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1F6FDE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21BE40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33814AC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9B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A3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เจ้าหน้าที่ผู้ตอบคำถาม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</w:t>
            </w:r>
          </w:p>
          <w:p w14:paraId="7F172D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373626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52DEA1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F8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63ECC3F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DF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45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เจ้าหน้าที่ผู้ตอบคำถาม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</w:t>
            </w:r>
          </w:p>
          <w:p w14:paraId="14FBD0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B749E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7AB06E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5E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11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121B7B35" w14:textId="6B686F85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3524E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61DEFB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E0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E9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6AE50F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709A13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38C8B73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CF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5B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7891B2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08674D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7E19A4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0370C6A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A79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3E48D9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8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98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30B017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6E89FA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0AA27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1A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BD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46F9D3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79363C0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67A0967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2A0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6CAE08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4E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22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เป็นฟังก์ชันสนับสนุนการสื่อสารและช่วยเหลือผู้ใช้งาน</w:t>
            </w:r>
          </w:p>
          <w:p w14:paraId="124030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4394C8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3DE09B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3D4ABE1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54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BF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53D1E9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6F057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69B34B8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B47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7C1E11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55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DA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3E77AF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10A247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3C96B1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2DFFBBE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6B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66F5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60429B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7647BC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391677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2FFBE124" w14:textId="4F16DEA2" w:rsidR="00EC69E5" w:rsidRDefault="00EC69E5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3B67CC03" w14:textId="77777777" w:rsidR="00EC69E5" w:rsidRDefault="00EC69E5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>
        <w:rPr>
          <w:rFonts w:eastAsiaTheme="majorEastAsia"/>
          <w:b/>
          <w:bCs/>
          <w:color w:val="5B9BD5" w:themeColor="accent1"/>
          <w:sz w:val="32"/>
          <w:szCs w:val="32"/>
        </w:rPr>
        <w:br w:type="page"/>
      </w:r>
    </w:p>
    <w:p w14:paraId="34A23D4F" w14:textId="77777777" w:rsidR="00960E1D" w:rsidRPr="00EC69E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6D2C00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7A4993E7" wp14:editId="73BC0F4F">
            <wp:extent cx="5940425" cy="4304665"/>
            <wp:effectExtent l="0" t="0" r="317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2FD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26F9F6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C53F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73" w:name="_Toc230849968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แผนภาพระบบแจ้งปัญหาการใช้งานระบบ</w:t>
            </w:r>
            <w:bookmarkEnd w:id="73"/>
          </w:p>
          <w:p w14:paraId="103D9E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37C721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F8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FE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รับแจ้งปัญหาการใช้งานระบบ</w:t>
            </w:r>
          </w:p>
          <w:p w14:paraId="24F3CA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บันทึกรายละเอียดปัญหา ประเภท และระดับความเร่งด่วน</w:t>
            </w:r>
          </w:p>
          <w:p w14:paraId="37B3B4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แนบภาพหน้าจอ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ไฟล์ประกอบตามความจำเป็น</w:t>
            </w:r>
          </w:p>
          <w:p w14:paraId="042088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กำหนดผู้รับผิดชอบและสถานะการดำเนินการ</w:t>
            </w:r>
          </w:p>
          <w:p w14:paraId="6F19470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ติดตามและแจ้งผลการแก้ไข</w:t>
            </w:r>
          </w:p>
        </w:tc>
      </w:tr>
      <w:tr w:rsidR="00960E1D" w:rsidRPr="00925105" w14:paraId="142D60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2D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4F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Ticket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อัตโนมัติ</w:t>
            </w:r>
          </w:p>
          <w:p w14:paraId="129E75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Dashboard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งานค้างตามสถานะ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</w:t>
            </w:r>
          </w:p>
          <w:p w14:paraId="6411A6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เชื่อมโยงปัญหาซ้ำหรือปัญหาที่เกี่ยวข้อง</w:t>
            </w:r>
          </w:p>
        </w:tc>
      </w:tr>
      <w:tr w:rsidR="00960E1D" w:rsidRPr="00925105" w14:paraId="026B8CC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47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F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1E2ADE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6DA588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5F3FC1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8F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FF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ผู้รับผิดชอบแก้ไข</w:t>
            </w:r>
          </w:p>
          <w:p w14:paraId="17155B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2969AB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55DB75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51773F3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10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BCA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14.2.3</w:t>
            </w:r>
          </w:p>
          <w:p w14:paraId="28C610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2B5C535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194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5767E2C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D2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30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หัวข้อปัญหา ประเภท 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Severity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ผู้แจ้ง วันที่แจ้ง</w:t>
            </w:r>
          </w:p>
          <w:p w14:paraId="1584D7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ไฟล์แนบ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ภาพหน้าจอ</w:t>
            </w:r>
          </w:p>
          <w:p w14:paraId="243D1C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ผู้รับผิดชอบ สถานะ ผลการแก้ไข วันที่ปิด </w:t>
            </w:r>
            <w:r w:rsidRPr="00925105">
              <w:rPr>
                <w:rFonts w:eastAsia="TH Sarabun New" w:hint="cs"/>
                <w:sz w:val="32"/>
                <w:szCs w:val="32"/>
              </w:rPr>
              <w:t>Ticket</w:t>
            </w:r>
          </w:p>
        </w:tc>
      </w:tr>
      <w:tr w:rsidR="00960E1D" w:rsidRPr="00925105" w14:paraId="6122F0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97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48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Ticket/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รายการปัญหา</w:t>
            </w:r>
          </w:p>
          <w:p w14:paraId="2C77B1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สถานะการดำเนินการ</w:t>
            </w:r>
          </w:p>
          <w:p w14:paraId="06F0DB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ผลการแก้ไขและการแจ้งกลับ</w:t>
            </w:r>
          </w:p>
        </w:tc>
      </w:tr>
      <w:tr w:rsidR="00960E1D" w:rsidRPr="00925105" w14:paraId="72A20E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01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E108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324EBF42" w14:textId="2FCDBAB5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120C08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349619D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87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14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535A67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4E51D6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116CFFB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21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6C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2AC7AA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48E380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ประเภทข้อมูลที่เกี่ยวข้อง</w:t>
            </w:r>
          </w:p>
          <w:p w14:paraId="5ABFF6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สถานะรายการ</w:t>
            </w:r>
          </w:p>
        </w:tc>
      </w:tr>
      <w:tr w:rsidR="00960E1D" w:rsidRPr="00925105" w14:paraId="47ED7BA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A6A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6727FEA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2B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D2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3FFACE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13C80F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7D0295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7DFD15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05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1A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เป็นการรับแจ้งปัญหาภายใน เว้นแต่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ต้องการเชื่อมกับ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Helpdesk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อื่น</w:t>
            </w:r>
          </w:p>
        </w:tc>
      </w:tr>
      <w:tr w:rsidR="00960E1D" w:rsidRPr="00925105" w14:paraId="1C0F455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A6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59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7520D1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070D15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15AA34E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15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B8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</w:tc>
      </w:tr>
      <w:tr w:rsidR="00960E1D" w:rsidRPr="00925105" w14:paraId="6913E53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BCF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79D27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7E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1A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Ticket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ตามประเภท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</w:t>
            </w:r>
          </w:p>
          <w:p w14:paraId="611F63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Ticket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ค้างดำเนินการ</w:t>
            </w:r>
          </w:p>
          <w:p w14:paraId="0C321E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รายงานปัญหาที่เกิดซ้ำ</w:t>
            </w:r>
          </w:p>
        </w:tc>
      </w:tr>
      <w:tr w:rsidR="00960E1D" w:rsidRPr="00925105" w14:paraId="257A7A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12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C3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672118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7BB338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63921AB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F06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6BB810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5D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4F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79FFF7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F221C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30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5F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364F21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14CA03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24E84E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5A19BD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30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F2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ผู้รับผิดชอบแก้ไข</w:t>
            </w:r>
          </w:p>
          <w:p w14:paraId="0C32A8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0E7FD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5A6B19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9B3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1B172C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E7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98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ผู้รับผิดชอบแก้ไข</w:t>
            </w:r>
          </w:p>
          <w:p w14:paraId="515DF1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C08DD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885411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AB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FA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5F24AF92" w14:textId="208B414C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D704E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5F1244F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FF2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AB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5F44B3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69B851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D41FC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98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D3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7847B0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7148F6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17164A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632CBB3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5CD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4F5C10B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66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4B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FA93F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2AE5DD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53B4DAB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C3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89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0B4310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26E5A9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30EDEAA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67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17AC6B4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DA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B4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เป็นระบบสนับสนุนการรับแจ้งและติดตามปัญหาการใช้งาน</w:t>
            </w:r>
          </w:p>
          <w:p w14:paraId="309D86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263F02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5A555B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0355BD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36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46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6020C1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63B073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2D58659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3EA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6DBFF6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9F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B5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4BC3FE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38FE702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1421BF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68F481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9B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030B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4604A4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3B154A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3ADDC5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07179E5B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3022C0A8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4045BE54" w14:textId="77777777" w:rsidR="00960E1D" w:rsidRPr="00EC69E5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74" w:name="_Toc230849969"/>
      <w:r w:rsidRPr="00EC69E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2.3.2.4 </w:t>
      </w:r>
      <w:r w:rsidRPr="00EC69E5">
        <w:rPr>
          <w:rFonts w:hint="cs"/>
          <w:i w:val="0"/>
          <w:iCs w:val="0"/>
          <w:noProof/>
          <w:sz w:val="32"/>
          <w:szCs w:val="32"/>
          <w:cs/>
        </w:rPr>
        <w:t>แผนภาพระบบสมุดโทรศัพท์</w:t>
      </w:r>
      <w:bookmarkEnd w:id="74"/>
    </w:p>
    <w:p w14:paraId="4EA3796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0A4366C" wp14:editId="173F9011">
            <wp:extent cx="5760000" cy="6063158"/>
            <wp:effectExtent l="0" t="0" r="0" b="0"/>
            <wp:docPr id="36934064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06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C0F7BD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62D6D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75" w:name="_Toc230849970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แผนภาพระบบสมุดโทรศัพท์</w:t>
            </w:r>
            <w:bookmarkEnd w:id="75"/>
          </w:p>
          <w:p w14:paraId="00B99E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04EC11E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C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F1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บริหารจัดการข้อมูลสมุดโทรศัพท์บุคลากรและหน่วยงาน</w:t>
            </w:r>
          </w:p>
          <w:p w14:paraId="69E099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ค้นหาข้อมูลติดต่อด้วยชื่อ หน่วยงาน ตำแหน่ง เบอร์โทรศัพท์ หรืออีเมล</w:t>
            </w:r>
          </w:p>
          <w:p w14:paraId="687F0B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แสดงข้อมูลติดต่อที่ได้รับอนุญาตให้เผยแพร่ภายใน</w:t>
            </w:r>
          </w:p>
          <w:p w14:paraId="6CED8E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ระงับข้อมูลติดต่อ</w:t>
            </w:r>
          </w:p>
          <w:p w14:paraId="707CF5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ส่งออกข้อมูลตามสิทธิ์</w:t>
            </w:r>
          </w:p>
        </w:tc>
      </w:tr>
      <w:tr w:rsidR="00960E1D" w:rsidRPr="00925105" w14:paraId="1A9C71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8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6E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นำเข้าข้อมูลจากไฟล์ต้นแบบที่ตรวจสอบแล้ว</w:t>
            </w:r>
          </w:p>
          <w:p w14:paraId="23693E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แสดงวันที่ปรับปรุงล่าสุด</w:t>
            </w:r>
          </w:p>
          <w:p w14:paraId="17906C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เชื่อมโยงกับ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หน่วยงานและผู้ใช้งาน</w:t>
            </w:r>
          </w:p>
        </w:tc>
      </w:tr>
      <w:tr w:rsidR="00960E1D" w:rsidRPr="00925105" w14:paraId="6FF268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8E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94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7B6A16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2FEB46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13F03C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93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25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เจ้าหน้าที่ผู้ดูแลสมุดโทรศัพท์</w:t>
            </w:r>
            <w:r w:rsidRPr="00925105">
              <w:rPr>
                <w:rFonts w:hint="cs"/>
                <w:sz w:val="32"/>
                <w:szCs w:val="32"/>
                <w:cs/>
              </w:rPr>
              <w:t>ห</w:t>
            </w:r>
          </w:p>
          <w:p w14:paraId="5D314E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479A4A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51F1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777C2D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D6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B1A1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14.2.4</w:t>
            </w:r>
          </w:p>
          <w:p w14:paraId="57F545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5A83081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D86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457901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0A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3A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ชื่อ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นามสกุล ตำแหน่ง หน่วยงาน เบอร์โทรศัพท์ อีเมล ที่อยู่หน่วยงาน</w:t>
            </w:r>
          </w:p>
          <w:p w14:paraId="40B6F2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เงื่อนไขการค้นหา</w:t>
            </w:r>
          </w:p>
        </w:tc>
      </w:tr>
      <w:tr w:rsidR="00960E1D" w:rsidRPr="00925105" w14:paraId="3E1C13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54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40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ผลการค้นหาข้อมูลติดต่อ</w:t>
            </w:r>
          </w:p>
          <w:p w14:paraId="69EFEC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รายการสมุดโทรศัพท์ภายใน</w:t>
            </w:r>
          </w:p>
          <w:p w14:paraId="34445F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ไฟล์ส่งออกเฉพาะผู้มีสิทธิ์</w:t>
            </w:r>
          </w:p>
        </w:tc>
      </w:tr>
      <w:tr w:rsidR="00960E1D" w:rsidRPr="00925105" w14:paraId="4D6698F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33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EFF7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ข้อมูลติดต่อบุคลากรเป็นข้อมูลส่วนบุคคลทั่วไป</w:t>
            </w:r>
          </w:p>
          <w:p w14:paraId="6B5EC0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ต้องกำหนดขอบเขตการแสดงผลและการ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2CFBA7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ข้อมูลบางรายการอาจแสดงเฉพาะภายในเท่านั้น</w:t>
            </w:r>
          </w:p>
        </w:tc>
      </w:tr>
      <w:tr w:rsidR="00960E1D" w:rsidRPr="00925105" w14:paraId="748B376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78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C3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70E90E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37CDFD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0B7A06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A0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EA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16AACD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31A79E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ประเภทข้อมูลที่เกี่ยวข้อง</w:t>
            </w:r>
          </w:p>
          <w:p w14:paraId="066FD6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สถานะรายการ</w:t>
            </w:r>
          </w:p>
        </w:tc>
      </w:tr>
      <w:tr w:rsidR="00960E1D" w:rsidRPr="00925105" w14:paraId="485D297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ED6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42AEBD2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BC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E1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015B87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2F66EE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1AD6EF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2C2AF2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6E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82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เป็นข้อมูลติดต่อภายในสำนักงาน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25B9707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8E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8E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01DF99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7A1F81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65E122F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59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4A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743D11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70DD52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745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7E3B03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8F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E8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รายงานข้อมูลติดต่อแยกตามหน่วยงาน</w:t>
            </w:r>
          </w:p>
          <w:p w14:paraId="3D3722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รายงานข้อมูลไม่ครบถ้วน</w:t>
            </w:r>
          </w:p>
          <w:p w14:paraId="0741B1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รายงานประวัติการปรับปรุงข้อมูล</w:t>
            </w:r>
          </w:p>
        </w:tc>
      </w:tr>
      <w:tr w:rsidR="00960E1D" w:rsidRPr="00925105" w14:paraId="3ACBA1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F9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B7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0AA289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187AD1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2DCCB0B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87D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2A923F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92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94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75ADE0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210D7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3B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D9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49A1F7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65AB42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7633F3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07818E1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7D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9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เจ้าหน้าที่ผู้ดูแลสมุดโทรศัพท์</w:t>
            </w:r>
          </w:p>
          <w:p w14:paraId="5B7FFF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877D0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07896F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446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7F5B07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49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C0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เจ้าหน้าที่ผู้ดูแลสมุดโทรศัพท์</w:t>
            </w:r>
          </w:p>
          <w:p w14:paraId="504C60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D2714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0CE092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36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5C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4F3547E8" w14:textId="1954BD61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A146E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6C2B87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C1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0F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49E62C9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1E48DB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6325F9C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00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AA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50E693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38A3DD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018840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17A0A35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CF5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16B4E3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C6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2A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240061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3D984C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D1B4A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27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FE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127FEF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5104B8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008EA5A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F9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1172821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CC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3D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เป็นฟังก์ชันตามระบบรองรับการขับเคลื่อนกระบวนงาน</w:t>
            </w:r>
          </w:p>
          <w:p w14:paraId="3F117B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1CAB2B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6DB345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50B1F71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11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0C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54AED8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52B3A4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7D2891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1B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0906759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3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11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57E27A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268F7E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69E81F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06B0FD0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E6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B86C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39CCAD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7C2120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1DF979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4EE71FF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76" w:name="_Toc230333793"/>
      <w:bookmarkStart w:id="77" w:name="_Toc230849971"/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</w:p>
    <w:p w14:paraId="60969915" w14:textId="77777777" w:rsidR="00EC69E5" w:rsidRDefault="00EC69E5">
      <w:pPr>
        <w:rPr>
          <w:rStyle w:val="Heading3Char"/>
          <w:sz w:val="32"/>
          <w:szCs w:val="32"/>
        </w:rPr>
      </w:pPr>
      <w:bookmarkStart w:id="78" w:name="_Toc230943729"/>
      <w:r>
        <w:rPr>
          <w:rStyle w:val="Heading3Char"/>
          <w:sz w:val="32"/>
          <w:szCs w:val="32"/>
        </w:rPr>
        <w:br w:type="page"/>
      </w:r>
    </w:p>
    <w:p w14:paraId="13C28307" w14:textId="180A5CCB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EC69E5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2.3.3 </w:t>
      </w:r>
      <w:r w:rsidRPr="00EC69E5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76"/>
      <w:bookmarkEnd w:id="77"/>
      <w:bookmarkEnd w:id="78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ระบบประชาสัมพันธ์</w:t>
      </w:r>
    </w:p>
    <w:p w14:paraId="282968C7" w14:textId="77777777" w:rsidR="00960E1D" w:rsidRPr="00EC69E5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79" w:name="_Toc230849972"/>
      <w:r w:rsidRPr="00EC69E5">
        <w:rPr>
          <w:rFonts w:hint="cs"/>
          <w:i w:val="0"/>
          <w:iCs w:val="0"/>
          <w:noProof/>
          <w:sz w:val="32"/>
          <w:szCs w:val="32"/>
        </w:rPr>
        <w:t xml:space="preserve">2.3.3.1 </w:t>
      </w:r>
      <w:r w:rsidRPr="00EC69E5">
        <w:rPr>
          <w:rFonts w:hint="cs"/>
          <w:i w:val="0"/>
          <w:iCs w:val="0"/>
          <w:noProof/>
          <w:sz w:val="32"/>
          <w:szCs w:val="32"/>
          <w:cs/>
        </w:rPr>
        <w:t>แผนภาพระบบบแจ้งข่าวสารสาธารณะ สามารถจัดหมวดหมู่ข่าวสารได้</w:t>
      </w:r>
      <w:bookmarkEnd w:id="79"/>
    </w:p>
    <w:p w14:paraId="57A56DD6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583A728B" wp14:editId="55491A48">
            <wp:extent cx="5940425" cy="6948805"/>
            <wp:effectExtent l="0" t="0" r="3175" b="4445"/>
            <wp:docPr id="1563451725" name="Picture 156345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0A1EBF3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398E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80" w:name="_Toc230849973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แผนภาพระบบบแจ้งข่าวสารสาธารณะ สามารถจัดหมวดหมู่ข่าวสารได้</w:t>
            </w:r>
            <w:bookmarkEnd w:id="80"/>
          </w:p>
          <w:p w14:paraId="6DBD16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0365C3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2C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28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แก้ไขข่าวสารสาธารณะ</w:t>
            </w:r>
          </w:p>
          <w:p w14:paraId="0A8DA5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จัดหมวดหมู่ข่าวสาร</w:t>
            </w:r>
          </w:p>
          <w:p w14:paraId="771CB3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แนบไฟล์ภาพหรือเอกสารประกอบ</w:t>
            </w:r>
          </w:p>
          <w:p w14:paraId="232DA5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กำหนดวันที่เผยแพร่และวันที่สิ้นสุด</w:t>
            </w:r>
          </w:p>
          <w:p w14:paraId="293761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เผยแพร่ข่าวสาร</w:t>
            </w:r>
          </w:p>
          <w:p w14:paraId="4C9175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6.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ประชาชนค้นหาและเข้าดูข่าวสารตามหมวดหมู่</w:t>
            </w:r>
          </w:p>
        </w:tc>
      </w:tr>
      <w:tr w:rsidR="00960E1D" w:rsidRPr="00925105" w14:paraId="4665C10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1D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37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ตั้งเวลาเผยแพร่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ปิดเผยแพร่อัตโนมัติ</w:t>
            </w:r>
          </w:p>
          <w:p w14:paraId="4CA40C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Preview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ข่าวก่อนเผยแพร่</w:t>
            </w:r>
          </w:p>
          <w:p w14:paraId="4C8286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สถิติการเข้าชมแบบไม่ระบุตัวบุคคล</w:t>
            </w:r>
          </w:p>
        </w:tc>
      </w:tr>
      <w:tr w:rsidR="00960E1D" w:rsidRPr="00925105" w14:paraId="6BAB6A1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4F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CE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4196D5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27EF5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1B0CF4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CF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8A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ผู้อนุมัติข่าว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ประชาชน</w:t>
            </w:r>
          </w:p>
          <w:p w14:paraId="46134A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6D270E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E52D6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366EF1D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A2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98FC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14.3</w:t>
            </w:r>
          </w:p>
          <w:p w14:paraId="41C4D0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029802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FD0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231A125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9E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A7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หัวข้อข่าว หมวดหมู่ เนื้อหา ไฟล์แนบ วันที่เผยแพร่ สถานะ ผู้สร้าง ผู้อนุมัติ</w:t>
            </w:r>
          </w:p>
        </w:tc>
      </w:tr>
      <w:tr w:rsidR="00960E1D" w:rsidRPr="00925105" w14:paraId="2B8594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2D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2F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ข่าวสารที่เผยแพร่บนเว็บไซต์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ช่องทางที่กำหนด</w:t>
            </w:r>
          </w:p>
          <w:p w14:paraId="71B4BF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รายการข่าวตามหมวดหมู่</w:t>
            </w:r>
          </w:p>
          <w:p w14:paraId="3E17A0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รายงานข่าวตามสถานะ</w:t>
            </w:r>
          </w:p>
        </w:tc>
      </w:tr>
      <w:tr w:rsidR="00960E1D" w:rsidRPr="00925105" w14:paraId="6FCB28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0B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0DF3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5738ED4E" w14:textId="028086E0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3DF4B4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1A19FC5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82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83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731E0C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62CE29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0A1C454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94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E0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26254A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7F9F60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ประเภทข้อมูลที่เกี่ยวข้อง</w:t>
            </w:r>
          </w:p>
          <w:p w14:paraId="205579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สถานะรายการ</w:t>
            </w:r>
          </w:p>
        </w:tc>
      </w:tr>
      <w:tr w:rsidR="00960E1D" w:rsidRPr="00925105" w14:paraId="4520471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ADD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4C9838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37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78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763D2C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23D503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3DE9C7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6F7328B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56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B2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เว็บไซต์สาธารณะหรือระบบเผยแพร่ภายนอกที่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353C90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98177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F5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73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45C4AE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25611C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2CDA42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95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1221" w14:textId="4BB165C4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3BB53C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Data Sharing Agreement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925105" w14:paraId="6AF5C2F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029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32F28E8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45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32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รายงานข่าวสารตามหมวดหมู่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ช่วงเวลา</w:t>
            </w:r>
          </w:p>
          <w:p w14:paraId="798954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รายงานข่าวรออนุมัติหรือปิดเผยแพร่</w:t>
            </w:r>
          </w:p>
          <w:p w14:paraId="248590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เผยแพร่ข่าว</w:t>
            </w:r>
          </w:p>
        </w:tc>
      </w:tr>
      <w:tr w:rsidR="00960E1D" w:rsidRPr="00925105" w14:paraId="7E47D7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40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0E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667215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41A8A8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2F82CD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B9D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065226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CC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53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793521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7C19E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6D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0A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5D36BC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17E4A3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395332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6BD7310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F1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DA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ผู้อนุมัติข่าว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ประชาชน</w:t>
            </w:r>
          </w:p>
          <w:p w14:paraId="68B321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3B0938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1BC46D7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0C2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6E508FD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A7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E0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ผู้อนุมัติข่าว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ประชาชน</w:t>
            </w:r>
          </w:p>
          <w:p w14:paraId="0DCE7C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459132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35D8AD5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62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A8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78240414" w14:textId="62F1F1A0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8BD6B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76F941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55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C4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4551EC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72F333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2D04938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C6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FB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364DE7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65B19DF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6A0716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385713E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C25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54FDB9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BF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FD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BC35F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414025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43A114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50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0B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5755F5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17AC2F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30288FE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D30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7D8949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9E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C6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เป็นระบบประชาสัมพันธ์สาธารณะตามขอบเขตกิจกรรมที่ </w:t>
            </w:r>
            <w:r w:rsidRPr="00925105">
              <w:rPr>
                <w:rFonts w:eastAsia="TH Sarabun New" w:hint="cs"/>
                <w:sz w:val="32"/>
                <w:szCs w:val="32"/>
              </w:rPr>
              <w:t>14</w:t>
            </w:r>
          </w:p>
          <w:p w14:paraId="3C6C33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1DFF38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631D7E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00A211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6F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17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142AAF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4A81E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1668D82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3D5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376405B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6F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C9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5A8AF7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204F28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17CD3B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38C298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10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5BB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7B589B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1151A9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04E0A2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C697B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81" w:name="_Toc230333794"/>
      <w:bookmarkStart w:id="82" w:name="_Toc230849974"/>
      <w:r w:rsidRPr="00925105">
        <w:rPr>
          <w:rStyle w:val="Heading3Char"/>
          <w:rFonts w:hint="cs"/>
          <w:sz w:val="32"/>
          <w:szCs w:val="32"/>
        </w:rPr>
        <w:br/>
      </w:r>
    </w:p>
    <w:p w14:paraId="78DABF2E" w14:textId="77777777" w:rsidR="00A4541B" w:rsidRDefault="00A4541B">
      <w:pPr>
        <w:rPr>
          <w:rStyle w:val="Heading3Char"/>
          <w:sz w:val="32"/>
          <w:szCs w:val="32"/>
        </w:rPr>
      </w:pPr>
      <w:bookmarkStart w:id="83" w:name="_Toc230943730"/>
      <w:r>
        <w:rPr>
          <w:rStyle w:val="Heading3Char"/>
          <w:sz w:val="32"/>
          <w:szCs w:val="32"/>
        </w:rPr>
        <w:br w:type="page"/>
      </w:r>
    </w:p>
    <w:p w14:paraId="15BE25DC" w14:textId="5AAEA41C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A4541B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2.3.4 </w:t>
      </w:r>
      <w:r w:rsidRPr="00A4541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81"/>
      <w:bookmarkEnd w:id="82"/>
      <w:bookmarkEnd w:id="83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ระบบบริหารจัดการฐานข้อมูลกลาง</w:t>
      </w:r>
    </w:p>
    <w:p w14:paraId="3ABF34FA" w14:textId="77777777" w:rsidR="00960E1D" w:rsidRPr="00A4541B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84" w:name="_Toc230849975"/>
      <w:r w:rsidRPr="00A4541B">
        <w:rPr>
          <w:rFonts w:hint="cs"/>
          <w:i w:val="0"/>
          <w:iCs w:val="0"/>
          <w:noProof/>
          <w:sz w:val="32"/>
          <w:szCs w:val="32"/>
        </w:rPr>
        <w:t xml:space="preserve">2.3.4.1 </w:t>
      </w:r>
      <w:r w:rsidRPr="00A4541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แผนภาพกระบวนงานบริหารจัดการข้อมูลหน่วยงานได้</w:t>
      </w:r>
      <w:bookmarkEnd w:id="84"/>
    </w:p>
    <w:p w14:paraId="54601C4F" w14:textId="75F17C5C" w:rsidR="00756BBF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7082298D" wp14:editId="4C80E78E">
            <wp:extent cx="5665755" cy="76171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7822" cy="761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CDBC" w14:textId="4B8B7882" w:rsidR="00960E1D" w:rsidRPr="00925105" w:rsidRDefault="00756BBF" w:rsidP="00756BB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89B79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AD31A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85" w:name="_Toc230849976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แผนภาพกระบวนงานบริหารจัดการข้อมูลหน่วยงานได้</w:t>
            </w:r>
            <w:bookmarkEnd w:id="85"/>
          </w:p>
          <w:p w14:paraId="33F13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5D54CCA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E0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E0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กำหนดสถานะข้อมูลหน่วยงาน</w:t>
            </w:r>
          </w:p>
          <w:p w14:paraId="5A768A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รองรับโครงสร้างหน่วยงานแบบลำดับชั้น</w:t>
            </w:r>
          </w:p>
          <w:p w14:paraId="10AE1E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ตรวจสอบรหัสหรือชื่อหน่วยงานซ้ำก่อนบันทึก</w:t>
            </w:r>
          </w:p>
          <w:p w14:paraId="02CBBE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ทำให้ข้อมูลหน่วยงานพร้อมใช้กับระบบอื่น</w:t>
            </w:r>
          </w:p>
        </w:tc>
      </w:tr>
      <w:tr w:rsidR="00960E1D" w:rsidRPr="00925105" w14:paraId="30AF7C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50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05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นำเข้าข้อมูลหน่วยงานจากไฟล์ต้นแบบ</w:t>
            </w:r>
          </w:p>
          <w:p w14:paraId="069B43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แสดงประวัติการเปลี่ยนแปลง</w:t>
            </w:r>
          </w:p>
          <w:p w14:paraId="0D7DDD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ตรวจสอบผลกระทบก่อนระงับ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ลบหน่วยงาน</w:t>
            </w:r>
          </w:p>
        </w:tc>
      </w:tr>
      <w:tr w:rsidR="00960E1D" w:rsidRPr="00925105" w14:paraId="75CF0B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2E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09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383B65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9C1AB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7A8890E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80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B8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54E759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4A4E53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39EE00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291897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41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F6C5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14.4.1</w:t>
            </w:r>
          </w:p>
          <w:p w14:paraId="23CDCC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504462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EB4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5CA5658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D5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A5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รหัสหน่วยงาน ชื่อหน่วยงาน หน่วยงานต้นสังกัด ที่อยู่ เบอร์โทรศัพท์ อีเมล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</w:p>
        </w:tc>
      </w:tr>
      <w:tr w:rsidR="00960E1D" w:rsidRPr="00925105" w14:paraId="00AC7E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86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AD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หน่วยงานที่อัปเดตแล้ว</w:t>
            </w:r>
          </w:p>
          <w:p w14:paraId="7BEE51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รายการหน่วยงานสำหรับระบบลงทะเบียน สิทธิ์ และรายงาน</w:t>
            </w:r>
          </w:p>
        </w:tc>
      </w:tr>
      <w:tr w:rsidR="00960E1D" w:rsidRPr="00925105" w14:paraId="754D94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1C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95D3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6C1585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ผู้แก้ไขและ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อาจเป็นข้อมูลส่วนบุคคล ต้องควบคุมตามสิทธิ์</w:t>
            </w:r>
          </w:p>
          <w:p w14:paraId="10A06B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</w:t>
            </w:r>
          </w:p>
        </w:tc>
      </w:tr>
      <w:tr w:rsidR="00960E1D" w:rsidRPr="00925105" w14:paraId="25D111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33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50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35AEE0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10DDBE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709ADAE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A2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B5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ของโมดูลนี้</w:t>
            </w:r>
          </w:p>
          <w:p w14:paraId="675693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หน่วยงานที่เกี่ยวข้อง</w:t>
            </w:r>
          </w:p>
          <w:p w14:paraId="7F6F09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สถานะการใช้งาน</w:t>
            </w:r>
          </w:p>
          <w:p w14:paraId="61BB7C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ที่ใช้อ้างอิง</w:t>
            </w:r>
          </w:p>
        </w:tc>
      </w:tr>
      <w:tr w:rsidR="00960E1D" w:rsidRPr="00925105" w14:paraId="65019E3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C8B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43A175F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A2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AD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75DEE8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0388AF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2DCD9A3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44F35CA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2E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327B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ภายใน เว้นแต่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กำหนดให้เชื่อมโยงแหล่งภายนอก</w:t>
            </w:r>
          </w:p>
        </w:tc>
      </w:tr>
      <w:tr w:rsidR="00960E1D" w:rsidRPr="00925105" w14:paraId="434712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F6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9E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49CDAD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727310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2B2235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EA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6E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50F391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A40B7E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29E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2C5A500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69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7A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รายงานโครงสร้างหน่วยงาน</w:t>
            </w:r>
          </w:p>
          <w:p w14:paraId="59274D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รายงานหน่วยงาน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Active/Inactive</w:t>
            </w:r>
          </w:p>
          <w:p w14:paraId="53C7A03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รายงานประวัติการแก้ไข</w:t>
            </w:r>
          </w:p>
        </w:tc>
      </w:tr>
      <w:tr w:rsidR="00960E1D" w:rsidRPr="00925105" w14:paraId="49A245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BB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05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32EB94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12A11B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1457BDC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58D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220B04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00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23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57603C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E8664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FC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AB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602B59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7A0F73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3DD139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2A5133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75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71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00DB73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7DFB3C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6AE207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47E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14BEBF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92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3C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626B63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4CCDF8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979B5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4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5C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28CE5B96" w14:textId="76CF7A96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0F9C47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2F6EE2E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13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49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50E5E2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1E2293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564C9B5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D2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E2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48FB1E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64C972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1F352E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35BF905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FE8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7CBBFD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4D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00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08BD88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6A3134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46388B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D2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65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55E6B2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E5C13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D66E3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6F37AE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29C2424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19A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2B7339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34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1D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หลักที่ระบบอื่นต้องใช้อ้างอิง</w:t>
            </w:r>
          </w:p>
          <w:p w14:paraId="75E66A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239749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7DF497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6F447CD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F3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8D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7DA400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7A6A6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2DE5E9B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699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76E154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BB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B3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1A7158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095987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4AB759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1DD71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90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F26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0543832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0A0B990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79FA99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6073D144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5630154A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12074A73" w14:textId="4252DF8C" w:rsidR="00CF5869" w:rsidRPr="00756BB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86" w:name="_Toc230849977"/>
      <w:r w:rsidRPr="00756BBF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2.3.4.2 </w:t>
      </w:r>
      <w:r w:rsidRPr="00756BBF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แผนภาพกระบวนงานบริหารจัดการข้อมูลผู้ใช้งานได้</w:t>
      </w:r>
      <w:bookmarkEnd w:id="86"/>
      <w:r w:rsidR="00CF5869">
        <w:rPr>
          <w:i w:val="0"/>
          <w:iCs w:val="0"/>
          <w:noProof/>
          <w:sz w:val="32"/>
          <w:szCs w:val="32"/>
        </w:rPr>
        <w:br/>
      </w:r>
    </w:p>
    <w:p w14:paraId="5626BE9A" w14:textId="409B0112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8400AA1" wp14:editId="1BE48660">
            <wp:extent cx="5940425" cy="3025140"/>
            <wp:effectExtent l="0" t="0" r="317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BBF">
        <w:rPr>
          <w:sz w:val="32"/>
          <w:szCs w:val="32"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39DF68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B09D1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87" w:name="_Toc230849978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แผนภาพกระบวนงานบริหารจัดการข้อมูลผู้ใช้งานได้</w:t>
            </w:r>
            <w:bookmarkEnd w:id="87"/>
          </w:p>
          <w:p w14:paraId="506451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2DE689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22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8B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บริหารจัดการข้อมูลพื้นฐานผู้ใช้งานกลาง</w:t>
            </w:r>
          </w:p>
          <w:p w14:paraId="477618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กำหนดสถานะผู้ใช้งาน</w:t>
            </w:r>
          </w:p>
          <w:p w14:paraId="1899D44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เชื่อมโยงผู้ใช้งานกับหน่วยงาน ตำแหน่ง และสถานะการปฏิบัติงาน</w:t>
            </w:r>
          </w:p>
          <w:p w14:paraId="6071CB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ตรวจสอบข้อมูลซ้ำ เช่น เลขประจำตัวประชาชน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อีเมล</w:t>
            </w:r>
          </w:p>
          <w:p w14:paraId="089096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ส่งข้อมูลให้ระบบลงทะเบียนและระบบสิทธิ์นำไปใช้งาน</w:t>
            </w:r>
          </w:p>
        </w:tc>
      </w:tr>
      <w:tr w:rsidR="00960E1D" w:rsidRPr="00925105" w14:paraId="4899B4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4B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4D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นำเข้าข้อมูลบุคลากรจากไฟล์ต้นแบบ</w:t>
            </w:r>
          </w:p>
          <w:p w14:paraId="406AD9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แสดงประวัติการย้ายหน่วยงาน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เปลี่ยนสถานะ</w:t>
            </w:r>
          </w:p>
          <w:p w14:paraId="5E1437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ตรวจสอบความครบถ้วนของข้อมูลผู้ใช้งาน</w:t>
            </w:r>
          </w:p>
        </w:tc>
      </w:tr>
      <w:tr w:rsidR="00960E1D" w:rsidRPr="00925105" w14:paraId="061BA4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C9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1F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6E3A882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686A2A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760811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CA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29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66D129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0137ED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599CF8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66A5C7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AE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0FD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14.4.2</w:t>
            </w:r>
          </w:p>
          <w:p w14:paraId="58699C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14C9CA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89E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05B8E6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AC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97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เลขประจำตัวประชาชน ชื่อ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นามสกุล ตำแหน่ง หน่วยงาน อีเมล เบอร์โทร สถานะ วันที่เริ่ม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สิ้นสุด</w:t>
            </w:r>
          </w:p>
        </w:tc>
      </w:tr>
      <w:tr w:rsidR="00960E1D" w:rsidRPr="00925105" w14:paraId="1A627C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69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15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User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ที่ระบบอื่นใช้อ้างอิง</w:t>
            </w:r>
          </w:p>
          <w:p w14:paraId="1ABFEB3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ข้อมูลสำหรับลงทะเบียนและกำหนดสิทธิ์</w:t>
            </w:r>
          </w:p>
          <w:p w14:paraId="4FAF7D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รายงานผู้ใช้งานตามสถานะ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</w:tc>
      </w:tr>
      <w:tr w:rsidR="00960E1D" w:rsidRPr="00925105" w14:paraId="757E0FF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0A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3EF0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6E0A5081" w14:textId="17C3000A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1CBF64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02F780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04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65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2B2AFD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2B4EA4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3365E62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29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D7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ของโมดูลนี้</w:t>
            </w:r>
          </w:p>
          <w:p w14:paraId="315966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หน่วยงานที่เกี่ยวข้อง</w:t>
            </w:r>
          </w:p>
          <w:p w14:paraId="4DB2C6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สถานะการใช้งาน</w:t>
            </w:r>
          </w:p>
          <w:p w14:paraId="5E6DBF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Master 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ที่ใช้อ้างอิง</w:t>
            </w:r>
          </w:p>
        </w:tc>
      </w:tr>
      <w:tr w:rsidR="00960E1D" w:rsidRPr="00925105" w14:paraId="73FD09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B96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2498B08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F6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54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363EB8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1F3AA7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282B6A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2DDECA4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44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10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ภายใน เว้นแต่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กำหนดแหล่งข้อมูลบุคลากรภายนอก</w:t>
            </w:r>
          </w:p>
          <w:p w14:paraId="449BF3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165E0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98C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FB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33B6D4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08124E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198A2F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C3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3C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277DA0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DE7E8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661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692401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B2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B5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รายงานผู้ใช้งานตามหน่วยงาน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ตำแหน่ง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</w:p>
          <w:p w14:paraId="008897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รายงานข้อมูลซ้ำหรือไม่ครบถ้วน</w:t>
            </w:r>
          </w:p>
          <w:p w14:paraId="133166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รายงานประวัติการแก้ไขข้อมูลผู้ใช้งาน</w:t>
            </w:r>
          </w:p>
        </w:tc>
      </w:tr>
      <w:tr w:rsidR="00960E1D" w:rsidRPr="00925105" w14:paraId="376B32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99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78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7073044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077891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419DF7A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D13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06FDF14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29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40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1A8F50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A36AD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68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39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2C204D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6E52AD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74DB40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4C9592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72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11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029C8C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4AC6B9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1E643DD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CF7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73B6A7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57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303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7392B2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DE34A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6B9D79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C7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95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6FCDAE74" w14:textId="109EC92D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0AA98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303DEB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2E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BE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7BF0B8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5CCFF0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5761DD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EE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BF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52DA43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1A59C6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0123D9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58524F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089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6A892C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2E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F6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0CAE9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4377EB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6CCB924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33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D2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5E04BF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7732A40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1DD3B0C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7CA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604DDF9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D3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0F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หลักสำหรับการลงทะเบียนและกำหนดสิทธิ์</w:t>
            </w:r>
          </w:p>
          <w:p w14:paraId="5C3397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42546A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3B7DB3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603C41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8A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EA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69D13C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AFFBE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7ACAB9B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479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6729CF3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D5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06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011993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4D2E44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030162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11E2C6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F5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5665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481442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4C4F96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245FFF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55D9105D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88" w:name="_Toc230849979"/>
      <w:r w:rsidRPr="00CF5869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2.3.4.3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แผนภาพกระบวนงานบริหารจัดการประเภทตำแหน่งได้</w:t>
      </w:r>
      <w:bookmarkEnd w:id="88"/>
    </w:p>
    <w:p w14:paraId="69E516E4" w14:textId="77777777" w:rsidR="00CF5869" w:rsidRPr="00CF5869" w:rsidRDefault="00CF5869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0355932F" w14:textId="77777777" w:rsidR="00960E1D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903DA15" wp14:editId="13D21CDE">
            <wp:extent cx="5017273" cy="6249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19966" cy="62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13B6" w14:textId="77777777" w:rsidR="00CF5869" w:rsidRPr="00925105" w:rsidRDefault="00CF5869" w:rsidP="00960E1D">
      <w:pPr>
        <w:jc w:val="center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A1B4A4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C2BEC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89" w:name="_Toc230849980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แผนภาพกระบวนงานบริหารจัดการประเภทตำแหน่งได้</w:t>
            </w:r>
            <w:bookmarkEnd w:id="89"/>
          </w:p>
          <w:p w14:paraId="592DB8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082ABD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C0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34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กำหนดสถานะประเภทตำแหน่ง</w:t>
            </w:r>
          </w:p>
          <w:p w14:paraId="03287B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บันทึกรหัส ชื่อ คำอธิบาย และระดับตำแหน่ง</w:t>
            </w:r>
          </w:p>
          <w:p w14:paraId="431A10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ตรวจสอบข้อมูลซ้ำก่อนบันทึก</w:t>
            </w:r>
          </w:p>
          <w:p w14:paraId="59EA2F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ทำให้ประเภทตำแหน่งพร้อมใช้กับผู้ใช้งาน สิทธิ์ และรายงาน</w:t>
            </w:r>
          </w:p>
        </w:tc>
      </w:tr>
      <w:tr w:rsidR="00960E1D" w:rsidRPr="00925105" w14:paraId="6AFFD40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BF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12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นำเข้ารายการประเภทตำแหน่งจากไฟล์ต้นแบบ</w:t>
            </w:r>
          </w:p>
          <w:p w14:paraId="407C56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CFCEC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จัดลำดับหรือจัดกลุ่มประเภทตำแหน่ง</w:t>
            </w:r>
          </w:p>
          <w:p w14:paraId="0DFAD6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แสดงประวัติการแก้ไขประเภทตำแหน่ง</w:t>
            </w:r>
          </w:p>
        </w:tc>
      </w:tr>
      <w:tr w:rsidR="00960E1D" w:rsidRPr="00925105" w14:paraId="25665CE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19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0C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365E65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E560C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263A4B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1F344B2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C9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A1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6F1B17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D6653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599F4C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4F4182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0FACE6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4D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8597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14.4.3</w:t>
            </w:r>
          </w:p>
          <w:p w14:paraId="19DEB4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02D460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830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75F25B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60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AA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รหัสประเภทตำแหน่ง ชื่อประเภทตำแหน่ง คำอธิบาย ระดับตำแหน่ง สถานะ</w:t>
            </w:r>
          </w:p>
        </w:tc>
      </w:tr>
      <w:tr w:rsidR="00960E1D" w:rsidRPr="00925105" w14:paraId="40AFCED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5D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67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ประเภทตำแหน่งที่พร้อมใช้งาน</w:t>
            </w:r>
          </w:p>
          <w:p w14:paraId="7DAF14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รายการตำแหน่งสำหรับระบบลงทะเบียน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</w:t>
            </w:r>
          </w:p>
        </w:tc>
      </w:tr>
      <w:tr w:rsidR="00960E1D" w:rsidRPr="00925105" w14:paraId="0CAAA4C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43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624A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370E9E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ผู้แก้ไขและ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อาจเป็นข้อมูลส่วนบุคคล ต้องควบคุมตามสิทธิ์</w:t>
            </w:r>
          </w:p>
          <w:p w14:paraId="46D24B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</w:t>
            </w:r>
          </w:p>
        </w:tc>
      </w:tr>
      <w:tr w:rsidR="00960E1D" w:rsidRPr="00925105" w14:paraId="7951ABE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B7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5C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442083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2E61CF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35E126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5F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E1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ของโมดูลนี้</w:t>
            </w:r>
          </w:p>
          <w:p w14:paraId="01C10B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หน่วยงานที่เกี่ยวข้อง</w:t>
            </w:r>
          </w:p>
          <w:p w14:paraId="65E3AB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สถานะการใช้งาน</w:t>
            </w:r>
          </w:p>
          <w:p w14:paraId="6A400A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ที่ใช้อ้างอิง</w:t>
            </w:r>
          </w:p>
        </w:tc>
      </w:tr>
      <w:tr w:rsidR="00960E1D" w:rsidRPr="00925105" w14:paraId="71E811B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72D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6ACC2D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3B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88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7E50BE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7A97F3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326F16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61F52A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55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E1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ภายใน</w:t>
            </w:r>
            <w:r w:rsidRPr="00925105">
              <w:rPr>
                <w:rFonts w:hint="cs"/>
                <w:sz w:val="32"/>
                <w:szCs w:val="32"/>
              </w:rPr>
              <w:t>s</w:t>
            </w:r>
          </w:p>
        </w:tc>
      </w:tr>
      <w:tr w:rsidR="00960E1D" w:rsidRPr="00925105" w14:paraId="63605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4D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83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0C7722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516679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506B14A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42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A1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</w:tc>
      </w:tr>
      <w:tr w:rsidR="00960E1D" w:rsidRPr="00925105" w14:paraId="30F113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409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13CBD0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D1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17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รายงานประเภทตำแหน่ง </w:t>
            </w:r>
            <w:r w:rsidRPr="00925105">
              <w:rPr>
                <w:rFonts w:eastAsia="TH Sarabun New" w:hint="cs"/>
                <w:sz w:val="32"/>
                <w:szCs w:val="32"/>
              </w:rPr>
              <w:t>Active/Inactive</w:t>
            </w:r>
          </w:p>
          <w:p w14:paraId="1907AC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รายงานประวัติการแก้ไข</w:t>
            </w:r>
          </w:p>
          <w:p w14:paraId="566C4C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รายงานผู้ใช้งานแยกตามประเภทตำแหน่ง</w:t>
            </w:r>
          </w:p>
        </w:tc>
      </w:tr>
      <w:tr w:rsidR="00960E1D" w:rsidRPr="00925105" w14:paraId="68DFE3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0D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AB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3F0D49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7BD301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5A5A9A8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F1C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3D7C891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6B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6A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44E919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DB942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70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32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258F10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7C6C3D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5F87F4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5A426D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01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15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53AF89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03848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0B04054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642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2991280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DA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BD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670714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5A9AE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2ABB26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5C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F5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18655D84" w14:textId="3698806A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03C153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5124B6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B2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0B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5DD2BC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7896ED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216A90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E2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67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4E7D02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2CCAB5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779EC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4F7C000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AA8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7D06203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32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B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155FDE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9E83A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78F698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AE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95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5F21AC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29E2B2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0C8822B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E93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7E31868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B6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B5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สำหรับการลงทะเบียน ผู้ใช้งาน และรายงาน</w:t>
            </w:r>
          </w:p>
          <w:p w14:paraId="6ECF55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230D98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5B9500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336A1F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27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830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7F1BB6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653167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24DEBB6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E88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371E398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34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F3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0FE201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6C6D2B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332540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7D4A0D2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D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696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5E51A5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7D4472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45EBAC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CE67BC3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5126BA7C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55CD0E4C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90" w:name="_Toc230849981"/>
      <w:r w:rsidRPr="00CF5869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2.3.4.4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แผนภาพกระบวนงานบริหารจัดการข้อมูลอื่นๆ ตามที่สำนักงาน ป</w:t>
      </w:r>
      <w:r w:rsidRPr="00CF5869">
        <w:rPr>
          <w:rFonts w:hint="cs"/>
          <w:i w:val="0"/>
          <w:iCs w:val="0"/>
          <w:noProof/>
          <w:sz w:val="32"/>
          <w:szCs w:val="32"/>
        </w:rPr>
        <w:t>.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ป</w:t>
      </w:r>
      <w:r w:rsidRPr="00CF5869">
        <w:rPr>
          <w:rFonts w:hint="cs"/>
          <w:i w:val="0"/>
          <w:iCs w:val="0"/>
          <w:noProof/>
          <w:sz w:val="32"/>
          <w:szCs w:val="32"/>
        </w:rPr>
        <w:t>.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ท</w:t>
      </w:r>
      <w:r w:rsidRPr="00CF5869">
        <w:rPr>
          <w:rFonts w:hint="cs"/>
          <w:i w:val="0"/>
          <w:iCs w:val="0"/>
          <w:noProof/>
          <w:sz w:val="32"/>
          <w:szCs w:val="32"/>
        </w:rPr>
        <w:t xml:space="preserve">.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กำหนด</w:t>
      </w:r>
      <w:bookmarkEnd w:id="90"/>
    </w:p>
    <w:p w14:paraId="0CB7407B" w14:textId="77777777" w:rsidR="00CF5869" w:rsidRPr="00CF5869" w:rsidRDefault="00CF5869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36AA5EFD" w14:textId="77777777" w:rsidR="00960E1D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7EAA1DD4" wp14:editId="5F473C29">
            <wp:extent cx="4067572" cy="6508115"/>
            <wp:effectExtent l="0" t="0" r="9525" b="6985"/>
            <wp:docPr id="1563451717" name="Picture 156345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72073" cy="651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5C4D" w14:textId="77777777" w:rsidR="00CF5869" w:rsidRPr="00925105" w:rsidRDefault="00CF5869" w:rsidP="00960E1D">
      <w:pPr>
        <w:jc w:val="center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2063F41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AE089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91" w:name="_Toc230849982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แผนภาพกระบวนงานบริหารจัดการข้อมูลอื่นๆ ตามที่สำนักงาน ป.ป.ท. กำหนด</w:t>
            </w:r>
            <w:bookmarkEnd w:id="91"/>
          </w:p>
          <w:p w14:paraId="5954AC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286E0C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43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EA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กำหนดประเภท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เพิ่มเติมตามที่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6F7D364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19789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กำหนดสถานะข้อมูลอ้างอิงอื่น ๆ</w:t>
            </w:r>
          </w:p>
          <w:p w14:paraId="1D6F84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กำหนดรหัส ชื่อ คำอธิบาย ลำดับการแสดงผล และสถานะ</w:t>
            </w:r>
          </w:p>
          <w:p w14:paraId="5A451C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ตรวจสอบข้อมูลซ้ำและโครงสร้างข้อมูลก่อนบันทึก</w:t>
            </w:r>
          </w:p>
        </w:tc>
      </w:tr>
      <w:tr w:rsidR="00960E1D" w:rsidRPr="00925105" w14:paraId="1F4683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47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B8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รองรับการเพิ่มประเภท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ใหม่โดยไม่กระทบข้อมูลเดิม</w:t>
            </w:r>
          </w:p>
          <w:p w14:paraId="3876F2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64605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นำเข้าข้อมูลจากไฟล์ต้นแบบ</w:t>
            </w:r>
          </w:p>
          <w:p w14:paraId="07533C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แสดงประวัติการแก้ไขข้อมูลอ้างอิง</w:t>
            </w:r>
          </w:p>
        </w:tc>
      </w:tr>
      <w:tr w:rsidR="00960E1D" w:rsidRPr="00925105" w14:paraId="2B517E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36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36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7E9248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D03A9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2081B6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4B58C2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87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42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22E233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ADD1B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6F796F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20C547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7C27B90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B8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F9B1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14.4.4</w:t>
            </w:r>
          </w:p>
          <w:p w14:paraId="7F18F9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547057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217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665E4B5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1C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33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ประเภท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รหัส ชื่อไทย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อังกฤษ คำอธิบาย ลำดับ สถานะ</w:t>
            </w:r>
          </w:p>
        </w:tc>
      </w:tr>
      <w:tr w:rsidR="00960E1D" w:rsidRPr="00925105" w14:paraId="07D8E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5B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F8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อื่น ๆ ที่พร้อมใช้งาน</w:t>
            </w:r>
          </w:p>
          <w:p w14:paraId="3C32E7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ข้อมูลสำหรับ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Drop-down/Reference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ในระบบอื่น</w:t>
            </w:r>
          </w:p>
        </w:tc>
      </w:tr>
      <w:tr w:rsidR="00960E1D" w:rsidRPr="00925105" w14:paraId="1817E2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51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A0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72BA2AAD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</w:p>
          <w:p w14:paraId="6B0414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ผู้แก้ไขและ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อาจเป็นข้อมูลส่วนบุคคล ต้องควบคุมตามสิทธิ์</w:t>
            </w:r>
          </w:p>
          <w:p w14:paraId="1688C5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</w:t>
            </w:r>
          </w:p>
        </w:tc>
      </w:tr>
      <w:tr w:rsidR="00960E1D" w:rsidRPr="00925105" w14:paraId="52E1FCC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70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7F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158AA7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033993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77A4701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38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5D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ของโมดูลนี้</w:t>
            </w:r>
          </w:p>
          <w:p w14:paraId="6FDA4F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หน่วยงานที่เกี่ยวข้อง</w:t>
            </w:r>
          </w:p>
          <w:p w14:paraId="252037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สถานะการใช้งาน</w:t>
            </w:r>
          </w:p>
          <w:p w14:paraId="5FF93C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ที่ใช้อ้างอิง</w:t>
            </w:r>
          </w:p>
        </w:tc>
      </w:tr>
      <w:tr w:rsidR="00960E1D" w:rsidRPr="00925105" w14:paraId="5045387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D5A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02951D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2F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82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67C06E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5C49A8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10D626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1372FB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9D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54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เป็นข้อมูลอ้างอิงภายในตามที่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4C2A72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BB9C47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BA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F6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55587A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3E58B23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797AE4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02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3F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1BC1EB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302B2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E12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5AA250E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88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B8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ตามประเภท</w:t>
            </w:r>
          </w:p>
          <w:p w14:paraId="2D686B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>Active/Inactive</w:t>
            </w:r>
          </w:p>
          <w:p w14:paraId="19E0A8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รายงานประวัติการเปลี่ยนแปลง</w:t>
            </w:r>
          </w:p>
        </w:tc>
      </w:tr>
      <w:tr w:rsidR="00960E1D" w:rsidRPr="00925105" w14:paraId="0532D2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58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81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468B1F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6244D1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692A084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468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6633B1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ED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B9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3C6768F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B2755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D5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7F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47DADC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24BA8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1B890E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7401FB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04E08A7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12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21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1C8617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F4D1D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C7AFA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E86613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C46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6A47448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48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E8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5F32AF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368012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11EB99E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0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AA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0DF36843" w14:textId="13833DC6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DF382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4132F4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F5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48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69D927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AC19C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009723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C83B9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77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0F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13211B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829A0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700B7A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03681F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7928B6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F9E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2626D6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46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08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7538AD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A5E13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2C620E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0A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DB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7123C2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3FC68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545F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680F41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4ED8759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87F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6B276F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AB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9E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เป็นความสามารถรองรับ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อาจกำหนดเพิ่มเติม</w:t>
            </w:r>
          </w:p>
          <w:p w14:paraId="3628BB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3AC41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24C8A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D6D0A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lastRenderedPageBreak/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7B3BE6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440767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2F72F9E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38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84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569458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40F71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04C1BE9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A6F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72FA813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0C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CD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368BDA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2E4E69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112FD4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6F3694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D9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1C99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3F52C6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65A8B4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14251F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BEA9C0F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1271A49F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2CC531F1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  <w:bookmarkStart w:id="92" w:name="_Toc230849983"/>
      <w:r w:rsidRPr="00925105">
        <w:rPr>
          <w:rFonts w:hint="cs"/>
          <w:noProof/>
          <w:sz w:val="32"/>
          <w:szCs w:val="32"/>
        </w:rPr>
        <w:lastRenderedPageBreak/>
        <w:t xml:space="preserve">2.3.4.5 </w:t>
      </w:r>
      <w:r w:rsidRPr="00925105">
        <w:rPr>
          <w:rFonts w:hint="cs"/>
          <w:noProof/>
          <w:sz w:val="32"/>
          <w:szCs w:val="32"/>
          <w:cs/>
        </w:rPr>
        <w:t xml:space="preserve">แผนภาพกระบวนงานเผยแพร่ข้อมูลผ่าน </w:t>
      </w:r>
      <w:r w:rsidRPr="00925105">
        <w:rPr>
          <w:rFonts w:hint="cs"/>
          <w:noProof/>
          <w:sz w:val="32"/>
          <w:szCs w:val="32"/>
        </w:rPr>
        <w:t xml:space="preserve">API </w:t>
      </w:r>
      <w:r w:rsidRPr="00925105">
        <w:rPr>
          <w:rFonts w:hint="cs"/>
          <w:noProof/>
          <w:sz w:val="32"/>
          <w:szCs w:val="32"/>
          <w:cs/>
        </w:rPr>
        <w:t>ในชุดข้อมูลที่กำหนดได้</w:t>
      </w:r>
      <w:bookmarkEnd w:id="92"/>
      <w:r w:rsidRPr="00925105">
        <w:rPr>
          <w:rFonts w:hint="cs"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drawing>
          <wp:inline distT="0" distB="0" distL="0" distR="0" wp14:anchorId="4ADBCB55" wp14:editId="6D145EEF">
            <wp:extent cx="5731603" cy="6130456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567" cy="61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BDA6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 xml:space="preserve">โฟลว์ขั้นตอนการทำงาน </w:t>
      </w:r>
      <w:r w:rsidRPr="00925105">
        <w:rPr>
          <w:rStyle w:val="Heading5Char"/>
          <w:rFonts w:hint="cs"/>
          <w:sz w:val="32"/>
          <w:szCs w:val="32"/>
        </w:rPr>
        <w:t xml:space="preserve">Sub-Process </w:t>
      </w:r>
      <w:r w:rsidRPr="00925105">
        <w:rPr>
          <w:rStyle w:val="Heading5Char"/>
          <w:rFonts w:hint="cs"/>
          <w:sz w:val="32"/>
          <w:szCs w:val="32"/>
          <w:cs/>
        </w:rPr>
        <w:t xml:space="preserve">1: กำหนด </w:t>
      </w:r>
      <w:r w:rsidRPr="00925105">
        <w:rPr>
          <w:rStyle w:val="Heading5Char"/>
          <w:rFonts w:hint="cs"/>
          <w:sz w:val="32"/>
          <w:szCs w:val="32"/>
        </w:rPr>
        <w:t xml:space="preserve">Dataset + </w:t>
      </w:r>
      <w:r w:rsidRPr="00925105">
        <w:rPr>
          <w:rStyle w:val="Heading5Char"/>
          <w:rFonts w:hint="cs"/>
          <w:sz w:val="32"/>
          <w:szCs w:val="32"/>
          <w:cs/>
        </w:rPr>
        <w:t>ออก รหัสยืนยันการใช้งาน</w:t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0A8D4DA5" w14:textId="77777777" w:rsidR="00960E1D" w:rsidRPr="00925105" w:rsidRDefault="00960E1D" w:rsidP="00960E1D">
      <w:pPr>
        <w:rPr>
          <w:sz w:val="32"/>
          <w:szCs w:val="32"/>
        </w:rPr>
      </w:pPr>
    </w:p>
    <w:p w14:paraId="69E8593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18AD59C" wp14:editId="063192F9">
            <wp:extent cx="5940425" cy="5316855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FF4F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</w:t>
      </w:r>
      <w:r w:rsidRPr="00925105">
        <w:rPr>
          <w:rStyle w:val="Heading5Char"/>
          <w:rFonts w:hint="cs"/>
          <w:sz w:val="32"/>
          <w:szCs w:val="32"/>
          <w:cs/>
        </w:rPr>
        <w:t>2: ภายนอกเรียกใช้ ช่องทางแลกเปลี่ยนข้อมูล (หน่วยงานภายนอก)</w:t>
      </w:r>
    </w:p>
    <w:p w14:paraId="7F54B6B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F6A8C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2794C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93" w:name="_Toc230849984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แผนภาพกระบวนงานเผยแพร่ข้อมูลผ่าน API ในชุดข้อมูลที่กำหนดได้</w:t>
            </w:r>
            <w:bookmarkEnd w:id="93"/>
          </w:p>
          <w:p w14:paraId="44244B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5E09DF2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43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7D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กำหนดชุดข้อมูลที่อนุญาตให้เผยแพร่ผ่าน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3DF162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กำหนดระบบ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ผู้รับสิทธิ์เรียกใช้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705799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กำหนดเงื่อนไขการเข้าถึงและรูปแบบข้อมูล</w:t>
            </w:r>
          </w:p>
          <w:p w14:paraId="6BAE45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เปิด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ปิดสถานะการเผยแพร่ชุดข้อมูล</w:t>
            </w:r>
          </w:p>
          <w:p w14:paraId="17AF20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>API Call Log</w:t>
            </w:r>
          </w:p>
          <w:p w14:paraId="3487EF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6.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ตรวจสอบสิทธิ์ก่อนให้ข้อมูล</w:t>
            </w:r>
          </w:p>
        </w:tc>
      </w:tr>
      <w:tr w:rsidR="00960E1D" w:rsidRPr="00925105" w14:paraId="500049A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D9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19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Dashboard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การเรียกใช้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2F06D9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Rate Limit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หรือโควตาตามนโยบาย</w:t>
            </w:r>
          </w:p>
          <w:p w14:paraId="34CDA3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3. Versioning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ของ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</w:tc>
      </w:tr>
      <w:tr w:rsidR="00960E1D" w:rsidRPr="00925105" w14:paraId="1804CF9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47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11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ไม่เปิดเผยข้อมูลที่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ยังไม่อนุมัติ</w:t>
            </w:r>
          </w:p>
          <w:p w14:paraId="3C9A2F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ไม่เปิด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API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สาธารณะโดยไม่มีการยืนยันตัวตน</w:t>
            </w:r>
          </w:p>
          <w:p w14:paraId="021FC6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ไม่ระบุชุดข้อมูลสุดท้ายจนกว่าจะยืนยัน</w:t>
            </w:r>
          </w:p>
        </w:tc>
      </w:tr>
      <w:tr w:rsidR="00960E1D" w:rsidRPr="00925105" w14:paraId="5B37DF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1E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2B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IT/API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ระบบภายนอกที่ได้รับสิทธิ์</w:t>
            </w:r>
          </w:p>
          <w:p w14:paraId="4C1D93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259F1E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645991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310EE57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C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6A77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14.4.5</w:t>
            </w:r>
          </w:p>
          <w:p w14:paraId="660A37E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0ACC36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502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5510D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2A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63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>Data Set</w:t>
            </w:r>
          </w:p>
          <w:p w14:paraId="016AC1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Client/Consumer</w:t>
            </w:r>
          </w:p>
          <w:p w14:paraId="777D39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สิทธิ์การเรียกใช้</w:t>
            </w:r>
          </w:p>
          <w:p w14:paraId="1A2280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Parameter/Filter</w:t>
            </w:r>
          </w:p>
          <w:p w14:paraId="38A2B5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API Call Log</w:t>
            </w:r>
          </w:p>
        </w:tc>
      </w:tr>
      <w:tr w:rsidR="00960E1D" w:rsidRPr="00925105" w14:paraId="2CF243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7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5A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API Response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ตามรูปแบบที่กำหนด</w:t>
            </w:r>
          </w:p>
          <w:p w14:paraId="50410B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API Call Log</w:t>
            </w:r>
          </w:p>
          <w:p w14:paraId="6A6B2E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รายงานสถานะการเรียกใช้</w:t>
            </w:r>
          </w:p>
        </w:tc>
      </w:tr>
      <w:tr w:rsidR="00960E1D" w:rsidRPr="00925105" w14:paraId="713F7D8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32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9C87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2B39C587" w14:textId="2EE5501C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625BA7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4FDF72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FC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DE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โฟลว์นี้เน้นการทำงานของระบบใหม่ ข้อมูลย้อนหลังจะนำเข้าเฉพาะกรณีที่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กำหนดเพิ่มเติม</w:t>
            </w:r>
          </w:p>
        </w:tc>
      </w:tr>
      <w:tr w:rsidR="00960E1D" w:rsidRPr="00925105" w14:paraId="39CF6B5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DB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FF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Data/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ชุดข้อมูลที่เผยแพร่</w:t>
            </w:r>
          </w:p>
          <w:p w14:paraId="14FBEC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Client/Consumer</w:t>
            </w:r>
          </w:p>
          <w:p w14:paraId="1FAE5E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Permission/API Scope</w:t>
            </w:r>
          </w:p>
          <w:p w14:paraId="7F74AA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API Call Log</w:t>
            </w:r>
          </w:p>
        </w:tc>
      </w:tr>
      <w:tr w:rsidR="00960E1D" w:rsidRPr="00925105" w14:paraId="2CE512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5F0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494E03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DF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93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51D36C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36E797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6DB203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  <w:p w14:paraId="613500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API Gateway/API Service</w:t>
            </w:r>
          </w:p>
        </w:tc>
      </w:tr>
      <w:tr w:rsidR="00960E1D" w:rsidRPr="00925105" w14:paraId="53A464B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97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A5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ระบบภายนอกหรือระบบภายในอื่นที่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อนุญาตให้เรียกใช้ข้อมูล</w:t>
            </w:r>
          </w:p>
        </w:tc>
      </w:tr>
      <w:tr w:rsidR="00960E1D" w:rsidRPr="00925105" w14:paraId="04DCA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0B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C9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REST API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หรือรูปแบบ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API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ตามมาตรฐานโครงการ</w:t>
            </w:r>
          </w:p>
          <w:p w14:paraId="7ADD53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Authentication/Authorization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เช่น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Token/API Key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17D942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Real-time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Batch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ให้กำหนดตามลักษณะชุดข้อมูล</w:t>
            </w:r>
          </w:p>
        </w:tc>
      </w:tr>
      <w:tr w:rsidR="00960E1D" w:rsidRPr="00925105" w14:paraId="62FBD78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41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A469" w14:textId="6F99F308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60882B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Data Sharing Agreement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925105" w14:paraId="499981C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73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29F57D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A4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40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รายงานชุดข้อมูลที่เผยแพร่ผ่าน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62220E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รายงานจำนวนการเรียกใช้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4FA5E2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Error/Unauthorized/Rate Limit</w:t>
            </w:r>
          </w:p>
        </w:tc>
      </w:tr>
      <w:tr w:rsidR="00960E1D" w:rsidRPr="00925105" w14:paraId="0B5C5E1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7D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C4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0E1B71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4DD8A5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429A288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37FC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6B08BE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62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C0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7CA899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8FDF94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7A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5A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168962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2F8E07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76C89B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EB5A20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40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F6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IT/API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ระบบภายนอกที่ได้รับสิทธิ์</w:t>
            </w:r>
          </w:p>
          <w:p w14:paraId="183560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2C445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25F46A2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501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430BA9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13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D9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IT/API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ระบบภายนอกที่ได้รับสิทธิ์</w:t>
            </w:r>
          </w:p>
          <w:p w14:paraId="010269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49068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A2EF9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7F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86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3B5E90D5" w14:textId="2CE5918C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5E701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5AE62C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5A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B0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48AAEF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60C404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11C9C9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06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7C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48C516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4BFFCA4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2EFF43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35DFF2F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74F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40A3EAB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FB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0A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7FAC7D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74802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15B24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AB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B7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448EC4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340B52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56579C9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841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7DE7B6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09F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5D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เป็นฟังก์ชันตาม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สำหรับเผยแพร่ชุดข้อมูลที่กำหนดผ่าน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1550EC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5C90EF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3F38B7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32AC2C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CB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D5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0E461D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2F316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65CFCB6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3BC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0548AB2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19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86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6DC338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755AF7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3DD090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19D942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DC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5D0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08BFE0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4416E5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3D7057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3ED479A0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784AC8A9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6800FDEB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94" w:name="_Toc230849985"/>
      <w:r w:rsidRPr="001B2F7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2.3.4.6 </w:t>
      </w:r>
      <w:r w:rsidRPr="001B2F75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แผนภาพกระบวนงานบริหารจัดการกลุ่มระบบงานได้</w:t>
      </w:r>
      <w:bookmarkEnd w:id="94"/>
    </w:p>
    <w:p w14:paraId="766A25C5" w14:textId="77777777" w:rsidR="001B2F75" w:rsidRPr="001B2F75" w:rsidRDefault="001B2F75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091A0A66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6E01101" wp14:editId="4CF93631">
            <wp:extent cx="5940425" cy="6762750"/>
            <wp:effectExtent l="0" t="0" r="317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82B2" w14:textId="77777777" w:rsidR="00770EB4" w:rsidRPr="00925105" w:rsidRDefault="00770EB4" w:rsidP="00960E1D">
      <w:pPr>
        <w:rPr>
          <w:sz w:val="32"/>
          <w:szCs w:val="32"/>
        </w:rPr>
      </w:pPr>
    </w:p>
    <w:p w14:paraId="470D9F5B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1 — </w:t>
      </w:r>
      <w:r w:rsidRPr="00925105">
        <w:rPr>
          <w:rStyle w:val="Heading5Char"/>
          <w:rFonts w:hint="cs"/>
          <w:sz w:val="32"/>
          <w:szCs w:val="32"/>
          <w:cs/>
        </w:rPr>
        <w:t>สร้าง / แก้ไข กลุ่มระบบงาน</w:t>
      </w:r>
    </w:p>
    <w:p w14:paraId="70A737A7" w14:textId="77777777" w:rsidR="00960E1D" w:rsidRPr="00925105" w:rsidRDefault="00960E1D" w:rsidP="00960E1D">
      <w:pPr>
        <w:rPr>
          <w:sz w:val="32"/>
          <w:szCs w:val="32"/>
        </w:rPr>
      </w:pPr>
    </w:p>
    <w:p w14:paraId="5A0EFA73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FA0E60C" wp14:editId="2AA61195">
            <wp:extent cx="5940425" cy="6379845"/>
            <wp:effectExtent l="0" t="0" r="317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D60E" w14:textId="77777777" w:rsidR="00770EB4" w:rsidRPr="00925105" w:rsidRDefault="00770EB4" w:rsidP="00960E1D">
      <w:pPr>
        <w:rPr>
          <w:sz w:val="32"/>
          <w:szCs w:val="32"/>
        </w:rPr>
      </w:pPr>
    </w:p>
    <w:p w14:paraId="0BAB067E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2 — </w:t>
      </w:r>
      <w:r w:rsidRPr="00925105">
        <w:rPr>
          <w:rStyle w:val="Heading5Char"/>
          <w:rFonts w:hint="cs"/>
          <w:sz w:val="32"/>
          <w:szCs w:val="32"/>
          <w:cs/>
        </w:rPr>
        <w:t>ผู้รับผิดชอบระบบงานจัดการเมนูและสิทธิ์ในกลุ่มที่รับผิดชอบ</w:t>
      </w:r>
    </w:p>
    <w:p w14:paraId="3B24B4CA" w14:textId="77777777" w:rsidR="00960E1D" w:rsidRPr="00925105" w:rsidRDefault="00960E1D" w:rsidP="00960E1D">
      <w:pPr>
        <w:rPr>
          <w:sz w:val="32"/>
          <w:szCs w:val="32"/>
        </w:rPr>
      </w:pPr>
    </w:p>
    <w:p w14:paraId="0A3878E3" w14:textId="77777777" w:rsidR="00960E1D" w:rsidRPr="00925105" w:rsidRDefault="00960E1D" w:rsidP="00960E1D">
      <w:pPr>
        <w:rPr>
          <w:sz w:val="32"/>
          <w:szCs w:val="32"/>
        </w:rPr>
      </w:pPr>
    </w:p>
    <w:p w14:paraId="3382453A" w14:textId="77777777" w:rsidR="00960E1D" w:rsidRPr="00925105" w:rsidRDefault="00960E1D" w:rsidP="00960E1D">
      <w:pPr>
        <w:rPr>
          <w:sz w:val="32"/>
          <w:szCs w:val="32"/>
        </w:rPr>
      </w:pPr>
    </w:p>
    <w:p w14:paraId="27A694B8" w14:textId="77777777" w:rsidR="00960E1D" w:rsidRPr="00925105" w:rsidRDefault="00960E1D" w:rsidP="00960E1D">
      <w:pPr>
        <w:rPr>
          <w:sz w:val="32"/>
          <w:szCs w:val="32"/>
        </w:rPr>
      </w:pPr>
    </w:p>
    <w:p w14:paraId="3C75848E" w14:textId="0D7A8F22" w:rsidR="00960E1D" w:rsidRPr="00925105" w:rsidRDefault="001B2F75" w:rsidP="00960E1D">
      <w:pPr>
        <w:rPr>
          <w:sz w:val="32"/>
          <w:szCs w:val="32"/>
          <w:cs/>
        </w:rPr>
      </w:pPr>
      <w:r>
        <w:rPr>
          <w:sz w:val="32"/>
          <w:szCs w:val="32"/>
          <w:cs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5563937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F464F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95" w:name="_Toc230849986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แผนภาพกระบวนงานบริหารจัดการกลุ่มระบบงานได้</w:t>
            </w:r>
            <w:bookmarkEnd w:id="95"/>
          </w:p>
          <w:p w14:paraId="76A93B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6ABAB49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50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63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กำหนดสถานะกลุ่มระบบงาน</w:t>
            </w:r>
          </w:p>
          <w:p w14:paraId="129D6F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กำหนดรายการระบบงานที่อยู่ในแต่ละกลุ่ม</w:t>
            </w:r>
          </w:p>
          <w:p w14:paraId="3CD68D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ตรวจสอบชื่อหรือรหัสกลุ่มระบบงานซ้ำ</w:t>
            </w:r>
          </w:p>
          <w:p w14:paraId="0E04D7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ใช้กลุ่มระบบงานเป็นข้อมูลอ้างอิงในการกำหนดสิทธิ์</w:t>
            </w:r>
          </w:p>
        </w:tc>
      </w:tr>
      <w:tr w:rsidR="00960E1D" w:rsidRPr="00925105" w14:paraId="12B05C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A8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67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จัดลำดับกลุ่มระบบงาน</w:t>
            </w:r>
          </w:p>
          <w:p w14:paraId="49B737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แสดงผลกระทบก่อนแก้ไขกลุ่มที่มีสิทธิ์อ้างอิง</w:t>
            </w:r>
          </w:p>
          <w:p w14:paraId="14DA38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นำเข้ารายการกลุ่มระบบงานจากไฟล์ต้นแบบ</w:t>
            </w:r>
          </w:p>
        </w:tc>
      </w:tr>
      <w:tr w:rsidR="00960E1D" w:rsidRPr="00925105" w14:paraId="5A358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3C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48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7B457F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3437C2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21F3FD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BB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00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6A7837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20E8C2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1C7DD2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607FB9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67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A59A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14.4.6</w:t>
            </w:r>
          </w:p>
          <w:p w14:paraId="4038DC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3E8DC8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C86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0BCA560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07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48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รหัสกลุ่มระบบงาน ชื่อกลุ่ม รายการระบบงานในกลุ่ม สถานะ</w:t>
            </w:r>
          </w:p>
        </w:tc>
      </w:tr>
      <w:tr w:rsidR="00960E1D" w:rsidRPr="00925105" w14:paraId="51C984D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97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07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กลุ่มระบบงาน</w:t>
            </w:r>
          </w:p>
          <w:p w14:paraId="38167D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รายการกลุ่มระบบงานสำหรับระบบสิทธิ์และรายงาน</w:t>
            </w:r>
          </w:p>
        </w:tc>
      </w:tr>
      <w:tr w:rsidR="00960E1D" w:rsidRPr="00925105" w14:paraId="267ED9A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04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EFA7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659CC2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ผู้แก้ไขและ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อาจเป็นข้อมูลส่วนบุคคล ต้องควบคุมตามสิทธิ์</w:t>
            </w:r>
          </w:p>
          <w:p w14:paraId="49E9B9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</w:t>
            </w:r>
          </w:p>
        </w:tc>
      </w:tr>
      <w:tr w:rsidR="00960E1D" w:rsidRPr="00925105" w14:paraId="5CF43B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36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C9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391AED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59102F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28BAB7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C8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F3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ของโมดูลนี้</w:t>
            </w:r>
          </w:p>
          <w:p w14:paraId="50CE81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หน่วยงานที่เกี่ยวข้อง</w:t>
            </w:r>
          </w:p>
          <w:p w14:paraId="1D43D8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สถานะการใช้งาน</w:t>
            </w:r>
          </w:p>
          <w:p w14:paraId="4EC2F8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ที่ใช้อ้างอิง</w:t>
            </w:r>
          </w:p>
        </w:tc>
      </w:tr>
      <w:tr w:rsidR="00960E1D" w:rsidRPr="00925105" w14:paraId="55319F2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038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6553FE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1E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14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6B05CD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58A45B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3448BB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7EFC484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CE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CD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ภายใน</w:t>
            </w:r>
          </w:p>
        </w:tc>
      </w:tr>
      <w:tr w:rsidR="00960E1D" w:rsidRPr="00925105" w14:paraId="732768D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8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66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03FE4C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4DCAA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79D3CC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53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51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6D5781BC" w14:textId="77777777" w:rsidR="00960E1D" w:rsidRDefault="00960E1D" w:rsidP="000E62BA">
            <w:pPr>
              <w:rPr>
                <w:sz w:val="32"/>
                <w:szCs w:val="32"/>
              </w:rPr>
            </w:pPr>
          </w:p>
          <w:p w14:paraId="1D41A140" w14:textId="77777777" w:rsidR="005E7213" w:rsidRPr="00925105" w:rsidRDefault="005E7213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B7DFCB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FB3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3A952A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1F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BA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รายงานกลุ่มระบบงาน </w:t>
            </w:r>
            <w:r w:rsidRPr="00925105">
              <w:rPr>
                <w:rFonts w:eastAsia="TH Sarabun New" w:hint="cs"/>
                <w:sz w:val="32"/>
                <w:szCs w:val="32"/>
              </w:rPr>
              <w:t>Active/Inactive</w:t>
            </w:r>
          </w:p>
          <w:p w14:paraId="51E773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รายงานระบบงานภายในแต่ละกลุ่ม</w:t>
            </w:r>
          </w:p>
          <w:p w14:paraId="375107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รายงานกลุ่มระบบงานที่ถูกใช้ในสิทธิ์</w:t>
            </w:r>
          </w:p>
        </w:tc>
      </w:tr>
      <w:tr w:rsidR="00960E1D" w:rsidRPr="00925105" w14:paraId="4A6D9F8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3D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87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78EC36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1900B0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691F71D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E1D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385406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A7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F0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02B016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21D65F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F7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9B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1056D6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6E63F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0D0F5F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0AB8C9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90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C7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353AE8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FE54C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13617A1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D68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1BF5A3C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50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3C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09587D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2E08F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5CD194A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52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7A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1E59157B" w14:textId="7E0D7FAC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5A99E4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0F5FAB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0C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EC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2B744C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27A8BC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6B18D4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0C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10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3B5D68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098D3C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0A5146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0F3CE2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56C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31A1F66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65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1F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BE462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33B494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EDBC37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4C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E3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2DA8D6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41463E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2D2A91F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708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10AC6D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59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29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เป็นข้อมูลอ้างอิงสำหรับการจัดกลุ่มระบบและกำหนดสิทธิ์</w:t>
            </w:r>
          </w:p>
          <w:p w14:paraId="3C2BCB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77207B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342F2B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766E4FA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1B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53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7A5681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63BD76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2A30F03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3F5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3F8386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00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BB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67B605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4CEE9F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796F57A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2D62A4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4E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AFAE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393B8C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3C7DEF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4657B2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3C555E1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20763E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 w:type="page"/>
      </w:r>
    </w:p>
    <w:p w14:paraId="608FB289" w14:textId="77777777" w:rsidR="00960E1D" w:rsidRPr="008D04AC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96" w:name="_Toc230849987"/>
      <w:bookmarkStart w:id="97" w:name="_Toc230943731"/>
      <w:r w:rsidRPr="008D04AC">
        <w:rPr>
          <w:rStyle w:val="Heading3Char"/>
          <w:rFonts w:hint="cs"/>
          <w:b/>
          <w:bCs/>
          <w:i w:val="0"/>
          <w:iCs w:val="0"/>
          <w:noProof/>
          <w:color w:val="5B9BD5" w:themeColor="accent1"/>
          <w:sz w:val="32"/>
          <w:szCs w:val="32"/>
        </w:rPr>
        <w:lastRenderedPageBreak/>
        <w:t xml:space="preserve">2.3.5 </w:t>
      </w:r>
      <w:r w:rsidRPr="008D04AC">
        <w:rPr>
          <w:rStyle w:val="Heading3Char"/>
          <w:rFonts w:hint="cs"/>
          <w:b/>
          <w:bCs/>
          <w:i w:val="0"/>
          <w:iCs w:val="0"/>
          <w:noProof/>
          <w:color w:val="5B9BD5" w:themeColor="accent1"/>
          <w:sz w:val="32"/>
          <w:szCs w:val="32"/>
          <w:cs/>
        </w:rPr>
        <w:t>แผนภาพกระบวนงาน</w:t>
      </w:r>
      <w:bookmarkEnd w:id="96"/>
      <w:bookmarkEnd w:id="97"/>
      <w:r w:rsidRPr="008D04AC">
        <w:rPr>
          <w:rFonts w:hint="cs"/>
          <w:b/>
          <w:bCs/>
          <w:i w:val="0"/>
          <w:iCs w:val="0"/>
          <w:noProof/>
          <w:color w:val="5B9BD5" w:themeColor="accent1"/>
          <w:sz w:val="32"/>
          <w:szCs w:val="32"/>
          <w:cs/>
        </w:rPr>
        <w:t>ระบบบันทึกเหตุการณ์ในระบบ (</w:t>
      </w:r>
      <w:r w:rsidRPr="008D04AC">
        <w:rPr>
          <w:rFonts w:hint="cs"/>
          <w:b/>
          <w:bCs/>
          <w:i w:val="0"/>
          <w:iCs w:val="0"/>
          <w:noProof/>
          <w:color w:val="5B9BD5" w:themeColor="accent1"/>
          <w:sz w:val="32"/>
          <w:szCs w:val="32"/>
        </w:rPr>
        <w:t>logs)</w:t>
      </w:r>
      <w:r w:rsidRPr="008D04AC">
        <w:rPr>
          <w:rFonts w:hint="cs"/>
          <w:i w:val="0"/>
          <w:iCs w:val="0"/>
          <w:noProof/>
          <w:sz w:val="32"/>
          <w:szCs w:val="32"/>
        </w:rPr>
        <w:br/>
      </w:r>
      <w:r w:rsidRPr="008D04AC">
        <w:rPr>
          <w:rStyle w:val="Heading4Char"/>
          <w:rFonts w:hint="cs"/>
          <w:noProof/>
          <w:sz w:val="32"/>
          <w:szCs w:val="32"/>
        </w:rPr>
        <w:t xml:space="preserve">2.3.5.1 </w:t>
      </w:r>
      <w:r w:rsidRPr="008D04AC">
        <w:rPr>
          <w:rStyle w:val="Heading4Char"/>
          <w:rFonts w:hint="cs"/>
          <w:noProof/>
          <w:sz w:val="32"/>
          <w:szCs w:val="32"/>
          <w:cs/>
        </w:rPr>
        <w:t>แผนภาพกระบวนงานบการจัดเก็บเหตุการณ์ตามที่กำหนด จัดกลุ่มประเภทเหตุการณ์ได้</w:t>
      </w:r>
      <w:r w:rsidRPr="008D04AC">
        <w:rPr>
          <w:rFonts w:hint="cs"/>
          <w:i w:val="0"/>
          <w:iCs w:val="0"/>
          <w:noProof/>
          <w:sz w:val="32"/>
          <w:szCs w:val="32"/>
        </w:rPr>
        <w:t xml:space="preserve"> </w:t>
      </w:r>
      <w:r w:rsidRPr="008D04AC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8D04AC">
        <w:rPr>
          <w:rFonts w:hint="cs"/>
          <w:i w:val="0"/>
          <w:iCs w:val="0"/>
          <w:noProof/>
          <w:sz w:val="32"/>
          <w:szCs w:val="32"/>
          <w:cs/>
        </w:rPr>
        <w:t>มีระบบการจัดเก็บเหตุการณ์ตามที่กำหนด</w:t>
      </w:r>
    </w:p>
    <w:p w14:paraId="03C11F05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8D04AC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8D04AC">
        <w:rPr>
          <w:rFonts w:hint="cs"/>
          <w:i w:val="0"/>
          <w:iCs w:val="0"/>
          <w:noProof/>
          <w:sz w:val="32"/>
          <w:szCs w:val="32"/>
          <w:cs/>
        </w:rPr>
        <w:t>จัดกลุ่มประเภทเหตุการณ์ได้</w:t>
      </w:r>
      <w:r w:rsidRPr="00925105">
        <w:rPr>
          <w:rFonts w:hint="cs"/>
          <w:noProof/>
          <w:sz w:val="32"/>
          <w:szCs w:val="32"/>
        </w:rPr>
        <w:br/>
      </w:r>
    </w:p>
    <w:p w14:paraId="5B5A0269" w14:textId="77777777" w:rsidR="00AD4D57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FFD55F3" wp14:editId="74D7166D">
            <wp:extent cx="5940425" cy="4522470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AFDA" w14:textId="37874475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มีระบบการจัดเก็บเหตุการณ์ตามที่กำหนด</w:t>
      </w:r>
    </w:p>
    <w:p w14:paraId="1499F80B" w14:textId="65B9BF5C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71CD7A2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7A845AEA" wp14:editId="42A0C502">
            <wp:extent cx="5940425" cy="5173980"/>
            <wp:effectExtent l="0" t="0" r="3175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7D14" w14:textId="77777777" w:rsidR="00AD4D57" w:rsidRDefault="00AD4D57" w:rsidP="00960E1D">
      <w:pPr>
        <w:spacing w:before="40" w:after="40" w:line="300" w:lineRule="auto"/>
        <w:rPr>
          <w:rStyle w:val="Heading5Char"/>
          <w:sz w:val="32"/>
          <w:szCs w:val="32"/>
        </w:rPr>
      </w:pPr>
    </w:p>
    <w:p w14:paraId="72D471A0" w14:textId="21EF0DC2" w:rsidR="00960E1D" w:rsidRPr="00925105" w:rsidRDefault="00960E1D" w:rsidP="00960E1D">
      <w:pPr>
        <w:spacing w:before="40" w:after="40" w:line="300" w:lineRule="auto"/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2) จัดกลุ่มประเภทเหตุการณ์ได้</w:t>
      </w:r>
    </w:p>
    <w:p w14:paraId="5B17F55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412C124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52C6EBF0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3456397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6AE77DE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4DD68B9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3AB61D5C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E694CA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135C6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98" w:name="_Toc230849988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แผนภาพกระบวนงานการจัดเก็บเหตุการณ์ตามที่กำหนด จัดกลุ่มประเภทเหตุการณ์ได้</w:t>
            </w:r>
            <w:bookmarkEnd w:id="98"/>
          </w:p>
          <w:p w14:paraId="18C8E7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5B83D6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1A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A8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กำหนดประเภทเหตุการณ์ที่ต้องจัดเก็บ</w:t>
            </w:r>
          </w:p>
          <w:p w14:paraId="31D4A4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บันทึกเหตุการณ์การใช้งานและการเปลี่ยนแปลงข้อมูล</w:t>
            </w:r>
          </w:p>
          <w:p w14:paraId="45B1F5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จัดกลุ่มประเภทเหตุการณ์</w:t>
            </w:r>
          </w:p>
          <w:p w14:paraId="572E88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กรอง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แสดงผล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ตามเงื่อนไข</w:t>
            </w:r>
          </w:p>
          <w:p w14:paraId="2F25E3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กำหนดระยะเวลาเก็บ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</w:tc>
      </w:tr>
      <w:tr w:rsidR="00960E1D" w:rsidRPr="00925105" w14:paraId="47E282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18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E5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Dashboard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เหตุการณ์ผิดปกติ</w:t>
            </w:r>
          </w:p>
          <w:p w14:paraId="2C17D6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แจ้งเตือนเหตุการณ์ความเสี่ยงสูง</w:t>
            </w:r>
          </w:p>
          <w:p w14:paraId="299804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Export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สำหรับการตรวจสอบตามสิทธิ์</w:t>
            </w:r>
          </w:p>
        </w:tc>
      </w:tr>
      <w:tr w:rsidR="00960E1D" w:rsidRPr="00925105" w14:paraId="011A42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00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AE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ไม่อนุญาตให้ผู้ใช้ทั่วไปแก้ไขหรือลบ </w:t>
            </w:r>
            <w:r w:rsidRPr="00925105">
              <w:rPr>
                <w:rFonts w:eastAsia="TH Sarabun New" w:hint="cs"/>
                <w:sz w:val="32"/>
                <w:szCs w:val="32"/>
              </w:rPr>
              <w:t>Log</w:t>
            </w:r>
          </w:p>
          <w:p w14:paraId="3B0679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ไม่เก็บข้อมูล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Sensitive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เกินจำเป็นใน </w:t>
            </w:r>
            <w:r w:rsidRPr="00925105">
              <w:rPr>
                <w:rFonts w:eastAsia="TH Sarabun New" w:hint="cs"/>
                <w:sz w:val="32"/>
                <w:szCs w:val="32"/>
              </w:rPr>
              <w:t>Log</w:t>
            </w:r>
          </w:p>
          <w:p w14:paraId="027943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ไม่กำหนด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Retention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ตายตัวจนกว่า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66822F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50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95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ระบบงานต่าง ๆ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ผู้ตรวจสอบตามสิทธิ์</w:t>
            </w:r>
          </w:p>
          <w:p w14:paraId="0921A9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6B7C59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1C925F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645CA9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9A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5C64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14.5</w:t>
            </w:r>
          </w:p>
          <w:p w14:paraId="05673B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E339BF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E9B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7CA220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12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02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ประเภทเหตุการณ์ ผู้กระทำ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วันเวลา ระบบ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โมดูล 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IP Address User-Agent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ผลลัพธ์</w:t>
            </w:r>
          </w:p>
        </w:tc>
      </w:tr>
      <w:tr w:rsidR="00960E1D" w:rsidRPr="00925105" w14:paraId="0FE4025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67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F9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ที่ค้นหาได้</w:t>
            </w:r>
          </w:p>
          <w:p w14:paraId="6CCD5C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รายงานเหตุการณ์ตามประเภท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ช่วงเวลา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</w:t>
            </w:r>
          </w:p>
          <w:p w14:paraId="1D5CE5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Alert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เหตุการณ์ผิดปกติ</w:t>
            </w:r>
          </w:p>
        </w:tc>
      </w:tr>
      <w:tr w:rsidR="00960E1D" w:rsidRPr="00925105" w14:paraId="2FA69F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1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B28A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79870ED4" w14:textId="2E3F0FCD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4D50CB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3869D19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AE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23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โฟลว์นี้เน้นการทำงานของระบบใหม่ ข้อมูลย้อนหลังจะนำเข้าเฉพาะกรณีที่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กำหนดเพิ่มเติม</w:t>
            </w:r>
          </w:p>
        </w:tc>
      </w:tr>
      <w:tr w:rsidR="00960E1D" w:rsidRPr="00925105" w14:paraId="1CAD8A1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08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93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Event Type</w:t>
            </w:r>
          </w:p>
          <w:p w14:paraId="4DB00A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User/Role</w:t>
            </w:r>
          </w:p>
          <w:p w14:paraId="75A2A5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System/Module</w:t>
            </w:r>
          </w:p>
          <w:p w14:paraId="7BA8FA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Log Retention Policy</w:t>
            </w:r>
          </w:p>
        </w:tc>
      </w:tr>
      <w:tr w:rsidR="00960E1D" w:rsidRPr="00925105" w14:paraId="754B7BB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774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0D117D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3F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E2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ทุกระบบงานที่ต้องส่ง </w:t>
            </w:r>
            <w:r w:rsidRPr="00925105">
              <w:rPr>
                <w:rFonts w:eastAsia="TH Sarabun New" w:hint="cs"/>
                <w:sz w:val="32"/>
                <w:szCs w:val="32"/>
              </w:rPr>
              <w:t>Log</w:t>
            </w:r>
          </w:p>
          <w:p w14:paraId="658FE2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5BE75D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>Monitoring/Log Service</w:t>
            </w:r>
          </w:p>
          <w:p w14:paraId="5604B1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ระบบรายงาน</w:t>
            </w:r>
          </w:p>
        </w:tc>
      </w:tr>
      <w:tr w:rsidR="00960E1D" w:rsidRPr="00925105" w14:paraId="43D27F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60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23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ระบบจัดเก็บ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วิเคราะห์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ภายนอกหรือเครื่องมือกลาง เช่น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ELK/SIEM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เฉพาะกรณีที่สถาปัตยกรรมกำหนด</w:t>
            </w:r>
          </w:p>
        </w:tc>
      </w:tr>
      <w:tr w:rsidR="00960E1D" w:rsidRPr="00925105" w14:paraId="3903C3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0EF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D8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Internal Log Service/API</w:t>
            </w:r>
          </w:p>
          <w:p w14:paraId="2F1132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Log Forwarding/Agent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หรือรูปแบบที่เครื่องมือกลางรองรับ</w:t>
            </w:r>
          </w:p>
          <w:p w14:paraId="41D239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Batch/Streaming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ตามสถาปัตยกรรมที่อนุมัติ</w:t>
            </w:r>
          </w:p>
        </w:tc>
      </w:tr>
      <w:tr w:rsidR="00960E1D" w:rsidRPr="00925105" w14:paraId="0F5E5F8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96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8524" w14:textId="000D6A2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0E668D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Data Sharing Agreement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925105" w14:paraId="08422DB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3E0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6026BC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A3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B7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รายงานเหตุการณ์ตามประเภท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ช่วงเวลา</w:t>
            </w:r>
          </w:p>
          <w:p w14:paraId="76ACC21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Failed Login/Unauthorized Access</w:t>
            </w:r>
          </w:p>
          <w:p w14:paraId="5C9F23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รายงานการเปลี่ยนแปลงข้อมูลสำคัญ</w:t>
            </w:r>
          </w:p>
        </w:tc>
      </w:tr>
      <w:tr w:rsidR="00960E1D" w:rsidRPr="00925105" w14:paraId="233789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A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AB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Failed Login/Unauthorized Access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จำนวนมาก</w:t>
            </w:r>
          </w:p>
          <w:p w14:paraId="7F03F1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พื้นที่จัดเก็บ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ใกล้เต็มหรือ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ไม่ทำงาน</w:t>
            </w:r>
          </w:p>
          <w:p w14:paraId="5543C0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มีการแก้ไขข้อมูลสำคัญผิดปกติ</w:t>
            </w:r>
          </w:p>
        </w:tc>
      </w:tr>
      <w:tr w:rsidR="00960E1D" w:rsidRPr="00925105" w14:paraId="4B6ABB8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790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3C317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EB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0A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6B97DE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64C37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D7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31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เกิดเหตุการณ์ความเสี่ยงสูง</w:t>
            </w:r>
          </w:p>
          <w:p w14:paraId="0A19F1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Log Storage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ใกล้เต็ม</w:t>
            </w:r>
          </w:p>
          <w:p w14:paraId="2059ED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Log Forwarding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ล้มเหลว</w:t>
            </w:r>
          </w:p>
          <w:p w14:paraId="34FF6E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มีการเข้าถึง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โดยผู้มีสิทธิ์ระดับสูง</w:t>
            </w:r>
          </w:p>
        </w:tc>
      </w:tr>
      <w:tr w:rsidR="00960E1D" w:rsidRPr="00925105" w14:paraId="017C2B7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2E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48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ระบบงานต่าง ๆ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ผู้ตรวจสอบตามสิทธิ์</w:t>
            </w:r>
          </w:p>
          <w:p w14:paraId="2806C3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69371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9F1158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C9A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046D01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92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7E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ระบบงานต่าง ๆ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ผู้ตรวจสอบตามสิทธิ์</w:t>
            </w:r>
          </w:p>
          <w:p w14:paraId="317540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7A254F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33572D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8F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A6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2B7FF32A" w14:textId="66E7E530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66A06B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2D10A6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A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EF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488818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280D9B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3564F3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BB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26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67E18F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534951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3EB80A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3DB96F8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CA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39B548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B1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D4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3A59A8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CAD26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6F477F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F2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A6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685437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01D54F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14EDEA4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98E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0B5DD68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66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4C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เป็นข้อกำหนดสำคัญด้านการตรวจสอบและ </w:t>
            </w:r>
            <w:r w:rsidRPr="00925105">
              <w:rPr>
                <w:rFonts w:eastAsia="TH Sarabun New" w:hint="cs"/>
                <w:sz w:val="32"/>
                <w:szCs w:val="32"/>
              </w:rPr>
              <w:t>Audit Trail</w:t>
            </w:r>
          </w:p>
          <w:p w14:paraId="085799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23BB2A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5E695E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473850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3B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25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05022C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F5F54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4415D77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A38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17E5421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29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80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5D841F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30B0A1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0320AE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282AF7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A9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A99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41D7B3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0B1473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2A9EC6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36D8B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9D231D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 w:type="page"/>
      </w:r>
    </w:p>
    <w:p w14:paraId="6358F596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bookmarkStart w:id="99" w:name="_Toc230849989"/>
      <w:bookmarkStart w:id="100" w:name="_Toc230943732"/>
      <w:r w:rsidRPr="00AD4D57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2.3.6 </w:t>
      </w:r>
      <w:r w:rsidRPr="00AD4D57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99"/>
      <w:bookmarkEnd w:id="100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ระบบสามารถลงลายมือชื่อดิจิทัล (</w:t>
      </w:r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</w:rPr>
        <w:t>Digital Signature)</w:t>
      </w:r>
      <w:r w:rsidRPr="00925105">
        <w:rPr>
          <w:rFonts w:hint="cs"/>
          <w:sz w:val="32"/>
          <w:szCs w:val="32"/>
        </w:rPr>
        <w:br/>
      </w:r>
    </w:p>
    <w:p w14:paraId="66D2649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CB2BD43" wp14:editId="60137D84">
            <wp:extent cx="6130925" cy="3941356"/>
            <wp:effectExtent l="0" t="0" r="3175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7282" cy="394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D52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7ACCB5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0AF50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101" w:name="_Toc230849990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แผนภาพกระบวนงานระบบสามารถลงลายมือชื่อดิจิทัล (Digital Signature)</w:t>
            </w:r>
            <w:bookmarkEnd w:id="101"/>
          </w:p>
          <w:p w14:paraId="1CD237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0690B42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B1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8D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รองรับการลงลายมือชื่อดิจิทัลบนเอกสารอิเล็กทรอนิกส์ตามกระบวนงานที่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498434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ตรวจสอบตัวตนผู้ลงนามก่อนลงนาม</w:t>
            </w:r>
          </w:p>
          <w:p w14:paraId="6FE645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จัดเก็บข้อมูลเอกสาร ผู้ลงนาม วันเวลา และผลการลงนาม</w:t>
            </w:r>
          </w:p>
          <w:p w14:paraId="700A68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ตรวจสอบความถูกต้องของลายเซ็นและ </w:t>
            </w:r>
            <w:r w:rsidRPr="00925105">
              <w:rPr>
                <w:rFonts w:eastAsia="TH Sarabun New" w:hint="cs"/>
                <w:sz w:val="32"/>
                <w:szCs w:val="32"/>
              </w:rPr>
              <w:t>Certificate</w:t>
            </w:r>
          </w:p>
          <w:p w14:paraId="5A4AE7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รองรับการลงนามแบบลำดับขั้นในกรณีที่เอกสารต้องลงนามหลายคน</w:t>
            </w:r>
          </w:p>
        </w:tc>
      </w:tr>
      <w:tr w:rsidR="00960E1D" w:rsidRPr="00925105" w14:paraId="37F6202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F3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BE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แจ้งเตือนผู้มีหน้าที่ลงนาม</w:t>
            </w:r>
          </w:p>
          <w:p w14:paraId="758DF1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แสดงสถานะเอกสารรอลงนาม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ลงนามแล้ว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ตีกลับ</w:t>
            </w:r>
          </w:p>
          <w:p w14:paraId="61849F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Template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ขั้นตอนลงนามตามประเภทเอกสาร หาก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</w:tc>
      </w:tr>
      <w:tr w:rsidR="00960E1D" w:rsidRPr="00925105" w14:paraId="19C469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5D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AD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ไม่ใช้ภาพลายเซ็นแทน </w:t>
            </w:r>
            <w:r w:rsidRPr="00925105">
              <w:rPr>
                <w:rFonts w:eastAsia="TH Sarabun New" w:hint="cs"/>
                <w:sz w:val="32"/>
                <w:szCs w:val="32"/>
              </w:rPr>
              <w:t>Digital Signature</w:t>
            </w:r>
          </w:p>
          <w:p w14:paraId="016134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ไม่ลงนามแทนผู้มีอำนาจ</w:t>
            </w:r>
          </w:p>
          <w:p w14:paraId="092CE1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ไม่กำหนดผู้ให้บริการ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เฉพาะจนกว่า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1CAC3D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7A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06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ผู้เสนอเอกสาร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ผู้มีอำนาจลงนาม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Certificate/PKI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</w:p>
          <w:p w14:paraId="14613C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714D3B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3AEC77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5D6184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9D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7F30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14.6</w:t>
            </w:r>
          </w:p>
          <w:p w14:paraId="6A2D0D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F45719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4E3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071029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A5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BA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เอกสารต้นฉบับ ประเภทเอกสาร ผู้เสนอ ผู้ลงนาม ลำดับการลงนาม</w:t>
            </w:r>
          </w:p>
          <w:p w14:paraId="59B4E5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>Certificate/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ผลการตรวจสอบลายเซ็น</w:t>
            </w:r>
          </w:p>
          <w:p w14:paraId="0BC7B2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วันเวลาและสถานะการลงนาม</w:t>
            </w:r>
          </w:p>
        </w:tc>
      </w:tr>
      <w:tr w:rsidR="00960E1D" w:rsidRPr="00925105" w14:paraId="4023EF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66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96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เอกสารที่ลงนามแล้ว</w:t>
            </w:r>
          </w:p>
          <w:p w14:paraId="67B79B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สถานะและประวัติการลงนาม</w:t>
            </w:r>
          </w:p>
          <w:p w14:paraId="09D4B4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ผลการตรวจสอบลายเซ็น</w:t>
            </w:r>
          </w:p>
        </w:tc>
      </w:tr>
      <w:tr w:rsidR="00960E1D" w:rsidRPr="00925105" w14:paraId="1CEA4E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5A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C018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เอกสารอาจมีข้อมูลคดีหรือข้อมูลส่วนบุคคล ต้องควบคุมสิทธิ์เข้าถึงตามประเภทเอกสาร</w:t>
            </w:r>
          </w:p>
          <w:p w14:paraId="06022F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ข้อมูลผู้ลงนามและ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เป็นข้อมูลสำคัญ ต้องป้องกันการรั่วไหลและการปลอมแปลง</w:t>
            </w:r>
          </w:p>
        </w:tc>
      </w:tr>
      <w:tr w:rsidR="00960E1D" w:rsidRPr="00925105" w14:paraId="69564F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B0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B8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โฟลว์นี้เน้นการทำงานของระบบใหม่ ข้อมูลย้อนหลังจะนำเข้าเฉพาะกรณีที่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กำหนดเพิ่มเติม</w:t>
            </w:r>
          </w:p>
        </w:tc>
      </w:tr>
      <w:tr w:rsidR="00960E1D" w:rsidRPr="00925105" w14:paraId="320FAD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96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E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ผู้มีอำนาจลงนาม</w:t>
            </w:r>
          </w:p>
          <w:p w14:paraId="44D51C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Document Type</w:t>
            </w:r>
          </w:p>
          <w:p w14:paraId="3EA536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Workflow/Signing Route</w:t>
            </w:r>
          </w:p>
          <w:p w14:paraId="631EDC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Certificate/CA Configuration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ตามที่กำหนด</w:t>
            </w:r>
          </w:p>
        </w:tc>
      </w:tr>
      <w:tr w:rsidR="00960E1D" w:rsidRPr="00925105" w14:paraId="6F19E76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1A8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7357AF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0F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F9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1BDCC9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กระบวนงานที่ต้องลงนาม</w:t>
            </w:r>
          </w:p>
          <w:p w14:paraId="003A71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ระบบบันทึกเหตุการณ์</w:t>
            </w:r>
          </w:p>
          <w:p w14:paraId="5D21C3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5DE5E3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4B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ED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ผู้ให้บริการใบรับรองอิเล็กทรอนิกส์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/CA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PKI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0411A7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3A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1C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API/SDK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หรือรูปแบบเชื่อมโยงตามผู้ให้บริการ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Certificate/PKI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ที่อนุมัติ</w:t>
            </w:r>
          </w:p>
          <w:p w14:paraId="5D0E2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Signing/Verification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ตามมาตรฐานเอกสารที่กำหนด</w:t>
            </w:r>
          </w:p>
          <w:p w14:paraId="022943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Email/In-App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</w:tc>
      </w:tr>
      <w:tr w:rsidR="00960E1D" w:rsidRPr="00925105" w14:paraId="419F4D5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E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F271" w14:textId="1DAE118B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754DB8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Data Sharing Agreement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925105" w14:paraId="67C67B2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70F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4E512E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12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A3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รายงานเอกสารรอลงนาม</w:t>
            </w:r>
          </w:p>
          <w:p w14:paraId="307C38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รายงานเอกสารลงนามแล้ว</w:t>
            </w:r>
          </w:p>
          <w:p w14:paraId="28977B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รายงานเอกสารถูกตีกลับ</w:t>
            </w:r>
          </w:p>
          <w:p w14:paraId="565678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Trail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การลงนาม</w:t>
            </w:r>
          </w:p>
        </w:tc>
      </w:tr>
      <w:tr w:rsidR="00960E1D" w:rsidRPr="00925105" w14:paraId="143E33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4E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A2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เอกสารรอลงนามเกินเกณฑ์ที่กำหนด</w:t>
            </w:r>
          </w:p>
          <w:p w14:paraId="638E9AA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Certificate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ใกล้หมดอายุหรือไม่ถูกต้อง</w:t>
            </w:r>
          </w:p>
          <w:p w14:paraId="70D0C5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การตรวจสอบลายเซ็นล้มเหลว</w:t>
            </w:r>
          </w:p>
        </w:tc>
      </w:tr>
      <w:tr w:rsidR="00960E1D" w:rsidRPr="00925105" w14:paraId="5178DA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B78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10B52C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48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A9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21CEAC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2251C19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9B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FD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มีเอกสารรอลงนาม</w:t>
            </w:r>
          </w:p>
          <w:p w14:paraId="5EF49A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เอกสารลงนามสำเร็จหรือตีกลับ</w:t>
            </w:r>
          </w:p>
          <w:p w14:paraId="68C859F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Certificate/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การตรวจสอบลายเซ็นผิดปกติ</w:t>
            </w:r>
          </w:p>
          <w:p w14:paraId="693145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เอกสารรอลงนามเกินเกณฑ์</w:t>
            </w:r>
          </w:p>
        </w:tc>
      </w:tr>
      <w:tr w:rsidR="00960E1D" w:rsidRPr="00925105" w14:paraId="20464FF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BD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51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ผู้เสนอเอกสาร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ผู้มีอำนาจลงนาม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Certificate/PKI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</w:p>
          <w:p w14:paraId="509937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0F634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2801B77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718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31291F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40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FF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ผู้เสนอเอกสาร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ผู้มีอำนาจลงนาม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Certificate/PKI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</w:p>
          <w:p w14:paraId="5D6560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5246A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542AFA9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CA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B2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726580BC" w14:textId="69505E71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B089A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1E477C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49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FA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0A2AEF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2C323C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1AC2697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16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4E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0681DB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3ECCD6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535FBC2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54979DA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46A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320B45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04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E3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DAC5C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686CD3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037247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6D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ED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4F20F2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3E0290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20F6E20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A48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0F8680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73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5A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เป็นข้อกำหนดตาม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สำหรับกระบวนงานที่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กำหนดให้ลงนามดิจิทัล</w:t>
            </w:r>
          </w:p>
          <w:p w14:paraId="60A3C9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0677F59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4314C9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753A8D8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D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04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7D732C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68EF4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058273D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582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52CCB1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24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64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62E8C1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1663F0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1312C9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6A8586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CB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3978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50638F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16946C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571563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F886642" w14:textId="77777777" w:rsidR="00960E1D" w:rsidRPr="00925105" w:rsidRDefault="00960E1D" w:rsidP="00960E1D">
      <w:pPr>
        <w:pStyle w:val="Heading1"/>
        <w:jc w:val="center"/>
        <w:rPr>
          <w:noProof/>
          <w:color w:val="FFFFFF" w:themeColor="background1"/>
        </w:rPr>
      </w:pPr>
    </w:p>
    <w:p w14:paraId="4EC7B5F0" w14:textId="77777777" w:rsidR="00960E1D" w:rsidRPr="00925105" w:rsidRDefault="00960E1D" w:rsidP="00960E1D">
      <w:pPr>
        <w:rPr>
          <w:sz w:val="32"/>
          <w:szCs w:val="32"/>
          <w:cs/>
        </w:rPr>
        <w:sectPr w:rsidR="00960E1D" w:rsidRPr="00925105" w:rsidSect="004D277E">
          <w:headerReference w:type="default" r:id="rId60"/>
          <w:footerReference w:type="default" r:id="rId61"/>
          <w:pgSz w:w="11906" w:h="16838"/>
          <w:pgMar w:top="1417" w:right="1134" w:bottom="1134" w:left="1417" w:header="709" w:footer="709" w:gutter="0"/>
          <w:pgBorders w:display="firstPage" w:offsetFrom="page">
            <w:top w:val="thinThickSmallGap" w:sz="24" w:space="24" w:color="1F4E79" w:themeColor="accent1" w:themeShade="80"/>
            <w:left w:val="thinThickSmallGap" w:sz="24" w:space="24" w:color="1F4E79" w:themeColor="accent1" w:themeShade="80"/>
            <w:bottom w:val="thickThinSmallGap" w:sz="24" w:space="24" w:color="1F4E79" w:themeColor="accent1" w:themeShade="80"/>
            <w:right w:val="thickThinSmallGap" w:sz="24" w:space="24" w:color="1F4E79" w:themeColor="accent1" w:themeShade="80"/>
          </w:pgBorders>
          <w:cols w:space="720"/>
          <w:titlePg/>
          <w:docGrid w:linePitch="360"/>
        </w:sectPr>
      </w:pPr>
    </w:p>
    <w:p w14:paraId="5E9B885C" w14:textId="43DFA5E4" w:rsidR="00960E1D" w:rsidRPr="00925105" w:rsidRDefault="00960E1D" w:rsidP="00E66286">
      <w:pPr>
        <w:pStyle w:val="Heading1"/>
        <w:rPr>
          <w:noProof/>
          <w:color w:val="1B3A6B"/>
        </w:rPr>
      </w:pPr>
      <w:bookmarkStart w:id="102" w:name="_Toc230849991"/>
      <w:bookmarkStart w:id="103" w:name="_Toc230943733"/>
      <w:r w:rsidRPr="00925105">
        <w:rPr>
          <w:rFonts w:hint="cs"/>
          <w:noProof/>
          <w:color w:val="1B3A6B"/>
          <w:cs/>
        </w:rPr>
        <w:lastRenderedPageBreak/>
        <w:t>ภาคผนวก</w:t>
      </w:r>
      <w:bookmarkEnd w:id="47"/>
      <w:bookmarkEnd w:id="48"/>
      <w:bookmarkEnd w:id="102"/>
      <w:bookmarkEnd w:id="103"/>
    </w:p>
    <w:p w14:paraId="0FCB18E7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104" w:name="_Toc230267695"/>
      <w:bookmarkStart w:id="105" w:name="_Toc230333797"/>
      <w:bookmarkStart w:id="106" w:name="_Toc230849992"/>
      <w:bookmarkStart w:id="107" w:name="_Toc230943734"/>
      <w:r w:rsidRPr="00925105">
        <w:rPr>
          <w:rFonts w:hint="cs"/>
          <w:noProof/>
          <w:sz w:val="32"/>
          <w:szCs w:val="32"/>
          <w:cs/>
        </w:rPr>
        <w:t xml:space="preserve">ภาคผนวก </w:t>
      </w:r>
      <w:bookmarkEnd w:id="104"/>
      <w:bookmarkEnd w:id="105"/>
      <w:r w:rsidRPr="00925105">
        <w:rPr>
          <w:rFonts w:hint="cs"/>
          <w:noProof/>
          <w:sz w:val="32"/>
          <w:szCs w:val="32"/>
          <w:cs/>
        </w:rPr>
        <w:t>ก</w:t>
      </w:r>
      <w:bookmarkEnd w:id="106"/>
      <w:bookmarkEnd w:id="107"/>
    </w:p>
    <w:p w14:paraId="7D870379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925105">
        <w:rPr>
          <w:rFonts w:hint="cs"/>
          <w:sz w:val="32"/>
          <w:szCs w:val="32"/>
        </w:rPr>
        <w:t>Use Case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7"/>
        <w:gridCol w:w="3047"/>
        <w:gridCol w:w="3047"/>
      </w:tblGrid>
      <w:tr w:rsidR="00960E1D" w:rsidRPr="00925105" w14:paraId="2A1E90E6" w14:textId="77777777" w:rsidTr="000E62BA">
        <w:tc>
          <w:tcPr>
            <w:tcW w:w="3477" w:type="dxa"/>
          </w:tcPr>
          <w:p w14:paraId="3F9D239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สัญลักษณ์</w:t>
            </w:r>
          </w:p>
        </w:tc>
        <w:tc>
          <w:tcPr>
            <w:tcW w:w="3047" w:type="dxa"/>
          </w:tcPr>
          <w:p w14:paraId="0A6AD0E4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3047" w:type="dxa"/>
          </w:tcPr>
          <w:p w14:paraId="3EDC726D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คำอธิบายและหน้าที่</w:t>
            </w:r>
          </w:p>
        </w:tc>
      </w:tr>
      <w:tr w:rsidR="00960E1D" w:rsidRPr="00925105" w14:paraId="456E9AF1" w14:textId="77777777" w:rsidTr="000E62BA">
        <w:tc>
          <w:tcPr>
            <w:tcW w:w="3477" w:type="dxa"/>
          </w:tcPr>
          <w:p w14:paraId="71A97E1A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66C32A69" wp14:editId="3CD01EEF">
                  <wp:extent cx="411429" cy="720000"/>
                  <wp:effectExtent l="0" t="0" r="8255" b="4445"/>
                  <wp:docPr id="302816352" name="รูปภาพ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2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0E578E47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Actor</w:t>
            </w:r>
          </w:p>
        </w:tc>
        <w:tc>
          <w:tcPr>
            <w:tcW w:w="3047" w:type="dxa"/>
          </w:tcPr>
          <w:p w14:paraId="4FFA03BF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หรือระบบภายนอกที่โต้ตอบกับระบบ อาจเป็นคน ลูกค้า ผู้ดูแลระบบ หรือระบบอื่น</w:t>
            </w:r>
          </w:p>
        </w:tc>
      </w:tr>
      <w:tr w:rsidR="00960E1D" w:rsidRPr="00925105" w14:paraId="13B7B1D2" w14:textId="77777777" w:rsidTr="000E62BA">
        <w:tc>
          <w:tcPr>
            <w:tcW w:w="3477" w:type="dxa"/>
          </w:tcPr>
          <w:p w14:paraId="3F3AE040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5077731F" wp14:editId="442AE641">
                  <wp:extent cx="1080000" cy="391410"/>
                  <wp:effectExtent l="0" t="0" r="6350" b="8890"/>
                  <wp:docPr id="217716024" name="รูปภาพ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9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50B9C2C7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 Case</w:t>
            </w:r>
          </w:p>
        </w:tc>
        <w:tc>
          <w:tcPr>
            <w:tcW w:w="3047" w:type="dxa"/>
          </w:tcPr>
          <w:p w14:paraId="017229BC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ฟังก์ชัน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หรือการทำงานที่ระบบสามารถทำได้ </w:t>
            </w:r>
          </w:p>
        </w:tc>
      </w:tr>
      <w:tr w:rsidR="00960E1D" w:rsidRPr="00925105" w14:paraId="478B4435" w14:textId="77777777" w:rsidTr="000E62BA">
        <w:tc>
          <w:tcPr>
            <w:tcW w:w="3477" w:type="dxa"/>
          </w:tcPr>
          <w:p w14:paraId="092D7253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32EAD125" wp14:editId="173E17FC">
                  <wp:extent cx="720000" cy="166851"/>
                  <wp:effectExtent l="0" t="0" r="0" b="0"/>
                  <wp:docPr id="1890150659" name="รูปภาพ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16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2F879F80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Association</w:t>
            </w:r>
          </w:p>
        </w:tc>
        <w:tc>
          <w:tcPr>
            <w:tcW w:w="3047" w:type="dxa"/>
          </w:tcPr>
          <w:p w14:paraId="00FEBC52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ความสัมพันธ์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เชื่อมระหว่าง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Actor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 Case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เพื่อบอกว่าใครมีสิทธิทำหน้าที่อะไร</w:t>
            </w:r>
          </w:p>
        </w:tc>
      </w:tr>
      <w:tr w:rsidR="00960E1D" w:rsidRPr="00925105" w14:paraId="1DD53007" w14:textId="77777777" w:rsidTr="000E62BA">
        <w:tc>
          <w:tcPr>
            <w:tcW w:w="3477" w:type="dxa"/>
          </w:tcPr>
          <w:p w14:paraId="44C4801B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714FC73F" wp14:editId="36813E41">
                  <wp:extent cx="1080000" cy="699606"/>
                  <wp:effectExtent l="0" t="0" r="6350" b="5715"/>
                  <wp:docPr id="1805872195" name="รูปภาพ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99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4173672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System Boundary</w:t>
            </w:r>
          </w:p>
        </w:tc>
        <w:tc>
          <w:tcPr>
            <w:tcW w:w="3047" w:type="dxa"/>
          </w:tcPr>
          <w:p w14:paraId="0348E06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ขอบเขตของระบบ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กรอบสี่เหลี่ยมที่ล้อมรอบ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 Case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ทั้งหมดไว้ เพื่อแยกระหว่างสิ่งที่อยู่ในระบบและนอกระบบ</w:t>
            </w:r>
          </w:p>
        </w:tc>
      </w:tr>
    </w:tbl>
    <w:p w14:paraId="16A02BE7" w14:textId="77777777" w:rsidR="00960E1D" w:rsidRPr="00925105" w:rsidRDefault="00960E1D" w:rsidP="00960E1D">
      <w:pPr>
        <w:spacing w:after="120"/>
        <w:jc w:val="center"/>
        <w:rPr>
          <w:sz w:val="32"/>
          <w:szCs w:val="32"/>
        </w:rPr>
      </w:pPr>
    </w:p>
    <w:p w14:paraId="19C0FF9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1C1AAA1D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108" w:name="_Toc230267696"/>
      <w:bookmarkStart w:id="109" w:name="_Toc230333798"/>
      <w:bookmarkStart w:id="110" w:name="_Toc230849993"/>
      <w:bookmarkStart w:id="111" w:name="_Toc230943735"/>
      <w:r w:rsidRPr="00925105">
        <w:rPr>
          <w:rFonts w:hint="cs"/>
          <w:noProof/>
          <w:sz w:val="32"/>
          <w:szCs w:val="32"/>
          <w:cs/>
        </w:rPr>
        <w:lastRenderedPageBreak/>
        <w:t xml:space="preserve">ภาคผนวก </w:t>
      </w:r>
      <w:bookmarkEnd w:id="108"/>
      <w:bookmarkEnd w:id="109"/>
      <w:r w:rsidRPr="00925105">
        <w:rPr>
          <w:rFonts w:hint="cs"/>
          <w:noProof/>
          <w:sz w:val="32"/>
          <w:szCs w:val="32"/>
          <w:cs/>
        </w:rPr>
        <w:t>ข</w:t>
      </w:r>
      <w:bookmarkEnd w:id="110"/>
      <w:bookmarkEnd w:id="111"/>
    </w:p>
    <w:p w14:paraId="45FCD4FB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925105">
        <w:rPr>
          <w:rFonts w:hint="cs"/>
          <w:sz w:val="32"/>
          <w:szCs w:val="32"/>
        </w:rPr>
        <w:t>Activity Diagram / Work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60E1D" w:rsidRPr="00925105" w14:paraId="6CE9F176" w14:textId="77777777" w:rsidTr="000E62BA">
        <w:tc>
          <w:tcPr>
            <w:tcW w:w="3190" w:type="dxa"/>
          </w:tcPr>
          <w:p w14:paraId="0F836EBD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สัญลักษณ์</w:t>
            </w:r>
          </w:p>
        </w:tc>
        <w:tc>
          <w:tcPr>
            <w:tcW w:w="3190" w:type="dxa"/>
          </w:tcPr>
          <w:p w14:paraId="403BFC10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3191" w:type="dxa"/>
          </w:tcPr>
          <w:p w14:paraId="5841BC8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คำอธิบายและหน้าที่</w:t>
            </w:r>
          </w:p>
        </w:tc>
      </w:tr>
      <w:tr w:rsidR="00960E1D" w:rsidRPr="00925105" w14:paraId="03EBC167" w14:textId="77777777" w:rsidTr="000E62BA">
        <w:tc>
          <w:tcPr>
            <w:tcW w:w="3190" w:type="dxa"/>
          </w:tcPr>
          <w:p w14:paraId="65E1301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1E8884B9" wp14:editId="52237D0D">
                  <wp:extent cx="720000" cy="411429"/>
                  <wp:effectExtent l="0" t="0" r="0" b="8255"/>
                  <wp:docPr id="1916692553" name="รูปภาพ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1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AFE64FB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Start / End</w:t>
            </w:r>
          </w:p>
        </w:tc>
        <w:tc>
          <w:tcPr>
            <w:tcW w:w="3191" w:type="dxa"/>
          </w:tcPr>
          <w:p w14:paraId="5C74B25F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จุดเริ่มต้นหรือจุดสิ้นสุดของกระบวนการ</w:t>
            </w:r>
          </w:p>
        </w:tc>
      </w:tr>
      <w:tr w:rsidR="00960E1D" w:rsidRPr="00925105" w14:paraId="333C5557" w14:textId="77777777" w:rsidTr="000E62BA">
        <w:tc>
          <w:tcPr>
            <w:tcW w:w="3190" w:type="dxa"/>
          </w:tcPr>
          <w:p w14:paraId="06674C8F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3BA0DBC9" wp14:editId="7CB8A1C8">
                  <wp:extent cx="772795" cy="342900"/>
                  <wp:effectExtent l="0" t="0" r="8255" b="0"/>
                  <wp:docPr id="2123396881" name="รูปภาพ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79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3F0D00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Activity</w:t>
            </w:r>
          </w:p>
        </w:tc>
        <w:tc>
          <w:tcPr>
            <w:tcW w:w="3191" w:type="dxa"/>
          </w:tcPr>
          <w:p w14:paraId="0868B033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ขั้นตอนหรือการทำงาน</w:t>
            </w:r>
          </w:p>
        </w:tc>
      </w:tr>
      <w:tr w:rsidR="00960E1D" w:rsidRPr="00925105" w14:paraId="69F93E58" w14:textId="77777777" w:rsidTr="000E62BA">
        <w:tc>
          <w:tcPr>
            <w:tcW w:w="3190" w:type="dxa"/>
          </w:tcPr>
          <w:p w14:paraId="2CA2C90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5016B14E" wp14:editId="1F4A33F9">
                  <wp:extent cx="540000" cy="540000"/>
                  <wp:effectExtent l="0" t="0" r="0" b="0"/>
                  <wp:docPr id="2119372123" name="รูปภาพ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7C06733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Off-Page Connector</w:t>
            </w:r>
          </w:p>
        </w:tc>
        <w:tc>
          <w:tcPr>
            <w:tcW w:w="3191" w:type="dxa"/>
          </w:tcPr>
          <w:p w14:paraId="1E7E2FB7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จุดเชื่อมโยงข้ามหน้า</w:t>
            </w:r>
          </w:p>
        </w:tc>
      </w:tr>
      <w:tr w:rsidR="00960E1D" w:rsidRPr="00925105" w14:paraId="28E75BCE" w14:textId="77777777" w:rsidTr="000E62BA">
        <w:tc>
          <w:tcPr>
            <w:tcW w:w="3190" w:type="dxa"/>
          </w:tcPr>
          <w:p w14:paraId="19D99F05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480635E2" wp14:editId="4D5A610E">
                  <wp:extent cx="720000" cy="430156"/>
                  <wp:effectExtent l="0" t="0" r="4445" b="8255"/>
                  <wp:docPr id="1527210149" name="รูปภาพ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30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CB64F9E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Decision </w:t>
            </w:r>
          </w:p>
        </w:tc>
        <w:tc>
          <w:tcPr>
            <w:tcW w:w="3191" w:type="dxa"/>
          </w:tcPr>
          <w:p w14:paraId="09194136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จุดตัดสินใจตามเงื่อนไข</w:t>
            </w:r>
          </w:p>
        </w:tc>
      </w:tr>
      <w:tr w:rsidR="00960E1D" w:rsidRPr="00925105" w14:paraId="3017F9C7" w14:textId="77777777" w:rsidTr="000E62BA">
        <w:tc>
          <w:tcPr>
            <w:tcW w:w="3190" w:type="dxa"/>
          </w:tcPr>
          <w:p w14:paraId="4EB9C799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17654673" wp14:editId="21F84ACD">
                  <wp:extent cx="180000" cy="923650"/>
                  <wp:effectExtent l="0" t="0" r="0" b="0"/>
                  <wp:docPr id="1248495564" name="รูปภาพ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000" cy="92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82B29A6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Control Flow</w:t>
            </w:r>
          </w:p>
        </w:tc>
        <w:tc>
          <w:tcPr>
            <w:tcW w:w="3191" w:type="dxa"/>
          </w:tcPr>
          <w:p w14:paraId="3AE9A2D1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เส้นแสดงลำดับและทิศทางการทำงาน</w:t>
            </w:r>
          </w:p>
        </w:tc>
      </w:tr>
      <w:tr w:rsidR="00960E1D" w:rsidRPr="00925105" w14:paraId="643C44AC" w14:textId="77777777" w:rsidTr="000E62BA">
        <w:tc>
          <w:tcPr>
            <w:tcW w:w="3190" w:type="dxa"/>
          </w:tcPr>
          <w:p w14:paraId="22D6169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459C4186" wp14:editId="15CE2F46">
                  <wp:extent cx="450000" cy="818721"/>
                  <wp:effectExtent l="0" t="0" r="7620" b="635"/>
                  <wp:docPr id="377196940" name="รูปภาพ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81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A2C9943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  <w:t>Swimlane</w:t>
            </w:r>
          </w:p>
        </w:tc>
        <w:tc>
          <w:tcPr>
            <w:tcW w:w="3191" w:type="dxa"/>
          </w:tcPr>
          <w:p w14:paraId="6C0057FC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ช่องแบ่งบทบาทผู้รับผิดชอบ</w:t>
            </w:r>
          </w:p>
        </w:tc>
      </w:tr>
    </w:tbl>
    <w:p w14:paraId="77236A80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</w:p>
    <w:p w14:paraId="24B99F8C" w14:textId="77777777" w:rsidR="00960E1D" w:rsidRPr="00925105" w:rsidRDefault="00960E1D" w:rsidP="00960E1D">
      <w:pPr>
        <w:rPr>
          <w:sz w:val="32"/>
          <w:szCs w:val="32"/>
        </w:rPr>
      </w:pPr>
    </w:p>
    <w:p w14:paraId="002A78D5" w14:textId="77777777" w:rsidR="00960E1D" w:rsidRPr="00925105" w:rsidRDefault="00960E1D" w:rsidP="00960E1D">
      <w:pPr>
        <w:rPr>
          <w:sz w:val="32"/>
          <w:szCs w:val="32"/>
        </w:rPr>
      </w:pPr>
    </w:p>
    <w:p w14:paraId="786A34FA" w14:textId="77777777" w:rsidR="00960E1D" w:rsidRPr="00925105" w:rsidRDefault="00960E1D" w:rsidP="00960E1D">
      <w:pPr>
        <w:rPr>
          <w:sz w:val="32"/>
          <w:szCs w:val="32"/>
        </w:rPr>
      </w:pPr>
    </w:p>
    <w:p w14:paraId="1D7F6478" w14:textId="77777777" w:rsidR="00960E1D" w:rsidRPr="00925105" w:rsidRDefault="00960E1D" w:rsidP="00960E1D">
      <w:pPr>
        <w:rPr>
          <w:sz w:val="32"/>
          <w:szCs w:val="32"/>
        </w:rPr>
      </w:pPr>
    </w:p>
    <w:p w14:paraId="3B3E0505" w14:textId="77777777" w:rsidR="00960E1D" w:rsidRPr="00925105" w:rsidRDefault="00960E1D" w:rsidP="00960E1D">
      <w:pPr>
        <w:rPr>
          <w:sz w:val="32"/>
          <w:szCs w:val="32"/>
        </w:rPr>
      </w:pPr>
    </w:p>
    <w:p w14:paraId="555357D9" w14:textId="77777777" w:rsidR="00960E1D" w:rsidRPr="00925105" w:rsidRDefault="00960E1D" w:rsidP="00960E1D">
      <w:pPr>
        <w:rPr>
          <w:sz w:val="32"/>
          <w:szCs w:val="32"/>
        </w:rPr>
      </w:pPr>
    </w:p>
    <w:p w14:paraId="795E0129" w14:textId="77777777" w:rsidR="00960E1D" w:rsidRPr="00925105" w:rsidRDefault="00960E1D" w:rsidP="00960E1D">
      <w:pPr>
        <w:rPr>
          <w:sz w:val="32"/>
          <w:szCs w:val="32"/>
        </w:rPr>
      </w:pPr>
    </w:p>
    <w:p w14:paraId="265F803A" w14:textId="77777777" w:rsidR="00960E1D" w:rsidRPr="00925105" w:rsidRDefault="00960E1D" w:rsidP="00960E1D">
      <w:pPr>
        <w:rPr>
          <w:sz w:val="32"/>
          <w:szCs w:val="32"/>
        </w:rPr>
      </w:pPr>
    </w:p>
    <w:p w14:paraId="38C6EE23" w14:textId="77777777" w:rsidR="00960E1D" w:rsidRPr="00925105" w:rsidRDefault="00960E1D" w:rsidP="00960E1D">
      <w:pPr>
        <w:rPr>
          <w:sz w:val="32"/>
          <w:szCs w:val="32"/>
        </w:rPr>
      </w:pPr>
    </w:p>
    <w:p w14:paraId="42AA8FFA" w14:textId="77777777" w:rsidR="00960E1D" w:rsidRPr="00925105" w:rsidRDefault="00960E1D" w:rsidP="00960E1D">
      <w:pPr>
        <w:rPr>
          <w:sz w:val="32"/>
          <w:szCs w:val="32"/>
        </w:rPr>
      </w:pPr>
    </w:p>
    <w:p w14:paraId="24624CCD" w14:textId="77777777" w:rsidR="00960E1D" w:rsidRPr="00925105" w:rsidRDefault="00960E1D" w:rsidP="00960E1D">
      <w:pPr>
        <w:rPr>
          <w:sz w:val="32"/>
          <w:szCs w:val="32"/>
        </w:rPr>
      </w:pPr>
    </w:p>
    <w:p w14:paraId="6A292C49" w14:textId="77777777" w:rsidR="00960E1D" w:rsidRPr="00925105" w:rsidRDefault="00960E1D" w:rsidP="00960E1D">
      <w:pPr>
        <w:rPr>
          <w:sz w:val="32"/>
          <w:szCs w:val="32"/>
        </w:rPr>
      </w:pPr>
    </w:p>
    <w:p w14:paraId="4894E83A" w14:textId="77777777" w:rsidR="00960E1D" w:rsidRPr="00925105" w:rsidRDefault="00960E1D" w:rsidP="00960E1D">
      <w:pPr>
        <w:rPr>
          <w:sz w:val="32"/>
          <w:szCs w:val="32"/>
        </w:rPr>
      </w:pPr>
    </w:p>
    <w:p w14:paraId="2E97BE1B" w14:textId="77777777" w:rsidR="00D959DB" w:rsidRPr="00925105" w:rsidRDefault="00D959DB">
      <w:pPr>
        <w:rPr>
          <w:b/>
          <w:bCs/>
          <w:sz w:val="32"/>
          <w:szCs w:val="32"/>
          <w:cs/>
        </w:rPr>
      </w:pPr>
      <w:bookmarkStart w:id="112" w:name="_Toc230943736"/>
      <w:r w:rsidRPr="00925105">
        <w:rPr>
          <w:rFonts w:hint="cs"/>
          <w:sz w:val="32"/>
          <w:szCs w:val="32"/>
          <w:cs/>
        </w:rPr>
        <w:br w:type="page"/>
      </w:r>
    </w:p>
    <w:p w14:paraId="139DCEA4" w14:textId="674A75D8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  <w:cs/>
        </w:rPr>
      </w:pPr>
      <w:r w:rsidRPr="00925105">
        <w:rPr>
          <w:rFonts w:hint="cs"/>
          <w:noProof/>
          <w:sz w:val="32"/>
          <w:szCs w:val="32"/>
          <w:cs/>
        </w:rPr>
        <w:lastRenderedPageBreak/>
        <w:t>ภาคผนวก ค</w:t>
      </w:r>
      <w:bookmarkEnd w:id="112"/>
    </w:p>
    <w:p w14:paraId="280D2DB1" w14:textId="77777777" w:rsidR="00960E1D" w:rsidRPr="00925105" w:rsidRDefault="00960E1D" w:rsidP="00960E1D">
      <w:pPr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รายงานการประชุมครั้งที่ </w:t>
      </w:r>
      <w:r w:rsidRPr="00925105">
        <w:rPr>
          <w:rFonts w:hint="cs"/>
          <w:b/>
          <w:bCs/>
          <w:sz w:val="32"/>
          <w:szCs w:val="32"/>
        </w:rPr>
        <w:t>1</w:t>
      </w:r>
    </w:p>
    <w:p w14:paraId="1C9E970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5C8FF98E" wp14:editId="1A65A8B6">
            <wp:extent cx="5668166" cy="7744906"/>
            <wp:effectExtent l="0" t="0" r="889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86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90605B7" wp14:editId="07160EC8">
            <wp:extent cx="5611008" cy="7649643"/>
            <wp:effectExtent l="0" t="0" r="889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53D949E3" w14:textId="77777777" w:rsidR="00960E1D" w:rsidRPr="00925105" w:rsidRDefault="00960E1D" w:rsidP="00960E1D">
      <w:pPr>
        <w:rPr>
          <w:sz w:val="32"/>
          <w:szCs w:val="32"/>
        </w:rPr>
      </w:pPr>
    </w:p>
    <w:p w14:paraId="51F46D0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7441C534" wp14:editId="1A373EB9">
            <wp:extent cx="5649113" cy="7659169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2832" w14:textId="77777777" w:rsidR="00960E1D" w:rsidRPr="00925105" w:rsidRDefault="00960E1D" w:rsidP="00960E1D">
      <w:pPr>
        <w:rPr>
          <w:sz w:val="32"/>
          <w:szCs w:val="32"/>
        </w:rPr>
      </w:pPr>
    </w:p>
    <w:p w14:paraId="38FAE0E7" w14:textId="77777777" w:rsidR="00960E1D" w:rsidRPr="00925105" w:rsidRDefault="00960E1D" w:rsidP="00960E1D">
      <w:pPr>
        <w:rPr>
          <w:sz w:val="32"/>
          <w:szCs w:val="32"/>
        </w:rPr>
      </w:pPr>
    </w:p>
    <w:p w14:paraId="0B92D67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546E0929" wp14:editId="1C624E73">
            <wp:extent cx="5611008" cy="7659169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2159" w14:textId="77777777" w:rsidR="00960E1D" w:rsidRPr="00925105" w:rsidRDefault="00960E1D" w:rsidP="00960E1D">
      <w:pPr>
        <w:rPr>
          <w:sz w:val="32"/>
          <w:szCs w:val="32"/>
        </w:rPr>
      </w:pPr>
    </w:p>
    <w:p w14:paraId="467B260E" w14:textId="77777777" w:rsidR="00960E1D" w:rsidRPr="00925105" w:rsidRDefault="00960E1D" w:rsidP="00960E1D">
      <w:pPr>
        <w:rPr>
          <w:sz w:val="32"/>
          <w:szCs w:val="32"/>
        </w:rPr>
      </w:pPr>
    </w:p>
    <w:p w14:paraId="7D6FAEF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268627B" wp14:editId="7996ADD8">
            <wp:extent cx="5940425" cy="6757035"/>
            <wp:effectExtent l="0" t="0" r="3175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34CF" w14:textId="77777777" w:rsidR="00960E1D" w:rsidRPr="00925105" w:rsidRDefault="00960E1D" w:rsidP="00960E1D">
      <w:pPr>
        <w:rPr>
          <w:sz w:val="32"/>
          <w:szCs w:val="32"/>
        </w:rPr>
      </w:pPr>
    </w:p>
    <w:p w14:paraId="03D1BA5A" w14:textId="77777777" w:rsidR="00960E1D" w:rsidRPr="00925105" w:rsidRDefault="00960E1D" w:rsidP="00960E1D">
      <w:pPr>
        <w:rPr>
          <w:sz w:val="32"/>
          <w:szCs w:val="32"/>
        </w:rPr>
      </w:pPr>
    </w:p>
    <w:p w14:paraId="1FE6B74F" w14:textId="77777777" w:rsidR="00960E1D" w:rsidRPr="00925105" w:rsidRDefault="00960E1D" w:rsidP="00960E1D">
      <w:pPr>
        <w:rPr>
          <w:sz w:val="32"/>
          <w:szCs w:val="32"/>
        </w:rPr>
      </w:pPr>
    </w:p>
    <w:p w14:paraId="71131668" w14:textId="77777777" w:rsidR="00960E1D" w:rsidRPr="00925105" w:rsidRDefault="00960E1D" w:rsidP="00960E1D">
      <w:pPr>
        <w:rPr>
          <w:sz w:val="32"/>
          <w:szCs w:val="32"/>
        </w:rPr>
      </w:pPr>
    </w:p>
    <w:p w14:paraId="044F8347" w14:textId="77777777" w:rsidR="00960E1D" w:rsidRPr="00925105" w:rsidRDefault="00960E1D" w:rsidP="00960E1D">
      <w:pPr>
        <w:rPr>
          <w:sz w:val="32"/>
          <w:szCs w:val="32"/>
        </w:rPr>
      </w:pPr>
    </w:p>
    <w:p w14:paraId="4D4FD7E7" w14:textId="77777777" w:rsidR="00D959DB" w:rsidRPr="00925105" w:rsidRDefault="00D959DB">
      <w:pPr>
        <w:rPr>
          <w:b/>
          <w:bCs/>
          <w:sz w:val="32"/>
          <w:szCs w:val="32"/>
          <w:cs/>
        </w:rPr>
      </w:pPr>
      <w:r w:rsidRPr="00925105">
        <w:rPr>
          <w:rFonts w:hint="cs"/>
          <w:b/>
          <w:bCs/>
          <w:sz w:val="32"/>
          <w:szCs w:val="32"/>
          <w:cs/>
        </w:rPr>
        <w:br w:type="page"/>
      </w:r>
    </w:p>
    <w:p w14:paraId="796BF90E" w14:textId="0E64D519" w:rsidR="00960E1D" w:rsidRPr="00925105" w:rsidRDefault="00960E1D" w:rsidP="00960E1D">
      <w:pPr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 xml:space="preserve">รายงานการประชุมครั้งที่ </w:t>
      </w:r>
      <w:r w:rsidRPr="00925105">
        <w:rPr>
          <w:rFonts w:hint="cs"/>
          <w:b/>
          <w:bCs/>
          <w:sz w:val="32"/>
          <w:szCs w:val="32"/>
        </w:rPr>
        <w:t>2</w:t>
      </w:r>
    </w:p>
    <w:p w14:paraId="3E3E8C1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24983B46" wp14:editId="7F26A3F3">
            <wp:extent cx="5630061" cy="7630590"/>
            <wp:effectExtent l="0" t="0" r="8890" b="8890"/>
            <wp:docPr id="1563451712" name="Picture 1563451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276" w14:textId="77777777" w:rsidR="00960E1D" w:rsidRPr="00925105" w:rsidRDefault="00960E1D" w:rsidP="00960E1D">
      <w:pPr>
        <w:rPr>
          <w:sz w:val="32"/>
          <w:szCs w:val="32"/>
        </w:rPr>
      </w:pPr>
    </w:p>
    <w:p w14:paraId="0140A7E4" w14:textId="77777777" w:rsidR="00960E1D" w:rsidRPr="00925105" w:rsidRDefault="00960E1D" w:rsidP="00960E1D">
      <w:pPr>
        <w:rPr>
          <w:sz w:val="32"/>
          <w:szCs w:val="32"/>
        </w:rPr>
      </w:pPr>
    </w:p>
    <w:p w14:paraId="287590F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86C91F9" wp14:editId="4828B820">
            <wp:extent cx="5677692" cy="7602011"/>
            <wp:effectExtent l="0" t="0" r="0" b="0"/>
            <wp:docPr id="1563451713" name="Picture 156345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8551" w14:textId="77777777" w:rsidR="00960E1D" w:rsidRPr="00925105" w:rsidRDefault="00960E1D" w:rsidP="00960E1D">
      <w:pPr>
        <w:rPr>
          <w:sz w:val="32"/>
          <w:szCs w:val="32"/>
        </w:rPr>
      </w:pPr>
    </w:p>
    <w:p w14:paraId="4975471C" w14:textId="77777777" w:rsidR="00960E1D" w:rsidRPr="00925105" w:rsidRDefault="00960E1D" w:rsidP="00960E1D">
      <w:pPr>
        <w:rPr>
          <w:sz w:val="32"/>
          <w:szCs w:val="32"/>
        </w:rPr>
      </w:pPr>
    </w:p>
    <w:p w14:paraId="3335D4B0" w14:textId="77777777" w:rsidR="00960E1D" w:rsidRPr="00925105" w:rsidRDefault="00960E1D" w:rsidP="00960E1D">
      <w:pPr>
        <w:rPr>
          <w:sz w:val="32"/>
          <w:szCs w:val="32"/>
        </w:rPr>
      </w:pPr>
    </w:p>
    <w:p w14:paraId="332D43C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D2C8614" wp14:editId="1020A108">
            <wp:extent cx="5591955" cy="7535327"/>
            <wp:effectExtent l="0" t="0" r="8890" b="8890"/>
            <wp:docPr id="1563451714" name="Picture 156345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C29E" w14:textId="77777777" w:rsidR="00960E1D" w:rsidRPr="00925105" w:rsidRDefault="00960E1D" w:rsidP="00960E1D">
      <w:pPr>
        <w:rPr>
          <w:sz w:val="32"/>
          <w:szCs w:val="32"/>
        </w:rPr>
      </w:pPr>
    </w:p>
    <w:p w14:paraId="5B70105F" w14:textId="77777777" w:rsidR="00960E1D" w:rsidRPr="00925105" w:rsidRDefault="00960E1D" w:rsidP="00960E1D">
      <w:pPr>
        <w:rPr>
          <w:sz w:val="32"/>
          <w:szCs w:val="32"/>
        </w:rPr>
      </w:pPr>
    </w:p>
    <w:p w14:paraId="7530F8B5" w14:textId="77777777" w:rsidR="00960E1D" w:rsidRPr="00925105" w:rsidRDefault="00960E1D" w:rsidP="00960E1D">
      <w:pPr>
        <w:rPr>
          <w:sz w:val="32"/>
          <w:szCs w:val="32"/>
        </w:rPr>
      </w:pPr>
    </w:p>
    <w:p w14:paraId="72C21CA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ECE7BBC" wp14:editId="626DAE3E">
            <wp:extent cx="5496692" cy="7325747"/>
            <wp:effectExtent l="0" t="0" r="8890" b="8890"/>
            <wp:docPr id="1563451715" name="Picture 156345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32D4" w14:textId="77777777" w:rsidR="00960E1D" w:rsidRPr="00925105" w:rsidRDefault="00960E1D" w:rsidP="00960E1D">
      <w:pPr>
        <w:rPr>
          <w:sz w:val="32"/>
          <w:szCs w:val="32"/>
        </w:rPr>
      </w:pPr>
    </w:p>
    <w:p w14:paraId="1051ACFC" w14:textId="77777777" w:rsidR="00960E1D" w:rsidRPr="00925105" w:rsidRDefault="00960E1D" w:rsidP="00960E1D">
      <w:pPr>
        <w:rPr>
          <w:sz w:val="32"/>
          <w:szCs w:val="32"/>
        </w:rPr>
      </w:pPr>
    </w:p>
    <w:p w14:paraId="2865FB57" w14:textId="77777777" w:rsidR="00960E1D" w:rsidRPr="00925105" w:rsidRDefault="00960E1D" w:rsidP="00960E1D">
      <w:pPr>
        <w:rPr>
          <w:sz w:val="32"/>
          <w:szCs w:val="32"/>
        </w:rPr>
      </w:pPr>
    </w:p>
    <w:p w14:paraId="6B68107E" w14:textId="77777777" w:rsidR="00960E1D" w:rsidRPr="00925105" w:rsidRDefault="00960E1D" w:rsidP="00960E1D">
      <w:pPr>
        <w:rPr>
          <w:sz w:val="32"/>
          <w:szCs w:val="32"/>
        </w:rPr>
      </w:pPr>
    </w:p>
    <w:p w14:paraId="124DB4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24C25D49" wp14:editId="4F818E6A">
            <wp:extent cx="5940425" cy="4465955"/>
            <wp:effectExtent l="0" t="0" r="3175" b="0"/>
            <wp:docPr id="1563451716" name="Picture 156345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139" w14:textId="77777777" w:rsidR="00960E1D" w:rsidRPr="00925105" w:rsidRDefault="00960E1D" w:rsidP="00960E1D">
      <w:pPr>
        <w:rPr>
          <w:sz w:val="32"/>
          <w:szCs w:val="32"/>
        </w:rPr>
      </w:pPr>
    </w:p>
    <w:p w14:paraId="73D4828D" w14:textId="77777777" w:rsidR="00960E1D" w:rsidRPr="00925105" w:rsidRDefault="00960E1D" w:rsidP="00960E1D">
      <w:pPr>
        <w:rPr>
          <w:sz w:val="32"/>
          <w:szCs w:val="32"/>
        </w:rPr>
      </w:pPr>
    </w:p>
    <w:p w14:paraId="3AA15C2D" w14:textId="77777777" w:rsidR="00960E1D" w:rsidRPr="00925105" w:rsidRDefault="00960E1D" w:rsidP="00960E1D">
      <w:pPr>
        <w:rPr>
          <w:sz w:val="32"/>
          <w:szCs w:val="32"/>
        </w:rPr>
      </w:pPr>
    </w:p>
    <w:p w14:paraId="5B59F50D" w14:textId="77777777" w:rsidR="00960E1D" w:rsidRPr="00925105" w:rsidRDefault="00960E1D" w:rsidP="00960E1D">
      <w:pPr>
        <w:rPr>
          <w:sz w:val="32"/>
          <w:szCs w:val="32"/>
        </w:rPr>
      </w:pPr>
    </w:p>
    <w:p w14:paraId="251AD13C" w14:textId="77777777" w:rsidR="00960E1D" w:rsidRPr="00925105" w:rsidRDefault="00960E1D" w:rsidP="00960E1D">
      <w:pPr>
        <w:rPr>
          <w:sz w:val="32"/>
          <w:szCs w:val="32"/>
        </w:rPr>
      </w:pPr>
    </w:p>
    <w:p w14:paraId="10D9B8A7" w14:textId="77777777" w:rsidR="00960E1D" w:rsidRPr="00925105" w:rsidRDefault="00960E1D" w:rsidP="00960E1D">
      <w:pPr>
        <w:rPr>
          <w:sz w:val="32"/>
          <w:szCs w:val="32"/>
        </w:rPr>
      </w:pPr>
    </w:p>
    <w:p w14:paraId="0B8D8795" w14:textId="77777777" w:rsidR="00960E1D" w:rsidRPr="00925105" w:rsidRDefault="00960E1D" w:rsidP="00960E1D">
      <w:pPr>
        <w:rPr>
          <w:sz w:val="32"/>
          <w:szCs w:val="32"/>
        </w:rPr>
      </w:pPr>
    </w:p>
    <w:p w14:paraId="4F971959" w14:textId="77777777" w:rsidR="00960E1D" w:rsidRPr="00925105" w:rsidRDefault="00960E1D" w:rsidP="00960E1D">
      <w:pPr>
        <w:rPr>
          <w:sz w:val="32"/>
          <w:szCs w:val="32"/>
        </w:rPr>
      </w:pPr>
    </w:p>
    <w:p w14:paraId="72B44A57" w14:textId="77777777" w:rsidR="00960E1D" w:rsidRPr="00925105" w:rsidRDefault="00960E1D" w:rsidP="00960E1D">
      <w:pPr>
        <w:rPr>
          <w:sz w:val="32"/>
          <w:szCs w:val="32"/>
        </w:rPr>
      </w:pPr>
    </w:p>
    <w:p w14:paraId="0994D1BD" w14:textId="77777777" w:rsidR="00960E1D" w:rsidRPr="00925105" w:rsidRDefault="00960E1D" w:rsidP="00960E1D">
      <w:pPr>
        <w:rPr>
          <w:sz w:val="32"/>
          <w:szCs w:val="32"/>
        </w:rPr>
      </w:pPr>
    </w:p>
    <w:p w14:paraId="2D3EE2F4" w14:textId="77777777" w:rsidR="00960E1D" w:rsidRPr="00925105" w:rsidRDefault="00960E1D" w:rsidP="00960E1D">
      <w:pPr>
        <w:rPr>
          <w:sz w:val="32"/>
          <w:szCs w:val="32"/>
        </w:rPr>
      </w:pPr>
    </w:p>
    <w:p w14:paraId="60957352" w14:textId="77777777" w:rsidR="00960E1D" w:rsidRPr="00925105" w:rsidRDefault="00960E1D" w:rsidP="00960E1D">
      <w:pPr>
        <w:rPr>
          <w:sz w:val="32"/>
          <w:szCs w:val="32"/>
        </w:rPr>
      </w:pPr>
    </w:p>
    <w:p w14:paraId="6075F1F8" w14:textId="77777777" w:rsidR="00960E1D" w:rsidRPr="00925105" w:rsidRDefault="00960E1D" w:rsidP="00960E1D">
      <w:pPr>
        <w:rPr>
          <w:sz w:val="32"/>
          <w:szCs w:val="32"/>
        </w:rPr>
      </w:pPr>
    </w:p>
    <w:p w14:paraId="723B6756" w14:textId="77777777" w:rsidR="00E66286" w:rsidRPr="00925105" w:rsidRDefault="00E66286">
      <w:pPr>
        <w:rPr>
          <w:b/>
          <w:bCs/>
          <w:sz w:val="32"/>
          <w:szCs w:val="32"/>
          <w:cs/>
        </w:rPr>
      </w:pPr>
      <w:bookmarkStart w:id="113" w:name="_Toc230943737"/>
      <w:r w:rsidRPr="00925105">
        <w:rPr>
          <w:rFonts w:hint="cs"/>
          <w:sz w:val="32"/>
          <w:szCs w:val="32"/>
          <w:cs/>
        </w:rPr>
        <w:br w:type="page"/>
      </w:r>
    </w:p>
    <w:p w14:paraId="27D0A77D" w14:textId="2610EC06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  <w:cs/>
        </w:rPr>
      </w:pPr>
      <w:r w:rsidRPr="00925105">
        <w:rPr>
          <w:rFonts w:hint="cs"/>
          <w:noProof/>
          <w:sz w:val="32"/>
          <w:szCs w:val="32"/>
          <w:cs/>
        </w:rPr>
        <w:lastRenderedPageBreak/>
        <w:t>ภาคผนวก ง</w:t>
      </w:r>
      <w:bookmarkEnd w:id="113"/>
    </w:p>
    <w:p w14:paraId="0AB62B9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ความต้องการของผู้ใช้งาน </w:t>
      </w:r>
      <w:r w:rsidRPr="00925105">
        <w:rPr>
          <w:rFonts w:hint="cs"/>
          <w:b/>
          <w:bCs/>
          <w:sz w:val="32"/>
          <w:szCs w:val="32"/>
        </w:rPr>
        <w:t xml:space="preserve">(User Requirements Specification) </w:t>
      </w:r>
      <w:r w:rsidRPr="00925105">
        <w:rPr>
          <w:rFonts w:hint="cs"/>
          <w:b/>
          <w:bCs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t>(</w:t>
      </w:r>
      <w:r w:rsidRPr="00925105">
        <w:rPr>
          <w:rFonts w:hint="cs"/>
          <w:sz w:val="32"/>
          <w:szCs w:val="32"/>
          <w:cs/>
        </w:rPr>
        <w:t xml:space="preserve">การประชุมนอกรอบครั้งที่ </w:t>
      </w:r>
      <w:r w:rsidRPr="00925105">
        <w:rPr>
          <w:rFonts w:hint="cs"/>
          <w:sz w:val="32"/>
          <w:szCs w:val="32"/>
        </w:rPr>
        <w:t xml:space="preserve">3 </w:t>
      </w:r>
      <w:r w:rsidRPr="00925105">
        <w:rPr>
          <w:rFonts w:hint="cs"/>
          <w:sz w:val="32"/>
          <w:szCs w:val="32"/>
          <w:cs/>
        </w:rPr>
        <w:t xml:space="preserve">วันที่ </w:t>
      </w:r>
      <w:r w:rsidRPr="00925105">
        <w:rPr>
          <w:rFonts w:hint="cs"/>
          <w:sz w:val="32"/>
          <w:szCs w:val="32"/>
        </w:rPr>
        <w:t xml:space="preserve">07/05/69 </w:t>
      </w:r>
      <w:r w:rsidRPr="00925105">
        <w:rPr>
          <w:rFonts w:hint="cs"/>
          <w:sz w:val="32"/>
          <w:szCs w:val="32"/>
          <w:cs/>
        </w:rPr>
        <w:t>คุณยา</w:t>
      </w:r>
      <w:r w:rsidRPr="00925105">
        <w:rPr>
          <w:rFonts w:hint="cs"/>
          <w:sz w:val="32"/>
          <w:szCs w:val="32"/>
        </w:rPr>
        <w:t xml:space="preserve"> - </w:t>
      </w:r>
      <w:r w:rsidRPr="00925105">
        <w:rPr>
          <w:rFonts w:hint="cs"/>
          <w:sz w:val="32"/>
          <w:szCs w:val="32"/>
          <w:cs/>
        </w:rPr>
        <w:t xml:space="preserve">ครั้งที่ </w:t>
      </w:r>
      <w:r w:rsidRPr="00925105">
        <w:rPr>
          <w:rFonts w:hint="cs"/>
          <w:sz w:val="32"/>
          <w:szCs w:val="32"/>
        </w:rPr>
        <w:t xml:space="preserve">4 </w:t>
      </w:r>
      <w:r w:rsidRPr="00925105">
        <w:rPr>
          <w:rFonts w:hint="cs"/>
          <w:sz w:val="32"/>
          <w:szCs w:val="32"/>
          <w:cs/>
        </w:rPr>
        <w:t xml:space="preserve">วันที่ </w:t>
      </w:r>
      <w:r w:rsidRPr="00925105">
        <w:rPr>
          <w:rFonts w:hint="cs"/>
          <w:sz w:val="32"/>
          <w:szCs w:val="32"/>
        </w:rPr>
        <w:t xml:space="preserve">26/05/69 </w:t>
      </w:r>
      <w:r w:rsidRPr="00925105">
        <w:rPr>
          <w:rFonts w:hint="cs"/>
          <w:sz w:val="32"/>
          <w:szCs w:val="32"/>
          <w:cs/>
        </w:rPr>
        <w:t>คุณยา</w:t>
      </w:r>
      <w:r w:rsidRPr="00925105">
        <w:rPr>
          <w:rFonts w:hint="cs"/>
          <w:sz w:val="32"/>
          <w:szCs w:val="32"/>
        </w:rPr>
        <w:t>)</w:t>
      </w:r>
    </w:p>
    <w:p w14:paraId="09B24C9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1. </w:t>
      </w:r>
      <w:r w:rsidRPr="00925105">
        <w:rPr>
          <w:rFonts w:hint="cs"/>
          <w:b/>
          <w:bCs/>
          <w:sz w:val="32"/>
          <w:szCs w:val="32"/>
          <w:cs/>
        </w:rPr>
        <w:t>ขอบเขตระบบงาน</w:t>
      </w:r>
    </w:p>
    <w:p w14:paraId="1832154E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ระบบบริหารกลางและสนับสนุน </w:t>
      </w:r>
      <w:r w:rsidRPr="00925105">
        <w:rPr>
          <w:rFonts w:eastAsia="TH Sarabun New" w:hint="cs"/>
          <w:sz w:val="32"/>
          <w:szCs w:val="32"/>
        </w:rPr>
        <w:t xml:space="preserve">(Central Administration &amp; Support) </w:t>
      </w:r>
      <w:r w:rsidRPr="00925105">
        <w:rPr>
          <w:rFonts w:eastAsia="TH Sarabun New" w:hint="cs"/>
          <w:sz w:val="32"/>
          <w:szCs w:val="32"/>
          <w:cs/>
        </w:rPr>
        <w:t>เป็นกระบวนงานสนับสนุนการบริหารงานของสำนักงาน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และเป็นรากฐานของระบบ</w:t>
      </w:r>
      <w:r w:rsidRPr="00925105">
        <w:rPr>
          <w:rFonts w:eastAsia="TH Sarabun New" w:hint="cs"/>
          <w:sz w:val="32"/>
          <w:szCs w:val="32"/>
        </w:rPr>
        <w:t xml:space="preserve"> </w:t>
      </w:r>
      <w:r w:rsidRPr="00925105">
        <w:rPr>
          <w:rFonts w:eastAsia="TH Sarabun New" w:hint="cs"/>
          <w:sz w:val="32"/>
          <w:szCs w:val="32"/>
          <w:cs/>
        </w:rPr>
        <w:t xml:space="preserve">ทั้งหมด ประกอบด้วยกระบวนงานหลัก </w:t>
      </w:r>
      <w:r w:rsidRPr="00925105">
        <w:rPr>
          <w:rFonts w:eastAsia="TH Sarabun New" w:hint="cs"/>
          <w:sz w:val="32"/>
          <w:szCs w:val="32"/>
        </w:rPr>
        <w:t xml:space="preserve">6 </w:t>
      </w:r>
      <w:r w:rsidRPr="00925105">
        <w:rPr>
          <w:rFonts w:eastAsia="TH Sarabun New" w:hint="cs"/>
          <w:sz w:val="32"/>
          <w:szCs w:val="32"/>
          <w:cs/>
        </w:rPr>
        <w:t>ส่วน ดังนี้</w:t>
      </w:r>
    </w:p>
    <w:p w14:paraId="546804E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3590511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ระบบรองรับการขับเคลื่อนกระบวนงาน</w:t>
      </w:r>
    </w:p>
    <w:p w14:paraId="7C844E1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ระบบประชาสัมพันธ์</w:t>
      </w:r>
    </w:p>
    <w:p w14:paraId="7AB423D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ระบบบริหารจัดการฐานข้อมูลกลาง</w:t>
      </w:r>
    </w:p>
    <w:p w14:paraId="6BD0C3F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ระบบบันทึกเหตุการณ์ในระบบ </w:t>
      </w:r>
      <w:r w:rsidRPr="00925105">
        <w:rPr>
          <w:rFonts w:eastAsia="TH Sarabun New" w:hint="cs"/>
          <w:sz w:val="32"/>
          <w:szCs w:val="32"/>
        </w:rPr>
        <w:t>(Logs)</w:t>
      </w:r>
    </w:p>
    <w:p w14:paraId="42FA4C6B" w14:textId="77777777" w:rsidR="00960E1D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ระบบสามารถลงลายมือชื่อดิจิทัล </w:t>
      </w:r>
      <w:r w:rsidRPr="00925105">
        <w:rPr>
          <w:rFonts w:eastAsia="TH Sarabun New" w:hint="cs"/>
          <w:sz w:val="32"/>
          <w:szCs w:val="32"/>
        </w:rPr>
        <w:t>(Digital Signature)</w:t>
      </w:r>
    </w:p>
    <w:p w14:paraId="1C437D33" w14:textId="77777777" w:rsidR="00123D8D" w:rsidRPr="00925105" w:rsidRDefault="00123D8D" w:rsidP="00960E1D">
      <w:pPr>
        <w:ind w:left="1080"/>
        <w:rPr>
          <w:sz w:val="32"/>
          <w:szCs w:val="32"/>
        </w:rPr>
      </w:pPr>
    </w:p>
    <w:p w14:paraId="17528A8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2. </w:t>
      </w:r>
      <w:r w:rsidRPr="00925105">
        <w:rPr>
          <w:rFonts w:hint="cs"/>
          <w:b/>
          <w:bCs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ท</w:t>
      </w:r>
      <w:r w:rsidRPr="00925105">
        <w:rPr>
          <w:rFonts w:hint="cs"/>
          <w:b/>
          <w:bCs/>
          <w:sz w:val="32"/>
          <w:szCs w:val="32"/>
        </w:rPr>
        <w:t>.</w:t>
      </w:r>
    </w:p>
    <w:p w14:paraId="549A095B" w14:textId="77777777" w:rsidR="00960E1D" w:rsidRDefault="00960E1D" w:rsidP="00960E1D">
      <w:pPr>
        <w:ind w:left="720" w:firstLine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ระบบบริหารจัดการสิทธิ์และข้อมูลผู้ใช้งาน เป็นระบบสำหรับจัดเก็บข้อมูลผู้ใช้งานที่เป็นบุคลากรภายในสำนักงาน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ตั้งแต่ขั้นตอนการลงทะเบียน การยืนยันตัวตน การกำหนดสิทธิ์ และการรายงานข้อมูลผู้ใช้งาน ประกอบด้วยระบบย่อยดังต่อไปนี้</w:t>
      </w:r>
    </w:p>
    <w:p w14:paraId="2148F4D7" w14:textId="77777777" w:rsidR="00123D8D" w:rsidRPr="00925105" w:rsidRDefault="00123D8D" w:rsidP="00960E1D">
      <w:pPr>
        <w:ind w:left="720" w:firstLine="720"/>
        <w:rPr>
          <w:sz w:val="32"/>
          <w:szCs w:val="32"/>
        </w:rPr>
      </w:pPr>
    </w:p>
    <w:p w14:paraId="3465C28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2.1 </w:t>
      </w:r>
      <w:r w:rsidRPr="00925105">
        <w:rPr>
          <w:rFonts w:hint="cs"/>
          <w:b/>
          <w:bCs/>
          <w:sz w:val="32"/>
          <w:szCs w:val="32"/>
          <w:cs/>
        </w:rPr>
        <w:t>ระบบลงทะเบียนผู้ใช้งาน</w:t>
      </w:r>
    </w:p>
    <w:p w14:paraId="3EE36531" w14:textId="696B2BFC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ระบบลงทะเบียนผู้ใช้งานเป็นจุดเริ่มต้นของการสร้างบัญชีสำหรับบุคลากรภายในสำนักงาน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โดยต้องรองรับการรับคำขอลงทะเบียน การยืนยันตัวตน การตรวจสอบข้อมูลบุคคล หน่วยงาน และตำแหน่ง ก่อนอนุมัติให้เป็นผู้ใช้งานในระบบ</w:t>
      </w:r>
    </w:p>
    <w:p w14:paraId="34ADE79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0E9A36B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 xml:space="preserve"> ข้อมูลคำขอลงทะเบียนต้องรองรับข้อมูลหน่วยงาน ตำแหน่ง เลขประจำตัวประชาชนที่จัดเก็บด้วยการเข้ารหัส คำนำหน้า ชื่อ นามสกุล รหัสพนักงาน ชื่อผู้ใช้งาน อีเมล เบอร์โทรศัพท์ สถานะคำขอ และเหตุผลประกอบการอนุมัติหรือไม่อนุมัติ</w:t>
      </w:r>
    </w:p>
    <w:p w14:paraId="4D31E06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ต้องรองรับการระบุว่าผู้สมัครยืนยันตัวตนผ่าน </w:t>
      </w:r>
      <w:r w:rsidRPr="00925105">
        <w:rPr>
          <w:rFonts w:hint="cs"/>
          <w:sz w:val="32"/>
          <w:szCs w:val="32"/>
        </w:rPr>
        <w:t xml:space="preserve">ThaiD </w:t>
      </w:r>
      <w:r w:rsidRPr="00925105">
        <w:rPr>
          <w:rFonts w:hint="cs"/>
          <w:sz w:val="32"/>
          <w:szCs w:val="32"/>
          <w:cs/>
        </w:rPr>
        <w:t>หรือไม่ เพื่อใช้ประกอบการตรวจสอบตัวตนตามนโยบายของสำนักงาน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0D7B763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รหัสผ่านต้องจัดเก็บในรูปแบบที่ปลอดภัย ไม่เก็บเป็นข้อความปกติ และต้องมีข้อมูลอ้างอิงด้านความปลอดภัยของบัญชีเพื่อใช้ควบคุมการเปลี่ยนรหัสผ่านหรือการตรวจสอบบัญชี</w:t>
      </w:r>
    </w:p>
    <w:p w14:paraId="5471D8F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สถานะคำขอต้องรองรับอย่างน้อย รออนุมัติ อนุมัติ และไม่อนุมัติ</w:t>
      </w:r>
      <w:r w:rsidRPr="00925105">
        <w:rPr>
          <w:rFonts w:hint="cs"/>
          <w:sz w:val="32"/>
          <w:szCs w:val="32"/>
        </w:rPr>
        <w:t xml:space="preserve"> </w:t>
      </w:r>
      <w:r w:rsidRPr="00925105">
        <w:rPr>
          <w:rFonts w:hint="cs"/>
          <w:sz w:val="32"/>
          <w:szCs w:val="32"/>
          <w:cs/>
        </w:rPr>
        <w:t>พร้อมบันทึกเหตุผลในกรณีไม่อนุมัติ เพื่อให้ตรวจสอบย้อนหลังได้</w:t>
      </w:r>
    </w:p>
    <w:p w14:paraId="2E9C76A9" w14:textId="755F09D8" w:rsidR="00960E1D" w:rsidRPr="00123D8D" w:rsidRDefault="00123D8D" w:rsidP="00960E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cs/>
        </w:rPr>
        <w:br w:type="page"/>
      </w:r>
      <w:r w:rsidR="00960E1D" w:rsidRPr="00925105">
        <w:rPr>
          <w:rFonts w:hint="cs"/>
          <w:b/>
          <w:bCs/>
          <w:sz w:val="32"/>
          <w:szCs w:val="32"/>
          <w:cs/>
        </w:rPr>
        <w:lastRenderedPageBreak/>
        <w:t>ความสามารถของระบบ</w:t>
      </w:r>
    </w:p>
    <w:p w14:paraId="4380F47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ผู้ใช้งานสามารถกรอกข้อมูลลงทะเบียน เลือกหน่วยงาน และเลือกตำแหน่งจากข้อมูลกลางที่กำหนดไว้</w:t>
      </w:r>
    </w:p>
    <w:p w14:paraId="452EF5C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ระบบต้องตรวจสอบความครบถ้วน ความถูกต้อง และข้อมูลซ้ำ เช่น เลขประจำตัวประชาชน อีเมล และชื่อผู้ใช้งาน ก่อนส่งคำขอเข้าสู่กระบวนการอนุมัติ</w:t>
      </w:r>
    </w:p>
    <w:p w14:paraId="3597EC3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เจ้าหน้าที่เทคโนโลยีสารสนเทศหรือผู้มีสิทธิ์ตามที่สำนักงาน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กำหนด สามารถตรวจสอบ อนุมัติ หรือไม่อนุมัติคำขอลงทะเบียนได้</w:t>
      </w:r>
    </w:p>
    <w:p w14:paraId="204E16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เมื่ออนุมัติ ระบบต้องสร้างบัญชีผู้ใช้งานจริง และเชื่อมโยงผู้ใช้งานกับหน่วยงานและตำแหน่ง เพื่อใช้กำหนดสิทธิ์เริ่มต้นในการเข้าใช้งานระบบ</w:t>
      </w:r>
    </w:p>
    <w:p w14:paraId="6EB3DE8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ระบบต้องบันทึกผู้ดำเนินการ วันเวลา และสถานะการดำเนินการทุกครั้ง เพื่อรองรับการตรวจสอบย้อนหลัง</w:t>
      </w:r>
    </w:p>
    <w:p w14:paraId="056BF7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1A15B24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ผู้สมัครหนึ่งรายต้องผูกกับข้อมูลหน่วยงานและตำแหน่งที่ถูกต้องก่อนอนุมัติ</w:t>
      </w:r>
    </w:p>
    <w:p w14:paraId="4D66047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กรณีไม่อนุมัติ ต้องบันทึกเหตุผลให้ชัดเจน และสามารถนำไปตรวจสอบย้อนหลังได้</w:t>
      </w:r>
    </w:p>
    <w:p w14:paraId="5DC5666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ข้อมูลส่วนบุคคล เช่น เลขประจำตัวประชาชน อีเมล และเบอร์โทรศัพท์ ต้องเข้ารหัสหรือปกปิดตามมาตรการความปลอดภัยและ </w:t>
      </w:r>
      <w:r w:rsidRPr="00925105">
        <w:rPr>
          <w:rFonts w:hint="cs"/>
          <w:sz w:val="32"/>
          <w:szCs w:val="32"/>
        </w:rPr>
        <w:t>PDPA</w:t>
      </w:r>
    </w:p>
    <w:p w14:paraId="78F640DA" w14:textId="77777777" w:rsidR="00960E1D" w:rsidRPr="00925105" w:rsidRDefault="00960E1D" w:rsidP="00960E1D">
      <w:pPr>
        <w:rPr>
          <w:sz w:val="32"/>
          <w:szCs w:val="32"/>
        </w:rPr>
      </w:pPr>
    </w:p>
    <w:p w14:paraId="1A22D75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2.2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925105">
        <w:rPr>
          <w:rFonts w:hint="cs"/>
          <w:b/>
          <w:sz w:val="32"/>
          <w:szCs w:val="32"/>
        </w:rPr>
        <w:t>(User)</w:t>
      </w:r>
    </w:p>
    <w:p w14:paraId="45AB1C76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ระบบเข้าใช้งานสำหรับผู้ใช้งานเป็นกลไกควบคุมการเข้าถึง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ของบุคลากรที่ได้รับอนุมัติบัญชีแล้ว โดยต้องตรวจสอบตัวตน สถานะบัญชี สิทธิ์ที่ได้รับ และบันทึกเหตุการณ์การใช้งานทุกครั้งตามนโยบายความปลอดภัยของสำนักงาน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506FB3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6837F82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ระบบต้องใช้ข้อมูลบัญชีผู้ใช้งาน ได้แก่ ข้อมูลระบุตัวบุคคล ข้อมูลติดต่อ ชื่อผู้ใช้งาน สถานะบัญชี สถานะการลบแบบไม่ลบถาวร และข้อมูลความปลอดภัยของบัญชี</w:t>
      </w:r>
    </w:p>
    <w:p w14:paraId="4637604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ต้องรองรับการเข้าสู่ระบบด้วยชื่อผู้ใช้งานและรหัสผ่าน รวมถึงรองรับ </w:t>
      </w:r>
      <w:r w:rsidRPr="00925105">
        <w:rPr>
          <w:rFonts w:hint="cs"/>
          <w:sz w:val="32"/>
          <w:szCs w:val="32"/>
        </w:rPr>
        <w:t xml:space="preserve">ThaiD, MFA </w:t>
      </w:r>
      <w:r w:rsidRPr="00925105">
        <w:rPr>
          <w:rFonts w:hint="cs"/>
          <w:sz w:val="32"/>
          <w:szCs w:val="32"/>
          <w:cs/>
        </w:rPr>
        <w:t xml:space="preserve">หรือ </w:t>
      </w:r>
      <w:r w:rsidRPr="00925105">
        <w:rPr>
          <w:rFonts w:hint="cs"/>
          <w:sz w:val="32"/>
          <w:szCs w:val="32"/>
        </w:rPr>
        <w:t xml:space="preserve">OTP </w:t>
      </w:r>
      <w:r w:rsidRPr="00925105">
        <w:rPr>
          <w:rFonts w:hint="cs"/>
          <w:sz w:val="32"/>
          <w:szCs w:val="32"/>
          <w:cs/>
        </w:rPr>
        <w:t>ตามนโยบายที่สำนักงาน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กำหนด</w:t>
      </w:r>
    </w:p>
    <w:p w14:paraId="557596E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ต้องจัดเก็บเหตุการณ์การใช้งาน เช่น การเข้าสู่ระบบ การออกจากระบบ การเปลี่ยนรหัสผ่าน และการเปลี่ยนข้อมูลส่วนตัว เพื่อใช้ตรวจสอบย้อนหลัง</w:t>
      </w:r>
    </w:p>
    <w:p w14:paraId="1B29FEB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351DAF8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เข้าสู่ระบบด้วย </w:t>
      </w:r>
      <w:r w:rsidRPr="00925105">
        <w:rPr>
          <w:rFonts w:hint="cs"/>
          <w:sz w:val="32"/>
          <w:szCs w:val="32"/>
        </w:rPr>
        <w:t xml:space="preserve">Username/Password </w:t>
      </w:r>
      <w:r w:rsidRPr="00925105">
        <w:rPr>
          <w:rFonts w:hint="cs"/>
          <w:sz w:val="32"/>
          <w:szCs w:val="32"/>
          <w:cs/>
        </w:rPr>
        <w:t>และรองรับการยืนยันตัวตนเพิ่มเติมตามนโยบายความปลอดภัย</w:t>
      </w:r>
    </w:p>
    <w:p w14:paraId="4EE3FAA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ตรวจสอบสถานะบัญชี </w:t>
      </w:r>
      <w:r w:rsidRPr="00925105">
        <w:rPr>
          <w:rFonts w:hint="cs"/>
          <w:sz w:val="32"/>
          <w:szCs w:val="32"/>
        </w:rPr>
        <w:t xml:space="preserve">Active/Inactive </w:t>
      </w:r>
      <w:r w:rsidRPr="00925105">
        <w:rPr>
          <w:rFonts w:hint="cs"/>
          <w:sz w:val="32"/>
          <w:szCs w:val="32"/>
          <w:cs/>
        </w:rPr>
        <w:t>และสถานะการลบแบบไม่ลบถาวรก่อนอนุญาตให้ใช้งาน</w:t>
      </w:r>
    </w:p>
    <w:p w14:paraId="1B14ABD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ตรวจสอบสิทธิ์จากความสัมพันธ์ของผู้ใช้งาน หน่วยงาน ตำแหน่ง และกลุ่มสิทธิ์ที่ได้รับก่อนแสดงเมนูหรือฟังก์ชัน</w:t>
      </w:r>
    </w:p>
    <w:p w14:paraId="0312488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บังคับให้ผู้ใช้งานเปลี่ยนรหัสผ่านเมื่อเข้าใช้งานครั้งแรก หรือเมื่อมีการรีเซ็ตรหัสผ่านตามนโยบาย</w:t>
      </w:r>
    </w:p>
    <w:p w14:paraId="6F74431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ผู้ใช้งานสามารถแก้ไขข้อมูลส่วนตัวในขอบเขตที่อนุญาต เช่น อีเมล เบอร์โทรศัพท์ หรือข้อมูลที่ไม่กระทบสิทธิ์ระบบ</w:t>
      </w:r>
    </w:p>
    <w:p w14:paraId="5A3DEAF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ระบบต้องบันทึก </w:t>
      </w:r>
      <w:r w:rsidRPr="00925105">
        <w:rPr>
          <w:rFonts w:hint="cs"/>
          <w:sz w:val="32"/>
          <w:szCs w:val="32"/>
        </w:rPr>
        <w:t xml:space="preserve">Log </w:t>
      </w:r>
      <w:r w:rsidRPr="00925105">
        <w:rPr>
          <w:rFonts w:hint="cs"/>
          <w:sz w:val="32"/>
          <w:szCs w:val="32"/>
          <w:cs/>
        </w:rPr>
        <w:t xml:space="preserve">การ </w:t>
      </w:r>
      <w:r w:rsidRPr="00925105">
        <w:rPr>
          <w:rFonts w:hint="cs"/>
          <w:sz w:val="32"/>
          <w:szCs w:val="32"/>
        </w:rPr>
        <w:t xml:space="preserve">Login/Logout </w:t>
      </w:r>
      <w:r w:rsidRPr="00925105">
        <w:rPr>
          <w:rFonts w:hint="cs"/>
          <w:sz w:val="32"/>
          <w:szCs w:val="32"/>
          <w:cs/>
        </w:rPr>
        <w:t>การเปลี่ยนรหัสผ่าน และการเปลี่ยนข้อมูลส่วนตัว</w:t>
      </w:r>
    </w:p>
    <w:p w14:paraId="146B3BE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>กฎและเงื่อนไขสำคัญ</w:t>
      </w:r>
    </w:p>
    <w:p w14:paraId="70E6D02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ผู้ใช้งานจะเห็นเฉพาะระบบงาน เมนู และฟังก์ชันที่ได้รับสิทธิ์เท่านั้น</w:t>
      </w:r>
    </w:p>
    <w:p w14:paraId="61CC7F4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ระบบต้องไม่เก็บรหัสผ่านแบบ </w:t>
      </w:r>
      <w:r w:rsidRPr="00925105">
        <w:rPr>
          <w:rFonts w:hint="cs"/>
          <w:sz w:val="32"/>
          <w:szCs w:val="32"/>
        </w:rPr>
        <w:t xml:space="preserve">Plain Text </w:t>
      </w:r>
      <w:r w:rsidRPr="00925105">
        <w:rPr>
          <w:rFonts w:hint="cs"/>
          <w:sz w:val="32"/>
          <w:szCs w:val="32"/>
          <w:cs/>
        </w:rPr>
        <w:t>และต้องใช้มาตรการเข้ารหัสที่เหมาะสม</w:t>
      </w:r>
    </w:p>
    <w:p w14:paraId="7D3C6EAE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การเข้าใช้งานผิดปกติ บัญชีถูกระงับ หรือบัญชีไม่มีสิทธิ์ ต้องถูกปฏิเสธการเข้าใช้งานและบันทึกเหตุการณ์ตามนโยบายที่กำหนด</w:t>
      </w:r>
    </w:p>
    <w:p w14:paraId="4031BFB6" w14:textId="77777777" w:rsidR="00123D8D" w:rsidRPr="00925105" w:rsidRDefault="00123D8D" w:rsidP="00960E1D">
      <w:pPr>
        <w:rPr>
          <w:sz w:val="32"/>
          <w:szCs w:val="32"/>
        </w:rPr>
      </w:pPr>
    </w:p>
    <w:p w14:paraId="126F14E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2.3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b/>
          <w:sz w:val="32"/>
          <w:szCs w:val="32"/>
        </w:rPr>
        <w:t>(Admin)</w:t>
      </w:r>
    </w:p>
    <w:p w14:paraId="4A80C564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ระบบจัดการข้อมูลผู้ใช้งานสำหรับ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ใช้สำหรับบริหารบัญชีและข้อมูลผู้ใช้งานในขอบเขตหน่วยงานหรือขอบเขตสิทธิ์ที่ได้รับมอบหมาย โดย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ไม่ควรมีสิทธิ์เกินขอบเขตที่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หรือเจ้าหน้าที่เทคโนโลยีสารสนเทศกำหนดไว้</w:t>
      </w:r>
    </w:p>
    <w:p w14:paraId="49217C5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24AD29B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ต้องรองรับข้อมูลบัญชีผู้ใช้งาน สถานะบัญชี ข้อมูลติดต่อ ข้อมูลความปลอดภัย และข้อมูลที่จำเป็นต่อการตรวจสอบตัวตน</w:t>
      </w:r>
    </w:p>
    <w:p w14:paraId="22255BB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ต้องเชื่อมโยงผู้ใช้งานกับหน่วยงานและตำแหน่ง เพื่อระบุขอบเขตความรับผิดชอบและขอบเขตข้อมูลที่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>มีสิทธิ์บริหารจัดการ</w:t>
      </w:r>
    </w:p>
    <w:p w14:paraId="0E3B80D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ต้องรองรับข้อมูลอ้างอิงหน่วยงานและตำแหน่ง เพื่อให้การแก้ไขข้อมูลผู้ใช้งานเป็นไปตามโครงสร้างองค์กรที่กำหนด</w:t>
      </w:r>
    </w:p>
    <w:p w14:paraId="1BC9EB3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ต้องจัดเก็บประวัติการแก้ไขข้อมูลผู้ใช้งาน พร้อมรายละเอียดและเหตุผลการแก้ไข เพื่อใช้ตรวจสอบย้อนหลัง</w:t>
      </w:r>
    </w:p>
    <w:p w14:paraId="2C52025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6130772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สามารถค้นหา ดูรายละเอียด เพิ่ม แก้ไข ระงับ หรือเปิดใช้งานบัญชีผู้ใช้งานในขอบเขตที่ได้รับสิทธิ์</w:t>
      </w:r>
    </w:p>
    <w:p w14:paraId="1B58122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ระบบต้องตรวจสอบข้อมูลซ้ำก่อนบันทึก เช่น เลขประจำตัวประชาชน ชื่อผู้ใช้งาน และอีเมล</w:t>
      </w:r>
    </w:p>
    <w:p w14:paraId="1CBDF74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สามารถรีเซ็ตรหัสผ่านหรือบังคับเปลี่ยนรหัสผ่านตามขั้นตอนที่กำหนด</w:t>
      </w:r>
    </w:p>
    <w:p w14:paraId="3EC3473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สามารถแก้ไขข้อมูลหน่วยงาน ตำแหน่ง หรือข้อมูลติดต่อเฉพาะรายการที่ได้รับอนุญาต</w:t>
      </w:r>
    </w:p>
    <w:p w14:paraId="648FD13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สามารถอนุมัติหรือไม่อนุมัติคำขอที่เกี่ยวข้องกับผู้ใช้งานในขอบเขตของตน เช่น คำขอแก้ไขหน่วยงาน ตำแหน่ง หรือสิทธิ์ หากได้รับมอบหมาย</w:t>
      </w:r>
    </w:p>
    <w:p w14:paraId="7C59E25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สามารถส่งออกข้อมูลผู้ใช้งานได้เฉพาะรายการและคอลัมน์ที่ได้รับสิทธิ์</w:t>
      </w:r>
    </w:p>
    <w:p w14:paraId="1F4D79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7A391A3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ต้องเห็นเฉพาะข้อมูลผู้ใช้งานในขอบเขตหน่วยงานหรือกลุ่มสิทธิ์ของตน</w:t>
      </w:r>
    </w:p>
    <w:p w14:paraId="7BAF062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การเปลี่ยนแปลงข้อมูลผู้ใช้งานทุกครั้งต้องบันทึกประวัติ ผู้ดำเนินการ วันเวลา และเหตุผลการแก้ไข</w:t>
      </w:r>
    </w:p>
    <w:p w14:paraId="048C925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การระงับบัญชีควรใช้สถานะการใช้งานหรือการลบแบบไม่ลบถาวร ไม่ควรลบข้อมูลถาวรหากมีประวัติหรือข้อมูลอ้างอิง</w:t>
      </w:r>
    </w:p>
    <w:p w14:paraId="62450B92" w14:textId="77777777" w:rsidR="00123D8D" w:rsidRDefault="00123D8D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FD6CAAE" w14:textId="05DBF4A5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lastRenderedPageBreak/>
        <w:t xml:space="preserve">2.4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คุณสมบัติระบบจัดการข้อมูลผู้ใช้งานสำหรับผู้ดูแลระบบสูงสุด </w:t>
      </w:r>
      <w:r w:rsidRPr="00925105">
        <w:rPr>
          <w:rFonts w:hint="cs"/>
          <w:b/>
          <w:sz w:val="32"/>
          <w:szCs w:val="32"/>
        </w:rPr>
        <w:t>(Super Admin)</w:t>
      </w:r>
    </w:p>
    <w:p w14:paraId="0E2A3C19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ระบบจัดการข้อมูลผู้ใช้งานสำหรับ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เป็นเครื่องมือบริหารระบบในภาพรวมสำหรับเจ้าหน้าที่เทคโนโลยีสารสนเทศ โดยต้องสามารถกำหนดโครงสร้างบัญชี ผู้ดูแลระบบ กลุ่มสิทธิ์ ฟังก์ชัน เมนู และนโยบายความปลอดภัยได้รอบด้านตามโครงสร้างการทำงานของสำนักงาน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0550381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718590B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ต้องรองรับการบริหารบัญชีผู้ใช้งานทุกประเภท รวมถึงผู้ใช้งานทั่วไป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>Super Admin</w:t>
      </w:r>
    </w:p>
    <w:p w14:paraId="2C0EAB8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ต้องรองรับความสัมพันธ์ระหว่างผู้ใช้งาน หน่วยงาน และตำแหน่ง เพื่อกำหนดขอบเขตข้อมูลและสิทธิ์เริ่มต้นได้อย่างถูกต้อง</w:t>
      </w:r>
    </w:p>
    <w:p w14:paraId="49D83B0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ต้องรองรับการกำหนดระบบงาน เมนู ลำดับการแสดงผล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เส้นทางการเข้าถึง สถานะแสดงเมนู และสถานะการใช้งานของแต่ละฟังก์ชัน</w:t>
      </w:r>
    </w:p>
    <w:p w14:paraId="075D709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ต้องรองรับกลุ่มสิทธิ์หลายรูปแบบ ได้แก่ กลุ่มเริ่มต้นตามหน่วยงานและตำแหน่ง กลุ่มเฉพาะรายบุคคล และกลุ่มกำหนดเอง</w:t>
      </w:r>
    </w:p>
    <w:p w14:paraId="26B4D35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ต้องรองรับการกำหนดสิทธิ์ระดับคำสั่งของแต่ละฟังก์ชัน เช่น ดู เพิ่ม แก้ไข ลบ อนุมัติ ส่งออก หรือคำสั่งเฉพาะของระบบงานนั้น</w:t>
      </w:r>
    </w:p>
    <w:p w14:paraId="021C17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ต้องรองรับการมอบสิทธิ์ให้ผู้ใช้งานตามความสัมพันธ์ของบุคคล หน่วยงาน ตำแหน่ง และกลุ่มสิทธิ์ พร้อมระบุได้ว่ากลุ่มใดเป็นสิทธิ์เริ่มต้น</w:t>
      </w:r>
    </w:p>
    <w:p w14:paraId="0AB0301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2432D4A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Super Admin </w:t>
      </w:r>
      <w:r w:rsidRPr="00925105">
        <w:rPr>
          <w:rFonts w:hint="cs"/>
          <w:sz w:val="32"/>
          <w:szCs w:val="32"/>
          <w:cs/>
        </w:rPr>
        <w:t xml:space="preserve">สามารถบริหารผู้ใช้งาน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ได้ทั้งระบบ</w:t>
      </w:r>
    </w:p>
    <w:p w14:paraId="4D14EEC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สามารถกำหนดสถานะบัญชี</w:t>
      </w:r>
      <w:r w:rsidRPr="00925105">
        <w:rPr>
          <w:rFonts w:hint="cs"/>
          <w:sz w:val="32"/>
          <w:szCs w:val="32"/>
        </w:rPr>
        <w:t xml:space="preserve"> </w:t>
      </w:r>
      <w:r w:rsidRPr="00925105">
        <w:rPr>
          <w:rFonts w:hint="cs"/>
          <w:sz w:val="32"/>
          <w:szCs w:val="32"/>
          <w:cs/>
        </w:rPr>
        <w:t>เปิดใช้งาน ระงับใช้งาน และควบคุมการลบแบบไม่ลบถาวร</w:t>
      </w:r>
    </w:p>
    <w:p w14:paraId="3718933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สามารถสร้าง แก้ไข และกำหนดสถานะระบบงาน เมนู ฟังก์ชัน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และลำดับการแสดงผล</w:t>
      </w:r>
    </w:p>
    <w:p w14:paraId="44D42AA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สามารถสร้างกลุ่มสิทธิ์ได้หลายระดับ ทั้งกลุ่มมาตรฐานตามหน่วยงาน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ตำแหน่ง กลุ่มเฉพาะรายบุคคล และกลุ่มกำหนดเอง</w:t>
      </w:r>
    </w:p>
    <w:p w14:paraId="1A76013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สามารถกำหนดสิทธิ์การใช้งานระดับระบบงาน เมนู ฟังก์ชัน และคำสั่งย่อยของแต่ละฟังก์ชันได้อย่างละเอียด</w:t>
      </w:r>
    </w:p>
    <w:p w14:paraId="3C18A68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สามารถตรวจสอบประวัติการเปลี่ยนแปลงข้อมูลผู้ใช้งาน ฟังก์ชัน และกลุ่มสิทธิ์ได้</w:t>
      </w:r>
    </w:p>
    <w:p w14:paraId="18B9F1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สามารถส่งออกข้อมูลผู้ใช้งาน สิทธิ์ และ </w:t>
      </w:r>
      <w:r w:rsidRPr="00925105">
        <w:rPr>
          <w:rFonts w:hint="cs"/>
          <w:sz w:val="32"/>
          <w:szCs w:val="32"/>
        </w:rPr>
        <w:t xml:space="preserve">Audit Log </w:t>
      </w:r>
      <w:r w:rsidRPr="00925105">
        <w:rPr>
          <w:rFonts w:hint="cs"/>
          <w:sz w:val="32"/>
          <w:szCs w:val="32"/>
          <w:cs/>
        </w:rPr>
        <w:t>ตามสิทธิ์ของผู้ดูแลระบบสูงสุด</w:t>
      </w:r>
    </w:p>
    <w:p w14:paraId="308592C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0F5C157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Super Admin </w:t>
      </w:r>
      <w:r w:rsidRPr="00925105">
        <w:rPr>
          <w:rFonts w:hint="cs"/>
          <w:sz w:val="32"/>
          <w:szCs w:val="32"/>
          <w:cs/>
        </w:rPr>
        <w:t>เป็นผู้กำหนดขอบเขตสิทธิ์สูงสุด แต่ทุกการเปลี่ยนแปลงต้องบันทึกผู้ดำเนินการ วันเวลา และรายละเอียดการแก้ไข</w:t>
      </w:r>
    </w:p>
    <w:p w14:paraId="5AB11D4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การเปลี่ยนสิทธิ์หรือกลุ่มสิทธิ์ต้องตรวจสอบผลกระทบต่อผู้ใช้งานที่ผูกอยู่กับกลุ่มนั้นก่อนบันทึก</w:t>
      </w:r>
    </w:p>
    <w:p w14:paraId="57BDD1F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การกำหนดสิทธิ์ต้องแยกบทบาทผู้ใช้งานปกติ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ให้ชัดเจน เพื่อลดความเสี่ยงการให้สิทธิ์เกินจำเป็น</w:t>
      </w:r>
    </w:p>
    <w:p w14:paraId="5C5572DD" w14:textId="77777777" w:rsidR="00065669" w:rsidRDefault="00065669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82DA789" w14:textId="533CBE18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lastRenderedPageBreak/>
        <w:t xml:space="preserve">2.5 </w:t>
      </w:r>
      <w:r w:rsidRPr="00925105">
        <w:rPr>
          <w:rFonts w:hint="cs"/>
          <w:b/>
          <w:bCs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</w:p>
    <w:p w14:paraId="7A80F753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ระบบบริหารจัดการสิทธิ์เป็นหัวใจหลักของระบบบริหารกลางและสนับสนุน โดยต้องรองรับการกำหนดสิทธิ์แบบรอบด้าน ทั้งตามหน่วยงาน ตำแหน่ง กลุ่มผู้ใช้งาน รายบุคคล ระบบงาน เมนู ฟังก์ชัน และระดับคำสั่งการใช้งาน เพื่อให้เจ้าหน้าที่เทคโนโลยีสารสนเทศสามารถควบคุมการเข้าถึงข้อมูลและฟังก์ชันของ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ได้อย่างยืดหยุ่นและตรวจสอบได้</w:t>
      </w:r>
    </w:p>
    <w:p w14:paraId="409D331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โครงสร้างสิทธิ์ที่ต้องรองรับ</w:t>
      </w:r>
    </w:p>
    <w:p w14:paraId="69BD268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สิทธิ์ตามหน่วยงาน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ผู้ใช้งานเห็นหรือทำรายการเฉพาะข้อมูลในหน่วยงานของตน หรือเห็นได้ทั้งระบบตามที่กำหนด</w:t>
      </w:r>
    </w:p>
    <w:p w14:paraId="187D20C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สิทธิ์ตามตำแหน่ง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 xml:space="preserve">กำหนดกลุ่มสิทธิ์เริ่มต้นจากตำแหน่ง เช่น เจ้าหน้าที่ ผู้บังคับบัญชา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หน่วยงาน หรือ </w:t>
      </w:r>
      <w:r w:rsidRPr="00925105">
        <w:rPr>
          <w:rFonts w:hint="cs"/>
          <w:sz w:val="32"/>
          <w:szCs w:val="32"/>
        </w:rPr>
        <w:t>Super Admin</w:t>
      </w:r>
    </w:p>
    <w:p w14:paraId="1360450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สิทธิ์ตามกลุ่มฟังก์ชัน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สามารถสร้างกลุ่มสิทธิ์เพื่อรวมเมนู ฟังก์ชัน และคำสั่งที่เกี่ยวข้องไว้เป็นชุดเดียวกัน</w:t>
      </w:r>
    </w:p>
    <w:p w14:paraId="6F45986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สิทธิ์รายบุคคล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สามารถมอบสิทธิ์เฉพาะบุคคลเพิ่มเติมหรือลดสิทธิ์จากกลุ่มมาตรฐานได้ตามคำขอและการอนุมัติ</w:t>
      </w:r>
    </w:p>
    <w:p w14:paraId="5BF4865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สิทธิ์ระดับระบบงาน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เมนู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ฟังก์ชัน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สามารถกำหนดว่าแต่ละกลุ่มเห็นเมนูใด เข้าใช้งานระบบงานใด และใช้ฟังก์ชันใดได้บ้าง</w:t>
      </w:r>
    </w:p>
    <w:p w14:paraId="4ED309E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สิทธิ์ระดับคำสั่ง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สามารถเปิดหรือปิดความสามารถย่อยของแต่ละฟังก์ชัน เช่น ดู เพิ่ม แก้ไข ลบ อนุมัติ ส่งออก หรือคำสั่งเฉพาะของระบบงานนั้น</w:t>
      </w:r>
    </w:p>
    <w:p w14:paraId="1130C4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16E1099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ข้อมูลระบบงาน เมนู ฟังก์ชัน เส้นทางการเข้าถึง ลำดับการแสดงผล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สถานะแสดงเมนู และสถานะการใช้งาน</w:t>
      </w:r>
    </w:p>
    <w:p w14:paraId="5238E8E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ข้อมูลกลุ่มสิทธิ์ เช่น ประเภทกลุ่ม รหัสกลุ่ม ชื่อกลุ่ม หน่วยงาน ตำแหน่ง สถานะ และหมายเหตุประกอบ</w:t>
      </w:r>
    </w:p>
    <w:p w14:paraId="6C4AB41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ข้อมูลการจับคู่กลุ่มสิทธิ์กับฟังก์ชัน พร้อมรายการคำสั่งย่อยที่เปิดหรือปิดให้ใช้งาน</w:t>
      </w:r>
    </w:p>
    <w:p w14:paraId="08EC951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ข้อมูลการมอบสิทธิ์ให้ผู้ใช้งานตามหน่วยงาน ตำแหน่ง และกลุ่มสิทธิ์ รวมถึงการกำหนดสิทธิ์เริ่มต้น</w:t>
      </w:r>
    </w:p>
    <w:p w14:paraId="7720D4E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ข้อมูลคำขอเปลี่ยนแปลงสิทธิ์ หน่วยงาน หรือตำแหน่ง โดยมีประเภทคำขอ สถานะ และเหตุผลประกอบการอนุมัติหรือไม่อนุมัติ</w:t>
      </w:r>
    </w:p>
    <w:p w14:paraId="419435D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ข้อมูลประวัติการเปลี่ยนแปลงฟังก์ชัน กลุ่มสิทธิ์ และสิทธิ์ที่เกี่ยวข้อง เพื่อรองรับการตรวจสอบย้อนหลัง</w:t>
      </w:r>
    </w:p>
    <w:p w14:paraId="6DE2ABF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2BEBC5F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สร้างและจัดการ </w:t>
      </w:r>
      <w:r w:rsidRPr="00925105">
        <w:rPr>
          <w:rFonts w:hint="cs"/>
          <w:sz w:val="32"/>
          <w:szCs w:val="32"/>
        </w:rPr>
        <w:t>Role/</w:t>
      </w:r>
      <w:r w:rsidRPr="00925105">
        <w:rPr>
          <w:rFonts w:hint="cs"/>
          <w:sz w:val="32"/>
          <w:szCs w:val="32"/>
          <w:cs/>
        </w:rPr>
        <w:t>กลุ่มสิทธิ์ได้หลายระดับ ทั้งระดับมาตรฐานของหน่วยงาน ระดับตำแหน่ง ระดับรายบุคคล และกลุ่มกำหนดเอง</w:t>
      </w:r>
    </w:p>
    <w:p w14:paraId="0F15BD2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กำหนดสิทธิ์เข้าถึงระบบงานและเมนูได้ละเอียดถึงระดับคำสั่งของแต่ละฟังก์ชัน</w:t>
      </w:r>
    </w:p>
    <w:p w14:paraId="5005DAF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กำหนดสิทธิ์เริ่มต้นให้ผู้ใช้งานตามหน่วยงานและตำแหน่งได้เมื่ออนุมัติบัญชีหรือเพิ่มผู้ใช้งาน</w:t>
      </w:r>
    </w:p>
    <w:p w14:paraId="0BADAA6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รองรับคำขอเปลี่ยนแปลงสิทธิ์ และให้ผู้มีอำนาจอนุมัติหรือไม่อนุมัติพร้อมเหตุผล</w:t>
      </w:r>
    </w:p>
    <w:p w14:paraId="206F944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ตรวจสอบสิทธิ์ซ้ำซ้อน สิทธิ์เกินขอบเขต และผลกระทบก่อนบันทึกการเปลี่ยนแปลง</w:t>
      </w:r>
    </w:p>
    <w:p w14:paraId="7399281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แสดงรายงาน </w:t>
      </w:r>
      <w:r w:rsidRPr="00925105">
        <w:rPr>
          <w:rFonts w:hint="cs"/>
          <w:sz w:val="32"/>
          <w:szCs w:val="32"/>
        </w:rPr>
        <w:t xml:space="preserve">Matrix </w:t>
      </w:r>
      <w:r w:rsidRPr="00925105">
        <w:rPr>
          <w:rFonts w:hint="cs"/>
          <w:sz w:val="32"/>
          <w:szCs w:val="32"/>
          <w:cs/>
        </w:rPr>
        <w:t>สิทธิ์ตามผู้ใช้งาน หน่วยงาน ตำแหน่ง กลุ่มสิทธิ์ ระบบงาน เมนู และคำสั่งการใช้งาน</w:t>
      </w:r>
    </w:p>
    <w:p w14:paraId="55A4A7B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28C306E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ผู้ใช้งานหนึ่งคนสามารถมีได้มากกว่าหนึ่งกลุ่มสิทธิ์ หากได้รับมอบหมายตามโครงสร้างงานจริง</w:t>
      </w:r>
    </w:p>
    <w:p w14:paraId="5CEC833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t xml:space="preserve">•   </w:t>
      </w:r>
      <w:r w:rsidRPr="00925105">
        <w:rPr>
          <w:rFonts w:hint="cs"/>
          <w:sz w:val="32"/>
          <w:szCs w:val="32"/>
          <w:cs/>
        </w:rPr>
        <w:t xml:space="preserve">กลุ่มสิทธิ์เริ่มต้นต้องสามารถตั้งค่าเป็น </w:t>
      </w:r>
      <w:r w:rsidRPr="00925105">
        <w:rPr>
          <w:rFonts w:hint="cs"/>
          <w:sz w:val="32"/>
          <w:szCs w:val="32"/>
        </w:rPr>
        <w:t xml:space="preserve">Default </w:t>
      </w:r>
      <w:r w:rsidRPr="00925105">
        <w:rPr>
          <w:rFonts w:hint="cs"/>
          <w:sz w:val="32"/>
          <w:szCs w:val="32"/>
          <w:cs/>
        </w:rPr>
        <w:t>ได้ เพื่อให้ระบบนำไปใช้ทันทีหลังอนุมัติบัญชีหรือเปลี่ยนตำแหน่ง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หน่วยงาน</w:t>
      </w:r>
    </w:p>
    <w:p w14:paraId="7872B0C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การเปลี่ยนแปลงสิทธิ์ต้องบันทึกประวัติ ผู้ดำเนินการ วันเวลา เหตุผล และรายการคำสั่งที่เปลี่ยนแปลง</w:t>
      </w:r>
    </w:p>
    <w:p w14:paraId="62F43C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กรณีลบหรือระงับกลุ่มสิทธิ์ ต้องตรวจสอบว่ามีผู้ใช้งานหรือฟังก์ชันอ้างอิงอยู่หรือไม่ก่อนดำเนินการ</w:t>
      </w:r>
    </w:p>
    <w:p w14:paraId="4EC59AEA" w14:textId="15A186B1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สิทธิ์ที่เกี่ยวข้องกับการอนุมัติ ส่งออกข้อมูล หรือบริหารผู้ใช้งาน ต้องจำกัดเฉพาะ </w:t>
      </w:r>
      <w:r w:rsidRPr="00925105">
        <w:rPr>
          <w:rFonts w:hint="cs"/>
          <w:sz w:val="32"/>
          <w:szCs w:val="32"/>
        </w:rPr>
        <w:t xml:space="preserve">Admin/Super Admin </w:t>
      </w:r>
      <w:r w:rsidRPr="00925105">
        <w:rPr>
          <w:rFonts w:hint="cs"/>
          <w:sz w:val="32"/>
          <w:szCs w:val="32"/>
          <w:cs/>
        </w:rPr>
        <w:t>หรือผู้ได้รับมอบหมายอย่างเป็นทางการ</w:t>
      </w:r>
    </w:p>
    <w:p w14:paraId="2E41FDF9" w14:textId="77777777" w:rsidR="00065669" w:rsidRDefault="00065669" w:rsidP="00065669">
      <w:pPr>
        <w:rPr>
          <w:b/>
          <w:bCs/>
          <w:sz w:val="32"/>
          <w:szCs w:val="32"/>
        </w:rPr>
      </w:pPr>
    </w:p>
    <w:p w14:paraId="0DD4DAFA" w14:textId="5EDBB880" w:rsidR="00960E1D" w:rsidRPr="00925105" w:rsidRDefault="00960E1D" w:rsidP="00065669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2.6 </w:t>
      </w:r>
      <w:r w:rsidRPr="00925105">
        <w:rPr>
          <w:rFonts w:hint="cs"/>
          <w:b/>
          <w:bCs/>
          <w:sz w:val="32"/>
          <w:szCs w:val="32"/>
          <w:cs/>
        </w:rPr>
        <w:t>คุณสมบัติระบบรายงานข้อมูลผู้ใช้งาน</w:t>
      </w:r>
    </w:p>
    <w:p w14:paraId="39E165BD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ระบบสามารถประมวลผลข้อมูลผู้ใช้งานและแสดงผลเป็นรายงานตามเงื่อนไขที่กำหนด รายงานพื้นฐานอย่างน้อยประกอบด้วย</w:t>
      </w:r>
    </w:p>
    <w:p w14:paraId="1708D0F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รายงานจำนวนผู้ใช้งานแยกตามหน่วยงาน</w:t>
      </w:r>
    </w:p>
    <w:p w14:paraId="48463EC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รายงานจำนวนผู้ใช้งานแยกตามบทบาท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สิทธิ์</w:t>
      </w:r>
    </w:p>
    <w:p w14:paraId="49E2E2A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รายงานคำขอลงทะเบียนและผลการพิจารณา</w:t>
      </w:r>
    </w:p>
    <w:p w14:paraId="201D3D3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รายงานประวัติการเข้าใช้งานของผู้ใช้งาน</w:t>
      </w:r>
    </w:p>
    <w:p w14:paraId="1CC32594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รูปแบบและความถี่ของรายงานเฉพาะจะกำหนดในเอกสาร </w:t>
      </w:r>
      <w:r w:rsidRPr="00925105">
        <w:rPr>
          <w:rFonts w:eastAsia="TH Sarabun New" w:hint="cs"/>
          <w:sz w:val="32"/>
          <w:szCs w:val="32"/>
        </w:rPr>
        <w:t xml:space="preserve">Report Template </w:t>
      </w:r>
      <w:r w:rsidRPr="00925105">
        <w:rPr>
          <w:rFonts w:eastAsia="TH Sarabun New" w:hint="cs"/>
          <w:sz w:val="32"/>
          <w:szCs w:val="32"/>
          <w:cs/>
        </w:rPr>
        <w:t xml:space="preserve">งวดที่ </w:t>
      </w:r>
      <w:r w:rsidRPr="00925105">
        <w:rPr>
          <w:rFonts w:eastAsia="TH Sarabun New" w:hint="cs"/>
          <w:sz w:val="32"/>
          <w:szCs w:val="32"/>
        </w:rPr>
        <w:t>2</w:t>
      </w:r>
    </w:p>
    <w:p w14:paraId="01558942" w14:textId="77777777" w:rsidR="00065669" w:rsidRDefault="00065669" w:rsidP="00960E1D">
      <w:pPr>
        <w:rPr>
          <w:b/>
          <w:bCs/>
          <w:sz w:val="32"/>
          <w:szCs w:val="32"/>
        </w:rPr>
      </w:pPr>
    </w:p>
    <w:p w14:paraId="05855F22" w14:textId="58745108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 </w:t>
      </w:r>
      <w:r w:rsidRPr="00925105">
        <w:rPr>
          <w:rFonts w:hint="cs"/>
          <w:b/>
          <w:bCs/>
          <w:sz w:val="32"/>
          <w:szCs w:val="32"/>
          <w:cs/>
        </w:rPr>
        <w:t>ระบบรองรับการขับเคลื่อนกระบวนงาน</w:t>
      </w:r>
    </w:p>
    <w:p w14:paraId="689F4FF3" w14:textId="77777777" w:rsidR="00960E1D" w:rsidRPr="00925105" w:rsidRDefault="00960E1D" w:rsidP="00960E1D">
      <w:pPr>
        <w:ind w:left="720" w:firstLine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เป็นระบบที่สนับสนุนการสื่อสารและการให้บริการระหว่างหน่วยงานภายในสำนักงาน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ประกอบด้วยระบบย่อยดังนี้</w:t>
      </w:r>
    </w:p>
    <w:p w14:paraId="3843C63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42CB0ABF" w14:textId="497F6B4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3.1 </w:t>
      </w:r>
      <w:r w:rsidRPr="00925105">
        <w:rPr>
          <w:rFonts w:hint="cs"/>
          <w:b/>
          <w:bCs/>
          <w:sz w:val="32"/>
          <w:szCs w:val="32"/>
          <w:cs/>
        </w:rPr>
        <w:t>ระบบเผยแพร่ประชาสัมพันธ์ข้อมูลให้หน่วยงานทราบ</w:t>
      </w:r>
    </w:p>
    <w:p w14:paraId="026829B1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เป็นระบบสำหรับเผยแพร่ประกาศ ข่าวสาร และข้อมูลภายในไปยังบุคลากรของแต่ละหน่วยงาน ข้อมูลที่ต้องบันทึกอย่างน้อยมีดังนี้</w:t>
      </w:r>
    </w:p>
    <w:p w14:paraId="711418C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หัวข้อประกาศ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ข่าวสาร</w:t>
      </w:r>
    </w:p>
    <w:p w14:paraId="2B0794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เนื้อหา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รองรับการแนบไฟล์</w:t>
      </w:r>
      <w:r w:rsidRPr="00925105">
        <w:rPr>
          <w:rFonts w:eastAsia="TH Sarabun New" w:hint="cs"/>
          <w:sz w:val="32"/>
          <w:szCs w:val="32"/>
        </w:rPr>
        <w:t>)</w:t>
      </w:r>
    </w:p>
    <w:p w14:paraId="5CD1A1F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กลุ่มผู้รับ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หน่วยงาน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ตำแหน่ง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ทั้งหมด</w:t>
      </w:r>
      <w:r w:rsidRPr="00925105">
        <w:rPr>
          <w:rFonts w:eastAsia="TH Sarabun New" w:hint="cs"/>
          <w:sz w:val="32"/>
          <w:szCs w:val="32"/>
        </w:rPr>
        <w:t>)</w:t>
      </w:r>
    </w:p>
    <w:p w14:paraId="713E956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วันที่เริ่มเผยแพร่ และวันที่สิ้นสุด</w:t>
      </w:r>
    </w:p>
    <w:p w14:paraId="08F798F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สถานะการเผยแพร่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ร่าง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กำลังเผยแพร่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ปิดการเผยแพร่</w:t>
      </w:r>
      <w:r w:rsidRPr="00925105">
        <w:rPr>
          <w:rFonts w:eastAsia="TH Sarabun New" w:hint="cs"/>
          <w:sz w:val="32"/>
          <w:szCs w:val="32"/>
        </w:rPr>
        <w:t>)</w:t>
      </w:r>
    </w:p>
    <w:p w14:paraId="1DB42D40" w14:textId="03178D7D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ผู้สร้างและวันที่สร้าง</w:t>
      </w:r>
    </w:p>
    <w:p w14:paraId="783E7E39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438AAD9" w14:textId="1B17B9C5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3.2 </w:t>
      </w:r>
      <w:r w:rsidRPr="00925105">
        <w:rPr>
          <w:rFonts w:hint="cs"/>
          <w:b/>
          <w:bCs/>
          <w:sz w:val="32"/>
          <w:szCs w:val="32"/>
          <w:cs/>
        </w:rPr>
        <w:t>ระบบถาม</w:t>
      </w:r>
      <w:r w:rsidRPr="00925105">
        <w:rPr>
          <w:rFonts w:hint="cs"/>
          <w:b/>
          <w:bCs/>
          <w:sz w:val="32"/>
          <w:szCs w:val="32"/>
        </w:rPr>
        <w:t>-</w:t>
      </w:r>
      <w:r w:rsidRPr="00925105">
        <w:rPr>
          <w:rFonts w:hint="cs"/>
          <w:b/>
          <w:bCs/>
          <w:sz w:val="32"/>
          <w:szCs w:val="32"/>
          <w:cs/>
        </w:rPr>
        <w:t>ตอบ</w:t>
      </w:r>
    </w:p>
    <w:p w14:paraId="2CFEFBF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เป็นระบบรับคำถามจากผู้ใช้งานภายในและจัดการคำตอบโดยผู้รับผิดชอบ ข้อมูลที่ต้องบันทึกอย่างน้อยมีดังนี้</w:t>
      </w:r>
    </w:p>
    <w:p w14:paraId="4D14B78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หัวข้อคำถาม</w:t>
      </w:r>
    </w:p>
    <w:p w14:paraId="2ED1817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หมวดหมู่คำถาม</w:t>
      </w:r>
    </w:p>
    <w:p w14:paraId="3661BB9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รายละเอียดคำถาม</w:t>
      </w:r>
    </w:p>
    <w:p w14:paraId="5E66F44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ผู้สอบถาม และวันที่สอบถาม</w:t>
      </w:r>
    </w:p>
    <w:p w14:paraId="2EB7741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ผู้รับผิดชอบตอบ</w:t>
      </w:r>
    </w:p>
    <w:p w14:paraId="4EED2D5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คำตอบ และวันที่ตอบ</w:t>
      </w:r>
    </w:p>
    <w:p w14:paraId="7BF1F33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รอคำตอบ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ตอบแล้ว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ปิดคำถาม</w:t>
      </w:r>
      <w:r w:rsidRPr="00925105">
        <w:rPr>
          <w:rFonts w:eastAsia="TH Sarabun New" w:hint="cs"/>
          <w:sz w:val="32"/>
          <w:szCs w:val="32"/>
        </w:rPr>
        <w:t>)</w:t>
      </w:r>
    </w:p>
    <w:p w14:paraId="32B56B0B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0C0B97AA" w14:textId="107D51BD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3.3 </w:t>
      </w:r>
      <w:r w:rsidRPr="00925105">
        <w:rPr>
          <w:rFonts w:hint="cs"/>
          <w:b/>
          <w:bCs/>
          <w:sz w:val="32"/>
          <w:szCs w:val="32"/>
          <w:cs/>
        </w:rPr>
        <w:t>ระบบแจ้งปัญหาการใช้งานระบบ</w:t>
      </w:r>
    </w:p>
    <w:p w14:paraId="33C607C9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เป็นระบบรับแจ้งปัญหา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ข้อขัดข้องในการใช้งานระบบจากผู้ใช้งานภายใน เพื่อให้ผู้ดูแลระบบดำเนินการแก้ไข ข้อมูลที่ต้องบันทึกอย่างน้อยมีดังนี้</w:t>
      </w:r>
    </w:p>
    <w:p w14:paraId="4F25783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หัวข้อปัญหา</w:t>
      </w:r>
    </w:p>
    <w:p w14:paraId="6B82D4A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ประเภทปัญหา</w:t>
      </w:r>
    </w:p>
    <w:p w14:paraId="1524638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รายละเอียดปัญหา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รองรับการแนบภาพหน้าจอ</w:t>
      </w:r>
      <w:r w:rsidRPr="00925105">
        <w:rPr>
          <w:rFonts w:eastAsia="TH Sarabun New" w:hint="cs"/>
          <w:sz w:val="32"/>
          <w:szCs w:val="32"/>
        </w:rPr>
        <w:t>)</w:t>
      </w:r>
    </w:p>
    <w:p w14:paraId="300C1F9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ระดับความเร่งด่วน </w:t>
      </w:r>
      <w:r w:rsidRPr="00925105">
        <w:rPr>
          <w:rFonts w:eastAsia="TH Sarabun New" w:hint="cs"/>
          <w:sz w:val="32"/>
          <w:szCs w:val="32"/>
        </w:rPr>
        <w:t>(Severity)</w:t>
      </w:r>
    </w:p>
    <w:p w14:paraId="5C25D2DA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ผู้แจ้ง และวันที่แจ้ง</w:t>
      </w:r>
    </w:p>
    <w:p w14:paraId="3216E8F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ผู้รับผิดชอบ และสถานะการดำเนินการ</w:t>
      </w:r>
    </w:p>
    <w:p w14:paraId="33F3F13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ผลการแก้ไข และวันที่ปิด </w:t>
      </w:r>
      <w:r w:rsidRPr="00925105">
        <w:rPr>
          <w:rFonts w:eastAsia="TH Sarabun New" w:hint="cs"/>
          <w:sz w:val="32"/>
          <w:szCs w:val="32"/>
        </w:rPr>
        <w:t>Ticket</w:t>
      </w:r>
    </w:p>
    <w:p w14:paraId="2CB51E2A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3078DE1C" w14:textId="74D8655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3.4 </w:t>
      </w:r>
      <w:r w:rsidRPr="00925105">
        <w:rPr>
          <w:rFonts w:hint="cs"/>
          <w:b/>
          <w:bCs/>
          <w:sz w:val="32"/>
          <w:szCs w:val="32"/>
          <w:cs/>
        </w:rPr>
        <w:t>ระบบสมุดโทรศัพท์</w:t>
      </w:r>
    </w:p>
    <w:p w14:paraId="27EDB4EF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เป็นระบบที่รวบรวมข้อมูลการติดต่อของบุคลากรและหน่วยงานภายในสำนักงาน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654309B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</w:t>
      </w:r>
      <w:r w:rsidRPr="00925105">
        <w:rPr>
          <w:rFonts w:eastAsia="TH Sarabun New" w:hint="cs"/>
          <w:sz w:val="32"/>
          <w:szCs w:val="32"/>
        </w:rPr>
        <w:t>-</w:t>
      </w:r>
      <w:r w:rsidRPr="00925105">
        <w:rPr>
          <w:rFonts w:eastAsia="TH Sarabun New" w:hint="cs"/>
          <w:sz w:val="32"/>
          <w:szCs w:val="32"/>
          <w:cs/>
        </w:rPr>
        <w:t xml:space="preserve">นามสกุล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ชื่อหน่วยงาน</w:t>
      </w:r>
    </w:p>
    <w:p w14:paraId="57D8A9F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ตำแหน่ง</w:t>
      </w:r>
    </w:p>
    <w:p w14:paraId="2DFD459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หน่วยงาน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กอง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สำนัก</w:t>
      </w:r>
    </w:p>
    <w:p w14:paraId="6862A78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เบอร์โทรศัพท์ที่ทำงาน</w:t>
      </w:r>
    </w:p>
    <w:p w14:paraId="2BC2272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อีเมล</w:t>
      </w:r>
    </w:p>
    <w:p w14:paraId="5264209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ที่อยู่หน่วยงาน</w:t>
      </w:r>
    </w:p>
    <w:p w14:paraId="66420CA7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ระบบรองรับการค้นหาด้วยเงื่อนไขต่างๆ และต้องปฏิบัติตามนโยบาย </w:t>
      </w:r>
      <w:r w:rsidRPr="00925105">
        <w:rPr>
          <w:rFonts w:eastAsia="TH Sarabun New" w:hint="cs"/>
          <w:sz w:val="32"/>
          <w:szCs w:val="32"/>
        </w:rPr>
        <w:t xml:space="preserve">PDPA </w:t>
      </w:r>
      <w:r w:rsidRPr="00925105">
        <w:rPr>
          <w:rFonts w:eastAsia="TH Sarabun New" w:hint="cs"/>
          <w:sz w:val="32"/>
          <w:szCs w:val="32"/>
          <w:cs/>
        </w:rPr>
        <w:t>ของสำนักงาน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79D2674A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EEC426E" w14:textId="3B52FD76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4. </w:t>
      </w:r>
      <w:r w:rsidRPr="00925105">
        <w:rPr>
          <w:rFonts w:hint="cs"/>
          <w:b/>
          <w:bCs/>
          <w:sz w:val="32"/>
          <w:szCs w:val="32"/>
          <w:cs/>
        </w:rPr>
        <w:t>ระบบประชาสัมพันธ์</w:t>
      </w:r>
    </w:p>
    <w:p w14:paraId="18BD2EAF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เป็นระบบสำหรับเผยแพร่ข่าวสารสาธารณะให้กับประชาชนทั่วไป โดยรองรับการจัดหมวดหมู่ข่าวสาร</w:t>
      </w:r>
    </w:p>
    <w:p w14:paraId="58D1F642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CB4B64F" w14:textId="17D17068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4.1 </w:t>
      </w:r>
      <w:r w:rsidRPr="00925105">
        <w:rPr>
          <w:rFonts w:hint="cs"/>
          <w:b/>
          <w:bCs/>
          <w:sz w:val="32"/>
          <w:szCs w:val="32"/>
          <w:cs/>
        </w:rPr>
        <w:t>ระบบแจ้งข่าวสารสาธารณะ</w:t>
      </w:r>
    </w:p>
    <w:p w14:paraId="2BC2BA29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เป็นระบบสำหรับสร้างและเผยแพร่ข่าวสารสำหรับประชาชนทั่วไป ข้อมูลที่ต้องบันทึกอย่างน้อยมีดังนี้</w:t>
      </w:r>
    </w:p>
    <w:p w14:paraId="686C78F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หัวข้อข่าว</w:t>
      </w:r>
    </w:p>
    <w:p w14:paraId="246A16F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หมวดหมู่ข่าว</w:t>
      </w:r>
    </w:p>
    <w:p w14:paraId="14FFDD2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เนื้อหาข่าว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รองรับการแนบไฟล์ภาพ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เอกสาร</w:t>
      </w:r>
      <w:r w:rsidRPr="00925105">
        <w:rPr>
          <w:rFonts w:eastAsia="TH Sarabun New" w:hint="cs"/>
          <w:sz w:val="32"/>
          <w:szCs w:val="32"/>
        </w:rPr>
        <w:t>)</w:t>
      </w:r>
    </w:p>
    <w:p w14:paraId="36D39EF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วันที่เผยแพร่ และวันที่สิ้นสุด</w:t>
      </w:r>
    </w:p>
    <w:p w14:paraId="6F876C3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สถานะการเผยแพร่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ร่าง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กำลังเผยแพร่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ปิดการเผยแพร่</w:t>
      </w:r>
      <w:r w:rsidRPr="00925105">
        <w:rPr>
          <w:rFonts w:eastAsia="TH Sarabun New" w:hint="cs"/>
          <w:sz w:val="32"/>
          <w:szCs w:val="32"/>
        </w:rPr>
        <w:t>)</w:t>
      </w:r>
    </w:p>
    <w:p w14:paraId="394F29B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ผู้สร้างและวันที่สร้าง</w:t>
      </w:r>
    </w:p>
    <w:p w14:paraId="2CFFF9B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ผู้อนุมัติเผยแพร่ และวันที่อนุมัติ</w:t>
      </w:r>
    </w:p>
    <w:p w14:paraId="1EF47012" w14:textId="77777777" w:rsidR="00065669" w:rsidRDefault="00065669" w:rsidP="00960E1D">
      <w:pPr>
        <w:rPr>
          <w:b/>
          <w:bCs/>
          <w:sz w:val="32"/>
          <w:szCs w:val="32"/>
        </w:rPr>
      </w:pPr>
    </w:p>
    <w:p w14:paraId="731BD012" w14:textId="09E12FD3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 </w:t>
      </w:r>
      <w:r w:rsidRPr="00925105">
        <w:rPr>
          <w:rFonts w:hint="cs"/>
          <w:b/>
          <w:bCs/>
          <w:sz w:val="32"/>
          <w:szCs w:val="32"/>
          <w:cs/>
        </w:rPr>
        <w:t>ระบบบริหารจัดการฐานข้อมูลกลาง</w:t>
      </w:r>
    </w:p>
    <w:p w14:paraId="0D0A46A4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เป็นระบบสำหรับบริหารจัดการ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ที่ใช้ร่วมกันในระบบ</w:t>
      </w:r>
      <w:r w:rsidRPr="00925105">
        <w:rPr>
          <w:rFonts w:eastAsia="TH Sarabun New" w:hint="cs"/>
          <w:sz w:val="32"/>
          <w:szCs w:val="32"/>
        </w:rPr>
        <w:t xml:space="preserve"> </w:t>
      </w:r>
      <w:r w:rsidRPr="00925105">
        <w:rPr>
          <w:rFonts w:eastAsia="TH Sarabun New" w:hint="cs"/>
          <w:sz w:val="32"/>
          <w:szCs w:val="32"/>
          <w:cs/>
        </w:rPr>
        <w:t>ประกอบด้วยระบบย่อยดังนี้</w:t>
      </w:r>
    </w:p>
    <w:p w14:paraId="0F28B4D3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5E44BE0B" w14:textId="227C21C8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5.1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บริหารจัดการข้อมูลหน่วยงาน</w:t>
      </w:r>
    </w:p>
    <w:p w14:paraId="0E3B9C3E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เป็นการจัดเก็บข้อมูลหน่วยงานภายในสำนักงาน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1FE5ADB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รหัสหน่วยงาน</w:t>
      </w:r>
    </w:p>
    <w:p w14:paraId="49474D3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ชื่อหน่วยงาน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4F69B56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หน่วยงานต้นสังกัด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โครงสร้างองค์กรแบบลำดับชั้น</w:t>
      </w:r>
      <w:r w:rsidRPr="00925105">
        <w:rPr>
          <w:rFonts w:eastAsia="TH Sarabun New" w:hint="cs"/>
          <w:sz w:val="32"/>
          <w:szCs w:val="32"/>
        </w:rPr>
        <w:t>)</w:t>
      </w:r>
    </w:p>
    <w:p w14:paraId="256137B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ที่อยู่ เบอร์โทรศัพท์ อีเมล</w:t>
      </w:r>
    </w:p>
    <w:p w14:paraId="1DA4292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สถานะการใช้งาน </w:t>
      </w:r>
      <w:r w:rsidRPr="00925105">
        <w:rPr>
          <w:rFonts w:eastAsia="TH Sarabun New" w:hint="cs"/>
          <w:sz w:val="32"/>
          <w:szCs w:val="32"/>
        </w:rPr>
        <w:t>(Active/Inactive)</w:t>
      </w:r>
    </w:p>
    <w:p w14:paraId="3DCB685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 วันที่สร้าง ผู้แก้ไขล่าสุด วันที่แก้ไขล่าสุด</w:t>
      </w:r>
    </w:p>
    <w:p w14:paraId="4EE5F983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3F6E29F8" w14:textId="27ADBAD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5.2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บริหารจัดการข้อมูลผู้ใช้งาน</w:t>
      </w:r>
    </w:p>
    <w:p w14:paraId="004CE591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เป็นการจัดเก็บข้อมูลพื้นฐานของผู้ใช้งาน </w:t>
      </w:r>
      <w:r w:rsidRPr="00925105">
        <w:rPr>
          <w:rFonts w:eastAsia="TH Sarabun New" w:hint="cs"/>
          <w:sz w:val="32"/>
          <w:szCs w:val="32"/>
        </w:rPr>
        <w:t xml:space="preserve">(Master User) </w:t>
      </w:r>
      <w:r w:rsidRPr="00925105">
        <w:rPr>
          <w:rFonts w:eastAsia="TH Sarabun New" w:hint="cs"/>
          <w:sz w:val="32"/>
          <w:szCs w:val="32"/>
          <w:cs/>
        </w:rPr>
        <w:t>ที่จะถูกใช้ในการลงทะเบียนและกำหนดสิทธิ์ ข้อมูลที่ต้องบันทึกอย่างน้อยมีดังนี้</w:t>
      </w:r>
    </w:p>
    <w:p w14:paraId="210F90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เลขประจำตัวประชาชน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เข้ารหัสและ </w:t>
      </w:r>
      <w:r w:rsidRPr="00925105">
        <w:rPr>
          <w:rFonts w:eastAsia="TH Sarabun New" w:hint="cs"/>
          <w:sz w:val="32"/>
          <w:szCs w:val="32"/>
        </w:rPr>
        <w:t>Masking)</w:t>
      </w:r>
    </w:p>
    <w:p w14:paraId="6D20467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</w:t>
      </w:r>
      <w:r w:rsidRPr="00925105">
        <w:rPr>
          <w:rFonts w:eastAsia="TH Sarabun New" w:hint="cs"/>
          <w:sz w:val="32"/>
          <w:szCs w:val="32"/>
        </w:rPr>
        <w:t>-</w:t>
      </w:r>
      <w:r w:rsidRPr="00925105">
        <w:rPr>
          <w:rFonts w:eastAsia="TH Sarabun New" w:hint="cs"/>
          <w:sz w:val="32"/>
          <w:szCs w:val="32"/>
          <w:cs/>
        </w:rPr>
        <w:t xml:space="preserve">นามสกุล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0A3B758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ตำแหน่ง หน่วยงาน</w:t>
      </w:r>
    </w:p>
    <w:p w14:paraId="2618AE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อีเมล เบอร์โทรศัพท์</w:t>
      </w:r>
    </w:p>
    <w:p w14:paraId="1BE9A65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ปฏิบัติงาน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ลาออก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โอนย้าย</w:t>
      </w:r>
      <w:r w:rsidRPr="00925105">
        <w:rPr>
          <w:rFonts w:eastAsia="TH Sarabun New" w:hint="cs"/>
          <w:sz w:val="32"/>
          <w:szCs w:val="32"/>
        </w:rPr>
        <w:t>)</w:t>
      </w:r>
    </w:p>
    <w:p w14:paraId="6D9FC17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lastRenderedPageBreak/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วันที่เริ่มปฏิบัติงาน วันที่สิ้นสุด</w:t>
      </w:r>
    </w:p>
    <w:p w14:paraId="4BD64F0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4CD7B86" w14:textId="67A1F8E5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5.3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บริหารจัดการประเภทตำแหน่ง</w:t>
      </w:r>
    </w:p>
    <w:p w14:paraId="7A088B3C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 </w:t>
      </w:r>
      <w:r w:rsidRPr="00925105">
        <w:rPr>
          <w:rFonts w:eastAsia="TH Sarabun New" w:hint="cs"/>
          <w:sz w:val="32"/>
          <w:szCs w:val="32"/>
        </w:rPr>
        <w:t xml:space="preserve">Master </w:t>
      </w:r>
      <w:r w:rsidRPr="00925105">
        <w:rPr>
          <w:rFonts w:eastAsia="TH Sarabun New" w:hint="cs"/>
          <w:sz w:val="32"/>
          <w:szCs w:val="32"/>
          <w:cs/>
        </w:rPr>
        <w:t>ของประเภทตำแหน่งงาน ข้อมูลที่ต้องบันทึกอย่างน้อยมีดังนี้</w:t>
      </w:r>
    </w:p>
    <w:p w14:paraId="34D2688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รหัสประเภทตำแหน่ง</w:t>
      </w:r>
    </w:p>
    <w:p w14:paraId="07017E2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ชื่อประเภทตำแหน่ง</w:t>
      </w:r>
    </w:p>
    <w:p w14:paraId="5F5085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คำอธิบาย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หน้าที่ความรับผิดชอบ</w:t>
      </w:r>
    </w:p>
    <w:p w14:paraId="2F1CF90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ระดับตำแหน่ง</w:t>
      </w:r>
    </w:p>
    <w:p w14:paraId="058A505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278644AA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63A0349" w14:textId="77A246E2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5.4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บริหารจัดการข้อมูลอื่นๆ ตามที่สำนักงาน 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ท</w:t>
      </w:r>
      <w:r w:rsidRPr="00925105">
        <w:rPr>
          <w:rFonts w:hint="cs"/>
          <w:b/>
          <w:bCs/>
          <w:sz w:val="32"/>
          <w:szCs w:val="32"/>
        </w:rPr>
        <w:t xml:space="preserve">. </w:t>
      </w:r>
      <w:r w:rsidRPr="00925105">
        <w:rPr>
          <w:rFonts w:hint="cs"/>
          <w:b/>
          <w:bCs/>
          <w:sz w:val="32"/>
          <w:szCs w:val="32"/>
          <w:cs/>
        </w:rPr>
        <w:t>กำหนด</w:t>
      </w:r>
    </w:p>
    <w:p w14:paraId="1A9CD8E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 </w:t>
      </w:r>
      <w:r w:rsidRPr="00925105">
        <w:rPr>
          <w:rFonts w:eastAsia="TH Sarabun New" w:hint="cs"/>
          <w:sz w:val="32"/>
          <w:szCs w:val="32"/>
        </w:rPr>
        <w:t xml:space="preserve">Master </w:t>
      </w:r>
      <w:r w:rsidRPr="00925105">
        <w:rPr>
          <w:rFonts w:eastAsia="TH Sarabun New" w:hint="cs"/>
          <w:sz w:val="32"/>
          <w:szCs w:val="32"/>
          <w:cs/>
        </w:rPr>
        <w:t>เพิ่มเติมตามที่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 xml:space="preserve">กำหนด เช่น ประเภทคำขอ ประเภทเอกสาร หมวดหมู่ข่าว เป็นต้น ระบบรองรับการกำหนด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ประเภทใหม่ได้ในอนาคต โดยข้อมูลพื้นฐานที่ต้องบันทึกได้แก่</w:t>
      </w:r>
    </w:p>
    <w:p w14:paraId="0E3986B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ประเภทของ </w:t>
      </w:r>
      <w:r w:rsidRPr="00925105">
        <w:rPr>
          <w:rFonts w:eastAsia="TH Sarabun New" w:hint="cs"/>
          <w:sz w:val="32"/>
          <w:szCs w:val="32"/>
        </w:rPr>
        <w:t>Master Data</w:t>
      </w:r>
    </w:p>
    <w:p w14:paraId="4FF1AC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รหัสและชื่อ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05721B7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คำอธิบาย</w:t>
      </w:r>
    </w:p>
    <w:p w14:paraId="05953E1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ลำดับการแสดงผล</w:t>
      </w:r>
    </w:p>
    <w:p w14:paraId="497C9EC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08C2BB2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4CE2F8C7" w14:textId="6504EB46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5.5 </w:t>
      </w:r>
      <w:r w:rsidRPr="00925105">
        <w:rPr>
          <w:rFonts w:hint="cs"/>
          <w:b/>
          <w:bCs/>
          <w:sz w:val="32"/>
          <w:szCs w:val="32"/>
          <w:cs/>
        </w:rPr>
        <w:t xml:space="preserve">เผยแพร่ข้อมูลผ่าน </w:t>
      </w:r>
      <w:r w:rsidRPr="00925105">
        <w:rPr>
          <w:rFonts w:hint="cs"/>
          <w:b/>
          <w:bCs/>
          <w:sz w:val="32"/>
          <w:szCs w:val="32"/>
        </w:rPr>
        <w:t xml:space="preserve">API </w:t>
      </w:r>
      <w:r w:rsidRPr="00925105">
        <w:rPr>
          <w:rFonts w:hint="cs"/>
          <w:b/>
          <w:bCs/>
          <w:sz w:val="32"/>
          <w:szCs w:val="32"/>
          <w:cs/>
        </w:rPr>
        <w:t>ในชุดข้อมูลที่กำหนด</w:t>
      </w:r>
    </w:p>
    <w:p w14:paraId="3A6EB9A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เป็นการเปิด </w:t>
      </w:r>
      <w:r w:rsidRPr="00925105">
        <w:rPr>
          <w:rFonts w:eastAsia="TH Sarabun New" w:hint="cs"/>
          <w:sz w:val="32"/>
          <w:szCs w:val="32"/>
        </w:rPr>
        <w:t xml:space="preserve">API </w:t>
      </w:r>
      <w:r w:rsidRPr="00925105">
        <w:rPr>
          <w:rFonts w:eastAsia="TH Sarabun New" w:hint="cs"/>
          <w:sz w:val="32"/>
          <w:szCs w:val="32"/>
          <w:cs/>
        </w:rPr>
        <w:t xml:space="preserve">เพื่อให้ระบบอื่นภายในโครงการ </w:t>
      </w:r>
      <w:r w:rsidRPr="00925105">
        <w:rPr>
          <w:rFonts w:eastAsia="TH Sarabun New" w:hint="cs"/>
          <w:sz w:val="32"/>
          <w:szCs w:val="32"/>
        </w:rPr>
        <w:t xml:space="preserve">E-CMIS </w:t>
      </w:r>
      <w:r w:rsidRPr="00925105">
        <w:rPr>
          <w:rFonts w:eastAsia="TH Sarabun New" w:hint="cs"/>
          <w:sz w:val="32"/>
          <w:szCs w:val="32"/>
          <w:cs/>
        </w:rPr>
        <w:t>หรือระบบที่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 xml:space="preserve">กำหนด สามารถเรียกใช้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ได้ ข้อมูลที่ต้องบริหารจัดการอย่างน้อยมีดังนี้</w:t>
      </w:r>
    </w:p>
    <w:p w14:paraId="44D4B02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รายการชุดข้อมูล </w:t>
      </w:r>
      <w:r w:rsidRPr="00925105">
        <w:rPr>
          <w:rFonts w:eastAsia="TH Sarabun New" w:hint="cs"/>
          <w:sz w:val="32"/>
          <w:szCs w:val="32"/>
        </w:rPr>
        <w:t xml:space="preserve">(Data Set) </w:t>
      </w:r>
      <w:r w:rsidRPr="00925105">
        <w:rPr>
          <w:rFonts w:eastAsia="TH Sarabun New" w:hint="cs"/>
          <w:sz w:val="32"/>
          <w:szCs w:val="32"/>
          <w:cs/>
        </w:rPr>
        <w:t>ที่เปิดให้เผยแพร่</w:t>
      </w:r>
    </w:p>
    <w:p w14:paraId="2E75BCE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รายการระบบ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 xml:space="preserve">ผู้รับสิทธิ์เรียกใช้ </w:t>
      </w:r>
      <w:r w:rsidRPr="00925105">
        <w:rPr>
          <w:rFonts w:eastAsia="TH Sarabun New" w:hint="cs"/>
          <w:sz w:val="32"/>
          <w:szCs w:val="32"/>
        </w:rPr>
        <w:t>API (Client/Consumer)</w:t>
      </w:r>
    </w:p>
    <w:p w14:paraId="75DBC3E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รูปแบบการรับรองความปลอดภัย </w:t>
      </w:r>
      <w:r w:rsidRPr="00925105">
        <w:rPr>
          <w:rFonts w:eastAsia="TH Sarabun New" w:hint="cs"/>
          <w:sz w:val="32"/>
          <w:szCs w:val="32"/>
        </w:rPr>
        <w:t xml:space="preserve">(Authentication/Authorization) </w:t>
      </w:r>
      <w:r w:rsidRPr="00925105">
        <w:rPr>
          <w:rFonts w:eastAsia="TH Sarabun New" w:hint="cs"/>
          <w:sz w:val="32"/>
          <w:szCs w:val="32"/>
          <w:cs/>
        </w:rPr>
        <w:t xml:space="preserve">ตามมาตรฐานที่ระบุใน </w:t>
      </w:r>
      <w:r w:rsidRPr="00925105">
        <w:rPr>
          <w:rFonts w:eastAsia="TH Sarabun New" w:hint="cs"/>
          <w:sz w:val="32"/>
          <w:szCs w:val="32"/>
        </w:rPr>
        <w:t>TOR</w:t>
      </w:r>
    </w:p>
    <w:p w14:paraId="0AF654C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บันทึกการเรียกใช้งาน </w:t>
      </w:r>
      <w:r w:rsidRPr="00925105">
        <w:rPr>
          <w:rFonts w:eastAsia="TH Sarabun New" w:hint="cs"/>
          <w:sz w:val="32"/>
          <w:szCs w:val="32"/>
        </w:rPr>
        <w:t>API (API Call Log)</w:t>
      </w:r>
    </w:p>
    <w:p w14:paraId="271FE9A8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หมายเหตุ</w:t>
      </w:r>
      <w:r w:rsidRPr="00925105">
        <w:rPr>
          <w:rFonts w:eastAsia="TH Sarabun New" w:hint="cs"/>
          <w:sz w:val="32"/>
          <w:szCs w:val="32"/>
        </w:rPr>
        <w:t xml:space="preserve">: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รายละเอียดของชุดข้อมูลและกลุ่มผู้รับสิทธิ์จะกำหนดในงวดที่ </w:t>
      </w:r>
      <w:r w:rsidRPr="00925105">
        <w:rPr>
          <w:rFonts w:eastAsia="TH Sarabun New" w:hint="cs"/>
          <w:sz w:val="32"/>
          <w:szCs w:val="32"/>
        </w:rPr>
        <w:t xml:space="preserve">2 </w:t>
      </w:r>
      <w:r w:rsidRPr="00925105">
        <w:rPr>
          <w:rFonts w:eastAsia="TH Sarabun New" w:hint="cs"/>
          <w:sz w:val="32"/>
          <w:szCs w:val="32"/>
          <w:cs/>
        </w:rPr>
        <w:t>ตามที่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ระบุ</w:t>
      </w:r>
    </w:p>
    <w:p w14:paraId="4DA27CF1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E5399D1" w14:textId="31921E55" w:rsidR="00960E1D" w:rsidRPr="00925105" w:rsidRDefault="00960E1D" w:rsidP="00065669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5.6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บริหารจัดการกลุ่มระบบงาน</w:t>
      </w:r>
    </w:p>
    <w:p w14:paraId="38409ADA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เป็นการจัดกลุ่มระบบงานในโครงการ </w:t>
      </w:r>
      <w:r w:rsidRPr="00925105">
        <w:rPr>
          <w:rFonts w:eastAsia="TH Sarabun New" w:hint="cs"/>
          <w:sz w:val="32"/>
          <w:szCs w:val="32"/>
        </w:rPr>
        <w:t xml:space="preserve">E-CMIS </w:t>
      </w:r>
      <w:r w:rsidRPr="00925105">
        <w:rPr>
          <w:rFonts w:eastAsia="TH Sarabun New" w:hint="cs"/>
          <w:sz w:val="32"/>
          <w:szCs w:val="32"/>
          <w:cs/>
        </w:rPr>
        <w:t>เพื่อใช้ในการกำหนดสิทธิ์การเข้าถึงระดับกลุ่ม ข้อมูลที่ต้องบันทึกอย่างน้อยมีดังนี้</w:t>
      </w:r>
    </w:p>
    <w:p w14:paraId="218172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รหัสกลุ่มระบบงาน</w:t>
      </w:r>
    </w:p>
    <w:p w14:paraId="7E0B4E1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ชื่อกลุ่มระบบงาน</w:t>
      </w:r>
    </w:p>
    <w:p w14:paraId="12BF98D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รายการระบบงานที่อยู่ในกลุ่ม</w:t>
      </w:r>
    </w:p>
    <w:p w14:paraId="5B56DA2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30978F04" w14:textId="77777777" w:rsidR="00065669" w:rsidRDefault="00065669" w:rsidP="00960E1D">
      <w:pPr>
        <w:rPr>
          <w:b/>
          <w:bCs/>
          <w:sz w:val="32"/>
          <w:szCs w:val="32"/>
        </w:rPr>
      </w:pPr>
    </w:p>
    <w:p w14:paraId="2DFBDB8B" w14:textId="6DA01020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6. </w:t>
      </w:r>
      <w:r w:rsidRPr="00925105">
        <w:rPr>
          <w:rFonts w:hint="cs"/>
          <w:b/>
          <w:bCs/>
          <w:sz w:val="32"/>
          <w:szCs w:val="32"/>
          <w:cs/>
        </w:rPr>
        <w:t xml:space="preserve">ระบบบันทึกเหตุการณ์ในระบบ </w:t>
      </w:r>
      <w:r w:rsidRPr="00925105">
        <w:rPr>
          <w:rFonts w:hint="cs"/>
          <w:b/>
          <w:bCs/>
          <w:sz w:val="32"/>
          <w:szCs w:val="32"/>
        </w:rPr>
        <w:t>(Logs)</w:t>
      </w:r>
    </w:p>
    <w:p w14:paraId="32222103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เป็นระบบสำหรับบันทึกเหตุการณ์ที่เกิดขึ้นในระบบทั้งหมด เพื่อใช้ในการตรวจสอบ ติดตาม และวิเคราะห์ปัญหา ระบบรองรับการจัดกลุ่มประเภทเหตุการณ์ตามที่ระบุใน </w:t>
      </w:r>
      <w:r w:rsidRPr="00925105">
        <w:rPr>
          <w:rFonts w:eastAsia="TH Sarabun New" w:hint="cs"/>
          <w:sz w:val="32"/>
          <w:szCs w:val="32"/>
        </w:rPr>
        <w:t xml:space="preserve">TOR (ELK Audit Trail)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62594EC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ประเภทเหตุการณ์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เช่น </w:t>
      </w:r>
      <w:r w:rsidRPr="00925105">
        <w:rPr>
          <w:rFonts w:eastAsia="TH Sarabun New" w:hint="cs"/>
          <w:sz w:val="32"/>
          <w:szCs w:val="32"/>
        </w:rPr>
        <w:t xml:space="preserve">Login/Logout, </w:t>
      </w:r>
      <w:r w:rsidRPr="00925105">
        <w:rPr>
          <w:rFonts w:eastAsia="TH Sarabun New" w:hint="cs"/>
          <w:sz w:val="32"/>
          <w:szCs w:val="32"/>
          <w:cs/>
        </w:rPr>
        <w:t>การเปลี่ยนแปลงข้อมูล</w:t>
      </w:r>
      <w:r w:rsidRPr="00925105">
        <w:rPr>
          <w:rFonts w:eastAsia="TH Sarabun New" w:hint="cs"/>
          <w:sz w:val="32"/>
          <w:szCs w:val="32"/>
        </w:rPr>
        <w:t xml:space="preserve">, </w:t>
      </w:r>
      <w:r w:rsidRPr="00925105">
        <w:rPr>
          <w:rFonts w:eastAsia="TH Sarabun New" w:hint="cs"/>
          <w:sz w:val="32"/>
          <w:szCs w:val="32"/>
          <w:cs/>
        </w:rPr>
        <w:t>การกำหนดสิทธิ์</w:t>
      </w:r>
      <w:r w:rsidRPr="00925105">
        <w:rPr>
          <w:rFonts w:eastAsia="TH Sarabun New" w:hint="cs"/>
          <w:sz w:val="32"/>
          <w:szCs w:val="32"/>
        </w:rPr>
        <w:t>)</w:t>
      </w:r>
    </w:p>
    <w:p w14:paraId="1730D8B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ผู้กระทำ </w:t>
      </w:r>
      <w:r w:rsidRPr="00925105">
        <w:rPr>
          <w:rFonts w:eastAsia="TH Sarabun New" w:hint="cs"/>
          <w:sz w:val="32"/>
          <w:szCs w:val="32"/>
        </w:rPr>
        <w:t>(Username, Role)</w:t>
      </w:r>
    </w:p>
    <w:p w14:paraId="47F731A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วันและเวลาที่เกิดเหตุการณ์</w:t>
      </w:r>
    </w:p>
    <w:p w14:paraId="7137FA6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ระบบ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โมดูลที่เกิดเหตุการณ์</w:t>
      </w:r>
    </w:p>
    <w:p w14:paraId="0B8F1AF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รายละเอียดของเหตุการณ์ </w:t>
      </w:r>
      <w:r w:rsidRPr="00925105">
        <w:rPr>
          <w:rFonts w:eastAsia="TH Sarabun New" w:hint="cs"/>
          <w:sz w:val="32"/>
          <w:szCs w:val="32"/>
        </w:rPr>
        <w:t xml:space="preserve">(Before/After </w:t>
      </w:r>
      <w:r w:rsidRPr="00925105">
        <w:rPr>
          <w:rFonts w:eastAsia="TH Sarabun New" w:hint="cs"/>
          <w:sz w:val="32"/>
          <w:szCs w:val="32"/>
          <w:cs/>
        </w:rPr>
        <w:t>กรณีการเปลี่ยนแปลงข้อมูล</w:t>
      </w:r>
      <w:r w:rsidRPr="00925105">
        <w:rPr>
          <w:rFonts w:eastAsia="TH Sarabun New" w:hint="cs"/>
          <w:sz w:val="32"/>
          <w:szCs w:val="32"/>
        </w:rPr>
        <w:t>)</w:t>
      </w:r>
    </w:p>
    <w:p w14:paraId="0C0B2B4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IP Address </w:t>
      </w:r>
      <w:r w:rsidRPr="00925105">
        <w:rPr>
          <w:rFonts w:eastAsia="TH Sarabun New" w:hint="cs"/>
          <w:sz w:val="32"/>
          <w:szCs w:val="32"/>
          <w:cs/>
        </w:rPr>
        <w:t xml:space="preserve">และ </w:t>
      </w:r>
      <w:r w:rsidRPr="00925105">
        <w:rPr>
          <w:rFonts w:eastAsia="TH Sarabun New" w:hint="cs"/>
          <w:sz w:val="32"/>
          <w:szCs w:val="32"/>
        </w:rPr>
        <w:t>User-Agent</w:t>
      </w:r>
    </w:p>
    <w:p w14:paraId="23876A8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ผลลัพธ์ของเหตุการณ์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สำเร็จ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ล้มเหลว</w:t>
      </w:r>
      <w:r w:rsidRPr="00925105">
        <w:rPr>
          <w:rFonts w:eastAsia="TH Sarabun New" w:hint="cs"/>
          <w:sz w:val="32"/>
          <w:szCs w:val="32"/>
        </w:rPr>
        <w:t>)</w:t>
      </w:r>
    </w:p>
    <w:p w14:paraId="1D0E97EF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ระบบรองรับการค้นหาและกรอง </w:t>
      </w:r>
      <w:r w:rsidRPr="00925105">
        <w:rPr>
          <w:rFonts w:eastAsia="TH Sarabun New" w:hint="cs"/>
          <w:sz w:val="32"/>
          <w:szCs w:val="32"/>
        </w:rPr>
        <w:t xml:space="preserve">Log </w:t>
      </w:r>
      <w:r w:rsidRPr="00925105">
        <w:rPr>
          <w:rFonts w:eastAsia="TH Sarabun New" w:hint="cs"/>
          <w:sz w:val="32"/>
          <w:szCs w:val="32"/>
          <w:cs/>
        </w:rPr>
        <w:t xml:space="preserve">ตามเงื่อนไขต่างๆ ระยะเวลาเก็บข้อมูลเป็นไปตามนโยบาย </w:t>
      </w:r>
      <w:r w:rsidRPr="00925105">
        <w:rPr>
          <w:rFonts w:eastAsia="TH Sarabun New" w:hint="cs"/>
          <w:sz w:val="32"/>
          <w:szCs w:val="32"/>
        </w:rPr>
        <w:t xml:space="preserve">Log Retention </w:t>
      </w:r>
      <w:r w:rsidRPr="00925105">
        <w:rPr>
          <w:rFonts w:eastAsia="TH Sarabun New" w:hint="cs"/>
          <w:sz w:val="32"/>
          <w:szCs w:val="32"/>
          <w:cs/>
        </w:rPr>
        <w:t>ของ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7FD75804" w14:textId="77777777" w:rsidR="002F5DF5" w:rsidRDefault="002F5D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3E76BF6" w14:textId="70B8E28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7. </w:t>
      </w:r>
      <w:r w:rsidRPr="00925105">
        <w:rPr>
          <w:rFonts w:hint="cs"/>
          <w:b/>
          <w:bCs/>
          <w:sz w:val="32"/>
          <w:szCs w:val="32"/>
          <w:cs/>
        </w:rPr>
        <w:t xml:space="preserve">ระบบสามารถลงลายมือชื่อดิจิทัล </w:t>
      </w:r>
      <w:r w:rsidRPr="00925105">
        <w:rPr>
          <w:rFonts w:hint="cs"/>
          <w:b/>
          <w:bCs/>
          <w:sz w:val="32"/>
          <w:szCs w:val="32"/>
        </w:rPr>
        <w:t>(Digital Signature)</w:t>
      </w:r>
    </w:p>
    <w:p w14:paraId="7025A8C9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ระบบที่รองรับการลงลายมือชื่อดิจิทัลบนเอกสารอิเล็กทรอนิกส์ตามมาตรฐาน </w:t>
      </w:r>
      <w:r w:rsidRPr="00925105">
        <w:rPr>
          <w:rFonts w:eastAsia="TH Sarabun New" w:hint="cs"/>
          <w:sz w:val="32"/>
          <w:szCs w:val="32"/>
        </w:rPr>
        <w:t xml:space="preserve">PKI Digital Signature </w:t>
      </w:r>
      <w:r w:rsidRPr="00925105">
        <w:rPr>
          <w:rFonts w:eastAsia="TH Sarabun New" w:hint="cs"/>
          <w:sz w:val="32"/>
          <w:szCs w:val="32"/>
          <w:cs/>
        </w:rPr>
        <w:t xml:space="preserve">ที่ระบุใน </w:t>
      </w:r>
      <w:r w:rsidRPr="00925105">
        <w:rPr>
          <w:rFonts w:eastAsia="TH Sarabun New" w:hint="cs"/>
          <w:sz w:val="32"/>
          <w:szCs w:val="32"/>
        </w:rPr>
        <w:t xml:space="preserve">TOR </w:t>
      </w:r>
      <w:r w:rsidRPr="00925105">
        <w:rPr>
          <w:rFonts w:eastAsia="TH Sarabun New" w:hint="cs"/>
          <w:sz w:val="32"/>
          <w:szCs w:val="32"/>
          <w:cs/>
        </w:rPr>
        <w:t>เพื่อให้เอกสารที่ลงนามมีผลทางกฎหมายและสามารถตรวจสอบความถูกต้องของลายเซ็นได้ ข้อมูลที่ต้องบันทึกอย่างน้อยมีดังนี้</w:t>
      </w:r>
    </w:p>
    <w:p w14:paraId="6FC920DA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ข้อมูลเอกสารต้นฉบับ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ชื่อ ประเภท ขนาด</w:t>
      </w:r>
      <w:r w:rsidRPr="00925105">
        <w:rPr>
          <w:rFonts w:eastAsia="TH Sarabun New" w:hint="cs"/>
          <w:sz w:val="32"/>
          <w:szCs w:val="32"/>
        </w:rPr>
        <w:t>)</w:t>
      </w:r>
    </w:p>
    <w:p w14:paraId="11FE328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ผู้ลงนาม </w:t>
      </w:r>
      <w:r w:rsidRPr="00925105">
        <w:rPr>
          <w:rFonts w:eastAsia="TH Sarabun New" w:hint="cs"/>
          <w:sz w:val="32"/>
          <w:szCs w:val="32"/>
        </w:rPr>
        <w:t xml:space="preserve">(Username, </w:t>
      </w:r>
      <w:r w:rsidRPr="00925105">
        <w:rPr>
          <w:rFonts w:eastAsia="TH Sarabun New" w:hint="cs"/>
          <w:sz w:val="32"/>
          <w:szCs w:val="32"/>
          <w:cs/>
        </w:rPr>
        <w:t>ตำแหน่ง</w:t>
      </w:r>
      <w:r w:rsidRPr="00925105">
        <w:rPr>
          <w:rFonts w:eastAsia="TH Sarabun New" w:hint="cs"/>
          <w:sz w:val="32"/>
          <w:szCs w:val="32"/>
        </w:rPr>
        <w:t xml:space="preserve">, </w:t>
      </w:r>
      <w:r w:rsidRPr="00925105">
        <w:rPr>
          <w:rFonts w:eastAsia="TH Sarabun New" w:hint="cs"/>
          <w:sz w:val="32"/>
          <w:szCs w:val="32"/>
          <w:cs/>
        </w:rPr>
        <w:t>หน่วยงาน</w:t>
      </w:r>
      <w:r w:rsidRPr="00925105">
        <w:rPr>
          <w:rFonts w:eastAsia="TH Sarabun New" w:hint="cs"/>
          <w:sz w:val="32"/>
          <w:szCs w:val="32"/>
        </w:rPr>
        <w:t>)</w:t>
      </w:r>
    </w:p>
    <w:p w14:paraId="5FE504B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วันและเวลาที่ลงนาม</w:t>
      </w:r>
    </w:p>
    <w:p w14:paraId="6FF39A2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ข้อมูล </w:t>
      </w:r>
      <w:r w:rsidRPr="00925105">
        <w:rPr>
          <w:rFonts w:eastAsia="TH Sarabun New" w:hint="cs"/>
          <w:sz w:val="32"/>
          <w:szCs w:val="32"/>
        </w:rPr>
        <w:t xml:space="preserve">Certificate </w:t>
      </w:r>
      <w:r w:rsidRPr="00925105">
        <w:rPr>
          <w:rFonts w:eastAsia="TH Sarabun New" w:hint="cs"/>
          <w:sz w:val="32"/>
          <w:szCs w:val="32"/>
          <w:cs/>
        </w:rPr>
        <w:t>ที่ใช้ในการลงนาม</w:t>
      </w:r>
    </w:p>
    <w:p w14:paraId="6F6CCB2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ผลการตรวจสอบความถูกต้องของลายเซ็น</w:t>
      </w:r>
    </w:p>
    <w:p w14:paraId="3BBAE8B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เอกสารที่ลงนามแล้ว </w:t>
      </w:r>
      <w:r w:rsidRPr="00925105">
        <w:rPr>
          <w:rFonts w:eastAsia="TH Sarabun New" w:hint="cs"/>
          <w:sz w:val="32"/>
          <w:szCs w:val="32"/>
        </w:rPr>
        <w:t>(Signed Document)</w:t>
      </w:r>
    </w:p>
    <w:p w14:paraId="0C7F9CD0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ระบบรองรับการลงนามแบบลำดับ </w:t>
      </w:r>
      <w:r w:rsidRPr="00925105">
        <w:rPr>
          <w:rFonts w:eastAsia="TH Sarabun New" w:hint="cs"/>
          <w:sz w:val="32"/>
          <w:szCs w:val="32"/>
        </w:rPr>
        <w:t xml:space="preserve">(Sequential Signing) </w:t>
      </w:r>
      <w:r w:rsidRPr="00925105">
        <w:rPr>
          <w:rFonts w:eastAsia="TH Sarabun New" w:hint="cs"/>
          <w:sz w:val="32"/>
          <w:szCs w:val="32"/>
          <w:cs/>
        </w:rPr>
        <w:t>ในกรณีที่เอกสารต้องผ่านการลงนามจากผู้มีอำนาจหลายคน และต้องเก็บประวัติการลงนามทั้งหมดเพื่อใช้ในการตรวจสอบย้อนหลัง</w:t>
      </w:r>
    </w:p>
    <w:p w14:paraId="6383A8B8" w14:textId="77777777" w:rsidR="00EB776F" w:rsidRPr="00925105" w:rsidRDefault="00EB776F">
      <w:pPr>
        <w:rPr>
          <w:sz w:val="32"/>
          <w:szCs w:val="32"/>
        </w:rPr>
        <w:sectPr w:rsidR="00EB776F" w:rsidRPr="00925105" w:rsidSect="005B3D70">
          <w:headerReference w:type="default" r:id="rId82"/>
          <w:footerReference w:type="default" r:id="rId83"/>
          <w:headerReference w:type="first" r:id="rId84"/>
          <w:pgSz w:w="11906" w:h="16838"/>
          <w:pgMar w:top="1558" w:right="740" w:bottom="1276" w:left="1080" w:header="709" w:footer="143" w:gutter="0"/>
          <w:cols w:space="720"/>
          <w:titlePg/>
          <w:docGrid w:linePitch="360"/>
        </w:sectPr>
      </w:pPr>
    </w:p>
    <w:p w14:paraId="6383A8B9" w14:textId="77777777" w:rsidR="00EB776F" w:rsidRPr="00925105" w:rsidRDefault="00EB776F">
      <w:pPr>
        <w:pageBreakBefore/>
        <w:pBdr>
          <w:bottom w:val="single" w:sz="8" w:space="0" w:color="1A2F6E"/>
        </w:pBdr>
        <w:spacing w:before="280" w:after="120"/>
        <w:rPr>
          <w:b/>
          <w:bCs/>
          <w:color w:val="1A2F6E"/>
          <w:sz w:val="32"/>
          <w:szCs w:val="32"/>
        </w:rPr>
      </w:pPr>
    </w:p>
    <w:p w14:paraId="6383A8BA" w14:textId="77777777" w:rsidR="00EB776F" w:rsidRPr="00925105" w:rsidRDefault="000C672B">
      <w:pPr>
        <w:spacing w:before="40" w:after="4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softHyphen/>
      </w:r>
    </w:p>
    <w:p w14:paraId="6BC6FA68" w14:textId="77777777" w:rsidR="009C7CA7" w:rsidRPr="00925105" w:rsidRDefault="009C7CA7" w:rsidP="009C7CA7">
      <w:pPr>
        <w:pStyle w:val="Heading2"/>
        <w:spacing w:after="120"/>
        <w:rPr>
          <w:noProof/>
          <w:sz w:val="32"/>
          <w:szCs w:val="32"/>
          <w:cs/>
        </w:rPr>
      </w:pPr>
      <w:bookmarkStart w:id="114" w:name="_Toc230849994"/>
      <w:bookmarkStart w:id="115" w:name="_Toc230943738"/>
      <w:r w:rsidRPr="00925105">
        <w:rPr>
          <w:rFonts w:hint="cs"/>
          <w:noProof/>
          <w:sz w:val="32"/>
          <w:szCs w:val="32"/>
          <w:cs/>
        </w:rPr>
        <w:t xml:space="preserve">ภาคผนวก </w:t>
      </w:r>
      <w:bookmarkEnd w:id="114"/>
      <w:r w:rsidRPr="00925105">
        <w:rPr>
          <w:rFonts w:hint="cs"/>
          <w:noProof/>
          <w:sz w:val="32"/>
          <w:szCs w:val="32"/>
          <w:cs/>
        </w:rPr>
        <w:t>จ</w:t>
      </w:r>
      <w:bookmarkEnd w:id="115"/>
    </w:p>
    <w:p w14:paraId="4B8165F6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ตารางฐานข้อมูลสำหรับผู้ใช้งาน</w:t>
      </w:r>
      <w:r w:rsidRPr="00925105">
        <w:rPr>
          <w:rFonts w:hint="cs"/>
          <w:sz w:val="32"/>
          <w:szCs w:val="32"/>
        </w:rPr>
        <w:t xml:space="preserve"> </w:t>
      </w:r>
      <w:r w:rsidRPr="00925105">
        <w:rPr>
          <w:rFonts w:hint="cs"/>
          <w:sz w:val="32"/>
          <w:szCs w:val="32"/>
          <w:cs/>
        </w:rPr>
        <w:t>เบื้องต้น</w:t>
      </w:r>
      <w:r w:rsidRPr="00925105">
        <w:rPr>
          <w:rFonts w:hint="cs"/>
          <w:sz w:val="32"/>
          <w:szCs w:val="32"/>
        </w:rPr>
        <w:t xml:space="preserve">* </w:t>
      </w:r>
      <w:r w:rsidRPr="00925105">
        <w:rPr>
          <w:rFonts w:hint="cs"/>
          <w:sz w:val="32"/>
          <w:szCs w:val="32"/>
          <w:cs/>
        </w:rPr>
        <w:t xml:space="preserve">ในงวดที่ </w:t>
      </w:r>
      <w:r w:rsidRPr="00925105">
        <w:rPr>
          <w:rFonts w:hint="cs"/>
          <w:sz w:val="32"/>
          <w:szCs w:val="32"/>
        </w:rPr>
        <w:t xml:space="preserve">1 </w:t>
      </w:r>
      <w:r w:rsidRPr="00925105">
        <w:rPr>
          <w:rFonts w:hint="cs"/>
          <w:sz w:val="32"/>
          <w:szCs w:val="32"/>
          <w:cs/>
        </w:rPr>
        <w:t xml:space="preserve">จะเป็นการ </w:t>
      </w:r>
      <w:r w:rsidRPr="00925105">
        <w:rPr>
          <w:rFonts w:hint="cs"/>
          <w:sz w:val="32"/>
          <w:szCs w:val="32"/>
        </w:rPr>
        <w:t xml:space="preserve">Mock </w:t>
      </w:r>
      <w:r w:rsidRPr="00925105">
        <w:rPr>
          <w:rFonts w:hint="cs"/>
          <w:sz w:val="32"/>
          <w:szCs w:val="32"/>
          <w:cs/>
        </w:rPr>
        <w:t>เพื่อเป็นแนวทางในการทำงานในงวดที่</w:t>
      </w:r>
      <w:r w:rsidRPr="00925105">
        <w:rPr>
          <w:rFonts w:hint="cs"/>
          <w:sz w:val="32"/>
          <w:szCs w:val="32"/>
        </w:rPr>
        <w:t xml:space="preserve"> 2</w:t>
      </w:r>
    </w:p>
    <w:p w14:paraId="3E3163B6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05AEDBEF" wp14:editId="20380F08">
            <wp:extent cx="9072245" cy="40328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12B0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1498AE0D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4059E078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53053AD4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21A56A05" wp14:editId="61E0F990">
            <wp:extent cx="9072245" cy="39255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ABB0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69FD3C27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32F98D5E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2AB129E3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69A0C207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57407B35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5FC372F9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681EA8AD" w14:textId="77777777" w:rsidR="009C7CA7" w:rsidRPr="00925105" w:rsidRDefault="009C7CA7" w:rsidP="009C7CA7">
      <w:pPr>
        <w:spacing w:after="120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0ED2E88D" wp14:editId="4C301787">
            <wp:extent cx="9072245" cy="38817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D61A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74D79ACE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0E5AB851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495DA90F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292B6FAE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026827C7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C03799F" wp14:editId="5C5DB1F6">
            <wp:extent cx="9072245" cy="38969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AE4B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2A8D6B83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0E62392A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6937B90D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19C31BCA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6D0DD5B8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46CCDCAB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3C3A6A75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181051C" wp14:editId="1DADB560">
            <wp:extent cx="9579572" cy="4059936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579572" cy="40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D848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76000A76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7A9E3591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227A00AD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3D78B035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C13F22D" wp14:editId="143E7B12">
            <wp:extent cx="9072245" cy="4112260"/>
            <wp:effectExtent l="0" t="0" r="0" b="2540"/>
            <wp:docPr id="18618810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C668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3C042965" wp14:editId="06B4E8F4">
            <wp:extent cx="9072245" cy="28752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65DD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65598346" wp14:editId="360DFBD5">
            <wp:extent cx="9072245" cy="40976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A036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182E754" wp14:editId="25F17043">
            <wp:extent cx="9072245" cy="2981960"/>
            <wp:effectExtent l="0" t="0" r="0" b="8890"/>
            <wp:docPr id="559780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F1B0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5BDEBE02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0B2C4119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3BCA24EA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54F6EDC3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200C39FE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3A6C7FA6" wp14:editId="6F69DDD1">
            <wp:extent cx="9072245" cy="4102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8B2F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3EFD4F9C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16E3DCBB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3E97A93B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5B441838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B6F84F3" wp14:editId="104C3905">
            <wp:extent cx="9072245" cy="26816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09BD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721C78FD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495A803D" w14:textId="77777777" w:rsidR="009C7CA7" w:rsidRPr="00925105" w:rsidRDefault="009C7CA7" w:rsidP="009C7CA7">
      <w:pPr>
        <w:rPr>
          <w:b/>
          <w:bCs/>
          <w:color w:val="5B9BD5" w:themeColor="accent1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2FF68797" w14:textId="77777777" w:rsidR="009C7CA7" w:rsidRPr="00925105" w:rsidRDefault="009C7CA7" w:rsidP="009C7CA7">
      <w:pPr>
        <w:pStyle w:val="Heading2"/>
        <w:spacing w:after="120"/>
        <w:rPr>
          <w:noProof/>
          <w:sz w:val="32"/>
          <w:szCs w:val="32"/>
          <w:cs/>
        </w:rPr>
      </w:pPr>
      <w:bookmarkStart w:id="116" w:name="_Toc230849995"/>
      <w:bookmarkStart w:id="117" w:name="_Toc230943739"/>
      <w:r w:rsidRPr="00925105">
        <w:rPr>
          <w:rFonts w:hint="cs"/>
          <w:noProof/>
          <w:sz w:val="32"/>
          <w:szCs w:val="32"/>
          <w:cs/>
        </w:rPr>
        <w:lastRenderedPageBreak/>
        <w:t xml:space="preserve">ภาคผนวก </w:t>
      </w:r>
      <w:bookmarkEnd w:id="116"/>
      <w:r w:rsidRPr="00925105">
        <w:rPr>
          <w:rFonts w:hint="cs"/>
          <w:noProof/>
          <w:sz w:val="32"/>
          <w:szCs w:val="32"/>
          <w:cs/>
        </w:rPr>
        <w:t>ฉ</w:t>
      </w:r>
      <w:bookmarkEnd w:id="117"/>
    </w:p>
    <w:p w14:paraId="1FBC871F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ตาราง </w:t>
      </w:r>
      <w:r w:rsidRPr="00925105">
        <w:rPr>
          <w:rFonts w:hint="cs"/>
          <w:sz w:val="32"/>
          <w:szCs w:val="32"/>
        </w:rPr>
        <w:t xml:space="preserve">Mapping </w:t>
      </w:r>
      <w:r w:rsidRPr="00925105">
        <w:rPr>
          <w:rFonts w:hint="cs"/>
          <w:sz w:val="32"/>
          <w:szCs w:val="32"/>
          <w:cs/>
        </w:rPr>
        <w:t xml:space="preserve">การใช้งาน </w:t>
      </w:r>
      <w:r w:rsidRPr="00925105">
        <w:rPr>
          <w:rFonts w:hint="cs"/>
          <w:sz w:val="32"/>
          <w:szCs w:val="32"/>
        </w:rPr>
        <w:t xml:space="preserve">* </w:t>
      </w:r>
      <w:r w:rsidRPr="00925105">
        <w:rPr>
          <w:rFonts w:hint="cs"/>
          <w:sz w:val="32"/>
          <w:szCs w:val="32"/>
          <w:cs/>
        </w:rPr>
        <w:t xml:space="preserve">ในงวดที่ </w:t>
      </w:r>
      <w:r w:rsidRPr="00925105">
        <w:rPr>
          <w:rFonts w:hint="cs"/>
          <w:sz w:val="32"/>
          <w:szCs w:val="32"/>
        </w:rPr>
        <w:t xml:space="preserve">1 </w:t>
      </w:r>
      <w:r w:rsidRPr="00925105">
        <w:rPr>
          <w:rFonts w:hint="cs"/>
          <w:sz w:val="32"/>
          <w:szCs w:val="32"/>
          <w:cs/>
        </w:rPr>
        <w:t xml:space="preserve">จะเป็นการ </w:t>
      </w:r>
      <w:r w:rsidRPr="00925105">
        <w:rPr>
          <w:rFonts w:hint="cs"/>
          <w:sz w:val="32"/>
          <w:szCs w:val="32"/>
        </w:rPr>
        <w:t xml:space="preserve">Mock </w:t>
      </w:r>
      <w:r w:rsidRPr="00925105">
        <w:rPr>
          <w:rFonts w:hint="cs"/>
          <w:sz w:val="32"/>
          <w:szCs w:val="32"/>
          <w:cs/>
        </w:rPr>
        <w:t xml:space="preserve">เพื่อเป็นแนวทางในการทำงานในงวดที่ </w:t>
      </w:r>
      <w:r w:rsidRPr="00925105">
        <w:rPr>
          <w:rFonts w:hint="cs"/>
          <w:sz w:val="32"/>
          <w:szCs w:val="32"/>
        </w:rPr>
        <w:t>2</w:t>
      </w:r>
    </w:p>
    <w:p w14:paraId="1E986CE2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57342704" wp14:editId="06C9B91F">
            <wp:extent cx="9000000" cy="307223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07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CB8E" w14:textId="77777777" w:rsidR="009C7CA7" w:rsidRPr="00925105" w:rsidRDefault="009C7CA7" w:rsidP="009C7CA7">
      <w:pPr>
        <w:spacing w:after="120"/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03CF86A0" wp14:editId="4B6C499E">
            <wp:extent cx="9000000" cy="1229019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22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EBF" w14:textId="77777777" w:rsidR="00EB776F" w:rsidRPr="00925105" w:rsidRDefault="00EB776F" w:rsidP="009C7CA7">
      <w:pPr>
        <w:pStyle w:val="Heading1"/>
      </w:pPr>
    </w:p>
    <w:sectPr w:rsidR="00EB776F" w:rsidRPr="00925105">
      <w:headerReference w:type="default" r:id="rId98"/>
      <w:footerReference w:type="default" r:id="rId99"/>
      <w:pgSz w:w="16838" w:h="11906" w:orient="landscape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357C8" w14:textId="77777777" w:rsidR="00714B70" w:rsidRDefault="00714B70">
      <w:r>
        <w:separator/>
      </w:r>
    </w:p>
  </w:endnote>
  <w:endnote w:type="continuationSeparator" w:id="0">
    <w:p w14:paraId="16CFE1BE" w14:textId="77777777" w:rsidR="00714B70" w:rsidRDefault="0071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3B159" w14:textId="020226A1" w:rsidR="00960E1D" w:rsidRPr="00DA48EC" w:rsidRDefault="00DA48EC" w:rsidP="00DA48EC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>
      <w:rPr>
        <w:rFonts w:ascii="TH Sarabun New" w:hAnsi="TH Sarabun New" w:cs="TH Sarabun New"/>
      </w:rPr>
      <w:t>2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>
      <w:rPr>
        <w:rFonts w:ascii="TH Sarabun New" w:hAnsi="TH Sarabun New" w:cs="TH Sarabun New"/>
      </w:rPr>
      <w:t>47</w:t>
    </w:r>
    <w:r>
      <w:rPr>
        <w:rFonts w:ascii="TH Sarabun New" w:hAnsi="TH Sarabun New" w:cs="TH Sarabun New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A" w14:textId="77777777" w:rsidR="00BA7F77" w:rsidRDefault="00105AF0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E" w14:textId="77777777" w:rsidR="00BA7F77" w:rsidRDefault="00105AF0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FEFCA" w14:textId="77777777" w:rsidR="00714B70" w:rsidRDefault="00714B70">
      <w:r>
        <w:separator/>
      </w:r>
    </w:p>
  </w:footnote>
  <w:footnote w:type="continuationSeparator" w:id="0">
    <w:p w14:paraId="69F75F35" w14:textId="77777777" w:rsidR="00714B70" w:rsidRDefault="00714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16E1" w14:textId="77777777" w:rsidR="00770EB4" w:rsidRDefault="00770EB4" w:rsidP="00770EB4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68480" behindDoc="0" locked="0" layoutInCell="1" allowOverlap="1" wp14:anchorId="206C0B45" wp14:editId="6BF92111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38414AA1" w14:textId="039329F8" w:rsidR="00960E1D" w:rsidRPr="00770EB4" w:rsidRDefault="00770EB4" w:rsidP="00770EB4">
    <w:pPr>
      <w:pStyle w:val="Header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F76828F" wp14:editId="107B8BAF">
              <wp:simplePos x="0" y="0"/>
              <wp:positionH relativeFrom="margin">
                <wp:posOffset>0</wp:posOffset>
              </wp:positionH>
              <wp:positionV relativeFrom="paragraph">
                <wp:posOffset>128270</wp:posOffset>
              </wp:positionV>
              <wp:extent cx="5940000" cy="0"/>
              <wp:effectExtent l="0" t="19050" r="22860" b="19050"/>
              <wp:wrapNone/>
              <wp:docPr id="334728958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2DB87E" id="Straight Connector 29" o:spid="_x0000_s1026" style="position:absolute;z-index:-251649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pt" to="467.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8" w14:textId="77777777" w:rsidR="006913C5" w:rsidRDefault="00105AF0" w:rsidP="009A7750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58240" behindDoc="0" locked="0" layoutInCell="1" allowOverlap="1" wp14:anchorId="6383AECF" wp14:editId="6383AED0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57171473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9" w14:textId="77777777" w:rsidR="006913C5" w:rsidRPr="00FD5962" w:rsidRDefault="00105AF0" w:rsidP="009C1B60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383AED1" wp14:editId="6383AED2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6400080" cy="0"/>
              <wp:effectExtent l="0" t="19050" r="27305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08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A51BAE6" id="Straight Connector 29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498.85pt,10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DcmVsgEAALYDAAAOAAAAZHJzL2Uyb0RvYy54bWysU8tu2zAQvBfoPxC8x5JiJEgFyzkkSC9B GrTJBzDU0iLKF5aMJf99l7QtF22AokEuFB87s7Ozq9X1ZA3bAkbtXcebRc0ZOOl77TYdf366O7vi LCbhemG8g47vIPLr9edPqzG0cO4Hb3pARiQutmPo+JBSaKsqygGsiAsfwNGj8mhFoiNuqh7FSOzW VOd1fVmNHvuAXkKMdHu7f+Trwq8UyPRNqQiJmY6TtlRWLOtLXqv1SrQbFGHQ8iBDvEOFFdpR0pnq ViTBXlH/RWW1RB+9SgvpbeWV0hJKDVRNU/9RzY9BBCi1kDkxzDbFj6OVD9sb94hkwxhiG8Mj5iom hTZ/SR+bilm72SyYEpN0eblcXiy/XHAmj2/VCRgwpq/gLcubjhvtch2iFdv7mCgZhR5D8rVxbOz4 8qqpqUfShr7jiRry82kgW3P4SVzZpZ2BPe47KKZ7ktMU/jI3cGOQbQV1XEgJLjWFImeh6AxT2pgZ WP8beIjPUCgz9T/gGVEye5dmsNXO41vZ03SUrPbxRwf2dWcLXny/K20r1tBwFE8Pg5yn7/dzgZ9+ t/UvAAAA//8DAFBLAwQUAAYACAAAACEAS7e1JdoAAAAGAQAADwAAAGRycy9kb3ducmV2LnhtbEyP wU7DMBBE70j8g7VI3KhNkSgJcSoE4gCihxY+YBtvkwh7HdluGvL1GHGA486MZt5W68lZMVKIvWcN 1wsFgrjxpudWw8f789UdiJiQDVrPpOGLIqzr87MKS+NPvKVxl1qRSziWqKFLaSiljE1HDuPCD8TZ O/jgMOUztNIEPOVyZ+VSqVvpsOe80OFAjx01n7uj0zBjn+bXzVNQ49s4v0S5Odii0PryYnq4B5Fo Sn9h+MHP6FBnpr0/sonCasiPJA1LdQMiu0WxWoHY/wqyruR//PobAAD//wMAUEsBAi0AFAAGAAgA AAAhALaDOJL+AAAA4QEAABMAAAAAAAAAAAAAAAAAAAAAAFtDb250ZW50X1R5cGVzXS54bWxQSwEC LQAUAAYACAAAACEAOP0h/9YAAACUAQAACwAAAAAAAAAAAAAAAAAvAQAAX3JlbHMvLnJlbHNQSwEC LQAUAAYACAAAACEAQQ3JlbIBAAC2AwAADgAAAAAAAAAAAAAAAAAuAgAAZHJzL2Uyb0RvYy54bWxQ SwECLQAUAAYACAAAACEAS7e1JdoAAAAGAQAADwAAAAAAAAAAAAAAAAAMBAAAZHJzL2Rvd25yZXYu eG1sUEsFBgAAAAAEAAQA8wAAABMFAAAAAA== " strokecolor="#4579b8 [3044]" strokeweight="3pt">
              <v:stroke linestyle="thick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E6CF" w14:textId="77777777" w:rsidR="00C25112" w:rsidRDefault="00C25112" w:rsidP="00C25112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65408" behindDoc="0" locked="0" layoutInCell="1" allowOverlap="1" wp14:anchorId="71CF7B5F" wp14:editId="3FBCF229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13705762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B" w14:textId="1C53279E" w:rsidR="00BA7F77" w:rsidRPr="00770EB4" w:rsidRDefault="00C25112" w:rsidP="00770EB4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EA2D21B" wp14:editId="6795237B">
              <wp:simplePos x="0" y="0"/>
              <wp:positionH relativeFrom="margin">
                <wp:posOffset>0</wp:posOffset>
              </wp:positionH>
              <wp:positionV relativeFrom="paragraph">
                <wp:posOffset>128270</wp:posOffset>
              </wp:positionV>
              <wp:extent cx="5940000" cy="0"/>
              <wp:effectExtent l="0" t="19050" r="22860" b="19050"/>
              <wp:wrapNone/>
              <wp:docPr id="19487400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22E014" id="Straight Connector 29" o:spid="_x0000_s1026" style="position:absolute;z-index:-2516520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pt" to="467.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C" w14:textId="77777777" w:rsidR="006913C5" w:rsidRDefault="00105AF0" w:rsidP="009A7750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59264" behindDoc="0" locked="0" layoutInCell="1" allowOverlap="1" wp14:anchorId="6383AED3" wp14:editId="6383AED4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122522138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D" w14:textId="77777777" w:rsidR="006913C5" w:rsidRPr="00FD5962" w:rsidRDefault="00105AF0" w:rsidP="009C1B60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383AED5" wp14:editId="6383AED6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9778520" cy="0"/>
              <wp:effectExtent l="0" t="19050" r="27305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77852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A51BAE6" id="Straight Connector 29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498.85pt,10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DcmVsgEAALYDAAAOAAAAZHJzL2Uyb0RvYy54bWysU8tu2zAQvBfoPxC8x5JiJEgFyzkkSC9B GrTJBzDU0iLKF5aMJf99l7QtF22AokEuFB87s7Ozq9X1ZA3bAkbtXcebRc0ZOOl77TYdf366O7vi LCbhemG8g47vIPLr9edPqzG0cO4Hb3pARiQutmPo+JBSaKsqygGsiAsfwNGj8mhFoiNuqh7FSOzW VOd1fVmNHvuAXkKMdHu7f+Trwq8UyPRNqQiJmY6TtlRWLOtLXqv1SrQbFGHQ8iBDvEOFFdpR0pnq ViTBXlH/RWW1RB+9SgvpbeWV0hJKDVRNU/9RzY9BBCi1kDkxzDbFj6OVD9sb94hkwxhiG8Mj5iom hTZ/SR+bilm72SyYEpN0eblcXiy/XHAmj2/VCRgwpq/gLcubjhvtch2iFdv7mCgZhR5D8rVxbOz4 8qqpqUfShr7jiRry82kgW3P4SVzZpZ2BPe47KKZ7ktMU/jI3cGOQbQV1XEgJLjWFImeh6AxT2pgZ WP8beIjPUCgz9T/gGVEye5dmsNXO41vZ03SUrPbxRwf2dWcLXny/K20r1tBwFE8Pg5yn7/dzgZ9+ t/UvAAAA//8DAFBLAwQUAAYACAAAACEAS7e1JdoAAAAGAQAADwAAAGRycy9kb3ducmV2LnhtbEyP wU7DMBBE70j8g7VI3KhNkSgJcSoE4gCihxY+YBtvkwh7HdluGvL1GHGA486MZt5W68lZMVKIvWcN 1wsFgrjxpudWw8f789UdiJiQDVrPpOGLIqzr87MKS+NPvKVxl1qRSziWqKFLaSiljE1HDuPCD8TZ O/jgMOUztNIEPOVyZ+VSqVvpsOe80OFAjx01n7uj0zBjn+bXzVNQ49s4v0S5Odii0PryYnq4B5Fo Sn9h+MHP6FBnpr0/sonCasiPJA1LdQMiu0WxWoHY/wqyruR//PobAAD//wMAUEsBAi0AFAAGAAgA AAAhALaDOJL+AAAA4QEAABMAAAAAAAAAAAAAAAAAAAAAAFtDb250ZW50X1R5cGVzXS54bWxQSwEC LQAUAAYACAAAACEAOP0h/9YAAACUAQAACwAAAAAAAAAAAAAAAAAvAQAAX3JlbHMvLnJlbHNQSwEC LQAUAAYACAAAACEAQQ3JlbIBAAC2AwAADgAAAAAAAAAAAAAAAAAuAgAAZHJzL2Uyb0RvYy54bWxQ SwECLQAUAAYACAAAACEAS7e1JdoAAAAGAQAADwAAAAAAAAAAAAAAAAAMBAAAZHJzL2Rvd25yZXYu eG1sUEsFBgAAAAAEAAQA8wAAABMFAAAAAA== " strokecolor="#4579b8 [3044]" strokeweight="3pt">
              <v:stroke linestyle="thick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102A9"/>
    <w:multiLevelType w:val="hybridMultilevel"/>
    <w:tmpl w:val="9C329370"/>
    <w:lvl w:ilvl="0" w:tplc="9CDAFC1E">
      <w:start w:val="1"/>
      <w:numFmt w:val="bullet"/>
      <w:lvlText w:val="•"/>
      <w:lvlJc w:val="left"/>
      <w:pPr>
        <w:ind w:left="720" w:hanging="360"/>
      </w:pPr>
    </w:lvl>
    <w:lvl w:ilvl="1" w:tplc="CB74C114">
      <w:numFmt w:val="decimal"/>
      <w:lvlText w:val=""/>
      <w:lvlJc w:val="left"/>
    </w:lvl>
    <w:lvl w:ilvl="2" w:tplc="BD40BB62">
      <w:numFmt w:val="decimal"/>
      <w:lvlText w:val=""/>
      <w:lvlJc w:val="left"/>
    </w:lvl>
    <w:lvl w:ilvl="3" w:tplc="288E1F26">
      <w:numFmt w:val="decimal"/>
      <w:lvlText w:val=""/>
      <w:lvlJc w:val="left"/>
    </w:lvl>
    <w:lvl w:ilvl="4" w:tplc="7C0429C4">
      <w:numFmt w:val="decimal"/>
      <w:lvlText w:val=""/>
      <w:lvlJc w:val="left"/>
    </w:lvl>
    <w:lvl w:ilvl="5" w:tplc="9C723CFE">
      <w:numFmt w:val="decimal"/>
      <w:lvlText w:val=""/>
      <w:lvlJc w:val="left"/>
    </w:lvl>
    <w:lvl w:ilvl="6" w:tplc="64DE2D2A">
      <w:numFmt w:val="decimal"/>
      <w:lvlText w:val=""/>
      <w:lvlJc w:val="left"/>
    </w:lvl>
    <w:lvl w:ilvl="7" w:tplc="2D2A0822">
      <w:numFmt w:val="decimal"/>
      <w:lvlText w:val=""/>
      <w:lvlJc w:val="left"/>
    </w:lvl>
    <w:lvl w:ilvl="8" w:tplc="7A405770">
      <w:numFmt w:val="decimal"/>
      <w:lvlText w:val=""/>
      <w:lvlJc w:val="left"/>
    </w:lvl>
  </w:abstractNum>
  <w:abstractNum w:abstractNumId="10" w15:restartNumberingAfterBreak="0">
    <w:nsid w:val="0D453F7A"/>
    <w:multiLevelType w:val="hybridMultilevel"/>
    <w:tmpl w:val="BFCA5774"/>
    <w:lvl w:ilvl="0" w:tplc="7576910E">
      <w:start w:val="1"/>
      <w:numFmt w:val="bullet"/>
      <w:lvlText w:val="•"/>
      <w:lvlJc w:val="left"/>
      <w:pPr>
        <w:ind w:left="440" w:hanging="240"/>
      </w:pPr>
    </w:lvl>
    <w:lvl w:ilvl="1" w:tplc="6DE67BA4">
      <w:numFmt w:val="decimal"/>
      <w:lvlText w:val=""/>
      <w:lvlJc w:val="left"/>
    </w:lvl>
    <w:lvl w:ilvl="2" w:tplc="AD2858F8">
      <w:numFmt w:val="decimal"/>
      <w:lvlText w:val=""/>
      <w:lvlJc w:val="left"/>
    </w:lvl>
    <w:lvl w:ilvl="3" w:tplc="BA9472AA">
      <w:numFmt w:val="decimal"/>
      <w:lvlText w:val=""/>
      <w:lvlJc w:val="left"/>
    </w:lvl>
    <w:lvl w:ilvl="4" w:tplc="64626A96">
      <w:numFmt w:val="decimal"/>
      <w:lvlText w:val=""/>
      <w:lvlJc w:val="left"/>
    </w:lvl>
    <w:lvl w:ilvl="5" w:tplc="6212A864">
      <w:numFmt w:val="decimal"/>
      <w:lvlText w:val=""/>
      <w:lvlJc w:val="left"/>
    </w:lvl>
    <w:lvl w:ilvl="6" w:tplc="884C563C">
      <w:numFmt w:val="decimal"/>
      <w:lvlText w:val=""/>
      <w:lvlJc w:val="left"/>
    </w:lvl>
    <w:lvl w:ilvl="7" w:tplc="9F3E9422">
      <w:numFmt w:val="decimal"/>
      <w:lvlText w:val=""/>
      <w:lvlJc w:val="left"/>
    </w:lvl>
    <w:lvl w:ilvl="8" w:tplc="4BFC6D58">
      <w:numFmt w:val="decimal"/>
      <w:lvlText w:val=""/>
      <w:lvlJc w:val="left"/>
    </w:lvl>
  </w:abstractNum>
  <w:abstractNum w:abstractNumId="11" w15:restartNumberingAfterBreak="0">
    <w:nsid w:val="3C59703B"/>
    <w:multiLevelType w:val="hybridMultilevel"/>
    <w:tmpl w:val="A9A23D6C"/>
    <w:lvl w:ilvl="0" w:tplc="A9A21EFC">
      <w:start w:val="1"/>
      <w:numFmt w:val="bullet"/>
      <w:lvlText w:val="•"/>
      <w:lvlJc w:val="left"/>
      <w:pPr>
        <w:ind w:left="720" w:hanging="360"/>
      </w:pPr>
    </w:lvl>
    <w:lvl w:ilvl="1" w:tplc="2B62CC54">
      <w:numFmt w:val="decimal"/>
      <w:lvlText w:val=""/>
      <w:lvlJc w:val="left"/>
    </w:lvl>
    <w:lvl w:ilvl="2" w:tplc="4E7E9F6E">
      <w:numFmt w:val="decimal"/>
      <w:lvlText w:val=""/>
      <w:lvlJc w:val="left"/>
    </w:lvl>
    <w:lvl w:ilvl="3" w:tplc="E0024052">
      <w:numFmt w:val="decimal"/>
      <w:lvlText w:val=""/>
      <w:lvlJc w:val="left"/>
    </w:lvl>
    <w:lvl w:ilvl="4" w:tplc="0B7031C8">
      <w:numFmt w:val="decimal"/>
      <w:lvlText w:val=""/>
      <w:lvlJc w:val="left"/>
    </w:lvl>
    <w:lvl w:ilvl="5" w:tplc="143219F6">
      <w:numFmt w:val="decimal"/>
      <w:lvlText w:val=""/>
      <w:lvlJc w:val="left"/>
    </w:lvl>
    <w:lvl w:ilvl="6" w:tplc="70B0B116">
      <w:numFmt w:val="decimal"/>
      <w:lvlText w:val=""/>
      <w:lvlJc w:val="left"/>
    </w:lvl>
    <w:lvl w:ilvl="7" w:tplc="109CADD2">
      <w:numFmt w:val="decimal"/>
      <w:lvlText w:val=""/>
      <w:lvlJc w:val="left"/>
    </w:lvl>
    <w:lvl w:ilvl="8" w:tplc="EC7CE7FA">
      <w:numFmt w:val="decimal"/>
      <w:lvlText w:val=""/>
      <w:lvlJc w:val="left"/>
    </w:lvl>
  </w:abstractNum>
  <w:abstractNum w:abstractNumId="12" w15:restartNumberingAfterBreak="0">
    <w:nsid w:val="424F22A7"/>
    <w:multiLevelType w:val="multilevel"/>
    <w:tmpl w:val="4F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143FB"/>
    <w:multiLevelType w:val="hybridMultilevel"/>
    <w:tmpl w:val="6A84BB4E"/>
    <w:lvl w:ilvl="0" w:tplc="44060DC8">
      <w:start w:val="1"/>
      <w:numFmt w:val="bullet"/>
      <w:lvlText w:val="●"/>
      <w:lvlJc w:val="left"/>
      <w:pPr>
        <w:ind w:left="720" w:hanging="360"/>
      </w:pPr>
    </w:lvl>
    <w:lvl w:ilvl="1" w:tplc="0F52F7B2">
      <w:start w:val="1"/>
      <w:numFmt w:val="bullet"/>
      <w:lvlText w:val="○"/>
      <w:lvlJc w:val="left"/>
      <w:pPr>
        <w:ind w:left="1440" w:hanging="360"/>
      </w:pPr>
    </w:lvl>
    <w:lvl w:ilvl="2" w:tplc="15C8FA04">
      <w:start w:val="1"/>
      <w:numFmt w:val="bullet"/>
      <w:lvlText w:val="■"/>
      <w:lvlJc w:val="left"/>
      <w:pPr>
        <w:ind w:left="2160" w:hanging="360"/>
      </w:pPr>
    </w:lvl>
    <w:lvl w:ilvl="3" w:tplc="FB7EB4A6">
      <w:start w:val="1"/>
      <w:numFmt w:val="bullet"/>
      <w:lvlText w:val="●"/>
      <w:lvlJc w:val="left"/>
      <w:pPr>
        <w:ind w:left="2880" w:hanging="360"/>
      </w:pPr>
    </w:lvl>
    <w:lvl w:ilvl="4" w:tplc="BC664B24">
      <w:start w:val="1"/>
      <w:numFmt w:val="bullet"/>
      <w:lvlText w:val="○"/>
      <w:lvlJc w:val="left"/>
      <w:pPr>
        <w:ind w:left="3600" w:hanging="360"/>
      </w:pPr>
    </w:lvl>
    <w:lvl w:ilvl="5" w:tplc="3A2C1F3C">
      <w:start w:val="1"/>
      <w:numFmt w:val="bullet"/>
      <w:lvlText w:val="■"/>
      <w:lvlJc w:val="left"/>
      <w:pPr>
        <w:ind w:left="4320" w:hanging="360"/>
      </w:pPr>
    </w:lvl>
    <w:lvl w:ilvl="6" w:tplc="A7D4D948">
      <w:start w:val="1"/>
      <w:numFmt w:val="bullet"/>
      <w:lvlText w:val="●"/>
      <w:lvlJc w:val="left"/>
      <w:pPr>
        <w:ind w:left="5040" w:hanging="360"/>
      </w:pPr>
    </w:lvl>
    <w:lvl w:ilvl="7" w:tplc="260E3A1A">
      <w:start w:val="1"/>
      <w:numFmt w:val="bullet"/>
      <w:lvlText w:val="●"/>
      <w:lvlJc w:val="left"/>
      <w:pPr>
        <w:ind w:left="5760" w:hanging="360"/>
      </w:pPr>
    </w:lvl>
    <w:lvl w:ilvl="8" w:tplc="77E4D7E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4905121E"/>
    <w:multiLevelType w:val="multilevel"/>
    <w:tmpl w:val="68F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33FBC"/>
    <w:multiLevelType w:val="hybridMultilevel"/>
    <w:tmpl w:val="92BA8BCA"/>
    <w:lvl w:ilvl="0" w:tplc="661A6E08">
      <w:start w:val="1"/>
      <w:numFmt w:val="bullet"/>
      <w:lvlText w:val="●"/>
      <w:lvlJc w:val="left"/>
      <w:pPr>
        <w:ind w:left="720" w:hanging="360"/>
      </w:pPr>
    </w:lvl>
    <w:lvl w:ilvl="1" w:tplc="A11C5C40">
      <w:start w:val="1"/>
      <w:numFmt w:val="bullet"/>
      <w:lvlText w:val="○"/>
      <w:lvlJc w:val="left"/>
      <w:pPr>
        <w:ind w:left="1440" w:hanging="360"/>
      </w:pPr>
    </w:lvl>
    <w:lvl w:ilvl="2" w:tplc="5930067E">
      <w:start w:val="1"/>
      <w:numFmt w:val="bullet"/>
      <w:lvlText w:val="■"/>
      <w:lvlJc w:val="left"/>
      <w:pPr>
        <w:ind w:left="2160" w:hanging="360"/>
      </w:pPr>
    </w:lvl>
    <w:lvl w:ilvl="3" w:tplc="640C8946">
      <w:start w:val="1"/>
      <w:numFmt w:val="bullet"/>
      <w:lvlText w:val="●"/>
      <w:lvlJc w:val="left"/>
      <w:pPr>
        <w:ind w:left="2880" w:hanging="360"/>
      </w:pPr>
    </w:lvl>
    <w:lvl w:ilvl="4" w:tplc="DC52D240">
      <w:start w:val="1"/>
      <w:numFmt w:val="bullet"/>
      <w:lvlText w:val="○"/>
      <w:lvlJc w:val="left"/>
      <w:pPr>
        <w:ind w:left="3600" w:hanging="360"/>
      </w:pPr>
    </w:lvl>
    <w:lvl w:ilvl="5" w:tplc="71428512">
      <w:start w:val="1"/>
      <w:numFmt w:val="bullet"/>
      <w:lvlText w:val="■"/>
      <w:lvlJc w:val="left"/>
      <w:pPr>
        <w:ind w:left="4320" w:hanging="360"/>
      </w:pPr>
    </w:lvl>
    <w:lvl w:ilvl="6" w:tplc="9918BB56">
      <w:start w:val="1"/>
      <w:numFmt w:val="bullet"/>
      <w:lvlText w:val="●"/>
      <w:lvlJc w:val="left"/>
      <w:pPr>
        <w:ind w:left="5040" w:hanging="360"/>
      </w:pPr>
    </w:lvl>
    <w:lvl w:ilvl="7" w:tplc="897A8EDC">
      <w:start w:val="1"/>
      <w:numFmt w:val="bullet"/>
      <w:lvlText w:val="●"/>
      <w:lvlJc w:val="left"/>
      <w:pPr>
        <w:ind w:left="5760" w:hanging="360"/>
      </w:pPr>
    </w:lvl>
    <w:lvl w:ilvl="8" w:tplc="0C14B086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4E1D79C8"/>
    <w:multiLevelType w:val="hybridMultilevel"/>
    <w:tmpl w:val="DE3AF502"/>
    <w:lvl w:ilvl="0" w:tplc="69D223F6">
      <w:start w:val="1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33A75"/>
    <w:multiLevelType w:val="multilevel"/>
    <w:tmpl w:val="D4F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36F04"/>
    <w:multiLevelType w:val="hybridMultilevel"/>
    <w:tmpl w:val="D38C2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A708A2"/>
    <w:multiLevelType w:val="hybridMultilevel"/>
    <w:tmpl w:val="D1F8CCEA"/>
    <w:lvl w:ilvl="0" w:tplc="C29E9868">
      <w:start w:val="1"/>
      <w:numFmt w:val="bullet"/>
      <w:lvlText w:val="●"/>
      <w:lvlJc w:val="left"/>
      <w:pPr>
        <w:ind w:left="720" w:hanging="360"/>
      </w:pPr>
    </w:lvl>
    <w:lvl w:ilvl="1" w:tplc="5036854E">
      <w:start w:val="1"/>
      <w:numFmt w:val="bullet"/>
      <w:lvlText w:val="○"/>
      <w:lvlJc w:val="left"/>
      <w:pPr>
        <w:ind w:left="1440" w:hanging="360"/>
      </w:pPr>
    </w:lvl>
    <w:lvl w:ilvl="2" w:tplc="AA5CFDB0">
      <w:start w:val="1"/>
      <w:numFmt w:val="bullet"/>
      <w:lvlText w:val="■"/>
      <w:lvlJc w:val="left"/>
      <w:pPr>
        <w:ind w:left="2160" w:hanging="360"/>
      </w:pPr>
    </w:lvl>
    <w:lvl w:ilvl="3" w:tplc="E800F026">
      <w:start w:val="1"/>
      <w:numFmt w:val="bullet"/>
      <w:lvlText w:val="●"/>
      <w:lvlJc w:val="left"/>
      <w:pPr>
        <w:ind w:left="2880" w:hanging="360"/>
      </w:pPr>
    </w:lvl>
    <w:lvl w:ilvl="4" w:tplc="8EDAA5EA">
      <w:start w:val="1"/>
      <w:numFmt w:val="bullet"/>
      <w:lvlText w:val="○"/>
      <w:lvlJc w:val="left"/>
      <w:pPr>
        <w:ind w:left="3600" w:hanging="360"/>
      </w:pPr>
    </w:lvl>
    <w:lvl w:ilvl="5" w:tplc="ADECA26C">
      <w:start w:val="1"/>
      <w:numFmt w:val="bullet"/>
      <w:lvlText w:val="■"/>
      <w:lvlJc w:val="left"/>
      <w:pPr>
        <w:ind w:left="4320" w:hanging="360"/>
      </w:pPr>
    </w:lvl>
    <w:lvl w:ilvl="6" w:tplc="7AA22940">
      <w:start w:val="1"/>
      <w:numFmt w:val="bullet"/>
      <w:lvlText w:val="●"/>
      <w:lvlJc w:val="left"/>
      <w:pPr>
        <w:ind w:left="5040" w:hanging="360"/>
      </w:pPr>
    </w:lvl>
    <w:lvl w:ilvl="7" w:tplc="D132F6CE">
      <w:start w:val="1"/>
      <w:numFmt w:val="bullet"/>
      <w:lvlText w:val="●"/>
      <w:lvlJc w:val="left"/>
      <w:pPr>
        <w:ind w:left="5760" w:hanging="360"/>
      </w:pPr>
    </w:lvl>
    <w:lvl w:ilvl="8" w:tplc="D946F302">
      <w:start w:val="1"/>
      <w:numFmt w:val="bullet"/>
      <w:lvlText w:val="●"/>
      <w:lvlJc w:val="left"/>
      <w:pPr>
        <w:ind w:left="6480" w:hanging="360"/>
      </w:pPr>
    </w:lvl>
  </w:abstractNum>
  <w:num w:numId="1" w16cid:durableId="110824235">
    <w:abstractNumId w:val="13"/>
    <w:lvlOverride w:ilvl="0">
      <w:startOverride w:val="1"/>
    </w:lvlOverride>
  </w:num>
  <w:num w:numId="2" w16cid:durableId="1851139095">
    <w:abstractNumId w:val="10"/>
    <w:lvlOverride w:ilvl="0">
      <w:startOverride w:val="1"/>
    </w:lvlOverride>
  </w:num>
  <w:num w:numId="3" w16cid:durableId="137651676">
    <w:abstractNumId w:val="9"/>
    <w:lvlOverride w:ilvl="0">
      <w:startOverride w:val="1"/>
    </w:lvlOverride>
  </w:num>
  <w:num w:numId="4" w16cid:durableId="195234753">
    <w:abstractNumId w:val="15"/>
    <w:lvlOverride w:ilvl="0">
      <w:startOverride w:val="1"/>
    </w:lvlOverride>
  </w:num>
  <w:num w:numId="5" w16cid:durableId="78138718">
    <w:abstractNumId w:val="11"/>
    <w:lvlOverride w:ilvl="0">
      <w:startOverride w:val="1"/>
    </w:lvlOverride>
  </w:num>
  <w:num w:numId="6" w16cid:durableId="1983192485">
    <w:abstractNumId w:val="19"/>
    <w:lvlOverride w:ilvl="0">
      <w:startOverride w:val="1"/>
    </w:lvlOverride>
  </w:num>
  <w:num w:numId="7" w16cid:durableId="1919291421">
    <w:abstractNumId w:val="8"/>
  </w:num>
  <w:num w:numId="8" w16cid:durableId="2121685900">
    <w:abstractNumId w:val="6"/>
  </w:num>
  <w:num w:numId="9" w16cid:durableId="406654160">
    <w:abstractNumId w:val="5"/>
  </w:num>
  <w:num w:numId="10" w16cid:durableId="1600872097">
    <w:abstractNumId w:val="4"/>
  </w:num>
  <w:num w:numId="11" w16cid:durableId="2010524737">
    <w:abstractNumId w:val="7"/>
  </w:num>
  <w:num w:numId="12" w16cid:durableId="2130776179">
    <w:abstractNumId w:val="3"/>
  </w:num>
  <w:num w:numId="13" w16cid:durableId="1276863752">
    <w:abstractNumId w:val="2"/>
  </w:num>
  <w:num w:numId="14" w16cid:durableId="92630351">
    <w:abstractNumId w:val="1"/>
  </w:num>
  <w:num w:numId="15" w16cid:durableId="1420173263">
    <w:abstractNumId w:val="0"/>
  </w:num>
  <w:num w:numId="16" w16cid:durableId="2054690421">
    <w:abstractNumId w:val="16"/>
  </w:num>
  <w:num w:numId="17" w16cid:durableId="175077978">
    <w:abstractNumId w:val="18"/>
  </w:num>
  <w:num w:numId="18" w16cid:durableId="781462812">
    <w:abstractNumId w:val="12"/>
  </w:num>
  <w:num w:numId="19" w16cid:durableId="77138711">
    <w:abstractNumId w:val="17"/>
  </w:num>
  <w:num w:numId="20" w16cid:durableId="13048956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98"/>
    <w:rsid w:val="00002E95"/>
    <w:rsid w:val="000123FF"/>
    <w:rsid w:val="000208F0"/>
    <w:rsid w:val="00023013"/>
    <w:rsid w:val="00023503"/>
    <w:rsid w:val="000239E9"/>
    <w:rsid w:val="00035CF0"/>
    <w:rsid w:val="0003744B"/>
    <w:rsid w:val="00037B43"/>
    <w:rsid w:val="00037FD5"/>
    <w:rsid w:val="00050CEB"/>
    <w:rsid w:val="00055E6A"/>
    <w:rsid w:val="000616E3"/>
    <w:rsid w:val="00062463"/>
    <w:rsid w:val="00065669"/>
    <w:rsid w:val="000662E3"/>
    <w:rsid w:val="000668F8"/>
    <w:rsid w:val="00075B49"/>
    <w:rsid w:val="00076E12"/>
    <w:rsid w:val="000837AF"/>
    <w:rsid w:val="00090E84"/>
    <w:rsid w:val="00093714"/>
    <w:rsid w:val="000940F7"/>
    <w:rsid w:val="000A158B"/>
    <w:rsid w:val="000A1D0B"/>
    <w:rsid w:val="000A5402"/>
    <w:rsid w:val="000B0F38"/>
    <w:rsid w:val="000B4B8D"/>
    <w:rsid w:val="000B5E00"/>
    <w:rsid w:val="000C29E8"/>
    <w:rsid w:val="000C672B"/>
    <w:rsid w:val="000D73F7"/>
    <w:rsid w:val="000D7F91"/>
    <w:rsid w:val="000E5DB1"/>
    <w:rsid w:val="000F558A"/>
    <w:rsid w:val="0010347A"/>
    <w:rsid w:val="00105AF0"/>
    <w:rsid w:val="00112341"/>
    <w:rsid w:val="0011331B"/>
    <w:rsid w:val="00113834"/>
    <w:rsid w:val="001220C4"/>
    <w:rsid w:val="00123D8D"/>
    <w:rsid w:val="001400BB"/>
    <w:rsid w:val="00144649"/>
    <w:rsid w:val="00147738"/>
    <w:rsid w:val="00147F58"/>
    <w:rsid w:val="001562F7"/>
    <w:rsid w:val="0016017D"/>
    <w:rsid w:val="001603B3"/>
    <w:rsid w:val="001624A7"/>
    <w:rsid w:val="0016317E"/>
    <w:rsid w:val="001637CA"/>
    <w:rsid w:val="00165E7D"/>
    <w:rsid w:val="00167DF9"/>
    <w:rsid w:val="0017038B"/>
    <w:rsid w:val="00175C15"/>
    <w:rsid w:val="00176229"/>
    <w:rsid w:val="001862DC"/>
    <w:rsid w:val="00186C46"/>
    <w:rsid w:val="00195CF8"/>
    <w:rsid w:val="001A1D01"/>
    <w:rsid w:val="001A3075"/>
    <w:rsid w:val="001A5DE2"/>
    <w:rsid w:val="001B1719"/>
    <w:rsid w:val="001B2F75"/>
    <w:rsid w:val="001B4A3B"/>
    <w:rsid w:val="001B58A2"/>
    <w:rsid w:val="001C0DC8"/>
    <w:rsid w:val="001C1498"/>
    <w:rsid w:val="001C574A"/>
    <w:rsid w:val="001C5C17"/>
    <w:rsid w:val="001D643B"/>
    <w:rsid w:val="001E7DDC"/>
    <w:rsid w:val="001F2820"/>
    <w:rsid w:val="001F6A95"/>
    <w:rsid w:val="002073E6"/>
    <w:rsid w:val="002108BE"/>
    <w:rsid w:val="00212A17"/>
    <w:rsid w:val="00214510"/>
    <w:rsid w:val="002241AB"/>
    <w:rsid w:val="00224E40"/>
    <w:rsid w:val="002301C7"/>
    <w:rsid w:val="00234B7A"/>
    <w:rsid w:val="00260FF6"/>
    <w:rsid w:val="00262674"/>
    <w:rsid w:val="00264B90"/>
    <w:rsid w:val="002675CF"/>
    <w:rsid w:val="00281DD3"/>
    <w:rsid w:val="002919C7"/>
    <w:rsid w:val="002919CC"/>
    <w:rsid w:val="0029707A"/>
    <w:rsid w:val="002A20A7"/>
    <w:rsid w:val="002A6AB5"/>
    <w:rsid w:val="002B15BD"/>
    <w:rsid w:val="002B1EE1"/>
    <w:rsid w:val="002B6617"/>
    <w:rsid w:val="002C16AC"/>
    <w:rsid w:val="002E2C6D"/>
    <w:rsid w:val="002E6BC3"/>
    <w:rsid w:val="002F5DF5"/>
    <w:rsid w:val="002F7396"/>
    <w:rsid w:val="0030271F"/>
    <w:rsid w:val="00311B9E"/>
    <w:rsid w:val="003150D0"/>
    <w:rsid w:val="0033535F"/>
    <w:rsid w:val="00347B43"/>
    <w:rsid w:val="003547BA"/>
    <w:rsid w:val="00357C35"/>
    <w:rsid w:val="00357E3C"/>
    <w:rsid w:val="00363716"/>
    <w:rsid w:val="00364B67"/>
    <w:rsid w:val="00375426"/>
    <w:rsid w:val="00376B1F"/>
    <w:rsid w:val="00386C21"/>
    <w:rsid w:val="00392EF2"/>
    <w:rsid w:val="003A03AF"/>
    <w:rsid w:val="003A091B"/>
    <w:rsid w:val="003A6715"/>
    <w:rsid w:val="003B2708"/>
    <w:rsid w:val="003B71CA"/>
    <w:rsid w:val="003D1E8C"/>
    <w:rsid w:val="003F25A0"/>
    <w:rsid w:val="00402F1C"/>
    <w:rsid w:val="004042AF"/>
    <w:rsid w:val="004148C0"/>
    <w:rsid w:val="00416CEA"/>
    <w:rsid w:val="00417552"/>
    <w:rsid w:val="0042581B"/>
    <w:rsid w:val="00434EB8"/>
    <w:rsid w:val="0043551E"/>
    <w:rsid w:val="00441A9E"/>
    <w:rsid w:val="00442962"/>
    <w:rsid w:val="004531F5"/>
    <w:rsid w:val="00455497"/>
    <w:rsid w:val="0046033A"/>
    <w:rsid w:val="00467553"/>
    <w:rsid w:val="0047291C"/>
    <w:rsid w:val="00472CD4"/>
    <w:rsid w:val="00473908"/>
    <w:rsid w:val="00485699"/>
    <w:rsid w:val="00485AE7"/>
    <w:rsid w:val="00493D89"/>
    <w:rsid w:val="004A3528"/>
    <w:rsid w:val="004A4976"/>
    <w:rsid w:val="004A5853"/>
    <w:rsid w:val="004B0B89"/>
    <w:rsid w:val="004B28D2"/>
    <w:rsid w:val="004B7E63"/>
    <w:rsid w:val="004D18A3"/>
    <w:rsid w:val="004D277E"/>
    <w:rsid w:val="004D2924"/>
    <w:rsid w:val="004E7D9D"/>
    <w:rsid w:val="004F15EB"/>
    <w:rsid w:val="004F6054"/>
    <w:rsid w:val="0050551C"/>
    <w:rsid w:val="0053266C"/>
    <w:rsid w:val="00540F47"/>
    <w:rsid w:val="00547BE0"/>
    <w:rsid w:val="00547E9F"/>
    <w:rsid w:val="00552575"/>
    <w:rsid w:val="00556CAD"/>
    <w:rsid w:val="00562067"/>
    <w:rsid w:val="00566345"/>
    <w:rsid w:val="005770C6"/>
    <w:rsid w:val="00581D3B"/>
    <w:rsid w:val="005840B6"/>
    <w:rsid w:val="0058487D"/>
    <w:rsid w:val="00593666"/>
    <w:rsid w:val="005B3D70"/>
    <w:rsid w:val="005D678D"/>
    <w:rsid w:val="005D768A"/>
    <w:rsid w:val="005E07B1"/>
    <w:rsid w:val="005E622D"/>
    <w:rsid w:val="005E7213"/>
    <w:rsid w:val="00600687"/>
    <w:rsid w:val="006146A5"/>
    <w:rsid w:val="00617264"/>
    <w:rsid w:val="006204F6"/>
    <w:rsid w:val="00621FBF"/>
    <w:rsid w:val="006258F5"/>
    <w:rsid w:val="00632318"/>
    <w:rsid w:val="0063266B"/>
    <w:rsid w:val="00632BD5"/>
    <w:rsid w:val="00634A5E"/>
    <w:rsid w:val="00634B97"/>
    <w:rsid w:val="00640EE3"/>
    <w:rsid w:val="0064503F"/>
    <w:rsid w:val="00647C7D"/>
    <w:rsid w:val="00650E47"/>
    <w:rsid w:val="0065322C"/>
    <w:rsid w:val="00653676"/>
    <w:rsid w:val="00656F98"/>
    <w:rsid w:val="00664E60"/>
    <w:rsid w:val="006762BB"/>
    <w:rsid w:val="006831FF"/>
    <w:rsid w:val="006913C5"/>
    <w:rsid w:val="00692D46"/>
    <w:rsid w:val="006D117B"/>
    <w:rsid w:val="006D3491"/>
    <w:rsid w:val="006D38AE"/>
    <w:rsid w:val="006D6116"/>
    <w:rsid w:val="006E3672"/>
    <w:rsid w:val="006E6FC3"/>
    <w:rsid w:val="006E7D2C"/>
    <w:rsid w:val="006F5FF9"/>
    <w:rsid w:val="007056EB"/>
    <w:rsid w:val="00711425"/>
    <w:rsid w:val="007131D6"/>
    <w:rsid w:val="00714B70"/>
    <w:rsid w:val="00716ED7"/>
    <w:rsid w:val="007179D5"/>
    <w:rsid w:val="007218DE"/>
    <w:rsid w:val="00725352"/>
    <w:rsid w:val="007326EB"/>
    <w:rsid w:val="0073523B"/>
    <w:rsid w:val="00741E0B"/>
    <w:rsid w:val="00753C2D"/>
    <w:rsid w:val="0075450C"/>
    <w:rsid w:val="00754E08"/>
    <w:rsid w:val="00756BBF"/>
    <w:rsid w:val="00770EB4"/>
    <w:rsid w:val="0077455F"/>
    <w:rsid w:val="00774E14"/>
    <w:rsid w:val="0077623F"/>
    <w:rsid w:val="00781B8C"/>
    <w:rsid w:val="00791D0A"/>
    <w:rsid w:val="00794913"/>
    <w:rsid w:val="007A3096"/>
    <w:rsid w:val="007B0715"/>
    <w:rsid w:val="007B0BAE"/>
    <w:rsid w:val="007B4674"/>
    <w:rsid w:val="007C7E85"/>
    <w:rsid w:val="007D1379"/>
    <w:rsid w:val="007D491C"/>
    <w:rsid w:val="007E3289"/>
    <w:rsid w:val="007F1915"/>
    <w:rsid w:val="008018D6"/>
    <w:rsid w:val="008130DD"/>
    <w:rsid w:val="008232EA"/>
    <w:rsid w:val="00827C49"/>
    <w:rsid w:val="00836898"/>
    <w:rsid w:val="00837325"/>
    <w:rsid w:val="008426B1"/>
    <w:rsid w:val="00845423"/>
    <w:rsid w:val="00851FF6"/>
    <w:rsid w:val="0085363F"/>
    <w:rsid w:val="00853A0F"/>
    <w:rsid w:val="00855697"/>
    <w:rsid w:val="00857D84"/>
    <w:rsid w:val="00861CB5"/>
    <w:rsid w:val="008760C1"/>
    <w:rsid w:val="00876D8E"/>
    <w:rsid w:val="00885E99"/>
    <w:rsid w:val="0089681D"/>
    <w:rsid w:val="008A016D"/>
    <w:rsid w:val="008B3A40"/>
    <w:rsid w:val="008D04AC"/>
    <w:rsid w:val="008D1348"/>
    <w:rsid w:val="008D1B19"/>
    <w:rsid w:val="008D5A25"/>
    <w:rsid w:val="008D63E5"/>
    <w:rsid w:val="008F3C36"/>
    <w:rsid w:val="008F7387"/>
    <w:rsid w:val="008F7A17"/>
    <w:rsid w:val="00906748"/>
    <w:rsid w:val="0090728B"/>
    <w:rsid w:val="0091176A"/>
    <w:rsid w:val="009122E7"/>
    <w:rsid w:val="009247F7"/>
    <w:rsid w:val="00925105"/>
    <w:rsid w:val="00926660"/>
    <w:rsid w:val="00931564"/>
    <w:rsid w:val="009319C4"/>
    <w:rsid w:val="00931E7C"/>
    <w:rsid w:val="00933C8A"/>
    <w:rsid w:val="00943CF7"/>
    <w:rsid w:val="009453EC"/>
    <w:rsid w:val="00954414"/>
    <w:rsid w:val="00960E1D"/>
    <w:rsid w:val="009631A7"/>
    <w:rsid w:val="00974DD4"/>
    <w:rsid w:val="009874AD"/>
    <w:rsid w:val="00996157"/>
    <w:rsid w:val="00996A3D"/>
    <w:rsid w:val="00996C11"/>
    <w:rsid w:val="009A49BB"/>
    <w:rsid w:val="009B0F66"/>
    <w:rsid w:val="009B173A"/>
    <w:rsid w:val="009C2860"/>
    <w:rsid w:val="009C4DCA"/>
    <w:rsid w:val="009C5152"/>
    <w:rsid w:val="009C7CA7"/>
    <w:rsid w:val="009D1476"/>
    <w:rsid w:val="009D45A1"/>
    <w:rsid w:val="009D7FA1"/>
    <w:rsid w:val="009F09F5"/>
    <w:rsid w:val="009F4D26"/>
    <w:rsid w:val="009F64D2"/>
    <w:rsid w:val="00A04DDA"/>
    <w:rsid w:val="00A17E0B"/>
    <w:rsid w:val="00A24F67"/>
    <w:rsid w:val="00A305F8"/>
    <w:rsid w:val="00A37B05"/>
    <w:rsid w:val="00A43E32"/>
    <w:rsid w:val="00A4541B"/>
    <w:rsid w:val="00A454DA"/>
    <w:rsid w:val="00A57FF5"/>
    <w:rsid w:val="00A60EEC"/>
    <w:rsid w:val="00A64E36"/>
    <w:rsid w:val="00A65883"/>
    <w:rsid w:val="00A66E5D"/>
    <w:rsid w:val="00A72AE3"/>
    <w:rsid w:val="00A7674D"/>
    <w:rsid w:val="00A857BF"/>
    <w:rsid w:val="00A912E6"/>
    <w:rsid w:val="00A916FA"/>
    <w:rsid w:val="00A97C16"/>
    <w:rsid w:val="00AA03AE"/>
    <w:rsid w:val="00AA30A4"/>
    <w:rsid w:val="00AC0575"/>
    <w:rsid w:val="00AD3157"/>
    <w:rsid w:val="00AD4D57"/>
    <w:rsid w:val="00AF4022"/>
    <w:rsid w:val="00B11A67"/>
    <w:rsid w:val="00B16455"/>
    <w:rsid w:val="00B20F32"/>
    <w:rsid w:val="00B224B2"/>
    <w:rsid w:val="00B23881"/>
    <w:rsid w:val="00B259B9"/>
    <w:rsid w:val="00B26375"/>
    <w:rsid w:val="00B35592"/>
    <w:rsid w:val="00B433E4"/>
    <w:rsid w:val="00B473DE"/>
    <w:rsid w:val="00B475F9"/>
    <w:rsid w:val="00B567B2"/>
    <w:rsid w:val="00B6563C"/>
    <w:rsid w:val="00B866DF"/>
    <w:rsid w:val="00B87C22"/>
    <w:rsid w:val="00B90D2C"/>
    <w:rsid w:val="00B939A4"/>
    <w:rsid w:val="00B951BA"/>
    <w:rsid w:val="00B959C2"/>
    <w:rsid w:val="00BA1184"/>
    <w:rsid w:val="00BA6FD5"/>
    <w:rsid w:val="00BA7F77"/>
    <w:rsid w:val="00BB39F3"/>
    <w:rsid w:val="00BB7730"/>
    <w:rsid w:val="00BC01D3"/>
    <w:rsid w:val="00BC2341"/>
    <w:rsid w:val="00BC3C2B"/>
    <w:rsid w:val="00BE01F4"/>
    <w:rsid w:val="00BE3203"/>
    <w:rsid w:val="00BF05E8"/>
    <w:rsid w:val="00BF29BA"/>
    <w:rsid w:val="00BF3208"/>
    <w:rsid w:val="00C25112"/>
    <w:rsid w:val="00C25A85"/>
    <w:rsid w:val="00C36931"/>
    <w:rsid w:val="00C404B5"/>
    <w:rsid w:val="00C41D8D"/>
    <w:rsid w:val="00C539AF"/>
    <w:rsid w:val="00C72292"/>
    <w:rsid w:val="00C7409E"/>
    <w:rsid w:val="00C833D0"/>
    <w:rsid w:val="00C97AFD"/>
    <w:rsid w:val="00CA33D3"/>
    <w:rsid w:val="00CA4948"/>
    <w:rsid w:val="00CB7BA8"/>
    <w:rsid w:val="00CC2066"/>
    <w:rsid w:val="00CD009A"/>
    <w:rsid w:val="00CD2E31"/>
    <w:rsid w:val="00CD4E50"/>
    <w:rsid w:val="00CD7987"/>
    <w:rsid w:val="00CD7F94"/>
    <w:rsid w:val="00CE05D9"/>
    <w:rsid w:val="00CE2B8C"/>
    <w:rsid w:val="00CE3D49"/>
    <w:rsid w:val="00CE47F8"/>
    <w:rsid w:val="00CE6FE0"/>
    <w:rsid w:val="00CF05BC"/>
    <w:rsid w:val="00CF5869"/>
    <w:rsid w:val="00CF76FE"/>
    <w:rsid w:val="00D038FE"/>
    <w:rsid w:val="00D17DE3"/>
    <w:rsid w:val="00D27EDE"/>
    <w:rsid w:val="00D547E0"/>
    <w:rsid w:val="00D601E7"/>
    <w:rsid w:val="00D71DF8"/>
    <w:rsid w:val="00D72886"/>
    <w:rsid w:val="00D7604C"/>
    <w:rsid w:val="00D80A35"/>
    <w:rsid w:val="00D80E25"/>
    <w:rsid w:val="00D959DB"/>
    <w:rsid w:val="00DA18B5"/>
    <w:rsid w:val="00DA2E0E"/>
    <w:rsid w:val="00DA48EC"/>
    <w:rsid w:val="00DA6CDE"/>
    <w:rsid w:val="00DA7E10"/>
    <w:rsid w:val="00DB519B"/>
    <w:rsid w:val="00DB68E5"/>
    <w:rsid w:val="00DC289D"/>
    <w:rsid w:val="00DD0E9F"/>
    <w:rsid w:val="00DD1B93"/>
    <w:rsid w:val="00DE67BF"/>
    <w:rsid w:val="00DF0708"/>
    <w:rsid w:val="00DF37F5"/>
    <w:rsid w:val="00E02C17"/>
    <w:rsid w:val="00E03A29"/>
    <w:rsid w:val="00E04E22"/>
    <w:rsid w:val="00E11550"/>
    <w:rsid w:val="00E119C2"/>
    <w:rsid w:val="00E12DFC"/>
    <w:rsid w:val="00E14F87"/>
    <w:rsid w:val="00E16B27"/>
    <w:rsid w:val="00E173D3"/>
    <w:rsid w:val="00E176FC"/>
    <w:rsid w:val="00E245EF"/>
    <w:rsid w:val="00E27BAE"/>
    <w:rsid w:val="00E33F8C"/>
    <w:rsid w:val="00E377FD"/>
    <w:rsid w:val="00E4363F"/>
    <w:rsid w:val="00E66286"/>
    <w:rsid w:val="00E666E4"/>
    <w:rsid w:val="00E66BD6"/>
    <w:rsid w:val="00E67EA1"/>
    <w:rsid w:val="00E80577"/>
    <w:rsid w:val="00E87DCE"/>
    <w:rsid w:val="00EA09CF"/>
    <w:rsid w:val="00EB45B0"/>
    <w:rsid w:val="00EB776F"/>
    <w:rsid w:val="00EC07D4"/>
    <w:rsid w:val="00EC1B77"/>
    <w:rsid w:val="00EC69E5"/>
    <w:rsid w:val="00ED2171"/>
    <w:rsid w:val="00ED2A74"/>
    <w:rsid w:val="00ED64C0"/>
    <w:rsid w:val="00ED70EE"/>
    <w:rsid w:val="00EE42A9"/>
    <w:rsid w:val="00EE57D3"/>
    <w:rsid w:val="00EF7A7E"/>
    <w:rsid w:val="00EF7EC3"/>
    <w:rsid w:val="00F03067"/>
    <w:rsid w:val="00F05518"/>
    <w:rsid w:val="00F06056"/>
    <w:rsid w:val="00F106DB"/>
    <w:rsid w:val="00F137D4"/>
    <w:rsid w:val="00F160A4"/>
    <w:rsid w:val="00F22622"/>
    <w:rsid w:val="00F30797"/>
    <w:rsid w:val="00F359DA"/>
    <w:rsid w:val="00F40E33"/>
    <w:rsid w:val="00F434A2"/>
    <w:rsid w:val="00F45140"/>
    <w:rsid w:val="00F459C1"/>
    <w:rsid w:val="00F57866"/>
    <w:rsid w:val="00F6033D"/>
    <w:rsid w:val="00F63FE5"/>
    <w:rsid w:val="00F65695"/>
    <w:rsid w:val="00F8022F"/>
    <w:rsid w:val="00F86BA9"/>
    <w:rsid w:val="00F86F42"/>
    <w:rsid w:val="00F93C19"/>
    <w:rsid w:val="00FB3F1B"/>
    <w:rsid w:val="00FB580D"/>
    <w:rsid w:val="00FC39B9"/>
    <w:rsid w:val="00FD158D"/>
    <w:rsid w:val="00FE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3A16B"/>
  <w15:docId w15:val="{FCF529C5-F251-482C-8C04-7CE15FD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link w:val="Heading1Char"/>
    <w:uiPriority w:val="9"/>
    <w:qFormat/>
    <w:pPr>
      <w:spacing w:before="280" w:after="120"/>
      <w:outlineLvl w:val="0"/>
    </w:pPr>
    <w:rPr>
      <w:b/>
      <w:bCs/>
      <w:sz w:val="32"/>
      <w:szCs w:val="32"/>
    </w:rPr>
  </w:style>
  <w:style w:type="paragraph" w:styleId="Heading2">
    <w:name w:val="heading 2"/>
    <w:link w:val="Heading2Char"/>
    <w:uiPriority w:val="9"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Heading3">
    <w:name w:val="heading 3"/>
    <w:link w:val="Heading3Char"/>
    <w:uiPriority w:val="9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1D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1D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1D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485699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485699"/>
    <w:rPr>
      <w:rFonts w:cs="Angsana New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0728B"/>
    <w:pPr>
      <w:tabs>
        <w:tab w:val="right" w:leader="dot" w:pos="10065"/>
      </w:tabs>
      <w:spacing w:after="100"/>
    </w:pPr>
    <w:rPr>
      <w:rFonts w:asciiTheme="majorBidi" w:eastAsia="TH Sarabun New" w:hAnsiTheme="majorBidi" w:cstheme="majorBidi"/>
      <w:b/>
      <w:bCs/>
      <w:color w:val="1B3A6B"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485699"/>
    <w:pPr>
      <w:spacing w:after="100"/>
      <w:ind w:left="320"/>
    </w:pPr>
    <w:rPr>
      <w:rFonts w:ascii="TH Sarabun New" w:eastAsia="TH Sarabun New" w:hAnsi="TH Sarabun New" w:cs="Angsana New"/>
      <w:sz w:val="32"/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485699"/>
    <w:pPr>
      <w:spacing w:after="100"/>
      <w:ind w:left="640"/>
    </w:pPr>
    <w:rPr>
      <w:rFonts w:ascii="TH Sarabun New" w:eastAsia="TH Sarabun New" w:hAnsi="TH Sarabun New" w:cs="Angsana New"/>
      <w:sz w:val="32"/>
      <w:szCs w:val="40"/>
    </w:rPr>
  </w:style>
  <w:style w:type="table" w:styleId="TableGrid">
    <w:name w:val="Table Grid"/>
    <w:basedOn w:val="TableNormal"/>
    <w:uiPriority w:val="59"/>
    <w:rsid w:val="00855697"/>
    <w:rPr>
      <w:rFonts w:asciiTheme="minorHAnsi" w:eastAsiaTheme="minorEastAsia" w:hAnsiTheme="minorHAnsi" w:cstheme="minorBid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55697"/>
    <w:rPr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1D"/>
    <w:rPr>
      <w:rFonts w:asciiTheme="majorHAnsi" w:eastAsiaTheme="majorEastAsia" w:hAnsiTheme="majorHAnsi" w:cstheme="majorBidi"/>
      <w:noProof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60E1D"/>
    <w:rPr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E1D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60E1D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960E1D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rsid w:val="00960E1D"/>
    <w:rPr>
      <w:color w:val="1F4D78"/>
    </w:rPr>
  </w:style>
  <w:style w:type="paragraph" w:styleId="NoSpacing">
    <w:name w:val="No Spacing"/>
    <w:uiPriority w:val="1"/>
    <w:qFormat/>
    <w:rsid w:val="00960E1D"/>
    <w:rPr>
      <w:rFonts w:asciiTheme="minorHAnsi" w:eastAsiaTheme="minorEastAsia" w:hAnsiTheme="minorHAnsi" w:cstheme="minorBidi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960E1D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1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0E1D"/>
    <w:rPr>
      <w:rFonts w:asciiTheme="majorHAnsi" w:eastAsiaTheme="majorEastAsia" w:hAnsiTheme="majorHAnsi" w:cstheme="majorBidi"/>
      <w:i/>
      <w:iCs/>
      <w:noProof/>
      <w:color w:val="5B9BD5" w:themeColor="accent1"/>
      <w:spacing w:val="15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BodyText2">
    <w:name w:val="Body Text 2"/>
    <w:basedOn w:val="Normal"/>
    <w:link w:val="BodyText2Char"/>
    <w:uiPriority w:val="99"/>
    <w:unhideWhenUsed/>
    <w:rsid w:val="00960E1D"/>
    <w:pPr>
      <w:spacing w:after="120" w:line="480" w:lineRule="auto"/>
    </w:pPr>
    <w:rPr>
      <w:rFonts w:asciiTheme="minorHAnsi" w:eastAsiaTheme="minorEastAsia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BodyText3">
    <w:name w:val="Body Text 3"/>
    <w:basedOn w:val="Normal"/>
    <w:link w:val="BodyText3Char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960E1D"/>
    <w:rPr>
      <w:rFonts w:asciiTheme="minorHAnsi" w:eastAsiaTheme="minorEastAsia" w:hAnsiTheme="minorHAnsi" w:cstheme="minorBidi"/>
      <w:noProof/>
      <w:sz w:val="16"/>
      <w:szCs w:val="16"/>
    </w:rPr>
  </w:style>
  <w:style w:type="paragraph" w:styleId="List">
    <w:name w:val="List"/>
    <w:basedOn w:val="Normal"/>
    <w:uiPriority w:val="99"/>
    <w:unhideWhenUsed/>
    <w:rsid w:val="00960E1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</w:rPr>
  </w:style>
  <w:style w:type="paragraph" w:styleId="List2">
    <w:name w:val="List 2"/>
    <w:basedOn w:val="Normal"/>
    <w:uiPriority w:val="99"/>
    <w:unhideWhenUsed/>
    <w:rsid w:val="00960E1D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</w:rPr>
  </w:style>
  <w:style w:type="paragraph" w:styleId="List3">
    <w:name w:val="List 3"/>
    <w:basedOn w:val="Normal"/>
    <w:uiPriority w:val="99"/>
    <w:unhideWhenUsed/>
    <w:rsid w:val="00960E1D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</w:rPr>
  </w:style>
  <w:style w:type="paragraph" w:styleId="ListBullet">
    <w:name w:val="List Bullet"/>
    <w:basedOn w:val="Normal"/>
    <w:uiPriority w:val="99"/>
    <w:unhideWhenUsed/>
    <w:rsid w:val="00960E1D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Bullet2">
    <w:name w:val="List Bullet 2"/>
    <w:basedOn w:val="Normal"/>
    <w:uiPriority w:val="99"/>
    <w:unhideWhenUsed/>
    <w:rsid w:val="00960E1D"/>
    <w:pPr>
      <w:numPr>
        <w:numId w:val="8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Bullet3">
    <w:name w:val="List Bullet 3"/>
    <w:basedOn w:val="Normal"/>
    <w:uiPriority w:val="99"/>
    <w:unhideWhenUsed/>
    <w:rsid w:val="00960E1D"/>
    <w:pPr>
      <w:numPr>
        <w:numId w:val="9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">
    <w:name w:val="List Number"/>
    <w:basedOn w:val="Normal"/>
    <w:uiPriority w:val="99"/>
    <w:unhideWhenUsed/>
    <w:rsid w:val="00960E1D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2">
    <w:name w:val="List Number 2"/>
    <w:basedOn w:val="Normal"/>
    <w:uiPriority w:val="99"/>
    <w:unhideWhenUsed/>
    <w:rsid w:val="00960E1D"/>
    <w:pPr>
      <w:numPr>
        <w:numId w:val="1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3">
    <w:name w:val="List Number 3"/>
    <w:basedOn w:val="Normal"/>
    <w:uiPriority w:val="99"/>
    <w:unhideWhenUsed/>
    <w:rsid w:val="00960E1D"/>
    <w:pPr>
      <w:numPr>
        <w:numId w:val="1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Continue">
    <w:name w:val="List Continue"/>
    <w:basedOn w:val="Normal"/>
    <w:uiPriority w:val="99"/>
    <w:unhideWhenUsed/>
    <w:rsid w:val="00960E1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</w:rPr>
  </w:style>
  <w:style w:type="paragraph" w:styleId="ListContinue2">
    <w:name w:val="List Continue 2"/>
    <w:basedOn w:val="Normal"/>
    <w:uiPriority w:val="99"/>
    <w:unhideWhenUsed/>
    <w:rsid w:val="00960E1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</w:rPr>
  </w:style>
  <w:style w:type="paragraph" w:styleId="ListContinue3">
    <w:name w:val="List Continue 3"/>
    <w:basedOn w:val="Normal"/>
    <w:uiPriority w:val="99"/>
    <w:unhideWhenUsed/>
    <w:rsid w:val="00960E1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</w:rPr>
  </w:style>
  <w:style w:type="paragraph" w:styleId="MacroText">
    <w:name w:val="macro"/>
    <w:link w:val="MacroTextChar"/>
    <w:uiPriority w:val="99"/>
    <w:unhideWhenUsed/>
    <w:rsid w:val="00960E1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960E1D"/>
    <w:rPr>
      <w:rFonts w:ascii="Courier" w:eastAsiaTheme="minorEastAsia" w:hAnsi="Courier" w:cstheme="minorBidi"/>
      <w:sz w:val="20"/>
      <w:szCs w:val="20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960E1D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0E1D"/>
    <w:rPr>
      <w:rFonts w:asciiTheme="minorHAnsi" w:eastAsiaTheme="minorEastAsia" w:hAnsiTheme="minorHAnsi" w:cstheme="minorBidi"/>
      <w:i/>
      <w:iCs/>
      <w:noProof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0E1D"/>
    <w:pPr>
      <w:spacing w:after="200"/>
    </w:pPr>
    <w:rPr>
      <w:rFonts w:asciiTheme="minorHAnsi" w:eastAsiaTheme="minorEastAsia" w:hAnsiTheme="minorHAnsi" w:cstheme="minorBidi"/>
      <w:b/>
      <w:bCs/>
      <w:color w:val="5B9BD5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60E1D"/>
    <w:rPr>
      <w:b/>
      <w:bCs/>
    </w:rPr>
  </w:style>
  <w:style w:type="character" w:styleId="Emphasis">
    <w:name w:val="Emphasis"/>
    <w:basedOn w:val="DefaultParagraphFont"/>
    <w:uiPriority w:val="20"/>
    <w:qFormat/>
    <w:rsid w:val="00960E1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1D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1D"/>
    <w:rPr>
      <w:rFonts w:asciiTheme="minorHAnsi" w:eastAsiaTheme="minorEastAsia" w:hAnsiTheme="minorHAnsi" w:cstheme="minorBidi"/>
      <w:b/>
      <w:bCs/>
      <w:i/>
      <w:iCs/>
      <w:noProof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960E1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0E1D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960E1D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0E1D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0E1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0E1D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noProof/>
      <w:color w:val="2E74B5" w:themeColor="accent1" w:themeShade="BF"/>
      <w:sz w:val="28"/>
      <w:szCs w:val="28"/>
    </w:rPr>
  </w:style>
  <w:style w:type="table" w:styleId="LightShading">
    <w:name w:val="Light Shading"/>
    <w:basedOn w:val="TableNormal"/>
    <w:uiPriority w:val="60"/>
    <w:rsid w:val="00960E1D"/>
    <w:rPr>
      <w:rFonts w:asciiTheme="minorHAnsi" w:eastAsiaTheme="minorEastAsia" w:hAnsiTheme="minorHAnsi" w:cstheme="minorBidi"/>
      <w:color w:val="000000" w:themeColor="text1" w:themeShade="BF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60E1D"/>
    <w:rPr>
      <w:rFonts w:asciiTheme="minorHAnsi" w:eastAsiaTheme="minorEastAsia" w:hAnsiTheme="minorHAnsi" w:cstheme="minorBidi"/>
      <w:color w:val="2E74B5" w:themeColor="accent1" w:themeShade="BF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60E1D"/>
    <w:rPr>
      <w:rFonts w:asciiTheme="minorHAnsi" w:eastAsiaTheme="minorEastAsia" w:hAnsiTheme="minorHAnsi" w:cstheme="minorBidi"/>
      <w:color w:val="C45911" w:themeColor="accent2" w:themeShade="BF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60E1D"/>
    <w:rPr>
      <w:rFonts w:asciiTheme="minorHAnsi" w:eastAsiaTheme="minorEastAsia" w:hAnsiTheme="minorHAnsi" w:cstheme="minorBidi"/>
      <w:color w:val="7B7B7B" w:themeColor="accent3" w:themeShade="BF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60E1D"/>
    <w:rPr>
      <w:rFonts w:asciiTheme="minorHAnsi" w:eastAsiaTheme="minorEastAsia" w:hAnsiTheme="minorHAnsi" w:cstheme="minorBidi"/>
      <w:color w:val="BF8F00" w:themeColor="accent4" w:themeShade="BF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60E1D"/>
    <w:rPr>
      <w:rFonts w:asciiTheme="minorHAnsi" w:eastAsiaTheme="minorEastAsia" w:hAnsiTheme="minorHAnsi" w:cstheme="minorBidi"/>
      <w:color w:val="2F5496" w:themeColor="accent5" w:themeShade="BF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60E1D"/>
    <w:rPr>
      <w:rFonts w:asciiTheme="minorHAnsi" w:eastAsiaTheme="minorEastAsia" w:hAnsiTheme="minorHAnsi" w:cstheme="minorBidi"/>
      <w:color w:val="538135" w:themeColor="accent6" w:themeShade="BF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960E1D"/>
    <w:pPr>
      <w:spacing w:after="100" w:line="276" w:lineRule="auto"/>
      <w:ind w:left="660"/>
    </w:pPr>
    <w:rPr>
      <w:rFonts w:asciiTheme="minorHAnsi" w:eastAsiaTheme="minorEastAsia" w:hAnsiTheme="minorHAnsi" w:cstheme="minorBidi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960E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eader" Target="header3.xml"/><Relationship Id="rId89" Type="http://schemas.openxmlformats.org/officeDocument/2006/relationships/image" Target="media/image78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4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footer" Target="footer2.xml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footer" Target="footer3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6.png"/><Relationship Id="rId61" Type="http://schemas.openxmlformats.org/officeDocument/2006/relationships/footer" Target="footer1.xml"/><Relationship Id="rId82" Type="http://schemas.openxmlformats.org/officeDocument/2006/relationships/header" Target="head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2.png"/><Relationship Id="rId98" Type="http://schemas.openxmlformats.org/officeDocument/2006/relationships/header" Target="header4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6742-CA65-423A-A34F-609591423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295</Pages>
  <Words>43711</Words>
  <Characters>249157</Characters>
  <Application>Microsoft Office Word</Application>
  <DocSecurity>0</DocSecurity>
  <Lines>2076</Lines>
  <Paragraphs>584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PHURIPHAT HAEMAKUL</cp:lastModifiedBy>
  <cp:revision>207</cp:revision>
  <cp:lastPrinted>2026-05-29T00:37:00Z</cp:lastPrinted>
  <dcterms:created xsi:type="dcterms:W3CDTF">2026-05-28T07:23:00Z</dcterms:created>
  <dcterms:modified xsi:type="dcterms:W3CDTF">2026-05-29T05:17:00Z</dcterms:modified>
</cp:coreProperties>
</file>