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16B" w14:textId="77777777" w:rsidR="00BA7F77" w:rsidRPr="00925105" w:rsidRDefault="00BA7F77">
      <w:pPr>
        <w:spacing w:before="480"/>
        <w:rPr>
          <w:sz w:val="32"/>
          <w:szCs w:val="32"/>
        </w:rPr>
      </w:pPr>
    </w:p>
    <w:p w14:paraId="6383A16C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0" wp14:editId="6383AEC1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6D" w14:textId="77777777" w:rsidR="00BA7F77" w:rsidRPr="00925105" w:rsidRDefault="00BA7F77">
      <w:pPr>
        <w:spacing w:before="120"/>
        <w:rPr>
          <w:sz w:val="32"/>
          <w:szCs w:val="32"/>
        </w:rPr>
      </w:pPr>
    </w:p>
    <w:p w14:paraId="6383A16E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โครงการพัฒนาระบบบริหารจัดการและติดตามสำนวนคดีทุจริต</w:t>
      </w:r>
    </w:p>
    <w:p w14:paraId="6383A16F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และประพฤติมิชอบในภาครัฐ</w:t>
      </w:r>
    </w:p>
    <w:p w14:paraId="6383A170" w14:textId="77777777" w:rsidR="00BA7F77" w:rsidRPr="00925105" w:rsidRDefault="00105AF0">
      <w:pPr>
        <w:spacing w:after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>Electronic Case Management Intelligence System (E-CMIS)</w:t>
      </w:r>
    </w:p>
    <w:p w14:paraId="6383A171" w14:textId="42B98873" w:rsidR="00BA7F77" w:rsidRPr="00925105" w:rsidRDefault="00FE3878">
      <w:pPr>
        <w:spacing w:before="120" w:line="300" w:lineRule="auto"/>
        <w:jc w:val="center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cs/>
        </w:rPr>
        <w:t>เอกสารรวบรวมบันทึกการประชุม</w:t>
      </w:r>
    </w:p>
    <w:p w14:paraId="6383A172" w14:textId="6FA8C4EE" w:rsidR="00BA7F77" w:rsidRPr="00925105" w:rsidRDefault="00610A2D">
      <w:pPr>
        <w:spacing w:after="240" w:line="300" w:lineRule="auto"/>
        <w:jc w:val="center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ตามหัวข้อ </w:t>
      </w:r>
      <w:r>
        <w:rPr>
          <w:sz w:val="32"/>
          <w:szCs w:val="32"/>
        </w:rPr>
        <w:t>TOR 1.3</w:t>
      </w:r>
      <w:r w:rsidR="00105AF0" w:rsidRPr="00925105">
        <w:rPr>
          <w:rFonts w:hint="cs"/>
          <w:sz w:val="32"/>
          <w:szCs w:val="32"/>
        </w:rPr>
        <w:t xml:space="preserve"> </w:t>
      </w:r>
    </w:p>
    <w:p w14:paraId="6383A173" w14:textId="77777777" w:rsidR="00BA7F77" w:rsidRPr="00925105" w:rsidRDefault="00105AF0">
      <w:pPr>
        <w:spacing w:after="12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สัญญาเลขที่ ๑</w:t>
      </w:r>
      <w:r w:rsidR="008D1348" w:rsidRPr="00925105">
        <w:rPr>
          <w:rFonts w:hint="cs"/>
          <w:sz w:val="32"/>
          <w:szCs w:val="32"/>
          <w:cs/>
        </w:rPr>
        <w:t>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6383A174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โดย</w:t>
      </w:r>
    </w:p>
    <w:p w14:paraId="6383A175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2" wp14:editId="6383AEC3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76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กิจการค้าร่วม </w:t>
      </w:r>
      <w:r w:rsidRPr="00925105">
        <w:rPr>
          <w:rFonts w:hint="cs"/>
          <w:b/>
          <w:bCs/>
          <w:sz w:val="32"/>
          <w:szCs w:val="32"/>
        </w:rPr>
        <w:t>SS CONSORTIUM</w:t>
      </w:r>
    </w:p>
    <w:p w14:paraId="6383A177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บริษัท สามารถคอมเทค จำกัด </w:t>
      </w:r>
      <w:r w:rsidRPr="00925105">
        <w:rPr>
          <w:rFonts w:hint="cs"/>
          <w:sz w:val="32"/>
          <w:szCs w:val="32"/>
        </w:rPr>
        <w:t xml:space="preserve">/ </w:t>
      </w:r>
      <w:r w:rsidRPr="00925105">
        <w:rPr>
          <w:rFonts w:hint="cs"/>
          <w:sz w:val="32"/>
          <w:szCs w:val="32"/>
          <w:cs/>
        </w:rPr>
        <w:t>บริษัท สมาร์ทเทอร์แวร์ จำกัด</w:t>
      </w:r>
      <w:r w:rsidRPr="00925105">
        <w:rPr>
          <w:rFonts w:hint="cs"/>
          <w:sz w:val="32"/>
          <w:szCs w:val="32"/>
        </w:rPr>
        <w:t>)</w:t>
      </w:r>
    </w:p>
    <w:p w14:paraId="6383A178" w14:textId="77777777" w:rsidR="00AF4022" w:rsidRPr="00925105" w:rsidRDefault="00AF4022">
      <w:pPr>
        <w:rPr>
          <w:rFonts w:eastAsia="TH Sarabun New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79" w14:textId="77777777" w:rsidR="00F03067" w:rsidRPr="00925105" w:rsidRDefault="001B1719">
      <w:pPr>
        <w:spacing w:before="240" w:after="240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F03067" w:rsidRPr="00925105" w14:paraId="6383A17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A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B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C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D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E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F03067" w:rsidRPr="00925105" w14:paraId="6383A18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0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1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1.0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2" w14:textId="77777777" w:rsidR="00F03067" w:rsidRPr="00925105" w:rsidRDefault="001624A7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3" w14:textId="77777777" w:rsidR="00F03067" w:rsidRPr="00925105" w:rsidRDefault="00D27EDE" w:rsidP="00D27EDE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20/4/2569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4" w14:textId="5DC9DACB" w:rsidR="00F03067" w:rsidRPr="00925105" w:rsidRDefault="00B26375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ณัฐกานต์ กัณโสภณ</w:t>
            </w:r>
          </w:p>
        </w:tc>
      </w:tr>
      <w:tr w:rsidR="00F03067" w:rsidRPr="00925105" w14:paraId="6383A18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</w:tbl>
    <w:p w14:paraId="6383A1DA" w14:textId="77777777" w:rsidR="00F03067" w:rsidRPr="00925105" w:rsidRDefault="00F03067">
      <w:pPr>
        <w:spacing w:before="120" w:after="120"/>
        <w:rPr>
          <w:sz w:val="32"/>
          <w:szCs w:val="32"/>
        </w:rPr>
      </w:pPr>
    </w:p>
    <w:p w14:paraId="6383A1DB" w14:textId="77777777" w:rsidR="001624A7" w:rsidRPr="00925105" w:rsidRDefault="001624A7">
      <w:pPr>
        <w:rPr>
          <w:rFonts w:eastAsia="TH Sarabun New"/>
          <w:b/>
          <w:bCs/>
          <w:color w:val="1B3A6B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DC" w14:textId="77777777" w:rsidR="00AF4022" w:rsidRPr="00925105" w:rsidRDefault="00AF4022" w:rsidP="0090728B">
      <w:pPr>
        <w:pStyle w:val="TOC1"/>
        <w:rPr>
          <w:rFonts w:ascii="TH SarabunPSK" w:hAnsi="TH SarabunPSK" w:cs="TH SarabunPSK"/>
          <w:sz w:val="32"/>
          <w:szCs w:val="32"/>
        </w:rPr>
      </w:pPr>
      <w:r w:rsidRPr="00925105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auto"/>
          <w:sz w:val="32"/>
          <w:szCs w:val="32"/>
        </w:rPr>
        <w:alias w:val="สารบัญ"/>
        <w:id w:val="-542981593"/>
      </w:sdtPr>
      <w:sdtContent>
        <w:p w14:paraId="6BB291E9" w14:textId="65F7A932" w:rsidR="00926660" w:rsidRPr="00925105" w:rsidRDefault="00485699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instrText>TOC \h \o "1-3" \t "Heading 1,1,Heading 2,2,Heading 3,3"</w:instrText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943710" w:history="1"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_Toc230943710 \h </w:instrTex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C9496CC" w14:textId="1B15DFA1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1.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ความเป็นมาของโครงการ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B69F364" w14:textId="2E6E8E1D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วัตถุประสงค์ของเอกสาร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AAB10A8" w14:textId="7A4556D1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4.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นิยามและคำย่อ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FAAC1E4" w14:textId="21E33E23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14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ส่วนที่ 2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 Requirements)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_Toc230943714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4DD1EE5" w14:textId="62AAEF44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2.1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ภาพรวมระบบงานและผู้ใช้งาน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1F71393" w14:textId="5D76608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  Use Case Diagram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และ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Use Case Description (AS-IS)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EB6ED2F" w14:textId="7C27F64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AB5E470" w14:textId="10C180D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48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F0977A6" w14:textId="136BBF30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65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94008C6" w14:textId="3B3784FA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72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89D7C4F" w14:textId="2C70A17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2.2.5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117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CB69727" w14:textId="66A1BB6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124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3D16C57" w14:textId="3C5C77A7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ความต้องการของระบบ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(TO-BE)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131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4360FC9" w14:textId="756B364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131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908651E" w14:textId="3A2D90CD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5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140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21BF43B" w14:textId="40DF267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6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141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5756E73" w14:textId="43EFBE0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7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164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51B04B8" w14:textId="4F764BA6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172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89109F8" w14:textId="1393DCE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188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F384423" w14:textId="4D70D943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192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C9AD2C7" w14:textId="65E94CB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1" w:history="1"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</w:rPr>
              <w:t xml:space="preserve">2.3.5 </w:t>
            </w:r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217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A94CA86" w14:textId="100AA189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92A534B" w14:textId="2B900C72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33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_Toc230943733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 w:val="32"/>
                <w:szCs w:val="32"/>
              </w:rPr>
              <w:t>226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7CA2B34" w14:textId="06E594E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ก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1E84442" w14:textId="7FD95AB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ข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468F4DB3" w14:textId="30430A9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ค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228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A4AEF0" w14:textId="18EEA6A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ง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238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D7EEAE" w14:textId="7DF347E0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จ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0EC3340" w14:textId="2C54016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7447F8">
              <w:rPr>
                <w:rFonts w:ascii="TH SarabunPSK" w:hAnsi="TH SarabunPSK" w:cs="TH SarabunPSK"/>
                <w:szCs w:val="32"/>
              </w:rPr>
              <w:t>260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383A229" w14:textId="7076E4E6" w:rsidR="00485699" w:rsidRPr="00925105" w:rsidRDefault="00485699" w:rsidP="00485699">
          <w:pPr>
            <w:rPr>
              <w:sz w:val="32"/>
              <w:szCs w:val="32"/>
            </w:rPr>
          </w:pPr>
          <w:r w:rsidRPr="00925105">
            <w:rPr>
              <w:rFonts w:hint="cs"/>
              <w:sz w:val="32"/>
              <w:szCs w:val="32"/>
            </w:rPr>
            <w:fldChar w:fldCharType="end"/>
          </w:r>
        </w:p>
      </w:sdtContent>
    </w:sdt>
    <w:p w14:paraId="6383A22A" w14:textId="77777777" w:rsidR="00836898" w:rsidRPr="00925105" w:rsidRDefault="00485699">
      <w:pPr>
        <w:spacing w:before="30" w:after="30" w:line="300" w:lineRule="auto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</w:rPr>
        <w:t> </w:t>
      </w:r>
    </w:p>
    <w:p w14:paraId="6383A22B" w14:textId="77777777" w:rsidR="00485699" w:rsidRPr="00925105" w:rsidRDefault="00485699">
      <w:pPr>
        <w:rPr>
          <w:b/>
          <w:bCs/>
          <w:color w:val="1A2F6E"/>
          <w:sz w:val="32"/>
          <w:szCs w:val="32"/>
          <w:cs/>
        </w:rPr>
      </w:pPr>
      <w:r w:rsidRPr="00925105">
        <w:rPr>
          <w:rFonts w:hint="cs"/>
          <w:b/>
          <w:bCs/>
          <w:color w:val="1A2F6E"/>
          <w:sz w:val="32"/>
          <w:szCs w:val="32"/>
          <w:cs/>
        </w:rPr>
        <w:br w:type="page"/>
      </w:r>
    </w:p>
    <w:p w14:paraId="6383A22C" w14:textId="77777777" w:rsidR="00836898" w:rsidRPr="00925105" w:rsidRDefault="00485699" w:rsidP="00485699">
      <w:pPr>
        <w:pStyle w:val="Heading1"/>
        <w:rPr>
          <w:noProof/>
          <w:color w:val="1B3A6B"/>
        </w:rPr>
      </w:pPr>
      <w:bookmarkStart w:id="0" w:name="_Toc230943710"/>
      <w:r w:rsidRPr="00925105">
        <w:rPr>
          <w:rFonts w:hint="cs"/>
          <w:noProof/>
          <w:color w:val="1B3A6B"/>
          <w:cs/>
        </w:rPr>
        <w:lastRenderedPageBreak/>
        <w:t>บทนำ</w:t>
      </w:r>
      <w:bookmarkEnd w:id="0"/>
    </w:p>
    <w:p w14:paraId="6383A22D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1" w:name="_Toc230943711"/>
      <w:r w:rsidRPr="00925105">
        <w:rPr>
          <w:rFonts w:hint="cs"/>
          <w:noProof/>
          <w:color w:val="2E75B6"/>
          <w:sz w:val="32"/>
          <w:szCs w:val="32"/>
        </w:rPr>
        <w:softHyphen/>
        <w:t xml:space="preserve">1.  </w:t>
      </w:r>
      <w:r w:rsidRPr="00925105">
        <w:rPr>
          <w:rFonts w:hint="cs"/>
          <w:noProof/>
          <w:color w:val="2E75B6"/>
          <w:sz w:val="32"/>
          <w:szCs w:val="32"/>
          <w:cs/>
        </w:rPr>
        <w:t>ความเป็นมาของโครงการ</w:t>
      </w:r>
      <w:bookmarkEnd w:id="1"/>
    </w:p>
    <w:p w14:paraId="6383A22E" w14:textId="77777777" w:rsidR="00836898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  <w:cs/>
        </w:rPr>
        <w:t xml:space="preserve">สำนักงานคณะกรรมการป้องกันและปราบปรามการทุจริตในภาครัฐ </w:t>
      </w:r>
      <w:r w:rsidRPr="00925105">
        <w:rPr>
          <w:rFonts w:hint="cs"/>
          <w:color w:val="3C3C3C"/>
          <w:sz w:val="32"/>
          <w:szCs w:val="32"/>
        </w:rPr>
        <w:t>(</w:t>
      </w:r>
      <w:r w:rsidRPr="00925105">
        <w:rPr>
          <w:rFonts w:hint="cs"/>
          <w:color w:val="3C3C3C"/>
          <w:sz w:val="32"/>
          <w:szCs w:val="32"/>
          <w:cs/>
        </w:rPr>
        <w:t>สำนักงาน 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ท</w:t>
      </w:r>
      <w:r w:rsidRPr="00925105">
        <w:rPr>
          <w:rFonts w:hint="cs"/>
          <w:color w:val="3C3C3C"/>
          <w:sz w:val="32"/>
          <w:szCs w:val="32"/>
        </w:rPr>
        <w:t xml:space="preserve">.) </w:t>
      </w:r>
      <w:r w:rsidRPr="00925105">
        <w:rPr>
          <w:rFonts w:hint="cs"/>
          <w:color w:val="3C3C3C"/>
          <w:sz w:val="32"/>
          <w:szCs w:val="32"/>
          <w:cs/>
        </w:rPr>
        <w:t xml:space="preserve">มีภารกิจหลักในการป้องกันและปราบปรามการทุจริตและประพฤติมิชอบของเจ้าหน้าที่รัฐ เพื่อให้การดำเนินงานมีประสิทธิภาพและโปร่งใส จึงได้จัดทำโครงการพัฒนาระบบ </w:t>
      </w:r>
      <w:r w:rsidRPr="00925105">
        <w:rPr>
          <w:rFonts w:hint="cs"/>
          <w:color w:val="3C3C3C"/>
          <w:sz w:val="32"/>
          <w:szCs w:val="32"/>
        </w:rPr>
        <w:t xml:space="preserve">E-CMIS </w:t>
      </w:r>
      <w:r w:rsidRPr="00925105">
        <w:rPr>
          <w:rFonts w:hint="cs"/>
          <w:color w:val="3C3C3C"/>
          <w:sz w:val="32"/>
          <w:szCs w:val="32"/>
          <w:cs/>
        </w:rPr>
        <w:t>เพื่อนำเทคโนโลยีดิจิทัลมาใช้ในการบริหารจัดการงานและเชื่อมโยงข้อมูลระหว่างหน่วยงานที่เกี่ยวข้องอย่างครบวงจร</w:t>
      </w:r>
    </w:p>
    <w:p w14:paraId="6383A22F" w14:textId="77777777" w:rsidR="00485699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</w:p>
    <w:p w14:paraId="6383A230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2" w:name="_Toc230943712"/>
      <w:r w:rsidRPr="00925105">
        <w:rPr>
          <w:rFonts w:hint="cs"/>
          <w:noProof/>
          <w:color w:val="2E75B6"/>
          <w:sz w:val="32"/>
          <w:szCs w:val="32"/>
        </w:rPr>
        <w:t xml:space="preserve">2.  </w:t>
      </w:r>
      <w:r w:rsidRPr="00925105">
        <w:rPr>
          <w:rFonts w:hint="cs"/>
          <w:noProof/>
          <w:color w:val="2E75B6"/>
          <w:sz w:val="32"/>
          <w:szCs w:val="32"/>
          <w:cs/>
        </w:rPr>
        <w:t>วัตถุประสงค์ของเอกสาร</w:t>
      </w:r>
      <w:bookmarkEnd w:id="2"/>
    </w:p>
    <w:p w14:paraId="2AE3EBF4" w14:textId="77777777" w:rsidR="00725352" w:rsidRPr="00925105" w:rsidRDefault="00725352" w:rsidP="00725352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เอกสารฉบับนี้วิเคราะห์กระบวนงาน ระบบกระบวนการดำเนินงานกล่าวหา 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 xml:space="preserve">ทั้งสภาพปัจจุบัน </w:t>
      </w:r>
      <w:r w:rsidRPr="00925105">
        <w:rPr>
          <w:rFonts w:hint="cs"/>
          <w:sz w:val="32"/>
          <w:szCs w:val="32"/>
        </w:rPr>
        <w:t xml:space="preserve">(AS-IS) </w:t>
      </w:r>
      <w:r w:rsidRPr="00925105">
        <w:rPr>
          <w:rFonts w:hint="cs"/>
          <w:sz w:val="32"/>
          <w:szCs w:val="32"/>
          <w:cs/>
        </w:rPr>
        <w:t xml:space="preserve">และสภาพที่ต้องการ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 xml:space="preserve">ตามมาตรฐาน </w:t>
      </w:r>
      <w:r w:rsidRPr="00925105">
        <w:rPr>
          <w:rFonts w:hint="cs"/>
          <w:sz w:val="32"/>
          <w:szCs w:val="32"/>
        </w:rPr>
        <w:t xml:space="preserve">Use Case / Activity Diagram </w:t>
      </w:r>
      <w:r w:rsidRPr="00925105">
        <w:rPr>
          <w:rFonts w:hint="cs"/>
          <w:sz w:val="32"/>
          <w:szCs w:val="32"/>
          <w:cs/>
        </w:rPr>
        <w:t>โดยมีวัตถุประสงค์เพิ่มเติม ดังนี้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1.1.1</w:t>
      </w:r>
      <w:r w:rsidRPr="00925105">
        <w:rPr>
          <w:rFonts w:hint="cs"/>
          <w:sz w:val="32"/>
          <w:szCs w:val="32"/>
          <w:cs/>
        </w:rPr>
        <w:t xml:space="preserve"> เพื่อพัฒนาระบบเทคโนโลยีดิจิทัล ให้เป็นกลไกสำคัญในการขับเคลื่อนการบริหารจัดการเรื่องร้องเรียนติดตามคดีการทุจริตและประพฤติมิชอบในภาครัฐ และเป็นเครื่องมือสนับสนุนการปฏิบัติงานของบุคลากรที่เกี่ยวข้องในสำนักงาน ป.ป.ท. ที่มีความรวดเร็ว และมีประสิทธิภาพ ผ่านดิจิทัลแพลตฟอร์ม</w:t>
      </w:r>
    </w:p>
    <w:p w14:paraId="6383A23C" w14:textId="04DFC92F" w:rsidR="00485699" w:rsidRPr="00925105" w:rsidRDefault="00725352" w:rsidP="00725352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1.1.2</w:t>
      </w:r>
      <w:r w:rsidRPr="00925105">
        <w:rPr>
          <w:rFonts w:hint="cs"/>
          <w:sz w:val="32"/>
          <w:szCs w:val="32"/>
          <w:cs/>
        </w:rPr>
        <w:t xml:space="preserve"> เพื่อพัฒนาระบบบริหารจัดการข้อมูลการรับเรื่องร้องเรียน ระบบการปฏิบัติงานกระบวนงานไต่สวนการกระทำการทุจริตและประพฤติมิชอบในภาครัฐของเจ้าหน้าที่รัฐ 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 ระบบบริหารจัดการกระบวนการด้านกฎหมายในทางคดี ระบบบริหารจัดการกระบวนการคุ้มครองพยาน และการออกหมายจับ ของสำนักงาน ป.ป.ท. และระบบบริหารจัดการกระบวนงานพิจารณาและดำเนินการตามมติคณะกรรมการ ป.ป.ท.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1.1.3</w:t>
      </w:r>
      <w:r w:rsidRPr="00925105">
        <w:rPr>
          <w:rFonts w:hint="cs"/>
          <w:sz w:val="32"/>
          <w:szCs w:val="32"/>
          <w:cs/>
        </w:rPr>
        <w:t xml:space="preserve"> เพื่ออำนวยความสะดวกแก่ประชาชนให้สามารถติดตามสถานะเรื่องร้องเรียน และติดตามผลคดีการทุจริตและประพฤติมิชอบในภาครัฐได้อย่างรวดเร็ว ภายใต้กรอบระยะเวลาที่กฎหมายกำหนด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1.1.4</w:t>
      </w:r>
      <w:r w:rsidRPr="00925105">
        <w:rPr>
          <w:rFonts w:hint="cs"/>
          <w:sz w:val="32"/>
          <w:szCs w:val="32"/>
          <w:cs/>
        </w:rPr>
        <w:t xml:space="preserve"> 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 เพื่อประกอบการตัดสินใจของผู้บริหาร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1.1.5 </w:t>
      </w:r>
      <w:r w:rsidRPr="00925105">
        <w:rPr>
          <w:rFonts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1.1.6 </w:t>
      </w:r>
      <w:r w:rsidRPr="00925105">
        <w:rPr>
          <w:rFonts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14:paraId="6383A23D" w14:textId="67C7CCFB" w:rsidR="00836898" w:rsidRPr="00925105" w:rsidRDefault="00725352" w:rsidP="00DA48EC">
      <w:pPr>
        <w:rPr>
          <w:color w:val="2E75B6"/>
          <w:sz w:val="32"/>
          <w:szCs w:val="32"/>
        </w:rPr>
      </w:pPr>
      <w:r w:rsidRPr="00925105">
        <w:rPr>
          <w:rFonts w:hint="cs"/>
          <w:color w:val="2E75B6"/>
          <w:sz w:val="32"/>
          <w:szCs w:val="32"/>
        </w:rPr>
        <w:br w:type="page"/>
      </w:r>
      <w:r w:rsidR="00485699" w:rsidRPr="00925105">
        <w:rPr>
          <w:rFonts w:hint="cs"/>
          <w:color w:val="2E75B6"/>
          <w:sz w:val="32"/>
          <w:szCs w:val="32"/>
        </w:rPr>
        <w:lastRenderedPageBreak/>
        <w:t xml:space="preserve">3.  </w:t>
      </w:r>
      <w:r w:rsidR="00485699" w:rsidRPr="00925105">
        <w:rPr>
          <w:rFonts w:hint="cs"/>
          <w:color w:val="2E75B6"/>
          <w:sz w:val="32"/>
          <w:szCs w:val="32"/>
          <w:cs/>
        </w:rPr>
        <w:t>ขอบเขตของงาน</w:t>
      </w:r>
    </w:p>
    <w:p w14:paraId="2E7BB552" w14:textId="77777777" w:rsidR="001562F7" w:rsidRPr="00925105" w:rsidRDefault="001562F7" w:rsidP="001562F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สัญญาเลขที่ ๑๔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54A9E506" w14:textId="3CAEEB0C" w:rsidR="00855697" w:rsidRPr="00925105" w:rsidRDefault="00855697" w:rsidP="00855697">
      <w:pPr>
        <w:pStyle w:val="Heading2"/>
        <w:rPr>
          <w:noProof/>
          <w:color w:val="2E75B6"/>
          <w:sz w:val="32"/>
          <w:szCs w:val="32"/>
          <w:cs/>
        </w:rPr>
      </w:pPr>
      <w:bookmarkStart w:id="3" w:name="_Toc230943713"/>
      <w:r w:rsidRPr="00925105">
        <w:rPr>
          <w:rFonts w:hint="cs"/>
          <w:noProof/>
          <w:color w:val="2E75B6"/>
          <w:sz w:val="32"/>
          <w:szCs w:val="32"/>
        </w:rPr>
        <w:t xml:space="preserve">4.  </w:t>
      </w:r>
      <w:r w:rsidRPr="00925105">
        <w:rPr>
          <w:rFonts w:hint="cs"/>
          <w:noProof/>
          <w:color w:val="2E75B6"/>
          <w:sz w:val="32"/>
          <w:szCs w:val="32"/>
          <w:cs/>
        </w:rPr>
        <w:t>นิยามและคำย่อ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55697" w:rsidRPr="00925105" w14:paraId="2C06262F" w14:textId="77777777" w:rsidTr="000E62BA">
        <w:tc>
          <w:tcPr>
            <w:tcW w:w="4677" w:type="dxa"/>
          </w:tcPr>
          <w:p w14:paraId="6F77D48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คำย่อ</w:t>
            </w:r>
          </w:p>
        </w:tc>
        <w:tc>
          <w:tcPr>
            <w:tcW w:w="4677" w:type="dxa"/>
          </w:tcPr>
          <w:p w14:paraId="63220AD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37590FB2" w14:textId="77777777" w:rsidTr="000E62BA">
        <w:tc>
          <w:tcPr>
            <w:tcW w:w="4677" w:type="dxa"/>
          </w:tcPr>
          <w:p w14:paraId="02F3914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AS-IS</w:t>
            </w:r>
          </w:p>
        </w:tc>
        <w:tc>
          <w:tcPr>
            <w:tcW w:w="4677" w:type="dxa"/>
          </w:tcPr>
          <w:p w14:paraId="5518E6BF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587E1327" w14:textId="77777777" w:rsidTr="000E62BA">
        <w:tc>
          <w:tcPr>
            <w:tcW w:w="4677" w:type="dxa"/>
          </w:tcPr>
          <w:p w14:paraId="6EBBF621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TO-BE</w:t>
            </w:r>
          </w:p>
        </w:tc>
        <w:tc>
          <w:tcPr>
            <w:tcW w:w="4677" w:type="dxa"/>
          </w:tcPr>
          <w:p w14:paraId="3BDE415B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0C9D3AEC" w14:textId="77777777" w:rsidTr="000E62BA">
        <w:tc>
          <w:tcPr>
            <w:tcW w:w="4677" w:type="dxa"/>
          </w:tcPr>
          <w:p w14:paraId="77B1A9D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4677" w:type="dxa"/>
          </w:tcPr>
          <w:p w14:paraId="75CE764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2DF39BE6" w14:textId="77777777" w:rsidTr="000E62BA">
        <w:tc>
          <w:tcPr>
            <w:tcW w:w="4677" w:type="dxa"/>
          </w:tcPr>
          <w:p w14:paraId="06EA263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Activity Diagram</w:t>
            </w:r>
          </w:p>
        </w:tc>
        <w:tc>
          <w:tcPr>
            <w:tcW w:w="4677" w:type="dxa"/>
          </w:tcPr>
          <w:p w14:paraId="5FC89B1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55697" w:rsidRPr="00925105" w14:paraId="2AA8AA55" w14:textId="77777777" w:rsidTr="000E62BA">
        <w:tc>
          <w:tcPr>
            <w:tcW w:w="4677" w:type="dxa"/>
          </w:tcPr>
          <w:p w14:paraId="75B0A3C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E-CMIS</w:t>
            </w:r>
          </w:p>
        </w:tc>
        <w:tc>
          <w:tcPr>
            <w:tcW w:w="4677" w:type="dxa"/>
          </w:tcPr>
          <w:p w14:paraId="14876E8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383A294" w14:textId="77777777" w:rsidR="00AF4022" w:rsidRPr="00925105" w:rsidRDefault="00AF4022" w:rsidP="00AF4022">
      <w:pPr>
        <w:pStyle w:val="Heading1"/>
        <w:rPr>
          <w:noProof/>
          <w:cs/>
        </w:rPr>
      </w:pPr>
    </w:p>
    <w:p w14:paraId="6383A295" w14:textId="77777777" w:rsidR="00AF4022" w:rsidRPr="00925105" w:rsidRDefault="00AF4022">
      <w:pPr>
        <w:rPr>
          <w:b/>
          <w:bCs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7E54094" w14:textId="07F80A3D" w:rsidR="00960E1D" w:rsidRPr="00925105" w:rsidRDefault="00F45140" w:rsidP="0050551C">
      <w:pPr>
        <w:pStyle w:val="Heading1"/>
        <w:rPr>
          <w:noProof/>
          <w:color w:val="1B3A6B"/>
        </w:rPr>
      </w:pPr>
      <w:bookmarkStart w:id="4" w:name="_Toc230943714"/>
      <w:r w:rsidRPr="00925105">
        <w:rPr>
          <w:rFonts w:hint="cs"/>
          <w:noProof/>
          <w:color w:val="1B3A6B"/>
          <w:cs/>
        </w:rPr>
        <w:lastRenderedPageBreak/>
        <w:t>ส่วนที่ 2</w:t>
      </w:r>
      <w:r w:rsidR="00960E1D" w:rsidRPr="00925105">
        <w:rPr>
          <w:rFonts w:hint="cs"/>
          <w:noProof/>
          <w:color w:val="1B3A6B"/>
        </w:rPr>
        <w:t xml:space="preserve"> </w:t>
      </w:r>
      <w:r w:rsidR="00960E1D" w:rsidRPr="00925105">
        <w:rPr>
          <w:rFonts w:hint="cs"/>
          <w:noProof/>
          <w:color w:val="1B3A6B"/>
          <w:cs/>
        </w:rPr>
        <w:t xml:space="preserve">ความต้องการผู้ใช้งาน </w:t>
      </w:r>
      <w:r w:rsidR="00960E1D" w:rsidRPr="00925105">
        <w:rPr>
          <w:rFonts w:hint="cs"/>
          <w:noProof/>
          <w:color w:val="1B3A6B"/>
        </w:rPr>
        <w:t>(User Requirements)</w:t>
      </w:r>
      <w:bookmarkEnd w:id="4"/>
    </w:p>
    <w:p w14:paraId="60EB64A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5" w:name="_Toc230849921"/>
      <w:bookmarkStart w:id="6" w:name="_Toc230943715"/>
      <w:r w:rsidRPr="00925105">
        <w:rPr>
          <w:rFonts w:hint="cs"/>
          <w:noProof/>
          <w:sz w:val="32"/>
          <w:szCs w:val="32"/>
        </w:rPr>
        <w:t xml:space="preserve">2.1  </w:t>
      </w:r>
      <w:r w:rsidRPr="00925105">
        <w:rPr>
          <w:rFonts w:hint="cs"/>
          <w:noProof/>
          <w:sz w:val="32"/>
          <w:szCs w:val="32"/>
          <w:cs/>
        </w:rPr>
        <w:t>ภาพรวมระบบงานและผู้ใช้งาน</w:t>
      </w:r>
      <w:bookmarkEnd w:id="5"/>
      <w:bookmarkEnd w:id="6"/>
    </w:p>
    <w:p w14:paraId="418224CD" w14:textId="77777777" w:rsidR="00960E1D" w:rsidRPr="00925105" w:rsidRDefault="00960E1D" w:rsidP="00960E1D">
      <w:pPr>
        <w:pBdr>
          <w:bottom w:val="single" w:sz="4" w:space="0" w:color="C9A227"/>
        </w:pBdr>
        <w:rPr>
          <w:sz w:val="32"/>
          <w:szCs w:val="32"/>
        </w:rPr>
      </w:pPr>
      <w:bookmarkStart w:id="7" w:name="_Toc229408084"/>
      <w:r w:rsidRPr="00925105">
        <w:rPr>
          <w:rFonts w:hint="cs"/>
          <w:sz w:val="32"/>
          <w:szCs w:val="32"/>
          <w:cs/>
        </w:rPr>
        <w:t>กิจกรรมที่</w:t>
      </w:r>
      <w:r w:rsidRPr="00925105">
        <w:rPr>
          <w:rFonts w:hint="cs"/>
          <w:sz w:val="32"/>
          <w:szCs w:val="32"/>
        </w:rPr>
        <w:t xml:space="preserve"> 14: </w:t>
      </w:r>
      <w:r w:rsidRPr="00925105">
        <w:rPr>
          <w:rFonts w:hint="cs"/>
          <w:sz w:val="32"/>
          <w:szCs w:val="32"/>
          <w:cs/>
        </w:rPr>
        <w:t>ระบบบริหารกลางและสนับสนุน</w:t>
      </w:r>
      <w:bookmarkEnd w:id="7"/>
    </w:p>
    <w:p w14:paraId="38CAB227" w14:textId="77777777" w:rsidR="00960E1D" w:rsidRPr="00925105" w:rsidRDefault="00960E1D" w:rsidP="00960E1D">
      <w:pPr>
        <w:spacing w:before="80" w:after="120" w:line="300" w:lineRule="auto"/>
        <w:rPr>
          <w:sz w:val="32"/>
          <w:szCs w:val="32"/>
        </w:rPr>
      </w:pPr>
      <w:r w:rsidRPr="00925105">
        <w:rPr>
          <w:rFonts w:hint="cs"/>
          <w:i/>
          <w:iCs/>
          <w:sz w:val="32"/>
          <w:szCs w:val="32"/>
        </w:rPr>
        <w:t xml:space="preserve">Central Administration  |  6 </w:t>
      </w:r>
      <w:r w:rsidRPr="00925105">
        <w:rPr>
          <w:rFonts w:hint="cs"/>
          <w:i/>
          <w:iCs/>
          <w:sz w:val="32"/>
          <w:szCs w:val="32"/>
          <w:cs/>
        </w:rPr>
        <w:t>โมดูล</w:t>
      </w:r>
    </w:p>
    <w:p w14:paraId="5321484D" w14:textId="77777777" w:rsidR="00960E1D" w:rsidRPr="00925105" w:rsidRDefault="00960E1D" w:rsidP="00960E1D">
      <w:pPr>
        <w:rPr>
          <w:sz w:val="32"/>
          <w:szCs w:val="32"/>
        </w:rPr>
      </w:pPr>
      <w:bookmarkStart w:id="8" w:name="_Toc229408085"/>
      <w:r w:rsidRPr="00925105">
        <w:rPr>
          <w:rFonts w:hint="cs"/>
          <w:sz w:val="32"/>
          <w:szCs w:val="32"/>
        </w:rPr>
        <w:t xml:space="preserve">14.1 </w:t>
      </w:r>
      <w:r w:rsidRPr="00925105">
        <w:rPr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8"/>
    </w:p>
    <w:p w14:paraId="3EDF8C69" w14:textId="77777777" w:rsidR="00960E1D" w:rsidRPr="00925105" w:rsidRDefault="00960E1D" w:rsidP="00960E1D">
      <w:pPr>
        <w:spacing w:before="80" w:after="80" w:line="300" w:lineRule="auto"/>
        <w:ind w:left="36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กลุ่มผู้ใช้งาน</w:t>
      </w:r>
      <w:r w:rsidRPr="00925105">
        <w:rPr>
          <w:rFonts w:hint="cs"/>
          <w:sz w:val="32"/>
          <w:szCs w:val="32"/>
        </w:rPr>
        <w:t xml:space="preserve">:  </w:t>
      </w:r>
      <w:r w:rsidRPr="00925105">
        <w:rPr>
          <w:rFonts w:hint="cs"/>
          <w:sz w:val="32"/>
          <w:szCs w:val="32"/>
          <w:cs/>
        </w:rPr>
        <w:t>ผู้ใช้งานทั่วไป (</w:t>
      </w:r>
      <w:r w:rsidRPr="00925105">
        <w:rPr>
          <w:rFonts w:hint="cs"/>
          <w:sz w:val="32"/>
          <w:szCs w:val="32"/>
        </w:rPr>
        <w:t xml:space="preserve">User), </w:t>
      </w:r>
      <w:r w:rsidRPr="00925105">
        <w:rPr>
          <w:rFonts w:hint="cs"/>
          <w:sz w:val="32"/>
          <w:szCs w:val="32"/>
          <w:cs/>
        </w:rPr>
        <w:t>ผู้ดูแลระบบ (</w:t>
      </w:r>
      <w:r w:rsidRPr="00925105">
        <w:rPr>
          <w:rFonts w:hint="cs"/>
          <w:sz w:val="32"/>
          <w:szCs w:val="32"/>
        </w:rPr>
        <w:t xml:space="preserve">Admin), </w:t>
      </w:r>
      <w:r w:rsidRPr="00925105">
        <w:rPr>
          <w:rFonts w:hint="cs"/>
          <w:sz w:val="32"/>
          <w:szCs w:val="32"/>
          <w:cs/>
        </w:rPr>
        <w:t>ผู้ดูแลระบบสูงสุด (</w:t>
      </w:r>
      <w:r w:rsidRPr="00925105">
        <w:rPr>
          <w:rFonts w:hint="cs"/>
          <w:sz w:val="32"/>
          <w:szCs w:val="32"/>
        </w:rPr>
        <w:t>Super Admin)</w:t>
      </w:r>
    </w:p>
    <w:p w14:paraId="211A7B34" w14:textId="77777777" w:rsidR="00960E1D" w:rsidRPr="00925105" w:rsidRDefault="00960E1D" w:rsidP="00960E1D">
      <w:pPr>
        <w:rPr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0FF53251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9" w:name="_Toc230333785"/>
      <w:bookmarkStart w:id="10" w:name="_Toc230849922"/>
      <w:bookmarkStart w:id="11" w:name="_Toc230943716"/>
      <w:r w:rsidRPr="00925105">
        <w:rPr>
          <w:rFonts w:hint="cs"/>
          <w:noProof/>
          <w:sz w:val="32"/>
          <w:szCs w:val="32"/>
        </w:rPr>
        <w:lastRenderedPageBreak/>
        <w:t xml:space="preserve">2.2  Use Case Diagram </w:t>
      </w:r>
      <w:r w:rsidRPr="00925105">
        <w:rPr>
          <w:rFonts w:hint="cs"/>
          <w:noProof/>
          <w:sz w:val="32"/>
          <w:szCs w:val="32"/>
          <w:cs/>
        </w:rPr>
        <w:t xml:space="preserve">และ </w:t>
      </w:r>
      <w:r w:rsidRPr="00925105">
        <w:rPr>
          <w:rFonts w:hint="cs"/>
          <w:noProof/>
          <w:sz w:val="32"/>
          <w:szCs w:val="32"/>
        </w:rPr>
        <w:t>Use Case Description (AS-IS)</w:t>
      </w:r>
      <w:bookmarkEnd w:id="9"/>
      <w:bookmarkEnd w:id="10"/>
      <w:bookmarkEnd w:id="11"/>
    </w:p>
    <w:p w14:paraId="4C97F84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Use Case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Use Case Description </w:t>
      </w:r>
      <w:r w:rsidRPr="00925105">
        <w:rPr>
          <w:rFonts w:hint="cs"/>
          <w:sz w:val="32"/>
          <w:szCs w:val="32"/>
          <w:cs/>
        </w:rPr>
        <w:t xml:space="preserve">ของสภาพปัจจุบัน </w:t>
      </w:r>
      <w:r w:rsidRPr="00925105">
        <w:rPr>
          <w:rFonts w:hint="cs"/>
          <w:sz w:val="32"/>
          <w:szCs w:val="32"/>
        </w:rPr>
        <w:t>(AS-IS)</w:t>
      </w:r>
    </w:p>
    <w:p w14:paraId="7D1CDE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12" w:name="_Toc230849923"/>
      <w:bookmarkStart w:id="13" w:name="_Toc230943717"/>
      <w:r w:rsidRPr="00925105">
        <w:rPr>
          <w:rStyle w:val="Heading3Char"/>
          <w:rFonts w:hint="cs"/>
          <w:sz w:val="32"/>
          <w:szCs w:val="32"/>
        </w:rPr>
        <w:t xml:space="preserve">2.2.1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12"/>
      <w:bookmarkEnd w:id="13"/>
    </w:p>
    <w:p w14:paraId="578F3BD1" w14:textId="77777777" w:rsidR="00960E1D" w:rsidRPr="002A7364" w:rsidRDefault="00960E1D" w:rsidP="00960E1D">
      <w:pPr>
        <w:pStyle w:val="Heading4"/>
        <w:rPr>
          <w:i w:val="0"/>
          <w:iCs w:val="0"/>
          <w:noProof/>
          <w:sz w:val="32"/>
          <w:szCs w:val="32"/>
          <w:cs/>
        </w:rPr>
      </w:pPr>
      <w:bookmarkStart w:id="14" w:name="_Toc230849924"/>
      <w:r w:rsidRPr="002A7364">
        <w:rPr>
          <w:rFonts w:hint="cs"/>
          <w:i w:val="0"/>
          <w:iCs w:val="0"/>
          <w:noProof/>
          <w:sz w:val="32"/>
          <w:szCs w:val="32"/>
        </w:rPr>
        <w:t xml:space="preserve">2.2.1.1 </w:t>
      </w:r>
      <w:r w:rsidRPr="002A7364">
        <w:rPr>
          <w:rFonts w:hint="cs"/>
          <w:i w:val="0"/>
          <w:iCs w:val="0"/>
          <w:noProof/>
          <w:sz w:val="32"/>
          <w:szCs w:val="32"/>
          <w:cs/>
        </w:rPr>
        <w:t>ระบบลงทะเบียนผู้ใช้งาน</w:t>
      </w:r>
      <w:bookmarkEnd w:id="14"/>
      <w:r w:rsidRPr="002A7364">
        <w:rPr>
          <w:rFonts w:hint="cs"/>
          <w:i w:val="0"/>
          <w:iCs w:val="0"/>
          <w:noProof/>
          <w:sz w:val="32"/>
          <w:szCs w:val="32"/>
          <w:cs/>
        </w:rPr>
        <w:br/>
      </w:r>
    </w:p>
    <w:p w14:paraId="2CF6B0F2" w14:textId="77777777" w:rsidR="00960E1D" w:rsidRPr="00925105" w:rsidRDefault="00960E1D" w:rsidP="00960E1D">
      <w:pPr>
        <w:spacing w:before="40" w:after="40" w:line="300" w:lineRule="auto"/>
        <w:ind w:left="5760" w:hanging="576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6AF9E99" wp14:editId="6A640E8C">
            <wp:extent cx="4698498" cy="5899867"/>
            <wp:effectExtent l="0" t="0" r="6985" b="5715"/>
            <wp:docPr id="1563451727" name="Picture 156345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049" cy="5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FB01D72" w14:textId="77777777" w:rsidTr="000E62BA">
        <w:trPr>
          <w:jc w:val="center"/>
        </w:trPr>
        <w:tc>
          <w:tcPr>
            <w:tcW w:w="2835" w:type="dxa"/>
          </w:tcPr>
          <w:p w14:paraId="0EEEF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15D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371F0F" w14:textId="77777777" w:rsidTr="000E62BA">
        <w:trPr>
          <w:jc w:val="center"/>
        </w:trPr>
        <w:tc>
          <w:tcPr>
            <w:tcW w:w="2835" w:type="dxa"/>
          </w:tcPr>
          <w:p w14:paraId="526689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2C694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5F1971" w14:textId="77777777" w:rsidTr="000E62BA">
        <w:trPr>
          <w:jc w:val="center"/>
        </w:trPr>
        <w:tc>
          <w:tcPr>
            <w:tcW w:w="2835" w:type="dxa"/>
          </w:tcPr>
          <w:p w14:paraId="78AF6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C79B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8CD2F8" w14:textId="77777777" w:rsidTr="000E62BA">
        <w:trPr>
          <w:jc w:val="center"/>
        </w:trPr>
        <w:tc>
          <w:tcPr>
            <w:tcW w:w="2835" w:type="dxa"/>
          </w:tcPr>
          <w:p w14:paraId="0C5FFD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878F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CD95DD" w14:textId="77777777" w:rsidTr="000E62BA">
        <w:trPr>
          <w:jc w:val="center"/>
        </w:trPr>
        <w:tc>
          <w:tcPr>
            <w:tcW w:w="2835" w:type="dxa"/>
          </w:tcPr>
          <w:p w14:paraId="758646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B408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87041B" w14:textId="77777777" w:rsidTr="000E62BA">
        <w:trPr>
          <w:jc w:val="center"/>
        </w:trPr>
        <w:tc>
          <w:tcPr>
            <w:tcW w:w="2835" w:type="dxa"/>
          </w:tcPr>
          <w:p w14:paraId="2AFB14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44D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0EBAB6" w14:textId="77777777" w:rsidTr="000E62BA">
        <w:trPr>
          <w:jc w:val="center"/>
        </w:trPr>
        <w:tc>
          <w:tcPr>
            <w:tcW w:w="2835" w:type="dxa"/>
          </w:tcPr>
          <w:p w14:paraId="37B5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39902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B238B1" w14:textId="77777777" w:rsidTr="000E62BA">
        <w:trPr>
          <w:jc w:val="center"/>
        </w:trPr>
        <w:tc>
          <w:tcPr>
            <w:tcW w:w="2835" w:type="dxa"/>
          </w:tcPr>
          <w:p w14:paraId="301D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4F35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335AE8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D99DA5A" w14:textId="77777777" w:rsidTr="000E62BA">
        <w:trPr>
          <w:jc w:val="center"/>
        </w:trPr>
        <w:tc>
          <w:tcPr>
            <w:tcW w:w="2835" w:type="dxa"/>
          </w:tcPr>
          <w:p w14:paraId="2D761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79BC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032FFE" w14:textId="77777777" w:rsidTr="000E62BA">
        <w:trPr>
          <w:jc w:val="center"/>
        </w:trPr>
        <w:tc>
          <w:tcPr>
            <w:tcW w:w="2835" w:type="dxa"/>
          </w:tcPr>
          <w:p w14:paraId="325A7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A86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54617A" w14:textId="77777777" w:rsidTr="000E62BA">
        <w:trPr>
          <w:jc w:val="center"/>
        </w:trPr>
        <w:tc>
          <w:tcPr>
            <w:tcW w:w="2835" w:type="dxa"/>
          </w:tcPr>
          <w:p w14:paraId="6F54EE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430C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6FE2AC" w14:textId="77777777" w:rsidTr="000E62BA">
        <w:trPr>
          <w:jc w:val="center"/>
        </w:trPr>
        <w:tc>
          <w:tcPr>
            <w:tcW w:w="2835" w:type="dxa"/>
          </w:tcPr>
          <w:p w14:paraId="532C5C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EC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0469EC" w14:textId="77777777" w:rsidTr="000E62BA">
        <w:trPr>
          <w:jc w:val="center"/>
        </w:trPr>
        <w:tc>
          <w:tcPr>
            <w:tcW w:w="2835" w:type="dxa"/>
          </w:tcPr>
          <w:p w14:paraId="0E57C8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8BBBB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256D41" w14:textId="77777777" w:rsidTr="000E62BA">
        <w:trPr>
          <w:jc w:val="center"/>
        </w:trPr>
        <w:tc>
          <w:tcPr>
            <w:tcW w:w="2835" w:type="dxa"/>
          </w:tcPr>
          <w:p w14:paraId="05604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9B8A8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0400BA" w14:textId="77777777" w:rsidTr="000E62BA">
        <w:trPr>
          <w:jc w:val="center"/>
        </w:trPr>
        <w:tc>
          <w:tcPr>
            <w:tcW w:w="2835" w:type="dxa"/>
          </w:tcPr>
          <w:p w14:paraId="62DD0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4F884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6E106C" w14:textId="77777777" w:rsidTr="000E62BA">
        <w:trPr>
          <w:jc w:val="center"/>
        </w:trPr>
        <w:tc>
          <w:tcPr>
            <w:tcW w:w="2835" w:type="dxa"/>
          </w:tcPr>
          <w:p w14:paraId="7D9CD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5220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778B5EF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8FA61DF" w14:textId="77777777" w:rsidTr="000E62BA">
        <w:trPr>
          <w:jc w:val="center"/>
        </w:trPr>
        <w:tc>
          <w:tcPr>
            <w:tcW w:w="2835" w:type="dxa"/>
          </w:tcPr>
          <w:p w14:paraId="7CE85C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270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210C8D" w14:textId="77777777" w:rsidTr="000E62BA">
        <w:trPr>
          <w:jc w:val="center"/>
        </w:trPr>
        <w:tc>
          <w:tcPr>
            <w:tcW w:w="2835" w:type="dxa"/>
          </w:tcPr>
          <w:p w14:paraId="68899C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3B2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3FBB30" w14:textId="77777777" w:rsidTr="000E62BA">
        <w:trPr>
          <w:jc w:val="center"/>
        </w:trPr>
        <w:tc>
          <w:tcPr>
            <w:tcW w:w="2835" w:type="dxa"/>
          </w:tcPr>
          <w:p w14:paraId="15EB5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13E4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3569DC" w14:textId="77777777" w:rsidTr="000E62BA">
        <w:trPr>
          <w:jc w:val="center"/>
        </w:trPr>
        <w:tc>
          <w:tcPr>
            <w:tcW w:w="2835" w:type="dxa"/>
          </w:tcPr>
          <w:p w14:paraId="43FD0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D5C1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090C64" w14:textId="77777777" w:rsidTr="000E62BA">
        <w:trPr>
          <w:jc w:val="center"/>
        </w:trPr>
        <w:tc>
          <w:tcPr>
            <w:tcW w:w="2835" w:type="dxa"/>
          </w:tcPr>
          <w:p w14:paraId="692AD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D4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4DD9AD" w14:textId="77777777" w:rsidTr="000E62BA">
        <w:trPr>
          <w:jc w:val="center"/>
        </w:trPr>
        <w:tc>
          <w:tcPr>
            <w:tcW w:w="2835" w:type="dxa"/>
          </w:tcPr>
          <w:p w14:paraId="5E2D0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22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27067D" w14:textId="77777777" w:rsidTr="000E62BA">
        <w:trPr>
          <w:jc w:val="center"/>
        </w:trPr>
        <w:tc>
          <w:tcPr>
            <w:tcW w:w="2835" w:type="dxa"/>
          </w:tcPr>
          <w:p w14:paraId="11A49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CD7C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C1A614" w14:textId="77777777" w:rsidTr="000E62BA">
        <w:trPr>
          <w:jc w:val="center"/>
        </w:trPr>
        <w:tc>
          <w:tcPr>
            <w:tcW w:w="2835" w:type="dxa"/>
          </w:tcPr>
          <w:p w14:paraId="3B30E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679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20D24D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34BC80C" w14:textId="77777777" w:rsidTr="000E62BA">
        <w:trPr>
          <w:jc w:val="center"/>
        </w:trPr>
        <w:tc>
          <w:tcPr>
            <w:tcW w:w="2834" w:type="dxa"/>
          </w:tcPr>
          <w:p w14:paraId="4D4BCC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6FEBC7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44DD63" w14:textId="77777777" w:rsidTr="000E62BA">
        <w:trPr>
          <w:jc w:val="center"/>
        </w:trPr>
        <w:tc>
          <w:tcPr>
            <w:tcW w:w="2834" w:type="dxa"/>
          </w:tcPr>
          <w:p w14:paraId="4D465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1E1302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B230EC" w14:textId="77777777" w:rsidTr="000E62BA">
        <w:trPr>
          <w:jc w:val="center"/>
        </w:trPr>
        <w:tc>
          <w:tcPr>
            <w:tcW w:w="2834" w:type="dxa"/>
          </w:tcPr>
          <w:p w14:paraId="1EEE0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D124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45FEBB" w14:textId="77777777" w:rsidTr="000E62BA">
        <w:trPr>
          <w:jc w:val="center"/>
        </w:trPr>
        <w:tc>
          <w:tcPr>
            <w:tcW w:w="2834" w:type="dxa"/>
          </w:tcPr>
          <w:p w14:paraId="1C0BA7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061D0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87008A" w14:textId="77777777" w:rsidTr="000E62BA">
        <w:trPr>
          <w:jc w:val="center"/>
        </w:trPr>
        <w:tc>
          <w:tcPr>
            <w:tcW w:w="2834" w:type="dxa"/>
          </w:tcPr>
          <w:p w14:paraId="724A1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1" w:type="dxa"/>
          </w:tcPr>
          <w:p w14:paraId="1FA0E5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BCA8A1" w14:textId="77777777" w:rsidTr="000E62BA">
        <w:trPr>
          <w:jc w:val="center"/>
        </w:trPr>
        <w:tc>
          <w:tcPr>
            <w:tcW w:w="2834" w:type="dxa"/>
          </w:tcPr>
          <w:p w14:paraId="282C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5622FF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36EE38" w14:textId="77777777" w:rsidTr="000E62BA">
        <w:trPr>
          <w:jc w:val="center"/>
        </w:trPr>
        <w:tc>
          <w:tcPr>
            <w:tcW w:w="2834" w:type="dxa"/>
          </w:tcPr>
          <w:p w14:paraId="3B9DE8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33F50E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D46AC4" w14:textId="77777777" w:rsidTr="000E62BA">
        <w:trPr>
          <w:jc w:val="center"/>
        </w:trPr>
        <w:tc>
          <w:tcPr>
            <w:tcW w:w="2834" w:type="dxa"/>
          </w:tcPr>
          <w:p w14:paraId="655DC1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58E449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810CDA1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A02D1A" w14:textId="77777777" w:rsidTr="000E62BA">
        <w:tc>
          <w:tcPr>
            <w:tcW w:w="2834" w:type="dxa"/>
          </w:tcPr>
          <w:p w14:paraId="57AD46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2D7A1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3F62A0" w14:textId="77777777" w:rsidTr="000E62BA">
        <w:tc>
          <w:tcPr>
            <w:tcW w:w="2834" w:type="dxa"/>
          </w:tcPr>
          <w:p w14:paraId="5BEF1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7DC002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45B0D7" w14:textId="77777777" w:rsidTr="000E62BA">
        <w:tc>
          <w:tcPr>
            <w:tcW w:w="2834" w:type="dxa"/>
          </w:tcPr>
          <w:p w14:paraId="7CB76F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4362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00DAFE" w14:textId="77777777" w:rsidTr="000E62BA">
        <w:tc>
          <w:tcPr>
            <w:tcW w:w="2834" w:type="dxa"/>
          </w:tcPr>
          <w:p w14:paraId="059DFD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19029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967D46" w14:textId="77777777" w:rsidTr="000E62BA">
        <w:tc>
          <w:tcPr>
            <w:tcW w:w="2834" w:type="dxa"/>
          </w:tcPr>
          <w:p w14:paraId="7FDDF8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1859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ED2141" w14:textId="77777777" w:rsidTr="000E62BA">
        <w:tc>
          <w:tcPr>
            <w:tcW w:w="2834" w:type="dxa"/>
          </w:tcPr>
          <w:p w14:paraId="3450CE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1B11FB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441AD7" w14:textId="77777777" w:rsidTr="000E62BA">
        <w:tc>
          <w:tcPr>
            <w:tcW w:w="2834" w:type="dxa"/>
          </w:tcPr>
          <w:p w14:paraId="73216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64A5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C8615C" w14:textId="77777777" w:rsidTr="000E62BA">
        <w:tc>
          <w:tcPr>
            <w:tcW w:w="2834" w:type="dxa"/>
          </w:tcPr>
          <w:p w14:paraId="25C67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4A92DA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84BFA0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EE8248C" w14:textId="77777777" w:rsidTr="000E62BA">
        <w:trPr>
          <w:jc w:val="center"/>
        </w:trPr>
        <w:tc>
          <w:tcPr>
            <w:tcW w:w="2835" w:type="dxa"/>
          </w:tcPr>
          <w:p w14:paraId="45C40F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D974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89D6D5" w14:textId="77777777" w:rsidTr="000E62BA">
        <w:trPr>
          <w:jc w:val="center"/>
        </w:trPr>
        <w:tc>
          <w:tcPr>
            <w:tcW w:w="2835" w:type="dxa"/>
          </w:tcPr>
          <w:p w14:paraId="2ACF11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E08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2B46BB" w14:textId="77777777" w:rsidTr="000E62BA">
        <w:trPr>
          <w:jc w:val="center"/>
        </w:trPr>
        <w:tc>
          <w:tcPr>
            <w:tcW w:w="2835" w:type="dxa"/>
          </w:tcPr>
          <w:p w14:paraId="07035D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2ACD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825CD0" w14:textId="77777777" w:rsidTr="000E62BA">
        <w:trPr>
          <w:jc w:val="center"/>
        </w:trPr>
        <w:tc>
          <w:tcPr>
            <w:tcW w:w="2835" w:type="dxa"/>
          </w:tcPr>
          <w:p w14:paraId="07454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797A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44EC21" w14:textId="77777777" w:rsidTr="000E62BA">
        <w:trPr>
          <w:jc w:val="center"/>
        </w:trPr>
        <w:tc>
          <w:tcPr>
            <w:tcW w:w="2835" w:type="dxa"/>
          </w:tcPr>
          <w:p w14:paraId="272F8B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FB2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FB7D2C" w14:textId="77777777" w:rsidTr="000E62BA">
        <w:trPr>
          <w:jc w:val="center"/>
        </w:trPr>
        <w:tc>
          <w:tcPr>
            <w:tcW w:w="2835" w:type="dxa"/>
          </w:tcPr>
          <w:p w14:paraId="6523B0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531BB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36A89A" w14:textId="77777777" w:rsidTr="000E62BA">
        <w:trPr>
          <w:jc w:val="center"/>
        </w:trPr>
        <w:tc>
          <w:tcPr>
            <w:tcW w:w="2835" w:type="dxa"/>
          </w:tcPr>
          <w:p w14:paraId="6DFE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463A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F0D906" w14:textId="77777777" w:rsidTr="000E62BA">
        <w:trPr>
          <w:jc w:val="center"/>
        </w:trPr>
        <w:tc>
          <w:tcPr>
            <w:tcW w:w="2835" w:type="dxa"/>
          </w:tcPr>
          <w:p w14:paraId="74EEE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C77E7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C29E8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4EDAA3B" w14:textId="77777777" w:rsidTr="000E62BA">
        <w:trPr>
          <w:jc w:val="center"/>
        </w:trPr>
        <w:tc>
          <w:tcPr>
            <w:tcW w:w="2835" w:type="dxa"/>
          </w:tcPr>
          <w:p w14:paraId="4D48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B4F8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DEE90E" w14:textId="77777777" w:rsidTr="000E62BA">
        <w:trPr>
          <w:jc w:val="center"/>
        </w:trPr>
        <w:tc>
          <w:tcPr>
            <w:tcW w:w="2835" w:type="dxa"/>
          </w:tcPr>
          <w:p w14:paraId="1CA87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556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BD8F00" w14:textId="77777777" w:rsidTr="000E62BA">
        <w:trPr>
          <w:jc w:val="center"/>
        </w:trPr>
        <w:tc>
          <w:tcPr>
            <w:tcW w:w="2835" w:type="dxa"/>
          </w:tcPr>
          <w:p w14:paraId="439F8B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B9E6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DA87D9" w14:textId="77777777" w:rsidTr="000E62BA">
        <w:trPr>
          <w:jc w:val="center"/>
        </w:trPr>
        <w:tc>
          <w:tcPr>
            <w:tcW w:w="2835" w:type="dxa"/>
          </w:tcPr>
          <w:p w14:paraId="0B23A9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34E2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677598" w14:textId="77777777" w:rsidTr="000E62BA">
        <w:trPr>
          <w:jc w:val="center"/>
        </w:trPr>
        <w:tc>
          <w:tcPr>
            <w:tcW w:w="2835" w:type="dxa"/>
          </w:tcPr>
          <w:p w14:paraId="679A9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05232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560088" w14:textId="77777777" w:rsidTr="000E62BA">
        <w:trPr>
          <w:jc w:val="center"/>
        </w:trPr>
        <w:tc>
          <w:tcPr>
            <w:tcW w:w="2835" w:type="dxa"/>
          </w:tcPr>
          <w:p w14:paraId="08172B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DB5B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31478E" w14:textId="77777777" w:rsidTr="000E62BA">
        <w:trPr>
          <w:jc w:val="center"/>
        </w:trPr>
        <w:tc>
          <w:tcPr>
            <w:tcW w:w="2835" w:type="dxa"/>
          </w:tcPr>
          <w:p w14:paraId="635F36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6B2F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7CD280" w14:textId="77777777" w:rsidTr="000E62BA">
        <w:trPr>
          <w:jc w:val="center"/>
        </w:trPr>
        <w:tc>
          <w:tcPr>
            <w:tcW w:w="2835" w:type="dxa"/>
          </w:tcPr>
          <w:p w14:paraId="1C92E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BD27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0A47735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215FE87" w14:textId="77777777" w:rsidTr="000E62BA">
        <w:trPr>
          <w:jc w:val="center"/>
        </w:trPr>
        <w:tc>
          <w:tcPr>
            <w:tcW w:w="2834" w:type="dxa"/>
          </w:tcPr>
          <w:p w14:paraId="407DE5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38DFF0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7614C2" w14:textId="77777777" w:rsidTr="000E62BA">
        <w:trPr>
          <w:jc w:val="center"/>
        </w:trPr>
        <w:tc>
          <w:tcPr>
            <w:tcW w:w="2834" w:type="dxa"/>
          </w:tcPr>
          <w:p w14:paraId="20D23E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3CB3F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933104" w14:textId="77777777" w:rsidTr="000E62BA">
        <w:trPr>
          <w:jc w:val="center"/>
        </w:trPr>
        <w:tc>
          <w:tcPr>
            <w:tcW w:w="2834" w:type="dxa"/>
          </w:tcPr>
          <w:p w14:paraId="73074D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7A339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8390B0" w14:textId="77777777" w:rsidTr="000E62BA">
        <w:trPr>
          <w:jc w:val="center"/>
        </w:trPr>
        <w:tc>
          <w:tcPr>
            <w:tcW w:w="2834" w:type="dxa"/>
          </w:tcPr>
          <w:p w14:paraId="54CC34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38F3E4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21B1DC" w14:textId="77777777" w:rsidTr="000E62BA">
        <w:trPr>
          <w:jc w:val="center"/>
        </w:trPr>
        <w:tc>
          <w:tcPr>
            <w:tcW w:w="2834" w:type="dxa"/>
          </w:tcPr>
          <w:p w14:paraId="7552B3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0C900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526129" w14:textId="77777777" w:rsidTr="000E62BA">
        <w:trPr>
          <w:jc w:val="center"/>
        </w:trPr>
        <w:tc>
          <w:tcPr>
            <w:tcW w:w="2834" w:type="dxa"/>
          </w:tcPr>
          <w:p w14:paraId="39B106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574446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2B5EC6" w14:textId="77777777" w:rsidTr="000E62BA">
        <w:trPr>
          <w:jc w:val="center"/>
        </w:trPr>
        <w:tc>
          <w:tcPr>
            <w:tcW w:w="2834" w:type="dxa"/>
          </w:tcPr>
          <w:p w14:paraId="00666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3160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F915D1" w14:textId="77777777" w:rsidTr="000E62BA">
        <w:trPr>
          <w:jc w:val="center"/>
        </w:trPr>
        <w:tc>
          <w:tcPr>
            <w:tcW w:w="2834" w:type="dxa"/>
          </w:tcPr>
          <w:p w14:paraId="2DDF91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4DF63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6C6D78E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88178A0" w14:textId="77777777" w:rsidTr="000E62BA">
        <w:tc>
          <w:tcPr>
            <w:tcW w:w="2834" w:type="dxa"/>
          </w:tcPr>
          <w:p w14:paraId="55483A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4EEF97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1C5DC7" w14:textId="77777777" w:rsidTr="000E62BA">
        <w:tc>
          <w:tcPr>
            <w:tcW w:w="2834" w:type="dxa"/>
          </w:tcPr>
          <w:p w14:paraId="79FD7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0C851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6C553E" w14:textId="77777777" w:rsidTr="000E62BA">
        <w:tc>
          <w:tcPr>
            <w:tcW w:w="2834" w:type="dxa"/>
          </w:tcPr>
          <w:p w14:paraId="00467A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AC90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34D2B17" w14:textId="77777777" w:rsidTr="000E62BA">
        <w:tc>
          <w:tcPr>
            <w:tcW w:w="2834" w:type="dxa"/>
          </w:tcPr>
          <w:p w14:paraId="630F2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567AE2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A448AC" w14:textId="77777777" w:rsidTr="000E62BA">
        <w:tc>
          <w:tcPr>
            <w:tcW w:w="2834" w:type="dxa"/>
          </w:tcPr>
          <w:p w14:paraId="027AF3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41E56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D7320F" w14:textId="77777777" w:rsidTr="000E62BA">
        <w:tc>
          <w:tcPr>
            <w:tcW w:w="2834" w:type="dxa"/>
          </w:tcPr>
          <w:p w14:paraId="1484B1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41A1D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332FD8" w14:textId="77777777" w:rsidTr="000E62BA">
        <w:tc>
          <w:tcPr>
            <w:tcW w:w="2834" w:type="dxa"/>
          </w:tcPr>
          <w:p w14:paraId="15A85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7772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A53459" w14:textId="77777777" w:rsidTr="000E62BA">
        <w:tc>
          <w:tcPr>
            <w:tcW w:w="2834" w:type="dxa"/>
          </w:tcPr>
          <w:p w14:paraId="70BF2D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1469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D61BAA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6216AA46" w14:textId="77777777" w:rsidR="00D36645" w:rsidRDefault="00D36645">
      <w:pPr>
        <w:rPr>
          <w:i/>
          <w:iCs/>
          <w:color w:val="2E74B5"/>
          <w:sz w:val="32"/>
          <w:szCs w:val="32"/>
        </w:rPr>
      </w:pPr>
      <w:bookmarkStart w:id="15" w:name="_Toc230849925"/>
      <w:r>
        <w:rPr>
          <w:sz w:val="32"/>
          <w:szCs w:val="32"/>
        </w:rPr>
        <w:br w:type="page"/>
      </w:r>
    </w:p>
    <w:p w14:paraId="38F020B9" w14:textId="6F8BD27B" w:rsidR="00960E1D" w:rsidRPr="00925105" w:rsidRDefault="00960E1D" w:rsidP="00960E1D">
      <w:pPr>
        <w:pStyle w:val="Heading4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</w:rPr>
        <w:lastRenderedPageBreak/>
        <w:t xml:space="preserve">2.2.1.2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noProof/>
          <w:sz w:val="32"/>
          <w:szCs w:val="32"/>
        </w:rPr>
        <w:t>(User)</w:t>
      </w:r>
      <w:bookmarkEnd w:id="15"/>
      <w:r w:rsidRPr="00925105">
        <w:rPr>
          <w:rFonts w:hint="cs"/>
          <w:noProof/>
          <w:sz w:val="32"/>
          <w:szCs w:val="32"/>
        </w:rPr>
        <w:br/>
      </w:r>
    </w:p>
    <w:p w14:paraId="6F243C7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1B8F0F31" wp14:editId="5A4687B7">
            <wp:extent cx="5502830" cy="6591631"/>
            <wp:effectExtent l="0" t="0" r="3175" b="0"/>
            <wp:docPr id="1563451728" name="Picture 15634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196" cy="65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4B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815D024" w14:textId="77777777" w:rsidTr="000E62BA">
        <w:trPr>
          <w:jc w:val="center"/>
        </w:trPr>
        <w:tc>
          <w:tcPr>
            <w:tcW w:w="2835" w:type="dxa"/>
          </w:tcPr>
          <w:p w14:paraId="6B8C9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C371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F8CE1C" w14:textId="77777777" w:rsidTr="000E62BA">
        <w:trPr>
          <w:jc w:val="center"/>
        </w:trPr>
        <w:tc>
          <w:tcPr>
            <w:tcW w:w="2835" w:type="dxa"/>
          </w:tcPr>
          <w:p w14:paraId="37DEB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5D52B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7FEDD7" w14:textId="77777777" w:rsidTr="000E62BA">
        <w:trPr>
          <w:jc w:val="center"/>
        </w:trPr>
        <w:tc>
          <w:tcPr>
            <w:tcW w:w="2835" w:type="dxa"/>
          </w:tcPr>
          <w:p w14:paraId="1D07C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E998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427DF8" w14:textId="77777777" w:rsidTr="000E62BA">
        <w:trPr>
          <w:jc w:val="center"/>
        </w:trPr>
        <w:tc>
          <w:tcPr>
            <w:tcW w:w="2835" w:type="dxa"/>
          </w:tcPr>
          <w:p w14:paraId="0DD437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171A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E8A5DD" w14:textId="77777777" w:rsidTr="000E62BA">
        <w:trPr>
          <w:jc w:val="center"/>
        </w:trPr>
        <w:tc>
          <w:tcPr>
            <w:tcW w:w="2835" w:type="dxa"/>
          </w:tcPr>
          <w:p w14:paraId="54E75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9C447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9F41A5" w14:textId="77777777" w:rsidTr="000E62BA">
        <w:trPr>
          <w:jc w:val="center"/>
        </w:trPr>
        <w:tc>
          <w:tcPr>
            <w:tcW w:w="2835" w:type="dxa"/>
          </w:tcPr>
          <w:p w14:paraId="3D2FB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303C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A51238" w14:textId="77777777" w:rsidTr="000E62BA">
        <w:trPr>
          <w:jc w:val="center"/>
        </w:trPr>
        <w:tc>
          <w:tcPr>
            <w:tcW w:w="2835" w:type="dxa"/>
          </w:tcPr>
          <w:p w14:paraId="13A62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8CFC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E2146" w14:textId="77777777" w:rsidTr="000E62BA">
        <w:trPr>
          <w:jc w:val="center"/>
        </w:trPr>
        <w:tc>
          <w:tcPr>
            <w:tcW w:w="2835" w:type="dxa"/>
          </w:tcPr>
          <w:p w14:paraId="28B8A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DE2A9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C6F40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4923234" w14:textId="77777777" w:rsidTr="000E62BA">
        <w:trPr>
          <w:jc w:val="center"/>
        </w:trPr>
        <w:tc>
          <w:tcPr>
            <w:tcW w:w="2835" w:type="dxa"/>
          </w:tcPr>
          <w:p w14:paraId="62F88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ABF9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AD7D36" w14:textId="77777777" w:rsidTr="000E62BA">
        <w:trPr>
          <w:jc w:val="center"/>
        </w:trPr>
        <w:tc>
          <w:tcPr>
            <w:tcW w:w="2835" w:type="dxa"/>
          </w:tcPr>
          <w:p w14:paraId="779C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60D3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CDF03A" w14:textId="77777777" w:rsidTr="000E62BA">
        <w:trPr>
          <w:jc w:val="center"/>
        </w:trPr>
        <w:tc>
          <w:tcPr>
            <w:tcW w:w="2835" w:type="dxa"/>
          </w:tcPr>
          <w:p w14:paraId="05A96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FA20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D95C2E" w14:textId="77777777" w:rsidTr="000E62BA">
        <w:trPr>
          <w:jc w:val="center"/>
        </w:trPr>
        <w:tc>
          <w:tcPr>
            <w:tcW w:w="2835" w:type="dxa"/>
          </w:tcPr>
          <w:p w14:paraId="6A85A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C56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1E786B" w14:textId="77777777" w:rsidTr="000E62BA">
        <w:trPr>
          <w:jc w:val="center"/>
        </w:trPr>
        <w:tc>
          <w:tcPr>
            <w:tcW w:w="2835" w:type="dxa"/>
          </w:tcPr>
          <w:p w14:paraId="61B23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D9278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AAA7DD" w14:textId="77777777" w:rsidTr="000E62BA">
        <w:trPr>
          <w:jc w:val="center"/>
        </w:trPr>
        <w:tc>
          <w:tcPr>
            <w:tcW w:w="2835" w:type="dxa"/>
          </w:tcPr>
          <w:p w14:paraId="76FE7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AE1B3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35E06C" w14:textId="77777777" w:rsidTr="000E62BA">
        <w:trPr>
          <w:jc w:val="center"/>
        </w:trPr>
        <w:tc>
          <w:tcPr>
            <w:tcW w:w="2835" w:type="dxa"/>
          </w:tcPr>
          <w:p w14:paraId="30F6A2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0B775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C44FF5" w14:textId="77777777" w:rsidTr="000E62BA">
        <w:trPr>
          <w:jc w:val="center"/>
        </w:trPr>
        <w:tc>
          <w:tcPr>
            <w:tcW w:w="2835" w:type="dxa"/>
          </w:tcPr>
          <w:p w14:paraId="42EF58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2677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73C42A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5A40B52" w14:textId="77777777" w:rsidTr="000E62BA">
        <w:trPr>
          <w:jc w:val="center"/>
        </w:trPr>
        <w:tc>
          <w:tcPr>
            <w:tcW w:w="2835" w:type="dxa"/>
          </w:tcPr>
          <w:p w14:paraId="5DD589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FDA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02D49C" w14:textId="77777777" w:rsidTr="000E62BA">
        <w:trPr>
          <w:jc w:val="center"/>
        </w:trPr>
        <w:tc>
          <w:tcPr>
            <w:tcW w:w="2835" w:type="dxa"/>
          </w:tcPr>
          <w:p w14:paraId="5152F7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FDD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C4C847" w14:textId="77777777" w:rsidTr="000E62BA">
        <w:trPr>
          <w:jc w:val="center"/>
        </w:trPr>
        <w:tc>
          <w:tcPr>
            <w:tcW w:w="2835" w:type="dxa"/>
          </w:tcPr>
          <w:p w14:paraId="1EA31D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A5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972C39" w14:textId="77777777" w:rsidTr="000E62BA">
        <w:trPr>
          <w:jc w:val="center"/>
        </w:trPr>
        <w:tc>
          <w:tcPr>
            <w:tcW w:w="2835" w:type="dxa"/>
          </w:tcPr>
          <w:p w14:paraId="6D442A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1C81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A1884A" w14:textId="77777777" w:rsidTr="000E62BA">
        <w:trPr>
          <w:jc w:val="center"/>
        </w:trPr>
        <w:tc>
          <w:tcPr>
            <w:tcW w:w="2835" w:type="dxa"/>
          </w:tcPr>
          <w:p w14:paraId="258854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20C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08BF7A" w14:textId="77777777" w:rsidTr="000E62BA">
        <w:trPr>
          <w:jc w:val="center"/>
        </w:trPr>
        <w:tc>
          <w:tcPr>
            <w:tcW w:w="2835" w:type="dxa"/>
          </w:tcPr>
          <w:p w14:paraId="30F65D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7FB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8EA9C5" w14:textId="77777777" w:rsidTr="000E62BA">
        <w:trPr>
          <w:jc w:val="center"/>
        </w:trPr>
        <w:tc>
          <w:tcPr>
            <w:tcW w:w="2835" w:type="dxa"/>
          </w:tcPr>
          <w:p w14:paraId="73A66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C2F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8B61EE" w14:textId="77777777" w:rsidTr="000E62BA">
        <w:trPr>
          <w:jc w:val="center"/>
        </w:trPr>
        <w:tc>
          <w:tcPr>
            <w:tcW w:w="2835" w:type="dxa"/>
          </w:tcPr>
          <w:p w14:paraId="4B139D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7D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D38D7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0CFA551" w14:textId="77777777" w:rsidTr="000E62BA">
        <w:trPr>
          <w:jc w:val="center"/>
        </w:trPr>
        <w:tc>
          <w:tcPr>
            <w:tcW w:w="2835" w:type="dxa"/>
          </w:tcPr>
          <w:p w14:paraId="48A3D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DDF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18A5DD" w14:textId="77777777" w:rsidTr="000E62BA">
        <w:trPr>
          <w:jc w:val="center"/>
        </w:trPr>
        <w:tc>
          <w:tcPr>
            <w:tcW w:w="2835" w:type="dxa"/>
          </w:tcPr>
          <w:p w14:paraId="0905C1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CD5C5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5EAA2C" w14:textId="77777777" w:rsidTr="000E62BA">
        <w:trPr>
          <w:jc w:val="center"/>
        </w:trPr>
        <w:tc>
          <w:tcPr>
            <w:tcW w:w="2835" w:type="dxa"/>
          </w:tcPr>
          <w:p w14:paraId="7CA009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2906A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04B6B3" w14:textId="77777777" w:rsidTr="000E62BA">
        <w:trPr>
          <w:jc w:val="center"/>
        </w:trPr>
        <w:tc>
          <w:tcPr>
            <w:tcW w:w="2835" w:type="dxa"/>
          </w:tcPr>
          <w:p w14:paraId="5FB31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7CD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3138F8" w14:textId="77777777" w:rsidTr="000E62BA">
        <w:trPr>
          <w:jc w:val="center"/>
        </w:trPr>
        <w:tc>
          <w:tcPr>
            <w:tcW w:w="2835" w:type="dxa"/>
          </w:tcPr>
          <w:p w14:paraId="2AE1A6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DAA37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BB368E" w14:textId="77777777" w:rsidTr="000E62BA">
        <w:trPr>
          <w:jc w:val="center"/>
        </w:trPr>
        <w:tc>
          <w:tcPr>
            <w:tcW w:w="2835" w:type="dxa"/>
          </w:tcPr>
          <w:p w14:paraId="59637E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58EC5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DDE560" w14:textId="77777777" w:rsidTr="000E62BA">
        <w:trPr>
          <w:jc w:val="center"/>
        </w:trPr>
        <w:tc>
          <w:tcPr>
            <w:tcW w:w="2835" w:type="dxa"/>
          </w:tcPr>
          <w:p w14:paraId="1228EB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EF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AA2EA7" w14:textId="77777777" w:rsidTr="000E62BA">
        <w:trPr>
          <w:jc w:val="center"/>
        </w:trPr>
        <w:tc>
          <w:tcPr>
            <w:tcW w:w="2835" w:type="dxa"/>
          </w:tcPr>
          <w:p w14:paraId="7EB5A3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93D7B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CCB24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97FF75D" w14:textId="77777777" w:rsidTr="000E62BA">
        <w:trPr>
          <w:jc w:val="center"/>
        </w:trPr>
        <w:tc>
          <w:tcPr>
            <w:tcW w:w="2835" w:type="dxa"/>
          </w:tcPr>
          <w:p w14:paraId="2CE13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9E28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B3D452" w14:textId="77777777" w:rsidTr="000E62BA">
        <w:trPr>
          <w:jc w:val="center"/>
        </w:trPr>
        <w:tc>
          <w:tcPr>
            <w:tcW w:w="2835" w:type="dxa"/>
          </w:tcPr>
          <w:p w14:paraId="6D419A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D9B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4CA6BB" w14:textId="77777777" w:rsidTr="000E62BA">
        <w:trPr>
          <w:jc w:val="center"/>
        </w:trPr>
        <w:tc>
          <w:tcPr>
            <w:tcW w:w="2835" w:type="dxa"/>
          </w:tcPr>
          <w:p w14:paraId="44E51E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4CC8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E7BB8F" w14:textId="77777777" w:rsidTr="000E62BA">
        <w:trPr>
          <w:jc w:val="center"/>
        </w:trPr>
        <w:tc>
          <w:tcPr>
            <w:tcW w:w="2835" w:type="dxa"/>
          </w:tcPr>
          <w:p w14:paraId="55A54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FB3F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F4DF4A" w14:textId="77777777" w:rsidTr="000E62BA">
        <w:trPr>
          <w:jc w:val="center"/>
        </w:trPr>
        <w:tc>
          <w:tcPr>
            <w:tcW w:w="2835" w:type="dxa"/>
          </w:tcPr>
          <w:p w14:paraId="56136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EF0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CF4D56" w14:textId="77777777" w:rsidTr="000E62BA">
        <w:trPr>
          <w:jc w:val="center"/>
        </w:trPr>
        <w:tc>
          <w:tcPr>
            <w:tcW w:w="2835" w:type="dxa"/>
          </w:tcPr>
          <w:p w14:paraId="4926DB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33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CBB54B" w14:textId="77777777" w:rsidTr="000E62BA">
        <w:trPr>
          <w:jc w:val="center"/>
        </w:trPr>
        <w:tc>
          <w:tcPr>
            <w:tcW w:w="2835" w:type="dxa"/>
          </w:tcPr>
          <w:p w14:paraId="19D6A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84B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0C5BC8" w14:textId="77777777" w:rsidTr="000E62BA">
        <w:trPr>
          <w:jc w:val="center"/>
        </w:trPr>
        <w:tc>
          <w:tcPr>
            <w:tcW w:w="2835" w:type="dxa"/>
          </w:tcPr>
          <w:p w14:paraId="34F6C3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19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C29BD3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E8F38F0" w14:textId="77777777" w:rsidTr="000E62BA">
        <w:trPr>
          <w:jc w:val="center"/>
        </w:trPr>
        <w:tc>
          <w:tcPr>
            <w:tcW w:w="2835" w:type="dxa"/>
          </w:tcPr>
          <w:p w14:paraId="484D55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D2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E3D2C3" w14:textId="77777777" w:rsidTr="000E62BA">
        <w:trPr>
          <w:jc w:val="center"/>
        </w:trPr>
        <w:tc>
          <w:tcPr>
            <w:tcW w:w="2835" w:type="dxa"/>
          </w:tcPr>
          <w:p w14:paraId="078851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B67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3C18F5" w14:textId="77777777" w:rsidTr="000E62BA">
        <w:trPr>
          <w:jc w:val="center"/>
        </w:trPr>
        <w:tc>
          <w:tcPr>
            <w:tcW w:w="2835" w:type="dxa"/>
          </w:tcPr>
          <w:p w14:paraId="711958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47597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77E2A9" w14:textId="77777777" w:rsidTr="000E62BA">
        <w:trPr>
          <w:jc w:val="center"/>
        </w:trPr>
        <w:tc>
          <w:tcPr>
            <w:tcW w:w="2835" w:type="dxa"/>
          </w:tcPr>
          <w:p w14:paraId="4296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AB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F03EDE" w14:textId="77777777" w:rsidTr="000E62BA">
        <w:trPr>
          <w:jc w:val="center"/>
        </w:trPr>
        <w:tc>
          <w:tcPr>
            <w:tcW w:w="2835" w:type="dxa"/>
          </w:tcPr>
          <w:p w14:paraId="1A3F3D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2F8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4DC66F" w14:textId="77777777" w:rsidTr="000E62BA">
        <w:trPr>
          <w:jc w:val="center"/>
        </w:trPr>
        <w:tc>
          <w:tcPr>
            <w:tcW w:w="2835" w:type="dxa"/>
          </w:tcPr>
          <w:p w14:paraId="2CA8B6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5BC2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B730D6" w14:textId="77777777" w:rsidTr="000E62BA">
        <w:trPr>
          <w:jc w:val="center"/>
        </w:trPr>
        <w:tc>
          <w:tcPr>
            <w:tcW w:w="2835" w:type="dxa"/>
          </w:tcPr>
          <w:p w14:paraId="68C26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555C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42BBBA" w14:textId="77777777" w:rsidTr="000E62BA">
        <w:trPr>
          <w:jc w:val="center"/>
        </w:trPr>
        <w:tc>
          <w:tcPr>
            <w:tcW w:w="2835" w:type="dxa"/>
          </w:tcPr>
          <w:p w14:paraId="1FD94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5C4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28C5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DF53B1C" w14:textId="77777777" w:rsidTr="000E62BA">
        <w:trPr>
          <w:jc w:val="center"/>
        </w:trPr>
        <w:tc>
          <w:tcPr>
            <w:tcW w:w="2835" w:type="dxa"/>
          </w:tcPr>
          <w:p w14:paraId="1C1BA4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B7F4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B15948" w14:textId="77777777" w:rsidTr="000E62BA">
        <w:trPr>
          <w:jc w:val="center"/>
        </w:trPr>
        <w:tc>
          <w:tcPr>
            <w:tcW w:w="2835" w:type="dxa"/>
          </w:tcPr>
          <w:p w14:paraId="13E96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A890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47F541" w14:textId="77777777" w:rsidTr="000E62BA">
        <w:trPr>
          <w:jc w:val="center"/>
        </w:trPr>
        <w:tc>
          <w:tcPr>
            <w:tcW w:w="2835" w:type="dxa"/>
          </w:tcPr>
          <w:p w14:paraId="53BB0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19B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4770B1" w14:textId="77777777" w:rsidTr="000E62BA">
        <w:trPr>
          <w:jc w:val="center"/>
        </w:trPr>
        <w:tc>
          <w:tcPr>
            <w:tcW w:w="2835" w:type="dxa"/>
          </w:tcPr>
          <w:p w14:paraId="5B98A9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AB56D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B787A8" w14:textId="77777777" w:rsidTr="000E62BA">
        <w:trPr>
          <w:jc w:val="center"/>
        </w:trPr>
        <w:tc>
          <w:tcPr>
            <w:tcW w:w="2835" w:type="dxa"/>
          </w:tcPr>
          <w:p w14:paraId="68BB3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E1C7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F98BD4" w14:textId="77777777" w:rsidTr="000E62BA">
        <w:trPr>
          <w:jc w:val="center"/>
        </w:trPr>
        <w:tc>
          <w:tcPr>
            <w:tcW w:w="2835" w:type="dxa"/>
          </w:tcPr>
          <w:p w14:paraId="3BDBF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F79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7DC753" w14:textId="77777777" w:rsidTr="000E62BA">
        <w:trPr>
          <w:jc w:val="center"/>
        </w:trPr>
        <w:tc>
          <w:tcPr>
            <w:tcW w:w="2835" w:type="dxa"/>
          </w:tcPr>
          <w:p w14:paraId="64760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F7BB9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1E0739" w14:textId="77777777" w:rsidTr="000E62BA">
        <w:trPr>
          <w:jc w:val="center"/>
        </w:trPr>
        <w:tc>
          <w:tcPr>
            <w:tcW w:w="2835" w:type="dxa"/>
          </w:tcPr>
          <w:p w14:paraId="3C54B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513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108047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39685B0" w14:textId="77777777" w:rsidTr="000E62BA">
        <w:trPr>
          <w:jc w:val="center"/>
        </w:trPr>
        <w:tc>
          <w:tcPr>
            <w:tcW w:w="2835" w:type="dxa"/>
          </w:tcPr>
          <w:p w14:paraId="0B9F9B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2125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611DD3" w14:textId="77777777" w:rsidTr="000E62BA">
        <w:trPr>
          <w:jc w:val="center"/>
        </w:trPr>
        <w:tc>
          <w:tcPr>
            <w:tcW w:w="2835" w:type="dxa"/>
          </w:tcPr>
          <w:p w14:paraId="20938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577C23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831046" w14:textId="77777777" w:rsidTr="000E62BA">
        <w:trPr>
          <w:jc w:val="center"/>
        </w:trPr>
        <w:tc>
          <w:tcPr>
            <w:tcW w:w="2835" w:type="dxa"/>
          </w:tcPr>
          <w:p w14:paraId="38C1FD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3056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BACD55" w14:textId="77777777" w:rsidTr="000E62BA">
        <w:trPr>
          <w:jc w:val="center"/>
        </w:trPr>
        <w:tc>
          <w:tcPr>
            <w:tcW w:w="2835" w:type="dxa"/>
          </w:tcPr>
          <w:p w14:paraId="01140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A728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54D5F0" w14:textId="77777777" w:rsidTr="000E62BA">
        <w:trPr>
          <w:jc w:val="center"/>
        </w:trPr>
        <w:tc>
          <w:tcPr>
            <w:tcW w:w="2835" w:type="dxa"/>
          </w:tcPr>
          <w:p w14:paraId="7C641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5FB14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63624B" w14:textId="77777777" w:rsidTr="000E62BA">
        <w:trPr>
          <w:jc w:val="center"/>
        </w:trPr>
        <w:tc>
          <w:tcPr>
            <w:tcW w:w="2835" w:type="dxa"/>
          </w:tcPr>
          <w:p w14:paraId="4DA02E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2AAE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2FA6D8" w14:textId="77777777" w:rsidTr="000E62BA">
        <w:trPr>
          <w:jc w:val="center"/>
        </w:trPr>
        <w:tc>
          <w:tcPr>
            <w:tcW w:w="2835" w:type="dxa"/>
          </w:tcPr>
          <w:p w14:paraId="7CBE9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581B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91E12" w14:textId="77777777" w:rsidTr="000E62BA">
        <w:trPr>
          <w:jc w:val="center"/>
        </w:trPr>
        <w:tc>
          <w:tcPr>
            <w:tcW w:w="2835" w:type="dxa"/>
          </w:tcPr>
          <w:p w14:paraId="58209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4CFD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9C37B60" w14:textId="77777777" w:rsidR="00960E1D" w:rsidRPr="00925105" w:rsidRDefault="00960E1D" w:rsidP="00960E1D">
      <w:pPr>
        <w:rPr>
          <w:sz w:val="32"/>
          <w:szCs w:val="32"/>
        </w:rPr>
      </w:pPr>
    </w:p>
    <w:p w14:paraId="2B60B565" w14:textId="77777777" w:rsidR="00960E1D" w:rsidRPr="00925105" w:rsidRDefault="00960E1D" w:rsidP="00960E1D">
      <w:pPr>
        <w:rPr>
          <w:sz w:val="32"/>
          <w:szCs w:val="32"/>
        </w:rPr>
      </w:pPr>
    </w:p>
    <w:p w14:paraId="381B9AEA" w14:textId="77777777" w:rsidR="00960E1D" w:rsidRPr="00925105" w:rsidRDefault="00960E1D" w:rsidP="00960E1D">
      <w:pPr>
        <w:rPr>
          <w:sz w:val="32"/>
          <w:szCs w:val="32"/>
        </w:rPr>
      </w:pPr>
    </w:p>
    <w:p w14:paraId="1612D7D4" w14:textId="77777777" w:rsidR="00960E1D" w:rsidRPr="00925105" w:rsidRDefault="00960E1D" w:rsidP="00960E1D">
      <w:pPr>
        <w:rPr>
          <w:sz w:val="32"/>
          <w:szCs w:val="32"/>
        </w:rPr>
      </w:pPr>
    </w:p>
    <w:p w14:paraId="6BEEAB2B" w14:textId="77777777" w:rsidR="00960E1D" w:rsidRPr="00925105" w:rsidRDefault="00960E1D" w:rsidP="00960E1D">
      <w:pPr>
        <w:rPr>
          <w:sz w:val="32"/>
          <w:szCs w:val="32"/>
        </w:rPr>
      </w:pPr>
    </w:p>
    <w:p w14:paraId="3E297194" w14:textId="77777777" w:rsidR="00960E1D" w:rsidRPr="00925105" w:rsidRDefault="00960E1D" w:rsidP="00960E1D">
      <w:pPr>
        <w:rPr>
          <w:sz w:val="32"/>
          <w:szCs w:val="32"/>
        </w:rPr>
      </w:pPr>
    </w:p>
    <w:p w14:paraId="2D2AFF17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6" w:name="_Toc230849926"/>
      <w:r w:rsidRPr="00925105">
        <w:rPr>
          <w:rFonts w:hint="cs"/>
          <w:noProof/>
          <w:sz w:val="32"/>
          <w:szCs w:val="32"/>
        </w:rPr>
        <w:t xml:space="preserve">2.2.1.3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(Admin)</w:t>
      </w:r>
      <w:bookmarkEnd w:id="16"/>
      <w:r w:rsidRPr="00925105">
        <w:rPr>
          <w:rFonts w:hint="cs"/>
          <w:noProof/>
          <w:sz w:val="32"/>
          <w:szCs w:val="32"/>
        </w:rPr>
        <w:br/>
      </w:r>
    </w:p>
    <w:p w14:paraId="6588E959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ED16B2B" wp14:editId="23093BD8">
            <wp:extent cx="5359544" cy="6579835"/>
            <wp:effectExtent l="0" t="0" r="0" b="0"/>
            <wp:docPr id="1563451729" name="Picture 156345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301" cy="65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9AE87C3" w14:textId="77777777" w:rsidTr="000E62BA">
        <w:trPr>
          <w:jc w:val="center"/>
        </w:trPr>
        <w:tc>
          <w:tcPr>
            <w:tcW w:w="2835" w:type="dxa"/>
          </w:tcPr>
          <w:p w14:paraId="506CE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CA0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BF4BDC" w14:textId="77777777" w:rsidTr="000E62BA">
        <w:trPr>
          <w:jc w:val="center"/>
        </w:trPr>
        <w:tc>
          <w:tcPr>
            <w:tcW w:w="2835" w:type="dxa"/>
          </w:tcPr>
          <w:p w14:paraId="479B1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37B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7B08D3" w14:textId="77777777" w:rsidTr="000E62BA">
        <w:trPr>
          <w:jc w:val="center"/>
        </w:trPr>
        <w:tc>
          <w:tcPr>
            <w:tcW w:w="2835" w:type="dxa"/>
          </w:tcPr>
          <w:p w14:paraId="32CE2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2A510D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63FAE2" w14:textId="77777777" w:rsidTr="000E62BA">
        <w:trPr>
          <w:jc w:val="center"/>
        </w:trPr>
        <w:tc>
          <w:tcPr>
            <w:tcW w:w="2835" w:type="dxa"/>
          </w:tcPr>
          <w:p w14:paraId="450E3E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E740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BC4CC0" w14:textId="77777777" w:rsidTr="000E62BA">
        <w:trPr>
          <w:jc w:val="center"/>
        </w:trPr>
        <w:tc>
          <w:tcPr>
            <w:tcW w:w="2835" w:type="dxa"/>
          </w:tcPr>
          <w:p w14:paraId="779C8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B537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FD13AE" w14:textId="77777777" w:rsidTr="000E62BA">
        <w:trPr>
          <w:jc w:val="center"/>
        </w:trPr>
        <w:tc>
          <w:tcPr>
            <w:tcW w:w="2835" w:type="dxa"/>
          </w:tcPr>
          <w:p w14:paraId="61D954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97BD7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7C7A34" w14:textId="77777777" w:rsidTr="000E62BA">
        <w:trPr>
          <w:jc w:val="center"/>
        </w:trPr>
        <w:tc>
          <w:tcPr>
            <w:tcW w:w="2835" w:type="dxa"/>
          </w:tcPr>
          <w:p w14:paraId="5DE8CF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77ACF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192E47" w14:textId="77777777" w:rsidTr="000E62BA">
        <w:trPr>
          <w:jc w:val="center"/>
        </w:trPr>
        <w:tc>
          <w:tcPr>
            <w:tcW w:w="2835" w:type="dxa"/>
          </w:tcPr>
          <w:p w14:paraId="3B68FC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AB8B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E1144D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9EFDC66" w14:textId="77777777" w:rsidTr="000E62BA">
        <w:trPr>
          <w:jc w:val="center"/>
        </w:trPr>
        <w:tc>
          <w:tcPr>
            <w:tcW w:w="2835" w:type="dxa"/>
          </w:tcPr>
          <w:p w14:paraId="178BC1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795D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463678" w14:textId="77777777" w:rsidTr="000E62BA">
        <w:trPr>
          <w:jc w:val="center"/>
        </w:trPr>
        <w:tc>
          <w:tcPr>
            <w:tcW w:w="2835" w:type="dxa"/>
          </w:tcPr>
          <w:p w14:paraId="01E722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B2FD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2E43ED" w14:textId="77777777" w:rsidTr="000E62BA">
        <w:trPr>
          <w:jc w:val="center"/>
        </w:trPr>
        <w:tc>
          <w:tcPr>
            <w:tcW w:w="2835" w:type="dxa"/>
          </w:tcPr>
          <w:p w14:paraId="41A444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5F42B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C20A04" w14:textId="77777777" w:rsidTr="000E62BA">
        <w:trPr>
          <w:jc w:val="center"/>
        </w:trPr>
        <w:tc>
          <w:tcPr>
            <w:tcW w:w="2835" w:type="dxa"/>
          </w:tcPr>
          <w:p w14:paraId="70F0A6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B3DC5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B8F4ED" w14:textId="77777777" w:rsidTr="000E62BA">
        <w:trPr>
          <w:jc w:val="center"/>
        </w:trPr>
        <w:tc>
          <w:tcPr>
            <w:tcW w:w="2835" w:type="dxa"/>
          </w:tcPr>
          <w:p w14:paraId="0E071D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1341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BC5C4A" w14:textId="77777777" w:rsidTr="000E62BA">
        <w:trPr>
          <w:jc w:val="center"/>
        </w:trPr>
        <w:tc>
          <w:tcPr>
            <w:tcW w:w="2835" w:type="dxa"/>
          </w:tcPr>
          <w:p w14:paraId="0D991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73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04DC8F" w14:textId="77777777" w:rsidTr="000E62BA">
        <w:trPr>
          <w:jc w:val="center"/>
        </w:trPr>
        <w:tc>
          <w:tcPr>
            <w:tcW w:w="2835" w:type="dxa"/>
          </w:tcPr>
          <w:p w14:paraId="692D4E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A1790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E56E9D" w14:textId="77777777" w:rsidTr="000E62BA">
        <w:trPr>
          <w:jc w:val="center"/>
        </w:trPr>
        <w:tc>
          <w:tcPr>
            <w:tcW w:w="2835" w:type="dxa"/>
          </w:tcPr>
          <w:p w14:paraId="668E2B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268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D148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255864F" w14:textId="77777777" w:rsidTr="000E62BA">
        <w:trPr>
          <w:jc w:val="center"/>
        </w:trPr>
        <w:tc>
          <w:tcPr>
            <w:tcW w:w="2835" w:type="dxa"/>
          </w:tcPr>
          <w:p w14:paraId="7FCB3A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8C1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A3B60D" w14:textId="77777777" w:rsidTr="000E62BA">
        <w:trPr>
          <w:jc w:val="center"/>
        </w:trPr>
        <w:tc>
          <w:tcPr>
            <w:tcW w:w="2835" w:type="dxa"/>
          </w:tcPr>
          <w:p w14:paraId="660E57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F3112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56F307" w14:textId="77777777" w:rsidTr="000E62BA">
        <w:trPr>
          <w:jc w:val="center"/>
        </w:trPr>
        <w:tc>
          <w:tcPr>
            <w:tcW w:w="2835" w:type="dxa"/>
          </w:tcPr>
          <w:p w14:paraId="2B8BE0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25B9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E5CB3A" w14:textId="77777777" w:rsidTr="000E62BA">
        <w:trPr>
          <w:jc w:val="center"/>
        </w:trPr>
        <w:tc>
          <w:tcPr>
            <w:tcW w:w="2835" w:type="dxa"/>
          </w:tcPr>
          <w:p w14:paraId="4CB614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3AA5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16D00E" w14:textId="77777777" w:rsidTr="000E62BA">
        <w:trPr>
          <w:jc w:val="center"/>
        </w:trPr>
        <w:tc>
          <w:tcPr>
            <w:tcW w:w="2835" w:type="dxa"/>
          </w:tcPr>
          <w:p w14:paraId="5EB25A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59B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0B051E" w14:textId="77777777" w:rsidTr="000E62BA">
        <w:trPr>
          <w:jc w:val="center"/>
        </w:trPr>
        <w:tc>
          <w:tcPr>
            <w:tcW w:w="2835" w:type="dxa"/>
          </w:tcPr>
          <w:p w14:paraId="75388E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6D7602" w14:textId="77777777" w:rsidTr="000E62BA">
        <w:trPr>
          <w:jc w:val="center"/>
        </w:trPr>
        <w:tc>
          <w:tcPr>
            <w:tcW w:w="2835" w:type="dxa"/>
          </w:tcPr>
          <w:p w14:paraId="47D031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061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54507E" w14:textId="77777777" w:rsidTr="000E62BA">
        <w:trPr>
          <w:jc w:val="center"/>
        </w:trPr>
        <w:tc>
          <w:tcPr>
            <w:tcW w:w="2835" w:type="dxa"/>
          </w:tcPr>
          <w:p w14:paraId="7454F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E81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1A0BB6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36731DF" w14:textId="77777777" w:rsidTr="000E62BA">
        <w:trPr>
          <w:jc w:val="center"/>
        </w:trPr>
        <w:tc>
          <w:tcPr>
            <w:tcW w:w="2835" w:type="dxa"/>
          </w:tcPr>
          <w:p w14:paraId="2E433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20FB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055938" w14:textId="77777777" w:rsidTr="000E62BA">
        <w:trPr>
          <w:jc w:val="center"/>
        </w:trPr>
        <w:tc>
          <w:tcPr>
            <w:tcW w:w="2835" w:type="dxa"/>
          </w:tcPr>
          <w:p w14:paraId="28F0FD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02D4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9171A6" w14:textId="77777777" w:rsidTr="000E62BA">
        <w:trPr>
          <w:jc w:val="center"/>
        </w:trPr>
        <w:tc>
          <w:tcPr>
            <w:tcW w:w="2835" w:type="dxa"/>
          </w:tcPr>
          <w:p w14:paraId="593C6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E2A6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E6021B" w14:textId="77777777" w:rsidTr="000E62BA">
        <w:trPr>
          <w:jc w:val="center"/>
        </w:trPr>
        <w:tc>
          <w:tcPr>
            <w:tcW w:w="2835" w:type="dxa"/>
          </w:tcPr>
          <w:p w14:paraId="55C1BC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4583B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7D01A" w14:textId="77777777" w:rsidTr="000E62BA">
        <w:trPr>
          <w:jc w:val="center"/>
        </w:trPr>
        <w:tc>
          <w:tcPr>
            <w:tcW w:w="2835" w:type="dxa"/>
          </w:tcPr>
          <w:p w14:paraId="5DEB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4CB44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1B407B" w14:textId="77777777" w:rsidTr="000E62BA">
        <w:trPr>
          <w:jc w:val="center"/>
        </w:trPr>
        <w:tc>
          <w:tcPr>
            <w:tcW w:w="2835" w:type="dxa"/>
          </w:tcPr>
          <w:p w14:paraId="47C77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9B9F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17BF0F" w14:textId="77777777" w:rsidTr="000E62BA">
        <w:trPr>
          <w:jc w:val="center"/>
        </w:trPr>
        <w:tc>
          <w:tcPr>
            <w:tcW w:w="2835" w:type="dxa"/>
          </w:tcPr>
          <w:p w14:paraId="7685BD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BAF3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76E6C5" w14:textId="77777777" w:rsidTr="000E62BA">
        <w:trPr>
          <w:jc w:val="center"/>
        </w:trPr>
        <w:tc>
          <w:tcPr>
            <w:tcW w:w="2835" w:type="dxa"/>
          </w:tcPr>
          <w:p w14:paraId="48096E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2CE9A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B7FC45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E826F83" w14:textId="77777777" w:rsidTr="000E62BA">
        <w:trPr>
          <w:jc w:val="center"/>
        </w:trPr>
        <w:tc>
          <w:tcPr>
            <w:tcW w:w="2834" w:type="dxa"/>
          </w:tcPr>
          <w:p w14:paraId="2F9C47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19690F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D542A2" w14:textId="77777777" w:rsidTr="000E62BA">
        <w:trPr>
          <w:jc w:val="center"/>
        </w:trPr>
        <w:tc>
          <w:tcPr>
            <w:tcW w:w="2834" w:type="dxa"/>
          </w:tcPr>
          <w:p w14:paraId="1CFCF2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2EEBE5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22234D" w14:textId="77777777" w:rsidTr="000E62BA">
        <w:trPr>
          <w:jc w:val="center"/>
        </w:trPr>
        <w:tc>
          <w:tcPr>
            <w:tcW w:w="2834" w:type="dxa"/>
          </w:tcPr>
          <w:p w14:paraId="5269FE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47673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B1F37D" w14:textId="77777777" w:rsidTr="000E62BA">
        <w:trPr>
          <w:jc w:val="center"/>
        </w:trPr>
        <w:tc>
          <w:tcPr>
            <w:tcW w:w="2834" w:type="dxa"/>
          </w:tcPr>
          <w:p w14:paraId="5EB11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4BDA09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8FC4B2" w14:textId="77777777" w:rsidTr="000E62BA">
        <w:trPr>
          <w:jc w:val="center"/>
        </w:trPr>
        <w:tc>
          <w:tcPr>
            <w:tcW w:w="2834" w:type="dxa"/>
          </w:tcPr>
          <w:p w14:paraId="73D6B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FB90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8F5AF4" w14:textId="77777777" w:rsidTr="000E62BA">
        <w:trPr>
          <w:jc w:val="center"/>
        </w:trPr>
        <w:tc>
          <w:tcPr>
            <w:tcW w:w="2834" w:type="dxa"/>
          </w:tcPr>
          <w:p w14:paraId="2B79A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75EC6F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650C5D" w14:textId="77777777" w:rsidTr="000E62BA">
        <w:trPr>
          <w:jc w:val="center"/>
        </w:trPr>
        <w:tc>
          <w:tcPr>
            <w:tcW w:w="2834" w:type="dxa"/>
          </w:tcPr>
          <w:p w14:paraId="38A0F3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11A733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206E39" w14:textId="77777777" w:rsidTr="000E62BA">
        <w:trPr>
          <w:jc w:val="center"/>
        </w:trPr>
        <w:tc>
          <w:tcPr>
            <w:tcW w:w="2834" w:type="dxa"/>
          </w:tcPr>
          <w:p w14:paraId="7D983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52E505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2314B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5D4773" w14:textId="77777777" w:rsidTr="000E62BA">
        <w:trPr>
          <w:jc w:val="center"/>
        </w:trPr>
        <w:tc>
          <w:tcPr>
            <w:tcW w:w="2835" w:type="dxa"/>
          </w:tcPr>
          <w:p w14:paraId="6829B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398DC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48983D" w14:textId="77777777" w:rsidTr="000E62BA">
        <w:trPr>
          <w:jc w:val="center"/>
        </w:trPr>
        <w:tc>
          <w:tcPr>
            <w:tcW w:w="2835" w:type="dxa"/>
          </w:tcPr>
          <w:p w14:paraId="278ADF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5B56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7ACC79" w14:textId="77777777" w:rsidTr="000E62BA">
        <w:trPr>
          <w:jc w:val="center"/>
        </w:trPr>
        <w:tc>
          <w:tcPr>
            <w:tcW w:w="2835" w:type="dxa"/>
          </w:tcPr>
          <w:p w14:paraId="7E054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4B2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C6E26C" w14:textId="77777777" w:rsidTr="000E62BA">
        <w:trPr>
          <w:jc w:val="center"/>
        </w:trPr>
        <w:tc>
          <w:tcPr>
            <w:tcW w:w="2835" w:type="dxa"/>
          </w:tcPr>
          <w:p w14:paraId="340335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FAB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BD1489" w14:textId="77777777" w:rsidTr="000E62BA">
        <w:trPr>
          <w:jc w:val="center"/>
        </w:trPr>
        <w:tc>
          <w:tcPr>
            <w:tcW w:w="2835" w:type="dxa"/>
          </w:tcPr>
          <w:p w14:paraId="15E913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99D7C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C7050E" w14:textId="77777777" w:rsidTr="000E62BA">
        <w:trPr>
          <w:jc w:val="center"/>
        </w:trPr>
        <w:tc>
          <w:tcPr>
            <w:tcW w:w="2835" w:type="dxa"/>
          </w:tcPr>
          <w:p w14:paraId="05C998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F799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62256D" w14:textId="77777777" w:rsidTr="000E62BA">
        <w:trPr>
          <w:jc w:val="center"/>
        </w:trPr>
        <w:tc>
          <w:tcPr>
            <w:tcW w:w="2835" w:type="dxa"/>
          </w:tcPr>
          <w:p w14:paraId="1819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FA66A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C60C1A" w14:textId="77777777" w:rsidTr="000E62BA">
        <w:trPr>
          <w:jc w:val="center"/>
        </w:trPr>
        <w:tc>
          <w:tcPr>
            <w:tcW w:w="2835" w:type="dxa"/>
          </w:tcPr>
          <w:p w14:paraId="36429A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1D65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CB3C8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6FBE60E" w14:textId="77777777" w:rsidTr="000E62BA">
        <w:trPr>
          <w:jc w:val="center"/>
        </w:trPr>
        <w:tc>
          <w:tcPr>
            <w:tcW w:w="2835" w:type="dxa"/>
          </w:tcPr>
          <w:p w14:paraId="4DDED7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088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BE46F3" w14:textId="77777777" w:rsidTr="000E62BA">
        <w:trPr>
          <w:jc w:val="center"/>
        </w:trPr>
        <w:tc>
          <w:tcPr>
            <w:tcW w:w="2835" w:type="dxa"/>
          </w:tcPr>
          <w:p w14:paraId="18B57C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67DE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97A267" w14:textId="77777777" w:rsidTr="000E62BA">
        <w:trPr>
          <w:jc w:val="center"/>
        </w:trPr>
        <w:tc>
          <w:tcPr>
            <w:tcW w:w="2835" w:type="dxa"/>
          </w:tcPr>
          <w:p w14:paraId="2AB4D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4C1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B13231" w14:textId="77777777" w:rsidTr="000E62BA">
        <w:trPr>
          <w:jc w:val="center"/>
        </w:trPr>
        <w:tc>
          <w:tcPr>
            <w:tcW w:w="2835" w:type="dxa"/>
          </w:tcPr>
          <w:p w14:paraId="203E2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B3768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6B6E1D" w14:textId="77777777" w:rsidTr="000E62BA">
        <w:trPr>
          <w:jc w:val="center"/>
        </w:trPr>
        <w:tc>
          <w:tcPr>
            <w:tcW w:w="2835" w:type="dxa"/>
          </w:tcPr>
          <w:p w14:paraId="13DF8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9991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26969C" w14:textId="77777777" w:rsidTr="000E62BA">
        <w:trPr>
          <w:jc w:val="center"/>
        </w:trPr>
        <w:tc>
          <w:tcPr>
            <w:tcW w:w="2835" w:type="dxa"/>
          </w:tcPr>
          <w:p w14:paraId="1A6C1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E01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0A3420" w14:textId="77777777" w:rsidTr="000E62BA">
        <w:trPr>
          <w:jc w:val="center"/>
        </w:trPr>
        <w:tc>
          <w:tcPr>
            <w:tcW w:w="2835" w:type="dxa"/>
          </w:tcPr>
          <w:p w14:paraId="136CC9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760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70A819" w14:textId="77777777" w:rsidTr="000E62BA">
        <w:trPr>
          <w:jc w:val="center"/>
        </w:trPr>
        <w:tc>
          <w:tcPr>
            <w:tcW w:w="2835" w:type="dxa"/>
          </w:tcPr>
          <w:p w14:paraId="457EAB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90F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2EDC9A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D7E9867" w14:textId="77777777" w:rsidTr="000E62BA">
        <w:trPr>
          <w:jc w:val="center"/>
        </w:trPr>
        <w:tc>
          <w:tcPr>
            <w:tcW w:w="2835" w:type="dxa"/>
          </w:tcPr>
          <w:p w14:paraId="375F0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EE06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E21639" w14:textId="77777777" w:rsidTr="000E62BA">
        <w:trPr>
          <w:jc w:val="center"/>
        </w:trPr>
        <w:tc>
          <w:tcPr>
            <w:tcW w:w="2835" w:type="dxa"/>
          </w:tcPr>
          <w:p w14:paraId="2CA99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1DE43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B7E8A0" w14:textId="77777777" w:rsidTr="000E62BA">
        <w:trPr>
          <w:jc w:val="center"/>
        </w:trPr>
        <w:tc>
          <w:tcPr>
            <w:tcW w:w="2835" w:type="dxa"/>
          </w:tcPr>
          <w:p w14:paraId="6A7B6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C82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89123B" w14:textId="77777777" w:rsidTr="000E62BA">
        <w:trPr>
          <w:jc w:val="center"/>
        </w:trPr>
        <w:tc>
          <w:tcPr>
            <w:tcW w:w="2835" w:type="dxa"/>
          </w:tcPr>
          <w:p w14:paraId="4F643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535A2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A092D2" w14:textId="77777777" w:rsidTr="000E62BA">
        <w:trPr>
          <w:jc w:val="center"/>
        </w:trPr>
        <w:tc>
          <w:tcPr>
            <w:tcW w:w="2835" w:type="dxa"/>
          </w:tcPr>
          <w:p w14:paraId="368D3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55E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0E28CB" w14:textId="77777777" w:rsidTr="000E62BA">
        <w:trPr>
          <w:jc w:val="center"/>
        </w:trPr>
        <w:tc>
          <w:tcPr>
            <w:tcW w:w="2835" w:type="dxa"/>
          </w:tcPr>
          <w:p w14:paraId="6F2D3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5D72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514240" w14:textId="77777777" w:rsidTr="000E62BA">
        <w:trPr>
          <w:jc w:val="center"/>
        </w:trPr>
        <w:tc>
          <w:tcPr>
            <w:tcW w:w="2835" w:type="dxa"/>
          </w:tcPr>
          <w:p w14:paraId="3A3FA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E52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7E4B84" w14:textId="77777777" w:rsidTr="000E62BA">
        <w:trPr>
          <w:jc w:val="center"/>
        </w:trPr>
        <w:tc>
          <w:tcPr>
            <w:tcW w:w="2835" w:type="dxa"/>
          </w:tcPr>
          <w:p w14:paraId="18675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9B7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324089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869F8E5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7" w:name="_Toc230849927"/>
      <w:r w:rsidRPr="00925105">
        <w:rPr>
          <w:rFonts w:hint="cs"/>
          <w:noProof/>
          <w:sz w:val="32"/>
          <w:szCs w:val="32"/>
        </w:rPr>
        <w:lastRenderedPageBreak/>
        <w:t xml:space="preserve">2.2.1.4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(Super Admin)</w:t>
      </w:r>
      <w:bookmarkEnd w:id="17"/>
      <w:r w:rsidRPr="00925105">
        <w:rPr>
          <w:rFonts w:hint="cs"/>
          <w:noProof/>
          <w:sz w:val="32"/>
          <w:szCs w:val="32"/>
        </w:rPr>
        <w:br/>
      </w:r>
    </w:p>
    <w:p w14:paraId="747E4EF1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49A489" wp14:editId="0839F829">
            <wp:extent cx="4791269" cy="6504167"/>
            <wp:effectExtent l="0" t="0" r="0" b="0"/>
            <wp:docPr id="1563451730" name="Picture 15634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388" cy="6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2CA76704" w14:textId="77777777" w:rsidR="00960E1D" w:rsidRPr="00925105" w:rsidRDefault="00960E1D" w:rsidP="00960E1D">
      <w:pPr>
        <w:rPr>
          <w:sz w:val="32"/>
          <w:szCs w:val="32"/>
        </w:rPr>
      </w:pPr>
    </w:p>
    <w:p w14:paraId="2D27DA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</w:p>
    <w:p w14:paraId="6D037AD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E4D23D3" w14:textId="77777777" w:rsidTr="000E62BA">
        <w:trPr>
          <w:jc w:val="center"/>
        </w:trPr>
        <w:tc>
          <w:tcPr>
            <w:tcW w:w="2835" w:type="dxa"/>
          </w:tcPr>
          <w:p w14:paraId="398D6D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B9C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90CBC4" w14:textId="77777777" w:rsidTr="000E62BA">
        <w:trPr>
          <w:jc w:val="center"/>
        </w:trPr>
        <w:tc>
          <w:tcPr>
            <w:tcW w:w="2835" w:type="dxa"/>
          </w:tcPr>
          <w:p w14:paraId="00643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D8D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0E0887" w14:textId="77777777" w:rsidTr="000E62BA">
        <w:trPr>
          <w:jc w:val="center"/>
        </w:trPr>
        <w:tc>
          <w:tcPr>
            <w:tcW w:w="2835" w:type="dxa"/>
          </w:tcPr>
          <w:p w14:paraId="7AE5D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F4D7F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B1036E" w14:textId="77777777" w:rsidTr="000E62BA">
        <w:trPr>
          <w:jc w:val="center"/>
        </w:trPr>
        <w:tc>
          <w:tcPr>
            <w:tcW w:w="2835" w:type="dxa"/>
          </w:tcPr>
          <w:p w14:paraId="246A0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CC53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F78155" w14:textId="77777777" w:rsidTr="000E62BA">
        <w:trPr>
          <w:jc w:val="center"/>
        </w:trPr>
        <w:tc>
          <w:tcPr>
            <w:tcW w:w="2835" w:type="dxa"/>
          </w:tcPr>
          <w:p w14:paraId="2FDD78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E6FB1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800BD3" w14:textId="77777777" w:rsidTr="000E62BA">
        <w:trPr>
          <w:jc w:val="center"/>
        </w:trPr>
        <w:tc>
          <w:tcPr>
            <w:tcW w:w="2835" w:type="dxa"/>
          </w:tcPr>
          <w:p w14:paraId="1B29A4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7873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6DC901" w14:textId="77777777" w:rsidTr="000E62BA">
        <w:trPr>
          <w:jc w:val="center"/>
        </w:trPr>
        <w:tc>
          <w:tcPr>
            <w:tcW w:w="2835" w:type="dxa"/>
          </w:tcPr>
          <w:p w14:paraId="10525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F97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C6C6BE" w14:textId="77777777" w:rsidTr="000E62BA">
        <w:trPr>
          <w:jc w:val="center"/>
        </w:trPr>
        <w:tc>
          <w:tcPr>
            <w:tcW w:w="2835" w:type="dxa"/>
          </w:tcPr>
          <w:p w14:paraId="5AC4F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18B22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1C3442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CEEF0D6" w14:textId="77777777" w:rsidTr="000E62BA">
        <w:trPr>
          <w:jc w:val="center"/>
        </w:trPr>
        <w:tc>
          <w:tcPr>
            <w:tcW w:w="2835" w:type="dxa"/>
          </w:tcPr>
          <w:p w14:paraId="5B1AAA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902D6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FCD47F" w14:textId="77777777" w:rsidTr="000E62BA">
        <w:trPr>
          <w:jc w:val="center"/>
        </w:trPr>
        <w:tc>
          <w:tcPr>
            <w:tcW w:w="2835" w:type="dxa"/>
          </w:tcPr>
          <w:p w14:paraId="259A3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8AC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9F34DF" w14:textId="77777777" w:rsidTr="000E62BA">
        <w:trPr>
          <w:jc w:val="center"/>
        </w:trPr>
        <w:tc>
          <w:tcPr>
            <w:tcW w:w="2835" w:type="dxa"/>
          </w:tcPr>
          <w:p w14:paraId="0870D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A9D6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B2AE5B" w14:textId="77777777" w:rsidTr="000E62BA">
        <w:trPr>
          <w:jc w:val="center"/>
        </w:trPr>
        <w:tc>
          <w:tcPr>
            <w:tcW w:w="2835" w:type="dxa"/>
          </w:tcPr>
          <w:p w14:paraId="0FBC3B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4C6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04929F" w14:textId="77777777" w:rsidTr="000E62BA">
        <w:trPr>
          <w:jc w:val="center"/>
        </w:trPr>
        <w:tc>
          <w:tcPr>
            <w:tcW w:w="2835" w:type="dxa"/>
          </w:tcPr>
          <w:p w14:paraId="35D7B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F41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244793" w14:textId="77777777" w:rsidTr="000E62BA">
        <w:trPr>
          <w:jc w:val="center"/>
        </w:trPr>
        <w:tc>
          <w:tcPr>
            <w:tcW w:w="2835" w:type="dxa"/>
          </w:tcPr>
          <w:p w14:paraId="78798F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7DC6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55FE05" w14:textId="77777777" w:rsidTr="000E62BA">
        <w:trPr>
          <w:jc w:val="center"/>
        </w:trPr>
        <w:tc>
          <w:tcPr>
            <w:tcW w:w="2835" w:type="dxa"/>
          </w:tcPr>
          <w:p w14:paraId="68DAC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BB4C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41E2FF" w14:textId="77777777" w:rsidTr="000E62BA">
        <w:trPr>
          <w:jc w:val="center"/>
        </w:trPr>
        <w:tc>
          <w:tcPr>
            <w:tcW w:w="2835" w:type="dxa"/>
          </w:tcPr>
          <w:p w14:paraId="47FED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7194A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AE2C8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05DD576" w14:textId="77777777" w:rsidTr="000E62BA">
        <w:trPr>
          <w:jc w:val="center"/>
        </w:trPr>
        <w:tc>
          <w:tcPr>
            <w:tcW w:w="2835" w:type="dxa"/>
          </w:tcPr>
          <w:p w14:paraId="46EDF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6323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EA9255" w14:textId="77777777" w:rsidTr="000E62BA">
        <w:trPr>
          <w:jc w:val="center"/>
        </w:trPr>
        <w:tc>
          <w:tcPr>
            <w:tcW w:w="2835" w:type="dxa"/>
          </w:tcPr>
          <w:p w14:paraId="4AD2C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7FEE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4E1315" w14:textId="77777777" w:rsidTr="000E62BA">
        <w:trPr>
          <w:jc w:val="center"/>
        </w:trPr>
        <w:tc>
          <w:tcPr>
            <w:tcW w:w="2835" w:type="dxa"/>
          </w:tcPr>
          <w:p w14:paraId="1AFC8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A0A7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ACC8CB" w14:textId="77777777" w:rsidTr="000E62BA">
        <w:trPr>
          <w:jc w:val="center"/>
        </w:trPr>
        <w:tc>
          <w:tcPr>
            <w:tcW w:w="2835" w:type="dxa"/>
          </w:tcPr>
          <w:p w14:paraId="513EE8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58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57C2EB" w14:textId="77777777" w:rsidTr="000E62BA">
        <w:trPr>
          <w:jc w:val="center"/>
        </w:trPr>
        <w:tc>
          <w:tcPr>
            <w:tcW w:w="2835" w:type="dxa"/>
          </w:tcPr>
          <w:p w14:paraId="6AA010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9A029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325576" w14:textId="77777777" w:rsidTr="000E62BA">
        <w:trPr>
          <w:jc w:val="center"/>
        </w:trPr>
        <w:tc>
          <w:tcPr>
            <w:tcW w:w="2835" w:type="dxa"/>
          </w:tcPr>
          <w:p w14:paraId="31DD6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C2FB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C41F4" w14:textId="77777777" w:rsidTr="000E62BA">
        <w:trPr>
          <w:jc w:val="center"/>
        </w:trPr>
        <w:tc>
          <w:tcPr>
            <w:tcW w:w="2835" w:type="dxa"/>
          </w:tcPr>
          <w:p w14:paraId="13056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C96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444F52" w14:textId="77777777" w:rsidTr="000E62BA">
        <w:trPr>
          <w:jc w:val="center"/>
        </w:trPr>
        <w:tc>
          <w:tcPr>
            <w:tcW w:w="2835" w:type="dxa"/>
          </w:tcPr>
          <w:p w14:paraId="7D9B03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EE272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7A3BE2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846C270" w14:textId="77777777" w:rsidTr="000E62BA">
        <w:trPr>
          <w:jc w:val="center"/>
        </w:trPr>
        <w:tc>
          <w:tcPr>
            <w:tcW w:w="2835" w:type="dxa"/>
          </w:tcPr>
          <w:p w14:paraId="4FC1B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61AAC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595B76" w14:textId="77777777" w:rsidTr="000E62BA">
        <w:trPr>
          <w:jc w:val="center"/>
        </w:trPr>
        <w:tc>
          <w:tcPr>
            <w:tcW w:w="2835" w:type="dxa"/>
          </w:tcPr>
          <w:p w14:paraId="2D9E35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766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7689D5" w14:textId="77777777" w:rsidTr="000E62BA">
        <w:trPr>
          <w:jc w:val="center"/>
        </w:trPr>
        <w:tc>
          <w:tcPr>
            <w:tcW w:w="2835" w:type="dxa"/>
          </w:tcPr>
          <w:p w14:paraId="62169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7C0F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528800" w14:textId="77777777" w:rsidTr="000E62BA">
        <w:trPr>
          <w:jc w:val="center"/>
        </w:trPr>
        <w:tc>
          <w:tcPr>
            <w:tcW w:w="2835" w:type="dxa"/>
          </w:tcPr>
          <w:p w14:paraId="17927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9A1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C16E62" w14:textId="77777777" w:rsidTr="000E62BA">
        <w:trPr>
          <w:jc w:val="center"/>
        </w:trPr>
        <w:tc>
          <w:tcPr>
            <w:tcW w:w="2835" w:type="dxa"/>
          </w:tcPr>
          <w:p w14:paraId="283864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83E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7FF4A2" w14:textId="77777777" w:rsidTr="000E62BA">
        <w:trPr>
          <w:jc w:val="center"/>
        </w:trPr>
        <w:tc>
          <w:tcPr>
            <w:tcW w:w="2835" w:type="dxa"/>
          </w:tcPr>
          <w:p w14:paraId="60B485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7599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9C5AF1" w14:textId="77777777" w:rsidTr="000E62BA">
        <w:trPr>
          <w:jc w:val="center"/>
        </w:trPr>
        <w:tc>
          <w:tcPr>
            <w:tcW w:w="2835" w:type="dxa"/>
          </w:tcPr>
          <w:p w14:paraId="21D8B1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1BCD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23BDDB" w14:textId="77777777" w:rsidTr="000E62BA">
        <w:trPr>
          <w:jc w:val="center"/>
        </w:trPr>
        <w:tc>
          <w:tcPr>
            <w:tcW w:w="2835" w:type="dxa"/>
          </w:tcPr>
          <w:p w14:paraId="7359D6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897E4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4376F99" w14:textId="77777777" w:rsidR="00960E1D" w:rsidRPr="00925105" w:rsidRDefault="00960E1D" w:rsidP="00960E1D">
      <w:pPr>
        <w:rPr>
          <w:sz w:val="32"/>
          <w:szCs w:val="32"/>
        </w:rPr>
      </w:pPr>
    </w:p>
    <w:p w14:paraId="4DC10FC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46A2EB" w14:textId="77777777" w:rsidTr="000E62BA">
        <w:trPr>
          <w:jc w:val="center"/>
        </w:trPr>
        <w:tc>
          <w:tcPr>
            <w:tcW w:w="2835" w:type="dxa"/>
          </w:tcPr>
          <w:p w14:paraId="028745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A794B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30C34A" w14:textId="77777777" w:rsidTr="000E62BA">
        <w:trPr>
          <w:jc w:val="center"/>
        </w:trPr>
        <w:tc>
          <w:tcPr>
            <w:tcW w:w="2835" w:type="dxa"/>
          </w:tcPr>
          <w:p w14:paraId="42E4F5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AA16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760C0D" w14:textId="77777777" w:rsidTr="000E62BA">
        <w:trPr>
          <w:jc w:val="center"/>
        </w:trPr>
        <w:tc>
          <w:tcPr>
            <w:tcW w:w="2835" w:type="dxa"/>
          </w:tcPr>
          <w:p w14:paraId="25C0EF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5AE5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961310" w14:textId="77777777" w:rsidTr="000E62BA">
        <w:trPr>
          <w:jc w:val="center"/>
        </w:trPr>
        <w:tc>
          <w:tcPr>
            <w:tcW w:w="2835" w:type="dxa"/>
          </w:tcPr>
          <w:p w14:paraId="3AB91F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FCF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C74F6F" w14:textId="77777777" w:rsidTr="000E62BA">
        <w:trPr>
          <w:jc w:val="center"/>
        </w:trPr>
        <w:tc>
          <w:tcPr>
            <w:tcW w:w="2835" w:type="dxa"/>
          </w:tcPr>
          <w:p w14:paraId="4665EE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F6E47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A1523A" w14:textId="77777777" w:rsidTr="000E62BA">
        <w:trPr>
          <w:jc w:val="center"/>
        </w:trPr>
        <w:tc>
          <w:tcPr>
            <w:tcW w:w="2835" w:type="dxa"/>
          </w:tcPr>
          <w:p w14:paraId="7D3F3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ECB9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EDC1DA" w14:textId="77777777" w:rsidTr="000E62BA">
        <w:trPr>
          <w:jc w:val="center"/>
        </w:trPr>
        <w:tc>
          <w:tcPr>
            <w:tcW w:w="2835" w:type="dxa"/>
          </w:tcPr>
          <w:p w14:paraId="30DC6A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2DCDB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5637B3" w14:textId="77777777" w:rsidTr="000E62BA">
        <w:trPr>
          <w:jc w:val="center"/>
        </w:trPr>
        <w:tc>
          <w:tcPr>
            <w:tcW w:w="2835" w:type="dxa"/>
          </w:tcPr>
          <w:p w14:paraId="6532A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478EE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CA391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5D4650" w14:textId="77777777" w:rsidTr="000E62BA">
        <w:trPr>
          <w:jc w:val="center"/>
        </w:trPr>
        <w:tc>
          <w:tcPr>
            <w:tcW w:w="2835" w:type="dxa"/>
          </w:tcPr>
          <w:p w14:paraId="4A104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A692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92C8A2" w14:textId="77777777" w:rsidTr="000E62BA">
        <w:trPr>
          <w:jc w:val="center"/>
        </w:trPr>
        <w:tc>
          <w:tcPr>
            <w:tcW w:w="2835" w:type="dxa"/>
          </w:tcPr>
          <w:p w14:paraId="575F21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9C2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B1F6B9" w14:textId="77777777" w:rsidTr="000E62BA">
        <w:trPr>
          <w:jc w:val="center"/>
        </w:trPr>
        <w:tc>
          <w:tcPr>
            <w:tcW w:w="2835" w:type="dxa"/>
          </w:tcPr>
          <w:p w14:paraId="0927CC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EB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3F5FA1" w14:textId="77777777" w:rsidTr="000E62BA">
        <w:trPr>
          <w:jc w:val="center"/>
        </w:trPr>
        <w:tc>
          <w:tcPr>
            <w:tcW w:w="2835" w:type="dxa"/>
          </w:tcPr>
          <w:p w14:paraId="0752F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55D7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40986B" w14:textId="77777777" w:rsidTr="000E62BA">
        <w:trPr>
          <w:jc w:val="center"/>
        </w:trPr>
        <w:tc>
          <w:tcPr>
            <w:tcW w:w="2835" w:type="dxa"/>
          </w:tcPr>
          <w:p w14:paraId="20447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E101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651B98" w14:textId="77777777" w:rsidTr="000E62BA">
        <w:trPr>
          <w:jc w:val="center"/>
        </w:trPr>
        <w:tc>
          <w:tcPr>
            <w:tcW w:w="2835" w:type="dxa"/>
          </w:tcPr>
          <w:p w14:paraId="2B2425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AF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3905A7" w14:textId="77777777" w:rsidTr="000E62BA">
        <w:trPr>
          <w:jc w:val="center"/>
        </w:trPr>
        <w:tc>
          <w:tcPr>
            <w:tcW w:w="2835" w:type="dxa"/>
          </w:tcPr>
          <w:p w14:paraId="56E04F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649D9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D0CEBF" w14:textId="77777777" w:rsidTr="000E62BA">
        <w:trPr>
          <w:jc w:val="center"/>
        </w:trPr>
        <w:tc>
          <w:tcPr>
            <w:tcW w:w="2835" w:type="dxa"/>
          </w:tcPr>
          <w:p w14:paraId="489A9B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3A40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98466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AAD1FD0" w14:textId="77777777" w:rsidTr="000E62BA">
        <w:trPr>
          <w:jc w:val="center"/>
        </w:trPr>
        <w:tc>
          <w:tcPr>
            <w:tcW w:w="2835" w:type="dxa"/>
          </w:tcPr>
          <w:p w14:paraId="00D105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B9C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FF05D8" w14:textId="77777777" w:rsidTr="000E62BA">
        <w:trPr>
          <w:jc w:val="center"/>
        </w:trPr>
        <w:tc>
          <w:tcPr>
            <w:tcW w:w="2835" w:type="dxa"/>
          </w:tcPr>
          <w:p w14:paraId="2EAA19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8FBA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B9737D" w14:textId="77777777" w:rsidTr="000E62BA">
        <w:trPr>
          <w:jc w:val="center"/>
        </w:trPr>
        <w:tc>
          <w:tcPr>
            <w:tcW w:w="2835" w:type="dxa"/>
          </w:tcPr>
          <w:p w14:paraId="24901D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7C72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B0E4F9" w14:textId="77777777" w:rsidTr="000E62BA">
        <w:trPr>
          <w:jc w:val="center"/>
        </w:trPr>
        <w:tc>
          <w:tcPr>
            <w:tcW w:w="2835" w:type="dxa"/>
          </w:tcPr>
          <w:p w14:paraId="6B9068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0CFF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957E77" w14:textId="77777777" w:rsidTr="000E62BA">
        <w:trPr>
          <w:jc w:val="center"/>
        </w:trPr>
        <w:tc>
          <w:tcPr>
            <w:tcW w:w="2835" w:type="dxa"/>
          </w:tcPr>
          <w:p w14:paraId="644D0A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9906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F64DA2" w14:textId="77777777" w:rsidTr="000E62BA">
        <w:trPr>
          <w:jc w:val="center"/>
        </w:trPr>
        <w:tc>
          <w:tcPr>
            <w:tcW w:w="2835" w:type="dxa"/>
          </w:tcPr>
          <w:p w14:paraId="112178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0800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8502ED" w14:textId="77777777" w:rsidTr="000E62BA">
        <w:trPr>
          <w:jc w:val="center"/>
        </w:trPr>
        <w:tc>
          <w:tcPr>
            <w:tcW w:w="2835" w:type="dxa"/>
          </w:tcPr>
          <w:p w14:paraId="290D1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20C7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2F5096" w14:textId="77777777" w:rsidTr="000E62BA">
        <w:trPr>
          <w:jc w:val="center"/>
        </w:trPr>
        <w:tc>
          <w:tcPr>
            <w:tcW w:w="2835" w:type="dxa"/>
          </w:tcPr>
          <w:p w14:paraId="6CCE1D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481A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13381A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6BAEC52" w14:textId="77777777" w:rsidTr="000E62BA">
        <w:trPr>
          <w:jc w:val="center"/>
        </w:trPr>
        <w:tc>
          <w:tcPr>
            <w:tcW w:w="2835" w:type="dxa"/>
          </w:tcPr>
          <w:p w14:paraId="1000D0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3D8F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03E6D3" w14:textId="77777777" w:rsidTr="000E62BA">
        <w:trPr>
          <w:jc w:val="center"/>
        </w:trPr>
        <w:tc>
          <w:tcPr>
            <w:tcW w:w="2835" w:type="dxa"/>
          </w:tcPr>
          <w:p w14:paraId="7C08F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622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319DC2" w14:textId="77777777" w:rsidTr="000E62BA">
        <w:trPr>
          <w:jc w:val="center"/>
        </w:trPr>
        <w:tc>
          <w:tcPr>
            <w:tcW w:w="2835" w:type="dxa"/>
          </w:tcPr>
          <w:p w14:paraId="11BB2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2DD3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EC7317" w14:textId="77777777" w:rsidTr="000E62BA">
        <w:trPr>
          <w:jc w:val="center"/>
        </w:trPr>
        <w:tc>
          <w:tcPr>
            <w:tcW w:w="2835" w:type="dxa"/>
          </w:tcPr>
          <w:p w14:paraId="097DD2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0611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3D6B43" w14:textId="77777777" w:rsidTr="000E62BA">
        <w:trPr>
          <w:jc w:val="center"/>
        </w:trPr>
        <w:tc>
          <w:tcPr>
            <w:tcW w:w="2835" w:type="dxa"/>
          </w:tcPr>
          <w:p w14:paraId="740840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97A9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97596F" w14:textId="77777777" w:rsidTr="000E62BA">
        <w:trPr>
          <w:jc w:val="center"/>
        </w:trPr>
        <w:tc>
          <w:tcPr>
            <w:tcW w:w="2835" w:type="dxa"/>
          </w:tcPr>
          <w:p w14:paraId="43488F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1B52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B21925" w14:textId="77777777" w:rsidTr="000E62BA">
        <w:trPr>
          <w:jc w:val="center"/>
        </w:trPr>
        <w:tc>
          <w:tcPr>
            <w:tcW w:w="2835" w:type="dxa"/>
          </w:tcPr>
          <w:p w14:paraId="224ECF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47EA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16F3DA" w14:textId="77777777" w:rsidTr="000E62BA">
        <w:trPr>
          <w:jc w:val="center"/>
        </w:trPr>
        <w:tc>
          <w:tcPr>
            <w:tcW w:w="2835" w:type="dxa"/>
          </w:tcPr>
          <w:p w14:paraId="2D7B8D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E34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995D2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35DF068" w14:textId="77777777" w:rsidTr="000E62BA">
        <w:trPr>
          <w:jc w:val="center"/>
        </w:trPr>
        <w:tc>
          <w:tcPr>
            <w:tcW w:w="2835" w:type="dxa"/>
          </w:tcPr>
          <w:p w14:paraId="23ACF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594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8DD1C9" w14:textId="77777777" w:rsidTr="000E62BA">
        <w:trPr>
          <w:jc w:val="center"/>
        </w:trPr>
        <w:tc>
          <w:tcPr>
            <w:tcW w:w="2835" w:type="dxa"/>
          </w:tcPr>
          <w:p w14:paraId="45DC7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BF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F88BCB" w14:textId="77777777" w:rsidTr="000E62BA">
        <w:trPr>
          <w:jc w:val="center"/>
        </w:trPr>
        <w:tc>
          <w:tcPr>
            <w:tcW w:w="2835" w:type="dxa"/>
          </w:tcPr>
          <w:p w14:paraId="2DB614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D4A4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CEDEC1" w14:textId="77777777" w:rsidTr="000E62BA">
        <w:trPr>
          <w:jc w:val="center"/>
        </w:trPr>
        <w:tc>
          <w:tcPr>
            <w:tcW w:w="2835" w:type="dxa"/>
          </w:tcPr>
          <w:p w14:paraId="0B17D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D5898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8420DE" w14:textId="77777777" w:rsidTr="000E62BA">
        <w:trPr>
          <w:jc w:val="center"/>
        </w:trPr>
        <w:tc>
          <w:tcPr>
            <w:tcW w:w="2835" w:type="dxa"/>
          </w:tcPr>
          <w:p w14:paraId="2D4461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58F3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831BF4" w14:textId="77777777" w:rsidTr="000E62BA">
        <w:trPr>
          <w:jc w:val="center"/>
        </w:trPr>
        <w:tc>
          <w:tcPr>
            <w:tcW w:w="2835" w:type="dxa"/>
          </w:tcPr>
          <w:p w14:paraId="45EDCA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88FD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75AE9F" w14:textId="77777777" w:rsidTr="000E62BA">
        <w:trPr>
          <w:jc w:val="center"/>
        </w:trPr>
        <w:tc>
          <w:tcPr>
            <w:tcW w:w="2835" w:type="dxa"/>
          </w:tcPr>
          <w:p w14:paraId="58D467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876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F1C42C" w14:textId="77777777" w:rsidTr="000E62BA">
        <w:trPr>
          <w:jc w:val="center"/>
        </w:trPr>
        <w:tc>
          <w:tcPr>
            <w:tcW w:w="2835" w:type="dxa"/>
          </w:tcPr>
          <w:p w14:paraId="4DB8F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2538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7FFB662" w14:textId="77777777" w:rsidR="00960E1D" w:rsidRPr="00925105" w:rsidRDefault="00960E1D" w:rsidP="00960E1D">
      <w:pPr>
        <w:rPr>
          <w:sz w:val="32"/>
          <w:szCs w:val="32"/>
        </w:rPr>
      </w:pPr>
    </w:p>
    <w:p w14:paraId="6804A4BE" w14:textId="77777777" w:rsidR="00960E1D" w:rsidRPr="00925105" w:rsidRDefault="00960E1D" w:rsidP="00960E1D">
      <w:pPr>
        <w:rPr>
          <w:sz w:val="32"/>
          <w:szCs w:val="32"/>
        </w:rPr>
      </w:pPr>
    </w:p>
    <w:p w14:paraId="1530F062" w14:textId="77777777" w:rsidR="00960E1D" w:rsidRPr="00925105" w:rsidRDefault="00960E1D" w:rsidP="00960E1D">
      <w:pPr>
        <w:rPr>
          <w:sz w:val="32"/>
          <w:szCs w:val="32"/>
        </w:rPr>
      </w:pPr>
    </w:p>
    <w:p w14:paraId="11828D89" w14:textId="77777777" w:rsidR="00960E1D" w:rsidRPr="00925105" w:rsidRDefault="00960E1D" w:rsidP="00960E1D">
      <w:pPr>
        <w:rPr>
          <w:sz w:val="32"/>
          <w:szCs w:val="32"/>
        </w:rPr>
      </w:pPr>
    </w:p>
    <w:p w14:paraId="587C8182" w14:textId="77777777" w:rsidR="00960E1D" w:rsidRPr="00925105" w:rsidRDefault="00960E1D" w:rsidP="00960E1D">
      <w:pPr>
        <w:rPr>
          <w:sz w:val="32"/>
          <w:szCs w:val="32"/>
        </w:rPr>
      </w:pPr>
    </w:p>
    <w:p w14:paraId="3B812FAB" w14:textId="77777777" w:rsidR="00960E1D" w:rsidRPr="00925105" w:rsidRDefault="00960E1D" w:rsidP="00960E1D">
      <w:pPr>
        <w:rPr>
          <w:sz w:val="32"/>
          <w:szCs w:val="32"/>
        </w:rPr>
      </w:pPr>
    </w:p>
    <w:p w14:paraId="660E8BFC" w14:textId="77777777" w:rsidR="00960E1D" w:rsidRPr="00925105" w:rsidRDefault="00960E1D" w:rsidP="00960E1D">
      <w:pPr>
        <w:rPr>
          <w:sz w:val="32"/>
          <w:szCs w:val="32"/>
        </w:rPr>
      </w:pPr>
    </w:p>
    <w:p w14:paraId="571D2CB8" w14:textId="77777777" w:rsidR="00960E1D" w:rsidRPr="00925105" w:rsidRDefault="00960E1D" w:rsidP="00960E1D">
      <w:pPr>
        <w:rPr>
          <w:sz w:val="32"/>
          <w:szCs w:val="32"/>
        </w:rPr>
      </w:pPr>
    </w:p>
    <w:p w14:paraId="15497772" w14:textId="77777777" w:rsidR="00960E1D" w:rsidRPr="00925105" w:rsidRDefault="00960E1D" w:rsidP="00960E1D">
      <w:pPr>
        <w:rPr>
          <w:sz w:val="32"/>
          <w:szCs w:val="32"/>
        </w:rPr>
      </w:pPr>
    </w:p>
    <w:p w14:paraId="3E7819C5" w14:textId="77777777" w:rsidR="00960E1D" w:rsidRPr="00925105" w:rsidRDefault="00960E1D" w:rsidP="00960E1D">
      <w:pPr>
        <w:rPr>
          <w:sz w:val="32"/>
          <w:szCs w:val="32"/>
        </w:rPr>
      </w:pPr>
    </w:p>
    <w:p w14:paraId="20816DBD" w14:textId="77777777" w:rsidR="00960E1D" w:rsidRPr="00925105" w:rsidRDefault="00960E1D" w:rsidP="00960E1D">
      <w:pPr>
        <w:rPr>
          <w:sz w:val="32"/>
          <w:szCs w:val="32"/>
        </w:rPr>
      </w:pPr>
    </w:p>
    <w:p w14:paraId="205BB6F7" w14:textId="77777777" w:rsidR="00960E1D" w:rsidRPr="00925105" w:rsidRDefault="00960E1D" w:rsidP="00960E1D">
      <w:pPr>
        <w:rPr>
          <w:sz w:val="32"/>
          <w:szCs w:val="32"/>
        </w:rPr>
      </w:pPr>
    </w:p>
    <w:p w14:paraId="7986EA42" w14:textId="77777777" w:rsidR="00960E1D" w:rsidRPr="00925105" w:rsidRDefault="00960E1D" w:rsidP="00960E1D">
      <w:pPr>
        <w:rPr>
          <w:sz w:val="32"/>
          <w:szCs w:val="32"/>
        </w:rPr>
      </w:pPr>
    </w:p>
    <w:p w14:paraId="0A08B265" w14:textId="77777777" w:rsidR="00F45140" w:rsidRPr="00925105" w:rsidRDefault="00F45140">
      <w:pPr>
        <w:rPr>
          <w:i/>
          <w:iCs/>
          <w:color w:val="2E74B5"/>
          <w:sz w:val="32"/>
          <w:szCs w:val="32"/>
        </w:rPr>
      </w:pPr>
      <w:bookmarkStart w:id="18" w:name="_Toc230849928"/>
      <w:r w:rsidRPr="00925105">
        <w:rPr>
          <w:rFonts w:hint="cs"/>
          <w:sz w:val="32"/>
          <w:szCs w:val="32"/>
        </w:rPr>
        <w:br w:type="page"/>
      </w:r>
    </w:p>
    <w:p w14:paraId="47D5DF96" w14:textId="51AD8D0B" w:rsidR="00960E1D" w:rsidRPr="00925105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92510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2.2.1.5 </w:t>
      </w:r>
      <w:r w:rsidRPr="00925105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18"/>
      <w:r w:rsidRPr="00925105">
        <w:rPr>
          <w:rFonts w:hint="cs"/>
          <w:i w:val="0"/>
          <w:iCs w:val="0"/>
          <w:noProof/>
          <w:sz w:val="32"/>
          <w:szCs w:val="32"/>
        </w:rPr>
        <w:br/>
      </w:r>
    </w:p>
    <w:p w14:paraId="72EF4F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2F1EEF3" wp14:editId="0668A0A5">
            <wp:extent cx="5520736" cy="7140271"/>
            <wp:effectExtent l="0" t="0" r="3810" b="3810"/>
            <wp:docPr id="1563451731" name="Picture 156345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544" cy="71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61D6B67B" w14:textId="77777777" w:rsidR="00960E1D" w:rsidRPr="00925105" w:rsidRDefault="00960E1D" w:rsidP="00960E1D">
      <w:pPr>
        <w:rPr>
          <w:sz w:val="32"/>
          <w:szCs w:val="32"/>
        </w:rPr>
      </w:pPr>
    </w:p>
    <w:p w14:paraId="052382B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87EB875" w14:textId="77777777" w:rsidTr="000E62BA">
        <w:trPr>
          <w:jc w:val="center"/>
        </w:trPr>
        <w:tc>
          <w:tcPr>
            <w:tcW w:w="2835" w:type="dxa"/>
          </w:tcPr>
          <w:p w14:paraId="3E59C3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B680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AD258F" w14:textId="77777777" w:rsidTr="000E62BA">
        <w:trPr>
          <w:jc w:val="center"/>
        </w:trPr>
        <w:tc>
          <w:tcPr>
            <w:tcW w:w="2835" w:type="dxa"/>
          </w:tcPr>
          <w:p w14:paraId="70773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9B28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F5E745" w14:textId="77777777" w:rsidTr="000E62BA">
        <w:trPr>
          <w:jc w:val="center"/>
        </w:trPr>
        <w:tc>
          <w:tcPr>
            <w:tcW w:w="2835" w:type="dxa"/>
          </w:tcPr>
          <w:p w14:paraId="2A86AB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B63A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C811F2" w14:textId="77777777" w:rsidTr="000E62BA">
        <w:trPr>
          <w:jc w:val="center"/>
        </w:trPr>
        <w:tc>
          <w:tcPr>
            <w:tcW w:w="2835" w:type="dxa"/>
          </w:tcPr>
          <w:p w14:paraId="5CB5F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322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3AF20E" w14:textId="77777777" w:rsidTr="000E62BA">
        <w:trPr>
          <w:jc w:val="center"/>
        </w:trPr>
        <w:tc>
          <w:tcPr>
            <w:tcW w:w="2835" w:type="dxa"/>
          </w:tcPr>
          <w:p w14:paraId="3C6558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EE6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EA2820" w14:textId="77777777" w:rsidTr="000E62BA">
        <w:trPr>
          <w:jc w:val="center"/>
        </w:trPr>
        <w:tc>
          <w:tcPr>
            <w:tcW w:w="2835" w:type="dxa"/>
          </w:tcPr>
          <w:p w14:paraId="1764ED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EEE5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258206" w14:textId="77777777" w:rsidTr="000E62BA">
        <w:trPr>
          <w:jc w:val="center"/>
        </w:trPr>
        <w:tc>
          <w:tcPr>
            <w:tcW w:w="2835" w:type="dxa"/>
          </w:tcPr>
          <w:p w14:paraId="1A12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FA76D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625D66" w14:textId="77777777" w:rsidTr="000E62BA">
        <w:trPr>
          <w:jc w:val="center"/>
        </w:trPr>
        <w:tc>
          <w:tcPr>
            <w:tcW w:w="2835" w:type="dxa"/>
          </w:tcPr>
          <w:p w14:paraId="5AF9C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3CB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A60C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15A05EF" w14:textId="77777777" w:rsidTr="000E62BA">
        <w:trPr>
          <w:jc w:val="center"/>
        </w:trPr>
        <w:tc>
          <w:tcPr>
            <w:tcW w:w="2835" w:type="dxa"/>
          </w:tcPr>
          <w:p w14:paraId="2C28AA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1D47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10FB3D" w14:textId="77777777" w:rsidTr="000E62BA">
        <w:trPr>
          <w:jc w:val="center"/>
        </w:trPr>
        <w:tc>
          <w:tcPr>
            <w:tcW w:w="2835" w:type="dxa"/>
          </w:tcPr>
          <w:p w14:paraId="45A25A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83F3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E69C95" w14:textId="77777777" w:rsidTr="000E62BA">
        <w:trPr>
          <w:jc w:val="center"/>
        </w:trPr>
        <w:tc>
          <w:tcPr>
            <w:tcW w:w="2835" w:type="dxa"/>
          </w:tcPr>
          <w:p w14:paraId="63833D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CCC3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DB9D57" w14:textId="77777777" w:rsidTr="000E62BA">
        <w:trPr>
          <w:jc w:val="center"/>
        </w:trPr>
        <w:tc>
          <w:tcPr>
            <w:tcW w:w="2835" w:type="dxa"/>
          </w:tcPr>
          <w:p w14:paraId="0711C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F37D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A5A5B6" w14:textId="77777777" w:rsidTr="000E62BA">
        <w:trPr>
          <w:jc w:val="center"/>
        </w:trPr>
        <w:tc>
          <w:tcPr>
            <w:tcW w:w="2835" w:type="dxa"/>
          </w:tcPr>
          <w:p w14:paraId="002FE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8CE0B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E57AD2" w14:textId="77777777" w:rsidTr="000E62BA">
        <w:trPr>
          <w:jc w:val="center"/>
        </w:trPr>
        <w:tc>
          <w:tcPr>
            <w:tcW w:w="2835" w:type="dxa"/>
          </w:tcPr>
          <w:p w14:paraId="24D2FA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E5BF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B2B1B3" w14:textId="77777777" w:rsidTr="000E62BA">
        <w:trPr>
          <w:jc w:val="center"/>
        </w:trPr>
        <w:tc>
          <w:tcPr>
            <w:tcW w:w="2835" w:type="dxa"/>
          </w:tcPr>
          <w:p w14:paraId="12A59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65D0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20A6C0" w14:textId="77777777" w:rsidTr="000E62BA">
        <w:trPr>
          <w:jc w:val="center"/>
        </w:trPr>
        <w:tc>
          <w:tcPr>
            <w:tcW w:w="2835" w:type="dxa"/>
          </w:tcPr>
          <w:p w14:paraId="075812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8BCE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CAA0EA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D0800F8" w14:textId="77777777" w:rsidTr="000E62BA">
        <w:trPr>
          <w:jc w:val="center"/>
        </w:trPr>
        <w:tc>
          <w:tcPr>
            <w:tcW w:w="2835" w:type="dxa"/>
          </w:tcPr>
          <w:p w14:paraId="630032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99DFD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A7F01B" w14:textId="77777777" w:rsidTr="000E62BA">
        <w:trPr>
          <w:jc w:val="center"/>
        </w:trPr>
        <w:tc>
          <w:tcPr>
            <w:tcW w:w="2835" w:type="dxa"/>
          </w:tcPr>
          <w:p w14:paraId="171A0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F30F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8C1CEE" w14:textId="77777777" w:rsidTr="000E62BA">
        <w:trPr>
          <w:jc w:val="center"/>
        </w:trPr>
        <w:tc>
          <w:tcPr>
            <w:tcW w:w="2835" w:type="dxa"/>
          </w:tcPr>
          <w:p w14:paraId="0CB326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FE775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64BB69" w14:textId="77777777" w:rsidTr="000E62BA">
        <w:trPr>
          <w:jc w:val="center"/>
        </w:trPr>
        <w:tc>
          <w:tcPr>
            <w:tcW w:w="2835" w:type="dxa"/>
          </w:tcPr>
          <w:p w14:paraId="033ED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CC94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3D680D" w14:textId="77777777" w:rsidTr="000E62BA">
        <w:trPr>
          <w:jc w:val="center"/>
        </w:trPr>
        <w:tc>
          <w:tcPr>
            <w:tcW w:w="2835" w:type="dxa"/>
          </w:tcPr>
          <w:p w14:paraId="3D766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381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722FD1" w14:textId="77777777" w:rsidTr="000E62BA">
        <w:trPr>
          <w:jc w:val="center"/>
        </w:trPr>
        <w:tc>
          <w:tcPr>
            <w:tcW w:w="2835" w:type="dxa"/>
          </w:tcPr>
          <w:p w14:paraId="63CD83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289F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115C7F" w14:textId="77777777" w:rsidTr="000E62BA">
        <w:trPr>
          <w:jc w:val="center"/>
        </w:trPr>
        <w:tc>
          <w:tcPr>
            <w:tcW w:w="2835" w:type="dxa"/>
          </w:tcPr>
          <w:p w14:paraId="52A14F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6FDA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A105AF" w14:textId="77777777" w:rsidTr="000E62BA">
        <w:trPr>
          <w:jc w:val="center"/>
        </w:trPr>
        <w:tc>
          <w:tcPr>
            <w:tcW w:w="2835" w:type="dxa"/>
          </w:tcPr>
          <w:p w14:paraId="341622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342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8640BAD" w14:textId="77777777" w:rsidR="00960E1D" w:rsidRPr="00925105" w:rsidRDefault="00960E1D" w:rsidP="00960E1D">
      <w:pPr>
        <w:rPr>
          <w:sz w:val="32"/>
          <w:szCs w:val="32"/>
        </w:rPr>
      </w:pPr>
    </w:p>
    <w:p w14:paraId="4120C47D" w14:textId="77777777" w:rsidR="00960E1D" w:rsidRPr="00925105" w:rsidRDefault="00960E1D" w:rsidP="00960E1D">
      <w:pPr>
        <w:rPr>
          <w:sz w:val="32"/>
          <w:szCs w:val="32"/>
        </w:rPr>
      </w:pPr>
    </w:p>
    <w:p w14:paraId="211EC4AE" w14:textId="77777777" w:rsidR="00960E1D" w:rsidRPr="00925105" w:rsidRDefault="00960E1D" w:rsidP="00960E1D">
      <w:pPr>
        <w:rPr>
          <w:sz w:val="32"/>
          <w:szCs w:val="32"/>
        </w:rPr>
      </w:pPr>
    </w:p>
    <w:p w14:paraId="346C15D0" w14:textId="77777777" w:rsidR="00960E1D" w:rsidRPr="00925105" w:rsidRDefault="00960E1D" w:rsidP="00960E1D">
      <w:pPr>
        <w:rPr>
          <w:sz w:val="32"/>
          <w:szCs w:val="32"/>
        </w:rPr>
      </w:pPr>
    </w:p>
    <w:p w14:paraId="318D94CB" w14:textId="77777777" w:rsidR="00960E1D" w:rsidRPr="00925105" w:rsidRDefault="00960E1D" w:rsidP="00960E1D">
      <w:pPr>
        <w:rPr>
          <w:sz w:val="32"/>
          <w:szCs w:val="32"/>
        </w:rPr>
      </w:pPr>
    </w:p>
    <w:p w14:paraId="1F920D7C" w14:textId="77777777" w:rsidR="00960E1D" w:rsidRPr="00925105" w:rsidRDefault="00960E1D" w:rsidP="00960E1D">
      <w:pPr>
        <w:rPr>
          <w:sz w:val="32"/>
          <w:szCs w:val="32"/>
        </w:rPr>
      </w:pPr>
    </w:p>
    <w:p w14:paraId="411C0A7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ED53B5A" w14:textId="77777777" w:rsidTr="000E62BA">
        <w:trPr>
          <w:jc w:val="center"/>
        </w:trPr>
        <w:tc>
          <w:tcPr>
            <w:tcW w:w="2835" w:type="dxa"/>
          </w:tcPr>
          <w:p w14:paraId="6BC953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25A6E6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0F60B7" w14:textId="77777777" w:rsidTr="000E62BA">
        <w:trPr>
          <w:jc w:val="center"/>
        </w:trPr>
        <w:tc>
          <w:tcPr>
            <w:tcW w:w="2835" w:type="dxa"/>
          </w:tcPr>
          <w:p w14:paraId="25529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C04DF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20AFD4" w14:textId="77777777" w:rsidTr="000E62BA">
        <w:trPr>
          <w:jc w:val="center"/>
        </w:trPr>
        <w:tc>
          <w:tcPr>
            <w:tcW w:w="2835" w:type="dxa"/>
          </w:tcPr>
          <w:p w14:paraId="72FE09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B59B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20DFA1" w14:textId="77777777" w:rsidTr="000E62BA">
        <w:trPr>
          <w:jc w:val="center"/>
        </w:trPr>
        <w:tc>
          <w:tcPr>
            <w:tcW w:w="2835" w:type="dxa"/>
          </w:tcPr>
          <w:p w14:paraId="11063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742FE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1544BE" w14:textId="77777777" w:rsidTr="000E62BA">
        <w:trPr>
          <w:jc w:val="center"/>
        </w:trPr>
        <w:tc>
          <w:tcPr>
            <w:tcW w:w="2835" w:type="dxa"/>
          </w:tcPr>
          <w:p w14:paraId="282FD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EA70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94AD0D" w14:textId="77777777" w:rsidTr="000E62BA">
        <w:trPr>
          <w:jc w:val="center"/>
        </w:trPr>
        <w:tc>
          <w:tcPr>
            <w:tcW w:w="2835" w:type="dxa"/>
          </w:tcPr>
          <w:p w14:paraId="1CFB2C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D7BD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1933D5" w14:textId="77777777" w:rsidTr="000E62BA">
        <w:trPr>
          <w:jc w:val="center"/>
        </w:trPr>
        <w:tc>
          <w:tcPr>
            <w:tcW w:w="2835" w:type="dxa"/>
          </w:tcPr>
          <w:p w14:paraId="6FBFBA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96F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9D5C52" w14:textId="77777777" w:rsidTr="000E62BA">
        <w:trPr>
          <w:jc w:val="center"/>
        </w:trPr>
        <w:tc>
          <w:tcPr>
            <w:tcW w:w="2835" w:type="dxa"/>
          </w:tcPr>
          <w:p w14:paraId="0AE63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D691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9EB7972" w14:textId="77777777" w:rsidR="00960E1D" w:rsidRPr="00925105" w:rsidRDefault="00960E1D" w:rsidP="00960E1D">
      <w:pPr>
        <w:rPr>
          <w:sz w:val="32"/>
          <w:szCs w:val="32"/>
        </w:rPr>
      </w:pPr>
    </w:p>
    <w:p w14:paraId="099F0B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1864F59" w14:textId="77777777" w:rsidTr="000E62BA">
        <w:trPr>
          <w:jc w:val="center"/>
        </w:trPr>
        <w:tc>
          <w:tcPr>
            <w:tcW w:w="2835" w:type="dxa"/>
          </w:tcPr>
          <w:p w14:paraId="3586D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0E58E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97EFA6" w14:textId="77777777" w:rsidTr="000E62BA">
        <w:trPr>
          <w:jc w:val="center"/>
        </w:trPr>
        <w:tc>
          <w:tcPr>
            <w:tcW w:w="2835" w:type="dxa"/>
          </w:tcPr>
          <w:p w14:paraId="289EFB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0FF7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7E1AE1" w14:textId="77777777" w:rsidTr="000E62BA">
        <w:trPr>
          <w:jc w:val="center"/>
        </w:trPr>
        <w:tc>
          <w:tcPr>
            <w:tcW w:w="2835" w:type="dxa"/>
          </w:tcPr>
          <w:p w14:paraId="28D1A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EC0E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BC79B6" w14:textId="77777777" w:rsidTr="000E62BA">
        <w:trPr>
          <w:jc w:val="center"/>
        </w:trPr>
        <w:tc>
          <w:tcPr>
            <w:tcW w:w="2835" w:type="dxa"/>
          </w:tcPr>
          <w:p w14:paraId="38D9F8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D2D0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4A9567" w14:textId="77777777" w:rsidTr="000E62BA">
        <w:trPr>
          <w:jc w:val="center"/>
        </w:trPr>
        <w:tc>
          <w:tcPr>
            <w:tcW w:w="2835" w:type="dxa"/>
          </w:tcPr>
          <w:p w14:paraId="50962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6978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BB876A" w14:textId="77777777" w:rsidTr="000E62BA">
        <w:trPr>
          <w:jc w:val="center"/>
        </w:trPr>
        <w:tc>
          <w:tcPr>
            <w:tcW w:w="2835" w:type="dxa"/>
          </w:tcPr>
          <w:p w14:paraId="67524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B2B8C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2BE75F" w14:textId="77777777" w:rsidTr="000E62BA">
        <w:trPr>
          <w:jc w:val="center"/>
        </w:trPr>
        <w:tc>
          <w:tcPr>
            <w:tcW w:w="2835" w:type="dxa"/>
          </w:tcPr>
          <w:p w14:paraId="2546B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5A5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E249E" w14:textId="77777777" w:rsidTr="000E62BA">
        <w:trPr>
          <w:jc w:val="center"/>
        </w:trPr>
        <w:tc>
          <w:tcPr>
            <w:tcW w:w="2835" w:type="dxa"/>
          </w:tcPr>
          <w:p w14:paraId="61580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71F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A9FB876" w14:textId="77777777" w:rsidR="00960E1D" w:rsidRPr="00925105" w:rsidRDefault="00960E1D" w:rsidP="00960E1D">
      <w:pPr>
        <w:rPr>
          <w:sz w:val="32"/>
          <w:szCs w:val="32"/>
        </w:rPr>
      </w:pPr>
    </w:p>
    <w:p w14:paraId="1C7452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E8C009D" w14:textId="77777777" w:rsidTr="000E62BA">
        <w:trPr>
          <w:jc w:val="center"/>
        </w:trPr>
        <w:tc>
          <w:tcPr>
            <w:tcW w:w="2835" w:type="dxa"/>
          </w:tcPr>
          <w:p w14:paraId="358CA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06284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F2C05A" w14:textId="77777777" w:rsidTr="000E62BA">
        <w:trPr>
          <w:jc w:val="center"/>
        </w:trPr>
        <w:tc>
          <w:tcPr>
            <w:tcW w:w="2835" w:type="dxa"/>
          </w:tcPr>
          <w:p w14:paraId="2C003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4480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EC88B" w14:textId="77777777" w:rsidTr="000E62BA">
        <w:trPr>
          <w:jc w:val="center"/>
        </w:trPr>
        <w:tc>
          <w:tcPr>
            <w:tcW w:w="2835" w:type="dxa"/>
          </w:tcPr>
          <w:p w14:paraId="41CA4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106F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9D00B9" w14:textId="77777777" w:rsidTr="000E62BA">
        <w:trPr>
          <w:jc w:val="center"/>
        </w:trPr>
        <w:tc>
          <w:tcPr>
            <w:tcW w:w="2835" w:type="dxa"/>
          </w:tcPr>
          <w:p w14:paraId="2CB03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EF66C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2DF004" w14:textId="77777777" w:rsidTr="000E62BA">
        <w:trPr>
          <w:jc w:val="center"/>
        </w:trPr>
        <w:tc>
          <w:tcPr>
            <w:tcW w:w="2835" w:type="dxa"/>
          </w:tcPr>
          <w:p w14:paraId="7831A1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166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49C12E" w14:textId="77777777" w:rsidTr="000E62BA">
        <w:trPr>
          <w:jc w:val="center"/>
        </w:trPr>
        <w:tc>
          <w:tcPr>
            <w:tcW w:w="2835" w:type="dxa"/>
          </w:tcPr>
          <w:p w14:paraId="335D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28E7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C2AF9B" w14:textId="77777777" w:rsidTr="000E62BA">
        <w:trPr>
          <w:jc w:val="center"/>
        </w:trPr>
        <w:tc>
          <w:tcPr>
            <w:tcW w:w="2835" w:type="dxa"/>
          </w:tcPr>
          <w:p w14:paraId="6E84F1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2EDC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44A4AF" w14:textId="77777777" w:rsidTr="000E62BA">
        <w:trPr>
          <w:jc w:val="center"/>
        </w:trPr>
        <w:tc>
          <w:tcPr>
            <w:tcW w:w="2835" w:type="dxa"/>
          </w:tcPr>
          <w:p w14:paraId="0CD772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04C8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6EA099" w14:textId="77777777" w:rsidR="00960E1D" w:rsidRPr="00925105" w:rsidRDefault="00960E1D" w:rsidP="00960E1D">
      <w:pPr>
        <w:rPr>
          <w:sz w:val="32"/>
          <w:szCs w:val="32"/>
        </w:rPr>
      </w:pPr>
    </w:p>
    <w:p w14:paraId="2E13CAF3" w14:textId="77777777" w:rsidR="00960E1D" w:rsidRPr="00925105" w:rsidRDefault="00960E1D" w:rsidP="00960E1D">
      <w:pPr>
        <w:rPr>
          <w:sz w:val="32"/>
          <w:szCs w:val="32"/>
        </w:rPr>
      </w:pPr>
    </w:p>
    <w:p w14:paraId="485D9D0D" w14:textId="77777777" w:rsidR="00960E1D" w:rsidRPr="00925105" w:rsidRDefault="00960E1D" w:rsidP="00960E1D">
      <w:pPr>
        <w:rPr>
          <w:sz w:val="32"/>
          <w:szCs w:val="32"/>
        </w:rPr>
      </w:pPr>
    </w:p>
    <w:p w14:paraId="4A5ECE38" w14:textId="77777777" w:rsidR="00960E1D" w:rsidRPr="00925105" w:rsidRDefault="00960E1D" w:rsidP="00960E1D">
      <w:pPr>
        <w:rPr>
          <w:sz w:val="32"/>
          <w:szCs w:val="32"/>
        </w:rPr>
      </w:pPr>
    </w:p>
    <w:p w14:paraId="321A13A9" w14:textId="77777777" w:rsidR="00960E1D" w:rsidRPr="00925105" w:rsidRDefault="00960E1D" w:rsidP="00960E1D">
      <w:pPr>
        <w:rPr>
          <w:sz w:val="32"/>
          <w:szCs w:val="32"/>
        </w:rPr>
      </w:pPr>
    </w:p>
    <w:p w14:paraId="2D7101A7" w14:textId="77777777" w:rsidR="00960E1D" w:rsidRPr="00925105" w:rsidRDefault="00960E1D" w:rsidP="00960E1D">
      <w:pPr>
        <w:rPr>
          <w:sz w:val="32"/>
          <w:szCs w:val="32"/>
        </w:rPr>
      </w:pPr>
    </w:p>
    <w:p w14:paraId="6359338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279542D" w14:textId="77777777" w:rsidTr="000E62BA">
        <w:trPr>
          <w:jc w:val="center"/>
        </w:trPr>
        <w:tc>
          <w:tcPr>
            <w:tcW w:w="2835" w:type="dxa"/>
          </w:tcPr>
          <w:p w14:paraId="701B27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CB7CE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45D565" w14:textId="77777777" w:rsidTr="000E62BA">
        <w:trPr>
          <w:jc w:val="center"/>
        </w:trPr>
        <w:tc>
          <w:tcPr>
            <w:tcW w:w="2835" w:type="dxa"/>
          </w:tcPr>
          <w:p w14:paraId="539EE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09B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1E31CB" w14:textId="77777777" w:rsidTr="000E62BA">
        <w:trPr>
          <w:jc w:val="center"/>
        </w:trPr>
        <w:tc>
          <w:tcPr>
            <w:tcW w:w="2835" w:type="dxa"/>
          </w:tcPr>
          <w:p w14:paraId="1E1880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FEC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0487DD" w14:textId="77777777" w:rsidTr="000E62BA">
        <w:trPr>
          <w:jc w:val="center"/>
        </w:trPr>
        <w:tc>
          <w:tcPr>
            <w:tcW w:w="2835" w:type="dxa"/>
          </w:tcPr>
          <w:p w14:paraId="556917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AD0E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645D0" w14:textId="77777777" w:rsidTr="000E62BA">
        <w:trPr>
          <w:jc w:val="center"/>
        </w:trPr>
        <w:tc>
          <w:tcPr>
            <w:tcW w:w="2835" w:type="dxa"/>
          </w:tcPr>
          <w:p w14:paraId="3DDD35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A4AFE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B55AF6" w14:textId="77777777" w:rsidTr="000E62BA">
        <w:trPr>
          <w:jc w:val="center"/>
        </w:trPr>
        <w:tc>
          <w:tcPr>
            <w:tcW w:w="2835" w:type="dxa"/>
          </w:tcPr>
          <w:p w14:paraId="3DB116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AF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F6D08C" w14:textId="77777777" w:rsidTr="000E62BA">
        <w:trPr>
          <w:jc w:val="center"/>
        </w:trPr>
        <w:tc>
          <w:tcPr>
            <w:tcW w:w="2835" w:type="dxa"/>
          </w:tcPr>
          <w:p w14:paraId="286F83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9095B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65F79B" w14:textId="77777777" w:rsidTr="000E62BA">
        <w:trPr>
          <w:jc w:val="center"/>
        </w:trPr>
        <w:tc>
          <w:tcPr>
            <w:tcW w:w="2835" w:type="dxa"/>
          </w:tcPr>
          <w:p w14:paraId="55AB6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C173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D8D40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7F15485" w14:textId="77777777" w:rsidTr="000E62BA">
        <w:trPr>
          <w:jc w:val="center"/>
        </w:trPr>
        <w:tc>
          <w:tcPr>
            <w:tcW w:w="2835" w:type="dxa"/>
          </w:tcPr>
          <w:p w14:paraId="624A8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922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50ED00" w14:textId="77777777" w:rsidTr="000E62BA">
        <w:trPr>
          <w:jc w:val="center"/>
        </w:trPr>
        <w:tc>
          <w:tcPr>
            <w:tcW w:w="2835" w:type="dxa"/>
          </w:tcPr>
          <w:p w14:paraId="30446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AFEA0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EAF523" w14:textId="77777777" w:rsidTr="000E62BA">
        <w:trPr>
          <w:jc w:val="center"/>
        </w:trPr>
        <w:tc>
          <w:tcPr>
            <w:tcW w:w="2835" w:type="dxa"/>
          </w:tcPr>
          <w:p w14:paraId="2CA0CD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FF97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E682A4" w14:textId="77777777" w:rsidTr="000E62BA">
        <w:trPr>
          <w:jc w:val="center"/>
        </w:trPr>
        <w:tc>
          <w:tcPr>
            <w:tcW w:w="2835" w:type="dxa"/>
          </w:tcPr>
          <w:p w14:paraId="43CAEC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EC1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30DE52" w14:textId="77777777" w:rsidTr="000E62BA">
        <w:trPr>
          <w:jc w:val="center"/>
        </w:trPr>
        <w:tc>
          <w:tcPr>
            <w:tcW w:w="2835" w:type="dxa"/>
          </w:tcPr>
          <w:p w14:paraId="5C2E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4160E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0FC16D" w14:textId="77777777" w:rsidTr="000E62BA">
        <w:trPr>
          <w:jc w:val="center"/>
        </w:trPr>
        <w:tc>
          <w:tcPr>
            <w:tcW w:w="2835" w:type="dxa"/>
          </w:tcPr>
          <w:p w14:paraId="36CDCA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EDD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2A4C76" w14:textId="77777777" w:rsidTr="000E62BA">
        <w:trPr>
          <w:jc w:val="center"/>
        </w:trPr>
        <w:tc>
          <w:tcPr>
            <w:tcW w:w="2835" w:type="dxa"/>
          </w:tcPr>
          <w:p w14:paraId="217C47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C3F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C06D0F" w14:textId="77777777" w:rsidTr="000E62BA">
        <w:trPr>
          <w:jc w:val="center"/>
        </w:trPr>
        <w:tc>
          <w:tcPr>
            <w:tcW w:w="2835" w:type="dxa"/>
          </w:tcPr>
          <w:p w14:paraId="72C44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F94E2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A24A81A" w14:textId="77777777" w:rsidR="00960E1D" w:rsidRPr="00925105" w:rsidRDefault="00960E1D" w:rsidP="00960E1D">
      <w:pPr>
        <w:rPr>
          <w:sz w:val="32"/>
          <w:szCs w:val="32"/>
        </w:rPr>
      </w:pPr>
    </w:p>
    <w:p w14:paraId="0B51A426" w14:textId="77777777" w:rsidR="00960E1D" w:rsidRPr="00925105" w:rsidRDefault="00960E1D" w:rsidP="00960E1D">
      <w:pPr>
        <w:rPr>
          <w:sz w:val="32"/>
          <w:szCs w:val="32"/>
        </w:rPr>
      </w:pPr>
    </w:p>
    <w:p w14:paraId="5612E9D8" w14:textId="77777777" w:rsidR="00960E1D" w:rsidRPr="00925105" w:rsidRDefault="00960E1D" w:rsidP="00960E1D">
      <w:pPr>
        <w:rPr>
          <w:sz w:val="32"/>
          <w:szCs w:val="32"/>
        </w:rPr>
      </w:pPr>
    </w:p>
    <w:p w14:paraId="2EA1EB78" w14:textId="77777777" w:rsidR="00960E1D" w:rsidRPr="00925105" w:rsidRDefault="00960E1D" w:rsidP="00960E1D">
      <w:pPr>
        <w:rPr>
          <w:sz w:val="32"/>
          <w:szCs w:val="32"/>
        </w:rPr>
      </w:pPr>
    </w:p>
    <w:p w14:paraId="14D338EE" w14:textId="77777777" w:rsidR="00960E1D" w:rsidRPr="00925105" w:rsidRDefault="00960E1D" w:rsidP="00960E1D">
      <w:pPr>
        <w:rPr>
          <w:sz w:val="32"/>
          <w:szCs w:val="32"/>
        </w:rPr>
      </w:pPr>
    </w:p>
    <w:p w14:paraId="063BD03E" w14:textId="77777777" w:rsidR="00960E1D" w:rsidRPr="00925105" w:rsidRDefault="00960E1D" w:rsidP="00960E1D">
      <w:pPr>
        <w:rPr>
          <w:sz w:val="32"/>
          <w:szCs w:val="32"/>
        </w:rPr>
      </w:pPr>
    </w:p>
    <w:p w14:paraId="0AB0DC9A" w14:textId="77777777" w:rsidR="00943CF7" w:rsidRDefault="00943CF7">
      <w:pPr>
        <w:rPr>
          <w:i/>
          <w:iCs/>
          <w:color w:val="2E74B5"/>
          <w:sz w:val="32"/>
          <w:szCs w:val="32"/>
        </w:rPr>
      </w:pPr>
      <w:bookmarkStart w:id="19" w:name="_Toc230849929"/>
      <w:r>
        <w:rPr>
          <w:sz w:val="32"/>
          <w:szCs w:val="32"/>
        </w:rPr>
        <w:br w:type="page"/>
      </w:r>
    </w:p>
    <w:p w14:paraId="3FB07C77" w14:textId="29FA8444" w:rsidR="00960E1D" w:rsidRPr="002E6BC3" w:rsidRDefault="00960E1D" w:rsidP="00960E1D">
      <w:pPr>
        <w:pStyle w:val="Heading4"/>
        <w:rPr>
          <w:b/>
          <w:bCs/>
          <w:i w:val="0"/>
          <w:iCs w:val="0"/>
          <w:noProof/>
          <w:sz w:val="32"/>
          <w:szCs w:val="32"/>
        </w:rPr>
      </w:pPr>
      <w:r w:rsidRPr="002E6BC3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2.2.1.6 </w:t>
      </w:r>
      <w:r w:rsidRPr="002E6BC3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19"/>
    </w:p>
    <w:p w14:paraId="70A3C5EE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drawing>
          <wp:inline distT="0" distB="0" distL="0" distR="0" wp14:anchorId="76E78E8A" wp14:editId="2C54319B">
            <wp:extent cx="5150497" cy="7180027"/>
            <wp:effectExtent l="0" t="0" r="0" b="1905"/>
            <wp:docPr id="1563451732" name="Picture 156345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813" cy="7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075" w14:textId="77777777" w:rsidR="00960E1D" w:rsidRPr="00925105" w:rsidRDefault="00960E1D" w:rsidP="00960E1D">
      <w:pPr>
        <w:rPr>
          <w:sz w:val="32"/>
          <w:szCs w:val="32"/>
        </w:rPr>
      </w:pPr>
    </w:p>
    <w:p w14:paraId="09CEB23B" w14:textId="77777777" w:rsidR="00960E1D" w:rsidRPr="00925105" w:rsidRDefault="00960E1D" w:rsidP="00960E1D">
      <w:pPr>
        <w:rPr>
          <w:sz w:val="32"/>
          <w:szCs w:val="32"/>
        </w:rPr>
      </w:pPr>
    </w:p>
    <w:p w14:paraId="5998403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98A9AC4" w14:textId="77777777" w:rsidTr="000E62BA">
        <w:trPr>
          <w:jc w:val="center"/>
        </w:trPr>
        <w:tc>
          <w:tcPr>
            <w:tcW w:w="2835" w:type="dxa"/>
          </w:tcPr>
          <w:p w14:paraId="40E4AC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1FC592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FD9A10" w14:textId="77777777" w:rsidTr="000E62BA">
        <w:trPr>
          <w:jc w:val="center"/>
        </w:trPr>
        <w:tc>
          <w:tcPr>
            <w:tcW w:w="2835" w:type="dxa"/>
          </w:tcPr>
          <w:p w14:paraId="55604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C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84CCF8" w14:textId="77777777" w:rsidTr="000E62BA">
        <w:trPr>
          <w:jc w:val="center"/>
        </w:trPr>
        <w:tc>
          <w:tcPr>
            <w:tcW w:w="2835" w:type="dxa"/>
          </w:tcPr>
          <w:p w14:paraId="140C3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CDC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200A55" w14:textId="77777777" w:rsidTr="000E62BA">
        <w:trPr>
          <w:jc w:val="center"/>
        </w:trPr>
        <w:tc>
          <w:tcPr>
            <w:tcW w:w="2835" w:type="dxa"/>
          </w:tcPr>
          <w:p w14:paraId="3FB82F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7F56B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CE1746" w14:textId="77777777" w:rsidTr="000E62BA">
        <w:trPr>
          <w:jc w:val="center"/>
        </w:trPr>
        <w:tc>
          <w:tcPr>
            <w:tcW w:w="2835" w:type="dxa"/>
          </w:tcPr>
          <w:p w14:paraId="11392C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96A51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89BAB1" w14:textId="77777777" w:rsidTr="000E62BA">
        <w:trPr>
          <w:jc w:val="center"/>
        </w:trPr>
        <w:tc>
          <w:tcPr>
            <w:tcW w:w="2835" w:type="dxa"/>
          </w:tcPr>
          <w:p w14:paraId="235FB5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D3A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57794C" w14:textId="77777777" w:rsidTr="000E62BA">
        <w:trPr>
          <w:jc w:val="center"/>
        </w:trPr>
        <w:tc>
          <w:tcPr>
            <w:tcW w:w="2835" w:type="dxa"/>
          </w:tcPr>
          <w:p w14:paraId="16CBF8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17D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6ED5A7" w14:textId="77777777" w:rsidTr="000E62BA">
        <w:trPr>
          <w:jc w:val="center"/>
        </w:trPr>
        <w:tc>
          <w:tcPr>
            <w:tcW w:w="2835" w:type="dxa"/>
          </w:tcPr>
          <w:p w14:paraId="09D54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4D31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9074F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A1758DB" w14:textId="77777777" w:rsidTr="000E62BA">
        <w:trPr>
          <w:jc w:val="center"/>
        </w:trPr>
        <w:tc>
          <w:tcPr>
            <w:tcW w:w="2835" w:type="dxa"/>
          </w:tcPr>
          <w:p w14:paraId="687F91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0AE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18E6D2" w14:textId="77777777" w:rsidTr="000E62BA">
        <w:trPr>
          <w:jc w:val="center"/>
        </w:trPr>
        <w:tc>
          <w:tcPr>
            <w:tcW w:w="2835" w:type="dxa"/>
          </w:tcPr>
          <w:p w14:paraId="0CB892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7BA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C834B9" w14:textId="77777777" w:rsidTr="000E62BA">
        <w:trPr>
          <w:jc w:val="center"/>
        </w:trPr>
        <w:tc>
          <w:tcPr>
            <w:tcW w:w="2835" w:type="dxa"/>
          </w:tcPr>
          <w:p w14:paraId="005BCC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D3B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0D1F06" w14:textId="77777777" w:rsidTr="000E62BA">
        <w:trPr>
          <w:jc w:val="center"/>
        </w:trPr>
        <w:tc>
          <w:tcPr>
            <w:tcW w:w="2835" w:type="dxa"/>
          </w:tcPr>
          <w:p w14:paraId="5B9B66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C31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2F4490" w14:textId="77777777" w:rsidTr="000E62BA">
        <w:trPr>
          <w:jc w:val="center"/>
        </w:trPr>
        <w:tc>
          <w:tcPr>
            <w:tcW w:w="2835" w:type="dxa"/>
          </w:tcPr>
          <w:p w14:paraId="786BF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04FC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4E58FD" w14:textId="77777777" w:rsidTr="000E62BA">
        <w:trPr>
          <w:jc w:val="center"/>
        </w:trPr>
        <w:tc>
          <w:tcPr>
            <w:tcW w:w="2835" w:type="dxa"/>
          </w:tcPr>
          <w:p w14:paraId="036646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0E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4E0D27" w14:textId="77777777" w:rsidTr="000E62BA">
        <w:trPr>
          <w:jc w:val="center"/>
        </w:trPr>
        <w:tc>
          <w:tcPr>
            <w:tcW w:w="2835" w:type="dxa"/>
          </w:tcPr>
          <w:p w14:paraId="4EB8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16636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1F7FDC" w14:textId="77777777" w:rsidTr="000E62BA">
        <w:trPr>
          <w:jc w:val="center"/>
        </w:trPr>
        <w:tc>
          <w:tcPr>
            <w:tcW w:w="2835" w:type="dxa"/>
          </w:tcPr>
          <w:p w14:paraId="725B88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A2C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F78F37C" w14:textId="77777777" w:rsidR="00960E1D" w:rsidRPr="00925105" w:rsidRDefault="00960E1D" w:rsidP="00960E1D">
      <w:pPr>
        <w:rPr>
          <w:sz w:val="32"/>
          <w:szCs w:val="32"/>
        </w:rPr>
      </w:pPr>
    </w:p>
    <w:p w14:paraId="0E21D0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C06B385" w14:textId="77777777" w:rsidTr="000E62BA">
        <w:trPr>
          <w:jc w:val="center"/>
        </w:trPr>
        <w:tc>
          <w:tcPr>
            <w:tcW w:w="2835" w:type="dxa"/>
          </w:tcPr>
          <w:p w14:paraId="4250A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B6CE7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4035B1" w14:textId="77777777" w:rsidTr="000E62BA">
        <w:trPr>
          <w:jc w:val="center"/>
        </w:trPr>
        <w:tc>
          <w:tcPr>
            <w:tcW w:w="2835" w:type="dxa"/>
          </w:tcPr>
          <w:p w14:paraId="7821A0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10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9D14B7" w14:textId="77777777" w:rsidTr="000E62BA">
        <w:trPr>
          <w:jc w:val="center"/>
        </w:trPr>
        <w:tc>
          <w:tcPr>
            <w:tcW w:w="2835" w:type="dxa"/>
          </w:tcPr>
          <w:p w14:paraId="29589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E022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478517" w14:textId="77777777" w:rsidTr="000E62BA">
        <w:trPr>
          <w:jc w:val="center"/>
        </w:trPr>
        <w:tc>
          <w:tcPr>
            <w:tcW w:w="2835" w:type="dxa"/>
          </w:tcPr>
          <w:p w14:paraId="683079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C49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874151" w14:textId="77777777" w:rsidTr="000E62BA">
        <w:trPr>
          <w:jc w:val="center"/>
        </w:trPr>
        <w:tc>
          <w:tcPr>
            <w:tcW w:w="2835" w:type="dxa"/>
          </w:tcPr>
          <w:p w14:paraId="55C9B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E4D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AD4212" w14:textId="77777777" w:rsidTr="000E62BA">
        <w:trPr>
          <w:jc w:val="center"/>
        </w:trPr>
        <w:tc>
          <w:tcPr>
            <w:tcW w:w="2835" w:type="dxa"/>
          </w:tcPr>
          <w:p w14:paraId="2DE18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4192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740809" w14:textId="77777777" w:rsidTr="000E62BA">
        <w:trPr>
          <w:jc w:val="center"/>
        </w:trPr>
        <w:tc>
          <w:tcPr>
            <w:tcW w:w="2835" w:type="dxa"/>
          </w:tcPr>
          <w:p w14:paraId="47CC6F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8CE11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1650E8" w14:textId="77777777" w:rsidTr="000E62BA">
        <w:trPr>
          <w:jc w:val="center"/>
        </w:trPr>
        <w:tc>
          <w:tcPr>
            <w:tcW w:w="2835" w:type="dxa"/>
          </w:tcPr>
          <w:p w14:paraId="526534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F9967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22A87A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4AE020F" w14:textId="77777777" w:rsidTr="000E62BA">
        <w:trPr>
          <w:jc w:val="center"/>
        </w:trPr>
        <w:tc>
          <w:tcPr>
            <w:tcW w:w="2835" w:type="dxa"/>
          </w:tcPr>
          <w:p w14:paraId="64A40F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EAF4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E0169" w14:textId="77777777" w:rsidTr="000E62BA">
        <w:trPr>
          <w:jc w:val="center"/>
        </w:trPr>
        <w:tc>
          <w:tcPr>
            <w:tcW w:w="2835" w:type="dxa"/>
          </w:tcPr>
          <w:p w14:paraId="6291C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3028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87AEDA" w14:textId="77777777" w:rsidTr="000E62BA">
        <w:trPr>
          <w:jc w:val="center"/>
        </w:trPr>
        <w:tc>
          <w:tcPr>
            <w:tcW w:w="2835" w:type="dxa"/>
          </w:tcPr>
          <w:p w14:paraId="47A8C4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7FA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A12597" w14:textId="77777777" w:rsidTr="000E62BA">
        <w:trPr>
          <w:jc w:val="center"/>
        </w:trPr>
        <w:tc>
          <w:tcPr>
            <w:tcW w:w="2835" w:type="dxa"/>
          </w:tcPr>
          <w:p w14:paraId="494BA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719F3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1F62E7" w14:textId="77777777" w:rsidTr="000E62BA">
        <w:trPr>
          <w:jc w:val="center"/>
        </w:trPr>
        <w:tc>
          <w:tcPr>
            <w:tcW w:w="2835" w:type="dxa"/>
          </w:tcPr>
          <w:p w14:paraId="762BE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A4E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C1246E" w14:textId="77777777" w:rsidTr="000E62BA">
        <w:trPr>
          <w:jc w:val="center"/>
        </w:trPr>
        <w:tc>
          <w:tcPr>
            <w:tcW w:w="2835" w:type="dxa"/>
          </w:tcPr>
          <w:p w14:paraId="05220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66C3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080370" w14:textId="77777777" w:rsidTr="000E62BA">
        <w:trPr>
          <w:jc w:val="center"/>
        </w:trPr>
        <w:tc>
          <w:tcPr>
            <w:tcW w:w="2835" w:type="dxa"/>
          </w:tcPr>
          <w:p w14:paraId="0C9F4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5B9E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9BC107" w14:textId="77777777" w:rsidTr="000E62BA">
        <w:trPr>
          <w:jc w:val="center"/>
        </w:trPr>
        <w:tc>
          <w:tcPr>
            <w:tcW w:w="2835" w:type="dxa"/>
          </w:tcPr>
          <w:p w14:paraId="4678D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F2ED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048F48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6FED45D" w14:textId="77777777" w:rsidTr="000E62BA">
        <w:trPr>
          <w:jc w:val="center"/>
        </w:trPr>
        <w:tc>
          <w:tcPr>
            <w:tcW w:w="2835" w:type="dxa"/>
          </w:tcPr>
          <w:p w14:paraId="39DA71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4FA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915E3C" w14:textId="77777777" w:rsidTr="000E62BA">
        <w:trPr>
          <w:jc w:val="center"/>
        </w:trPr>
        <w:tc>
          <w:tcPr>
            <w:tcW w:w="2835" w:type="dxa"/>
          </w:tcPr>
          <w:p w14:paraId="5925E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F44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7D0579" w14:textId="77777777" w:rsidTr="000E62BA">
        <w:trPr>
          <w:jc w:val="center"/>
        </w:trPr>
        <w:tc>
          <w:tcPr>
            <w:tcW w:w="2835" w:type="dxa"/>
          </w:tcPr>
          <w:p w14:paraId="6CD8F3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08D9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7806A1" w14:textId="77777777" w:rsidTr="000E62BA">
        <w:trPr>
          <w:jc w:val="center"/>
        </w:trPr>
        <w:tc>
          <w:tcPr>
            <w:tcW w:w="2835" w:type="dxa"/>
          </w:tcPr>
          <w:p w14:paraId="7747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61E7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4C7D2F" w14:textId="77777777" w:rsidTr="000E62BA">
        <w:trPr>
          <w:jc w:val="center"/>
        </w:trPr>
        <w:tc>
          <w:tcPr>
            <w:tcW w:w="2835" w:type="dxa"/>
          </w:tcPr>
          <w:p w14:paraId="59A31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0A1E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FA7257" w14:textId="77777777" w:rsidTr="000E62BA">
        <w:trPr>
          <w:jc w:val="center"/>
        </w:trPr>
        <w:tc>
          <w:tcPr>
            <w:tcW w:w="2835" w:type="dxa"/>
          </w:tcPr>
          <w:p w14:paraId="466B3E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B42F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E09218" w14:textId="77777777" w:rsidTr="000E62BA">
        <w:trPr>
          <w:jc w:val="center"/>
        </w:trPr>
        <w:tc>
          <w:tcPr>
            <w:tcW w:w="2835" w:type="dxa"/>
          </w:tcPr>
          <w:p w14:paraId="0D0167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D9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237EA3" w14:textId="77777777" w:rsidTr="000E62BA">
        <w:trPr>
          <w:jc w:val="center"/>
        </w:trPr>
        <w:tc>
          <w:tcPr>
            <w:tcW w:w="2835" w:type="dxa"/>
          </w:tcPr>
          <w:p w14:paraId="2D51A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00C47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6BE2D0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CEA3374" w14:textId="77777777" w:rsidTr="000E62BA">
        <w:trPr>
          <w:jc w:val="center"/>
        </w:trPr>
        <w:tc>
          <w:tcPr>
            <w:tcW w:w="2835" w:type="dxa"/>
          </w:tcPr>
          <w:p w14:paraId="48D30C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94C2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E03090" w14:textId="77777777" w:rsidTr="000E62BA">
        <w:trPr>
          <w:jc w:val="center"/>
        </w:trPr>
        <w:tc>
          <w:tcPr>
            <w:tcW w:w="2835" w:type="dxa"/>
          </w:tcPr>
          <w:p w14:paraId="1FC4D3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F9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65F363" w14:textId="77777777" w:rsidTr="000E62BA">
        <w:trPr>
          <w:jc w:val="center"/>
        </w:trPr>
        <w:tc>
          <w:tcPr>
            <w:tcW w:w="2835" w:type="dxa"/>
          </w:tcPr>
          <w:p w14:paraId="05B3FF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6615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1D3090" w14:textId="77777777" w:rsidTr="000E62BA">
        <w:trPr>
          <w:jc w:val="center"/>
        </w:trPr>
        <w:tc>
          <w:tcPr>
            <w:tcW w:w="2835" w:type="dxa"/>
          </w:tcPr>
          <w:p w14:paraId="1A36CF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B39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CB354E" w14:textId="77777777" w:rsidTr="000E62BA">
        <w:trPr>
          <w:jc w:val="center"/>
        </w:trPr>
        <w:tc>
          <w:tcPr>
            <w:tcW w:w="2835" w:type="dxa"/>
          </w:tcPr>
          <w:p w14:paraId="09DCF2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42C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240B48" w14:textId="77777777" w:rsidTr="000E62BA">
        <w:trPr>
          <w:jc w:val="center"/>
        </w:trPr>
        <w:tc>
          <w:tcPr>
            <w:tcW w:w="2835" w:type="dxa"/>
          </w:tcPr>
          <w:p w14:paraId="73C8B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7FD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B5196B" w14:textId="77777777" w:rsidTr="000E62BA">
        <w:trPr>
          <w:jc w:val="center"/>
        </w:trPr>
        <w:tc>
          <w:tcPr>
            <w:tcW w:w="2835" w:type="dxa"/>
          </w:tcPr>
          <w:p w14:paraId="73D19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A057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5E5765" w14:textId="77777777" w:rsidTr="000E62BA">
        <w:trPr>
          <w:jc w:val="center"/>
        </w:trPr>
        <w:tc>
          <w:tcPr>
            <w:tcW w:w="2835" w:type="dxa"/>
          </w:tcPr>
          <w:p w14:paraId="719CF7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DC97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24B910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6322F9E" w14:textId="77777777" w:rsidTr="000E62BA">
        <w:trPr>
          <w:jc w:val="center"/>
        </w:trPr>
        <w:tc>
          <w:tcPr>
            <w:tcW w:w="2835" w:type="dxa"/>
          </w:tcPr>
          <w:p w14:paraId="3806F9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E97F2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3470FB" w14:textId="77777777" w:rsidTr="000E62BA">
        <w:trPr>
          <w:jc w:val="center"/>
        </w:trPr>
        <w:tc>
          <w:tcPr>
            <w:tcW w:w="2835" w:type="dxa"/>
          </w:tcPr>
          <w:p w14:paraId="6E598B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14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D241AB" w14:textId="77777777" w:rsidTr="000E62BA">
        <w:trPr>
          <w:jc w:val="center"/>
        </w:trPr>
        <w:tc>
          <w:tcPr>
            <w:tcW w:w="2835" w:type="dxa"/>
          </w:tcPr>
          <w:p w14:paraId="7ADF1F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C96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55FB52" w14:textId="77777777" w:rsidTr="000E62BA">
        <w:trPr>
          <w:jc w:val="center"/>
        </w:trPr>
        <w:tc>
          <w:tcPr>
            <w:tcW w:w="2835" w:type="dxa"/>
          </w:tcPr>
          <w:p w14:paraId="3B2E1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AF47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451BBA" w14:textId="77777777" w:rsidTr="000E62BA">
        <w:trPr>
          <w:jc w:val="center"/>
        </w:trPr>
        <w:tc>
          <w:tcPr>
            <w:tcW w:w="2835" w:type="dxa"/>
          </w:tcPr>
          <w:p w14:paraId="029757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2F6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136A49" w14:textId="77777777" w:rsidTr="000E62BA">
        <w:trPr>
          <w:jc w:val="center"/>
        </w:trPr>
        <w:tc>
          <w:tcPr>
            <w:tcW w:w="2835" w:type="dxa"/>
          </w:tcPr>
          <w:p w14:paraId="08458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E24F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D08928" w14:textId="77777777" w:rsidTr="000E62BA">
        <w:trPr>
          <w:jc w:val="center"/>
        </w:trPr>
        <w:tc>
          <w:tcPr>
            <w:tcW w:w="2835" w:type="dxa"/>
          </w:tcPr>
          <w:p w14:paraId="69E128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E2F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AD3899" w14:textId="77777777" w:rsidTr="000E62BA">
        <w:trPr>
          <w:jc w:val="center"/>
        </w:trPr>
        <w:tc>
          <w:tcPr>
            <w:tcW w:w="2835" w:type="dxa"/>
          </w:tcPr>
          <w:p w14:paraId="092A78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D6F16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56143E9" w14:textId="77777777" w:rsidR="00960E1D" w:rsidRPr="00925105" w:rsidRDefault="00960E1D" w:rsidP="00960E1D">
      <w:pPr>
        <w:rPr>
          <w:sz w:val="32"/>
          <w:szCs w:val="32"/>
        </w:rPr>
      </w:pPr>
    </w:p>
    <w:p w14:paraId="6F7724EC" w14:textId="77777777" w:rsidR="00960E1D" w:rsidRPr="00925105" w:rsidRDefault="00960E1D" w:rsidP="00960E1D">
      <w:pPr>
        <w:rPr>
          <w:sz w:val="32"/>
          <w:szCs w:val="32"/>
        </w:rPr>
      </w:pPr>
    </w:p>
    <w:p w14:paraId="48D0656C" w14:textId="77777777" w:rsidR="00960E1D" w:rsidRPr="00925105" w:rsidRDefault="00960E1D" w:rsidP="00960E1D">
      <w:pPr>
        <w:rPr>
          <w:sz w:val="32"/>
          <w:szCs w:val="32"/>
        </w:rPr>
      </w:pPr>
    </w:p>
    <w:p w14:paraId="7DCFCB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27BD1E93" w14:textId="77777777" w:rsidR="00960E1D" w:rsidRPr="00925105" w:rsidRDefault="00960E1D" w:rsidP="00960E1D">
      <w:pPr>
        <w:rPr>
          <w:sz w:val="32"/>
          <w:szCs w:val="32"/>
        </w:rPr>
      </w:pPr>
    </w:p>
    <w:p w14:paraId="1D4AA394" w14:textId="77777777" w:rsidR="00960E1D" w:rsidRPr="00925105" w:rsidRDefault="00960E1D" w:rsidP="00960E1D">
      <w:pPr>
        <w:rPr>
          <w:sz w:val="32"/>
          <w:szCs w:val="32"/>
        </w:rPr>
      </w:pPr>
    </w:p>
    <w:p w14:paraId="537224C1" w14:textId="77777777" w:rsidR="00960E1D" w:rsidRPr="00925105" w:rsidRDefault="00960E1D" w:rsidP="00960E1D">
      <w:pPr>
        <w:rPr>
          <w:sz w:val="32"/>
          <w:szCs w:val="32"/>
        </w:rPr>
      </w:pPr>
    </w:p>
    <w:p w14:paraId="5CF8DE99" w14:textId="77777777" w:rsidR="00960E1D" w:rsidRPr="00925105" w:rsidRDefault="00960E1D" w:rsidP="00960E1D">
      <w:pPr>
        <w:rPr>
          <w:sz w:val="32"/>
          <w:szCs w:val="32"/>
        </w:rPr>
      </w:pPr>
    </w:p>
    <w:p w14:paraId="52806F4B" w14:textId="77777777" w:rsidR="00960E1D" w:rsidRPr="00925105" w:rsidRDefault="00960E1D" w:rsidP="00960E1D">
      <w:pPr>
        <w:rPr>
          <w:sz w:val="32"/>
          <w:szCs w:val="32"/>
        </w:rPr>
      </w:pPr>
    </w:p>
    <w:p w14:paraId="243A76AD" w14:textId="77777777" w:rsidR="00960E1D" w:rsidRPr="00925105" w:rsidRDefault="00960E1D" w:rsidP="00960E1D">
      <w:pPr>
        <w:rPr>
          <w:sz w:val="32"/>
          <w:szCs w:val="32"/>
        </w:rPr>
      </w:pPr>
    </w:p>
    <w:p w14:paraId="71E789EF" w14:textId="77777777" w:rsidR="00960E1D" w:rsidRPr="00925105" w:rsidRDefault="00960E1D" w:rsidP="00960E1D">
      <w:pPr>
        <w:rPr>
          <w:sz w:val="32"/>
          <w:szCs w:val="32"/>
        </w:rPr>
      </w:pPr>
    </w:p>
    <w:p w14:paraId="5AA393C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58D440A6" w14:textId="77777777" w:rsidR="00CD2E31" w:rsidRDefault="00CD2E31" w:rsidP="00960E1D">
      <w:pPr>
        <w:rPr>
          <w:rStyle w:val="Heading3Char"/>
          <w:sz w:val="32"/>
          <w:szCs w:val="32"/>
        </w:rPr>
      </w:pPr>
      <w:bookmarkStart w:id="20" w:name="_Toc230849930"/>
      <w:bookmarkStart w:id="21" w:name="_Toc230943718"/>
    </w:p>
    <w:p w14:paraId="4479E168" w14:textId="77777777" w:rsidR="00CD2E31" w:rsidRDefault="00CD2E31">
      <w:pPr>
        <w:rPr>
          <w:rStyle w:val="Heading3Char"/>
          <w:sz w:val="32"/>
          <w:szCs w:val="32"/>
        </w:rPr>
      </w:pPr>
      <w:r>
        <w:rPr>
          <w:rStyle w:val="Heading3Char"/>
          <w:sz w:val="32"/>
          <w:szCs w:val="32"/>
        </w:rPr>
        <w:br w:type="page"/>
      </w:r>
    </w:p>
    <w:p w14:paraId="5069202B" w14:textId="61C10216" w:rsidR="00960E1D" w:rsidRPr="00925105" w:rsidRDefault="00960E1D" w:rsidP="00960E1D">
      <w:pPr>
        <w:rPr>
          <w:sz w:val="32"/>
          <w:szCs w:val="32"/>
        </w:rPr>
      </w:pPr>
      <w:r w:rsidRPr="00885E99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2.2.2 </w:t>
      </w:r>
      <w:r w:rsidRPr="00885E99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0"/>
      <w:bookmarkEnd w:id="21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6C03FA85" w14:textId="77777777" w:rsidR="00960E1D" w:rsidRPr="00FD158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22" w:name="_Toc230849931"/>
      <w:r w:rsidRPr="00FD158D">
        <w:rPr>
          <w:rFonts w:hint="cs"/>
          <w:i w:val="0"/>
          <w:iCs w:val="0"/>
          <w:noProof/>
          <w:sz w:val="32"/>
          <w:szCs w:val="32"/>
        </w:rPr>
        <w:t xml:space="preserve">2.2.2.1 </w:t>
      </w:r>
      <w:r w:rsidRPr="00FD158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22"/>
      <w:r w:rsidRPr="00FD158D">
        <w:rPr>
          <w:rFonts w:hint="cs"/>
          <w:i w:val="0"/>
          <w:iCs w:val="0"/>
          <w:noProof/>
          <w:sz w:val="32"/>
          <w:szCs w:val="32"/>
        </w:rPr>
        <w:br/>
      </w:r>
    </w:p>
    <w:p w14:paraId="6FAEA58B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FFC952" wp14:editId="53DB299A">
            <wp:extent cx="5280466" cy="6316803"/>
            <wp:effectExtent l="0" t="0" r="0" b="8255"/>
            <wp:docPr id="1563451733" name="Picture 15634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63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AEA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364DD9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F9666F7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07F8DB8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710AED62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2335CD" w14:textId="77777777" w:rsidTr="000E62BA">
        <w:trPr>
          <w:jc w:val="center"/>
        </w:trPr>
        <w:tc>
          <w:tcPr>
            <w:tcW w:w="2835" w:type="dxa"/>
          </w:tcPr>
          <w:p w14:paraId="4B41C7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59ED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93D835" w14:textId="77777777" w:rsidTr="000E62BA">
        <w:trPr>
          <w:jc w:val="center"/>
        </w:trPr>
        <w:tc>
          <w:tcPr>
            <w:tcW w:w="2835" w:type="dxa"/>
          </w:tcPr>
          <w:p w14:paraId="23D3B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565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2AC568" w14:textId="77777777" w:rsidTr="000E62BA">
        <w:trPr>
          <w:jc w:val="center"/>
        </w:trPr>
        <w:tc>
          <w:tcPr>
            <w:tcW w:w="2835" w:type="dxa"/>
          </w:tcPr>
          <w:p w14:paraId="76DA45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EA5DD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B01C9A" w14:textId="77777777" w:rsidTr="000E62BA">
        <w:trPr>
          <w:jc w:val="center"/>
        </w:trPr>
        <w:tc>
          <w:tcPr>
            <w:tcW w:w="2835" w:type="dxa"/>
          </w:tcPr>
          <w:p w14:paraId="7FE3E1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443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E41A9D" w14:textId="77777777" w:rsidTr="000E62BA">
        <w:trPr>
          <w:jc w:val="center"/>
        </w:trPr>
        <w:tc>
          <w:tcPr>
            <w:tcW w:w="2835" w:type="dxa"/>
          </w:tcPr>
          <w:p w14:paraId="074611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61EB3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450A47" w14:textId="77777777" w:rsidTr="000E62BA">
        <w:trPr>
          <w:jc w:val="center"/>
        </w:trPr>
        <w:tc>
          <w:tcPr>
            <w:tcW w:w="2835" w:type="dxa"/>
          </w:tcPr>
          <w:p w14:paraId="03DD9E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138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F5F864" w14:textId="77777777" w:rsidTr="000E62BA">
        <w:trPr>
          <w:jc w:val="center"/>
        </w:trPr>
        <w:tc>
          <w:tcPr>
            <w:tcW w:w="2835" w:type="dxa"/>
          </w:tcPr>
          <w:p w14:paraId="03A828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51FCC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AE8721" w14:textId="77777777" w:rsidTr="000E62BA">
        <w:trPr>
          <w:jc w:val="center"/>
        </w:trPr>
        <w:tc>
          <w:tcPr>
            <w:tcW w:w="2835" w:type="dxa"/>
          </w:tcPr>
          <w:p w14:paraId="6A46C1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771E6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D82D0F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10C9DED" w14:textId="77777777" w:rsidTr="000E62BA">
        <w:trPr>
          <w:jc w:val="center"/>
        </w:trPr>
        <w:tc>
          <w:tcPr>
            <w:tcW w:w="2835" w:type="dxa"/>
          </w:tcPr>
          <w:p w14:paraId="4E981E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CE179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F7B6E7" w14:textId="77777777" w:rsidTr="000E62BA">
        <w:trPr>
          <w:jc w:val="center"/>
        </w:trPr>
        <w:tc>
          <w:tcPr>
            <w:tcW w:w="2835" w:type="dxa"/>
          </w:tcPr>
          <w:p w14:paraId="4C135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3024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B2CD1B" w14:textId="77777777" w:rsidTr="000E62BA">
        <w:trPr>
          <w:jc w:val="center"/>
        </w:trPr>
        <w:tc>
          <w:tcPr>
            <w:tcW w:w="2835" w:type="dxa"/>
          </w:tcPr>
          <w:p w14:paraId="35308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1FCB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14BAA9" w14:textId="77777777" w:rsidTr="000E62BA">
        <w:trPr>
          <w:jc w:val="center"/>
        </w:trPr>
        <w:tc>
          <w:tcPr>
            <w:tcW w:w="2835" w:type="dxa"/>
          </w:tcPr>
          <w:p w14:paraId="21738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CE15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402FC6" w14:textId="77777777" w:rsidTr="000E62BA">
        <w:trPr>
          <w:jc w:val="center"/>
        </w:trPr>
        <w:tc>
          <w:tcPr>
            <w:tcW w:w="2835" w:type="dxa"/>
          </w:tcPr>
          <w:p w14:paraId="7E49D7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1D7C8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C38143" w14:textId="77777777" w:rsidTr="000E62BA">
        <w:trPr>
          <w:jc w:val="center"/>
        </w:trPr>
        <w:tc>
          <w:tcPr>
            <w:tcW w:w="2835" w:type="dxa"/>
          </w:tcPr>
          <w:p w14:paraId="7F75B9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24C5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CF1E8A" w14:textId="77777777" w:rsidTr="000E62BA">
        <w:trPr>
          <w:jc w:val="center"/>
        </w:trPr>
        <w:tc>
          <w:tcPr>
            <w:tcW w:w="2835" w:type="dxa"/>
          </w:tcPr>
          <w:p w14:paraId="5842C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3EB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4B460F" w14:textId="77777777" w:rsidTr="000E62BA">
        <w:trPr>
          <w:jc w:val="center"/>
        </w:trPr>
        <w:tc>
          <w:tcPr>
            <w:tcW w:w="2835" w:type="dxa"/>
          </w:tcPr>
          <w:p w14:paraId="06D36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62952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CB850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6E549F7" w14:textId="77777777" w:rsidTr="000E62BA">
        <w:trPr>
          <w:jc w:val="center"/>
        </w:trPr>
        <w:tc>
          <w:tcPr>
            <w:tcW w:w="2835" w:type="dxa"/>
          </w:tcPr>
          <w:p w14:paraId="2EBBB7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278FF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2FAD9E" w14:textId="77777777" w:rsidTr="000E62BA">
        <w:trPr>
          <w:jc w:val="center"/>
        </w:trPr>
        <w:tc>
          <w:tcPr>
            <w:tcW w:w="2835" w:type="dxa"/>
          </w:tcPr>
          <w:p w14:paraId="45534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7875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BE35D" w14:textId="77777777" w:rsidTr="000E62BA">
        <w:trPr>
          <w:jc w:val="center"/>
        </w:trPr>
        <w:tc>
          <w:tcPr>
            <w:tcW w:w="2835" w:type="dxa"/>
          </w:tcPr>
          <w:p w14:paraId="672479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D4A0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BDB51C" w14:textId="77777777" w:rsidTr="000E62BA">
        <w:trPr>
          <w:jc w:val="center"/>
        </w:trPr>
        <w:tc>
          <w:tcPr>
            <w:tcW w:w="2835" w:type="dxa"/>
          </w:tcPr>
          <w:p w14:paraId="3D9E18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1D51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3DA8AC" w14:textId="77777777" w:rsidTr="000E62BA">
        <w:trPr>
          <w:jc w:val="center"/>
        </w:trPr>
        <w:tc>
          <w:tcPr>
            <w:tcW w:w="2835" w:type="dxa"/>
          </w:tcPr>
          <w:p w14:paraId="08D992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76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CDF9F73" w14:textId="77777777" w:rsidTr="000E62BA">
        <w:trPr>
          <w:jc w:val="center"/>
        </w:trPr>
        <w:tc>
          <w:tcPr>
            <w:tcW w:w="2835" w:type="dxa"/>
          </w:tcPr>
          <w:p w14:paraId="297C91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E42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C1E5F6" w14:textId="77777777" w:rsidTr="000E62BA">
        <w:trPr>
          <w:jc w:val="center"/>
        </w:trPr>
        <w:tc>
          <w:tcPr>
            <w:tcW w:w="2835" w:type="dxa"/>
          </w:tcPr>
          <w:p w14:paraId="79F4A7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9C21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1B957C" w14:textId="77777777" w:rsidTr="000E62BA">
        <w:trPr>
          <w:jc w:val="center"/>
        </w:trPr>
        <w:tc>
          <w:tcPr>
            <w:tcW w:w="2835" w:type="dxa"/>
          </w:tcPr>
          <w:p w14:paraId="37A009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89F2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142B5A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580B31E" w14:textId="77777777" w:rsidTr="000E62BA">
        <w:trPr>
          <w:jc w:val="center"/>
        </w:trPr>
        <w:tc>
          <w:tcPr>
            <w:tcW w:w="2835" w:type="dxa"/>
          </w:tcPr>
          <w:p w14:paraId="573F88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B527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6B162A" w14:textId="77777777" w:rsidTr="000E62BA">
        <w:trPr>
          <w:jc w:val="center"/>
        </w:trPr>
        <w:tc>
          <w:tcPr>
            <w:tcW w:w="2835" w:type="dxa"/>
          </w:tcPr>
          <w:p w14:paraId="15646E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8E46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28B3DF" w14:textId="77777777" w:rsidTr="000E62BA">
        <w:trPr>
          <w:jc w:val="center"/>
        </w:trPr>
        <w:tc>
          <w:tcPr>
            <w:tcW w:w="2835" w:type="dxa"/>
          </w:tcPr>
          <w:p w14:paraId="6D3E39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2DE1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9DD8D8" w14:textId="77777777" w:rsidTr="000E62BA">
        <w:trPr>
          <w:jc w:val="center"/>
        </w:trPr>
        <w:tc>
          <w:tcPr>
            <w:tcW w:w="2835" w:type="dxa"/>
          </w:tcPr>
          <w:p w14:paraId="628919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9B7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B4DBFA" w14:textId="77777777" w:rsidTr="000E62BA">
        <w:trPr>
          <w:jc w:val="center"/>
        </w:trPr>
        <w:tc>
          <w:tcPr>
            <w:tcW w:w="2835" w:type="dxa"/>
          </w:tcPr>
          <w:p w14:paraId="10948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E181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413ECF" w14:textId="77777777" w:rsidTr="000E62BA">
        <w:trPr>
          <w:jc w:val="center"/>
        </w:trPr>
        <w:tc>
          <w:tcPr>
            <w:tcW w:w="2835" w:type="dxa"/>
          </w:tcPr>
          <w:p w14:paraId="7167E8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A46B9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222DA5" w14:textId="77777777" w:rsidTr="000E62BA">
        <w:trPr>
          <w:jc w:val="center"/>
        </w:trPr>
        <w:tc>
          <w:tcPr>
            <w:tcW w:w="2835" w:type="dxa"/>
          </w:tcPr>
          <w:p w14:paraId="50135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DEB0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C55A76" w14:textId="77777777" w:rsidTr="000E62BA">
        <w:trPr>
          <w:jc w:val="center"/>
        </w:trPr>
        <w:tc>
          <w:tcPr>
            <w:tcW w:w="2835" w:type="dxa"/>
          </w:tcPr>
          <w:p w14:paraId="653DD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951E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E2C3563" w14:textId="77777777" w:rsidR="00960E1D" w:rsidRPr="00925105" w:rsidRDefault="00960E1D" w:rsidP="00960E1D">
      <w:pPr>
        <w:rPr>
          <w:sz w:val="32"/>
          <w:szCs w:val="32"/>
        </w:rPr>
      </w:pPr>
    </w:p>
    <w:p w14:paraId="1108EC9C" w14:textId="77777777" w:rsidR="00960E1D" w:rsidRPr="00925105" w:rsidRDefault="00960E1D" w:rsidP="00960E1D">
      <w:pPr>
        <w:rPr>
          <w:sz w:val="32"/>
          <w:szCs w:val="32"/>
        </w:rPr>
      </w:pPr>
    </w:p>
    <w:p w14:paraId="1E69E7C1" w14:textId="77777777" w:rsidR="00960E1D" w:rsidRPr="00925105" w:rsidRDefault="00960E1D" w:rsidP="00960E1D">
      <w:pPr>
        <w:rPr>
          <w:sz w:val="32"/>
          <w:szCs w:val="32"/>
        </w:rPr>
      </w:pPr>
    </w:p>
    <w:p w14:paraId="5FEC8ABD" w14:textId="77777777" w:rsidR="00960E1D" w:rsidRPr="00925105" w:rsidRDefault="00960E1D" w:rsidP="00960E1D">
      <w:pPr>
        <w:rPr>
          <w:sz w:val="32"/>
          <w:szCs w:val="32"/>
        </w:rPr>
      </w:pPr>
    </w:p>
    <w:p w14:paraId="1093544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FD5E3DC" w14:textId="77777777" w:rsidTr="000E62BA">
        <w:trPr>
          <w:jc w:val="center"/>
        </w:trPr>
        <w:tc>
          <w:tcPr>
            <w:tcW w:w="2835" w:type="dxa"/>
          </w:tcPr>
          <w:p w14:paraId="7F14AC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1F88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59DEDC" w14:textId="77777777" w:rsidTr="000E62BA">
        <w:trPr>
          <w:jc w:val="center"/>
        </w:trPr>
        <w:tc>
          <w:tcPr>
            <w:tcW w:w="2835" w:type="dxa"/>
          </w:tcPr>
          <w:p w14:paraId="7B936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B09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FBA908" w14:textId="77777777" w:rsidTr="000E62BA">
        <w:trPr>
          <w:jc w:val="center"/>
        </w:trPr>
        <w:tc>
          <w:tcPr>
            <w:tcW w:w="2835" w:type="dxa"/>
          </w:tcPr>
          <w:p w14:paraId="68C783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907D1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6D8B08" w14:textId="77777777" w:rsidTr="000E62BA">
        <w:trPr>
          <w:jc w:val="center"/>
        </w:trPr>
        <w:tc>
          <w:tcPr>
            <w:tcW w:w="2835" w:type="dxa"/>
          </w:tcPr>
          <w:p w14:paraId="10907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9EF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93C0BA" w14:textId="77777777" w:rsidTr="000E62BA">
        <w:trPr>
          <w:jc w:val="center"/>
        </w:trPr>
        <w:tc>
          <w:tcPr>
            <w:tcW w:w="2835" w:type="dxa"/>
          </w:tcPr>
          <w:p w14:paraId="1A7B82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F3FE0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7367B6" w14:textId="77777777" w:rsidTr="000E62BA">
        <w:trPr>
          <w:jc w:val="center"/>
        </w:trPr>
        <w:tc>
          <w:tcPr>
            <w:tcW w:w="2835" w:type="dxa"/>
          </w:tcPr>
          <w:p w14:paraId="5F5564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0066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F7CF38" w14:textId="77777777" w:rsidTr="000E62BA">
        <w:trPr>
          <w:jc w:val="center"/>
        </w:trPr>
        <w:tc>
          <w:tcPr>
            <w:tcW w:w="2835" w:type="dxa"/>
          </w:tcPr>
          <w:p w14:paraId="625E8A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EBC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DF0B88" w14:textId="77777777" w:rsidTr="000E62BA">
        <w:trPr>
          <w:jc w:val="center"/>
        </w:trPr>
        <w:tc>
          <w:tcPr>
            <w:tcW w:w="2835" w:type="dxa"/>
          </w:tcPr>
          <w:p w14:paraId="04D58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EE4C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FCA52A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A0322D4" w14:textId="77777777" w:rsidTr="000E62BA">
        <w:trPr>
          <w:jc w:val="center"/>
        </w:trPr>
        <w:tc>
          <w:tcPr>
            <w:tcW w:w="2835" w:type="dxa"/>
          </w:tcPr>
          <w:p w14:paraId="2FD26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4B8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73DDA9" w14:textId="77777777" w:rsidTr="000E62BA">
        <w:trPr>
          <w:jc w:val="center"/>
        </w:trPr>
        <w:tc>
          <w:tcPr>
            <w:tcW w:w="2835" w:type="dxa"/>
          </w:tcPr>
          <w:p w14:paraId="355BC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D0630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AA7638" w14:textId="77777777" w:rsidTr="000E62BA">
        <w:trPr>
          <w:jc w:val="center"/>
        </w:trPr>
        <w:tc>
          <w:tcPr>
            <w:tcW w:w="2835" w:type="dxa"/>
          </w:tcPr>
          <w:p w14:paraId="250B5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FA1D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944CFC" w14:textId="77777777" w:rsidTr="000E62BA">
        <w:trPr>
          <w:jc w:val="center"/>
        </w:trPr>
        <w:tc>
          <w:tcPr>
            <w:tcW w:w="2835" w:type="dxa"/>
          </w:tcPr>
          <w:p w14:paraId="098620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8C61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E13E57" w14:textId="77777777" w:rsidTr="000E62BA">
        <w:trPr>
          <w:jc w:val="center"/>
        </w:trPr>
        <w:tc>
          <w:tcPr>
            <w:tcW w:w="2835" w:type="dxa"/>
          </w:tcPr>
          <w:p w14:paraId="695A1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DA9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893F15" w14:textId="77777777" w:rsidTr="000E62BA">
        <w:trPr>
          <w:jc w:val="center"/>
        </w:trPr>
        <w:tc>
          <w:tcPr>
            <w:tcW w:w="2835" w:type="dxa"/>
          </w:tcPr>
          <w:p w14:paraId="2B2161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AA37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78548E" w14:textId="77777777" w:rsidTr="000E62BA">
        <w:trPr>
          <w:jc w:val="center"/>
        </w:trPr>
        <w:tc>
          <w:tcPr>
            <w:tcW w:w="2835" w:type="dxa"/>
          </w:tcPr>
          <w:p w14:paraId="2845D5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A0E3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D438C1" w14:textId="77777777" w:rsidTr="000E62BA">
        <w:trPr>
          <w:jc w:val="center"/>
        </w:trPr>
        <w:tc>
          <w:tcPr>
            <w:tcW w:w="2835" w:type="dxa"/>
          </w:tcPr>
          <w:p w14:paraId="3650A3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EAAB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6920A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508FCB9" w14:textId="77777777" w:rsidTr="000E62BA">
        <w:trPr>
          <w:jc w:val="center"/>
        </w:trPr>
        <w:tc>
          <w:tcPr>
            <w:tcW w:w="2835" w:type="dxa"/>
          </w:tcPr>
          <w:p w14:paraId="7BA88C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33A9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6B5D1F" w14:textId="77777777" w:rsidTr="000E62BA">
        <w:trPr>
          <w:jc w:val="center"/>
        </w:trPr>
        <w:tc>
          <w:tcPr>
            <w:tcW w:w="2835" w:type="dxa"/>
          </w:tcPr>
          <w:p w14:paraId="34D41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6E356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94E95E" w14:textId="77777777" w:rsidTr="000E62BA">
        <w:trPr>
          <w:jc w:val="center"/>
        </w:trPr>
        <w:tc>
          <w:tcPr>
            <w:tcW w:w="2835" w:type="dxa"/>
          </w:tcPr>
          <w:p w14:paraId="23E02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165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AA19ED" w14:textId="77777777" w:rsidTr="000E62BA">
        <w:trPr>
          <w:jc w:val="center"/>
        </w:trPr>
        <w:tc>
          <w:tcPr>
            <w:tcW w:w="2835" w:type="dxa"/>
          </w:tcPr>
          <w:p w14:paraId="00C977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F052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3DA36A4" w14:textId="77777777" w:rsidTr="000E62BA">
        <w:trPr>
          <w:jc w:val="center"/>
        </w:trPr>
        <w:tc>
          <w:tcPr>
            <w:tcW w:w="2835" w:type="dxa"/>
          </w:tcPr>
          <w:p w14:paraId="61B177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428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166244" w14:textId="77777777" w:rsidTr="000E62BA">
        <w:trPr>
          <w:jc w:val="center"/>
        </w:trPr>
        <w:tc>
          <w:tcPr>
            <w:tcW w:w="2835" w:type="dxa"/>
          </w:tcPr>
          <w:p w14:paraId="256F16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1CAC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FDD4D7" w14:textId="77777777" w:rsidTr="000E62BA">
        <w:trPr>
          <w:jc w:val="center"/>
        </w:trPr>
        <w:tc>
          <w:tcPr>
            <w:tcW w:w="2835" w:type="dxa"/>
          </w:tcPr>
          <w:p w14:paraId="34C4AB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F48E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6E5FA3" w14:textId="77777777" w:rsidTr="000E62BA">
        <w:trPr>
          <w:jc w:val="center"/>
        </w:trPr>
        <w:tc>
          <w:tcPr>
            <w:tcW w:w="2835" w:type="dxa"/>
          </w:tcPr>
          <w:p w14:paraId="53DB2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A668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457E2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4BDA9DD" w14:textId="77777777" w:rsidTr="000E62BA">
        <w:trPr>
          <w:jc w:val="center"/>
        </w:trPr>
        <w:tc>
          <w:tcPr>
            <w:tcW w:w="2835" w:type="dxa"/>
          </w:tcPr>
          <w:p w14:paraId="3A9862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30E4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1C912C" w14:textId="77777777" w:rsidTr="000E62BA">
        <w:trPr>
          <w:jc w:val="center"/>
        </w:trPr>
        <w:tc>
          <w:tcPr>
            <w:tcW w:w="2835" w:type="dxa"/>
          </w:tcPr>
          <w:p w14:paraId="0B2A7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626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7A4677" w14:textId="77777777" w:rsidTr="000E62BA">
        <w:trPr>
          <w:jc w:val="center"/>
        </w:trPr>
        <w:tc>
          <w:tcPr>
            <w:tcW w:w="2835" w:type="dxa"/>
          </w:tcPr>
          <w:p w14:paraId="60FA04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7E04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08D18B" w14:textId="77777777" w:rsidTr="000E62BA">
        <w:trPr>
          <w:jc w:val="center"/>
        </w:trPr>
        <w:tc>
          <w:tcPr>
            <w:tcW w:w="2835" w:type="dxa"/>
          </w:tcPr>
          <w:p w14:paraId="58EE25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25BE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EBE201" w14:textId="77777777" w:rsidTr="000E62BA">
        <w:trPr>
          <w:jc w:val="center"/>
        </w:trPr>
        <w:tc>
          <w:tcPr>
            <w:tcW w:w="2835" w:type="dxa"/>
          </w:tcPr>
          <w:p w14:paraId="5F5B94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74C30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F291B2" w14:textId="77777777" w:rsidTr="000E62BA">
        <w:trPr>
          <w:jc w:val="center"/>
        </w:trPr>
        <w:tc>
          <w:tcPr>
            <w:tcW w:w="2835" w:type="dxa"/>
          </w:tcPr>
          <w:p w14:paraId="144A10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86C1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B15D03" w14:textId="77777777" w:rsidTr="000E62BA">
        <w:trPr>
          <w:jc w:val="center"/>
        </w:trPr>
        <w:tc>
          <w:tcPr>
            <w:tcW w:w="2835" w:type="dxa"/>
          </w:tcPr>
          <w:p w14:paraId="02CC44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75C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397858" w14:textId="77777777" w:rsidTr="000E62BA">
        <w:trPr>
          <w:jc w:val="center"/>
        </w:trPr>
        <w:tc>
          <w:tcPr>
            <w:tcW w:w="2835" w:type="dxa"/>
          </w:tcPr>
          <w:p w14:paraId="624A2A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25739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2CAB19D" w14:textId="77777777" w:rsidR="00960E1D" w:rsidRPr="00925105" w:rsidRDefault="00960E1D" w:rsidP="00960E1D">
      <w:pPr>
        <w:rPr>
          <w:sz w:val="32"/>
          <w:szCs w:val="32"/>
        </w:rPr>
      </w:pPr>
    </w:p>
    <w:p w14:paraId="650CD8BB" w14:textId="77777777" w:rsidR="00960E1D" w:rsidRPr="00925105" w:rsidRDefault="00960E1D" w:rsidP="00960E1D">
      <w:pPr>
        <w:rPr>
          <w:sz w:val="32"/>
          <w:szCs w:val="32"/>
        </w:rPr>
      </w:pPr>
    </w:p>
    <w:p w14:paraId="38E37226" w14:textId="77777777" w:rsidR="00960E1D" w:rsidRPr="00925105" w:rsidRDefault="00960E1D" w:rsidP="00960E1D">
      <w:pPr>
        <w:rPr>
          <w:sz w:val="32"/>
          <w:szCs w:val="32"/>
        </w:rPr>
      </w:pPr>
    </w:p>
    <w:p w14:paraId="089EEB15" w14:textId="77777777" w:rsidR="00960E1D" w:rsidRPr="00925105" w:rsidRDefault="00960E1D" w:rsidP="00960E1D">
      <w:pPr>
        <w:rPr>
          <w:sz w:val="32"/>
          <w:szCs w:val="32"/>
        </w:rPr>
      </w:pPr>
    </w:p>
    <w:p w14:paraId="53AD3ED9" w14:textId="77777777" w:rsidR="00960E1D" w:rsidRPr="00925105" w:rsidRDefault="00960E1D" w:rsidP="00960E1D">
      <w:pPr>
        <w:rPr>
          <w:sz w:val="32"/>
          <w:szCs w:val="32"/>
        </w:rPr>
      </w:pPr>
    </w:p>
    <w:p w14:paraId="3850E9D8" w14:textId="77777777" w:rsidR="00960E1D" w:rsidRPr="00925105" w:rsidRDefault="00960E1D" w:rsidP="00960E1D">
      <w:pPr>
        <w:rPr>
          <w:sz w:val="32"/>
          <w:szCs w:val="32"/>
        </w:rPr>
      </w:pPr>
    </w:p>
    <w:p w14:paraId="1327C33C" w14:textId="77777777" w:rsidR="00960E1D" w:rsidRPr="00925105" w:rsidRDefault="00960E1D" w:rsidP="00960E1D">
      <w:pPr>
        <w:rPr>
          <w:sz w:val="32"/>
          <w:szCs w:val="32"/>
        </w:rPr>
      </w:pPr>
    </w:p>
    <w:p w14:paraId="3A2A7709" w14:textId="77777777" w:rsidR="002B1EE1" w:rsidRDefault="002B1EE1" w:rsidP="00960E1D">
      <w:pPr>
        <w:pStyle w:val="Heading4"/>
        <w:rPr>
          <w:noProof/>
          <w:sz w:val="32"/>
          <w:szCs w:val="32"/>
        </w:rPr>
      </w:pPr>
      <w:bookmarkStart w:id="23" w:name="_Toc230849932"/>
      <w:r>
        <w:rPr>
          <w:noProof/>
          <w:sz w:val="32"/>
          <w:szCs w:val="32"/>
        </w:rPr>
        <w:br/>
      </w:r>
      <w:r>
        <w:rPr>
          <w:noProof/>
          <w:sz w:val="32"/>
          <w:szCs w:val="32"/>
        </w:rPr>
        <w:br/>
      </w:r>
    </w:p>
    <w:p w14:paraId="77799E60" w14:textId="71ED5D8A" w:rsidR="00960E1D" w:rsidRPr="002B1EE1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2B1EE1">
        <w:rPr>
          <w:rFonts w:hint="cs"/>
          <w:i w:val="0"/>
          <w:iCs w:val="0"/>
          <w:noProof/>
          <w:sz w:val="32"/>
          <w:szCs w:val="32"/>
        </w:rPr>
        <w:t xml:space="preserve">2.2.2.2 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2B1EE1">
        <w:rPr>
          <w:rFonts w:hint="cs"/>
          <w:i w:val="0"/>
          <w:iCs w:val="0"/>
          <w:noProof/>
          <w:sz w:val="32"/>
          <w:szCs w:val="32"/>
        </w:rPr>
        <w:t>-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23"/>
    </w:p>
    <w:p w14:paraId="0FBDB0F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19D7D87B" wp14:editId="0898B0DE">
            <wp:extent cx="5940425" cy="4393565"/>
            <wp:effectExtent l="0" t="0" r="3175" b="6985"/>
            <wp:docPr id="1563451734" name="Picture 156345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DBF5197" w14:textId="77777777" w:rsidTr="000E62BA">
        <w:trPr>
          <w:jc w:val="center"/>
        </w:trPr>
        <w:tc>
          <w:tcPr>
            <w:tcW w:w="2835" w:type="dxa"/>
          </w:tcPr>
          <w:p w14:paraId="7B3A3F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A8E0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6C7C5F" w14:textId="77777777" w:rsidTr="000E62BA">
        <w:trPr>
          <w:jc w:val="center"/>
        </w:trPr>
        <w:tc>
          <w:tcPr>
            <w:tcW w:w="2835" w:type="dxa"/>
          </w:tcPr>
          <w:p w14:paraId="0FA9E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27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EF1828" w14:textId="77777777" w:rsidTr="000E62BA">
        <w:trPr>
          <w:jc w:val="center"/>
        </w:trPr>
        <w:tc>
          <w:tcPr>
            <w:tcW w:w="2835" w:type="dxa"/>
          </w:tcPr>
          <w:p w14:paraId="04EC16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039B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EF6A61" w14:textId="77777777" w:rsidTr="000E62BA">
        <w:trPr>
          <w:jc w:val="center"/>
        </w:trPr>
        <w:tc>
          <w:tcPr>
            <w:tcW w:w="2835" w:type="dxa"/>
          </w:tcPr>
          <w:p w14:paraId="7C7E98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B190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FD484E" w14:textId="77777777" w:rsidTr="000E62BA">
        <w:trPr>
          <w:jc w:val="center"/>
        </w:trPr>
        <w:tc>
          <w:tcPr>
            <w:tcW w:w="2835" w:type="dxa"/>
          </w:tcPr>
          <w:p w14:paraId="70D105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DA9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DBF2F3" w14:textId="77777777" w:rsidTr="000E62BA">
        <w:trPr>
          <w:jc w:val="center"/>
        </w:trPr>
        <w:tc>
          <w:tcPr>
            <w:tcW w:w="2835" w:type="dxa"/>
          </w:tcPr>
          <w:p w14:paraId="10CBDC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DD10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AE8715" w14:textId="77777777" w:rsidTr="000E62BA">
        <w:trPr>
          <w:jc w:val="center"/>
        </w:trPr>
        <w:tc>
          <w:tcPr>
            <w:tcW w:w="2835" w:type="dxa"/>
          </w:tcPr>
          <w:p w14:paraId="6F0455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44C4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BAC953" w14:textId="77777777" w:rsidTr="000E62BA">
        <w:trPr>
          <w:jc w:val="center"/>
        </w:trPr>
        <w:tc>
          <w:tcPr>
            <w:tcW w:w="2835" w:type="dxa"/>
          </w:tcPr>
          <w:p w14:paraId="5E8106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D79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3CA5464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7A7C528" w14:textId="77777777" w:rsidTr="000E62BA">
        <w:trPr>
          <w:jc w:val="center"/>
        </w:trPr>
        <w:tc>
          <w:tcPr>
            <w:tcW w:w="2835" w:type="dxa"/>
          </w:tcPr>
          <w:p w14:paraId="04142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54DE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8F2A2B" w14:textId="77777777" w:rsidTr="000E62BA">
        <w:trPr>
          <w:jc w:val="center"/>
        </w:trPr>
        <w:tc>
          <w:tcPr>
            <w:tcW w:w="2835" w:type="dxa"/>
          </w:tcPr>
          <w:p w14:paraId="2A4390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D106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5282B0" w14:textId="77777777" w:rsidTr="000E62BA">
        <w:trPr>
          <w:jc w:val="center"/>
        </w:trPr>
        <w:tc>
          <w:tcPr>
            <w:tcW w:w="2835" w:type="dxa"/>
          </w:tcPr>
          <w:p w14:paraId="6151A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55E43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8CA982" w14:textId="77777777" w:rsidTr="000E62BA">
        <w:trPr>
          <w:jc w:val="center"/>
        </w:trPr>
        <w:tc>
          <w:tcPr>
            <w:tcW w:w="2835" w:type="dxa"/>
          </w:tcPr>
          <w:p w14:paraId="646C8D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7F3E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75300C" w14:textId="77777777" w:rsidTr="000E62BA">
        <w:trPr>
          <w:jc w:val="center"/>
        </w:trPr>
        <w:tc>
          <w:tcPr>
            <w:tcW w:w="2835" w:type="dxa"/>
          </w:tcPr>
          <w:p w14:paraId="364FB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F54C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F626E7" w14:textId="77777777" w:rsidTr="000E62BA">
        <w:trPr>
          <w:jc w:val="center"/>
        </w:trPr>
        <w:tc>
          <w:tcPr>
            <w:tcW w:w="2835" w:type="dxa"/>
          </w:tcPr>
          <w:p w14:paraId="36C13B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207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3D009F" w14:textId="77777777" w:rsidTr="000E62BA">
        <w:trPr>
          <w:jc w:val="center"/>
        </w:trPr>
        <w:tc>
          <w:tcPr>
            <w:tcW w:w="2835" w:type="dxa"/>
          </w:tcPr>
          <w:p w14:paraId="573F32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E7896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2A0DEF" w14:textId="77777777" w:rsidTr="000E62BA">
        <w:trPr>
          <w:jc w:val="center"/>
        </w:trPr>
        <w:tc>
          <w:tcPr>
            <w:tcW w:w="2835" w:type="dxa"/>
          </w:tcPr>
          <w:p w14:paraId="364DB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DF294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E65500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108E8CB" w14:textId="77777777" w:rsidTr="000E62BA">
        <w:trPr>
          <w:jc w:val="center"/>
        </w:trPr>
        <w:tc>
          <w:tcPr>
            <w:tcW w:w="2835" w:type="dxa"/>
          </w:tcPr>
          <w:p w14:paraId="3FBC2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C9EF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CC1B54" w14:textId="77777777" w:rsidTr="000E62BA">
        <w:trPr>
          <w:jc w:val="center"/>
        </w:trPr>
        <w:tc>
          <w:tcPr>
            <w:tcW w:w="2835" w:type="dxa"/>
          </w:tcPr>
          <w:p w14:paraId="7DD7A7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D9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94D1B4" w14:textId="77777777" w:rsidTr="000E62BA">
        <w:trPr>
          <w:jc w:val="center"/>
        </w:trPr>
        <w:tc>
          <w:tcPr>
            <w:tcW w:w="2835" w:type="dxa"/>
          </w:tcPr>
          <w:p w14:paraId="5D4120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67F6D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5E058A" w14:textId="77777777" w:rsidTr="000E62BA">
        <w:trPr>
          <w:jc w:val="center"/>
        </w:trPr>
        <w:tc>
          <w:tcPr>
            <w:tcW w:w="2835" w:type="dxa"/>
          </w:tcPr>
          <w:p w14:paraId="453D8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53982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2ECD95" w14:textId="77777777" w:rsidTr="000E62BA">
        <w:trPr>
          <w:jc w:val="center"/>
        </w:trPr>
        <w:tc>
          <w:tcPr>
            <w:tcW w:w="2835" w:type="dxa"/>
          </w:tcPr>
          <w:p w14:paraId="34077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036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255179" w14:textId="77777777" w:rsidTr="000E62BA">
        <w:trPr>
          <w:jc w:val="center"/>
        </w:trPr>
        <w:tc>
          <w:tcPr>
            <w:tcW w:w="2835" w:type="dxa"/>
          </w:tcPr>
          <w:p w14:paraId="49918A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725B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F06336" w14:textId="77777777" w:rsidTr="000E62BA">
        <w:trPr>
          <w:jc w:val="center"/>
        </w:trPr>
        <w:tc>
          <w:tcPr>
            <w:tcW w:w="2835" w:type="dxa"/>
          </w:tcPr>
          <w:p w14:paraId="5FB34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CEF0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D8097A" w14:textId="77777777" w:rsidTr="000E62BA">
        <w:trPr>
          <w:jc w:val="center"/>
        </w:trPr>
        <w:tc>
          <w:tcPr>
            <w:tcW w:w="2835" w:type="dxa"/>
          </w:tcPr>
          <w:p w14:paraId="741AFB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3A40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5F04BF5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0F6DAB" w14:textId="77777777" w:rsidTr="000E62BA">
        <w:trPr>
          <w:jc w:val="center"/>
        </w:trPr>
        <w:tc>
          <w:tcPr>
            <w:tcW w:w="2835" w:type="dxa"/>
          </w:tcPr>
          <w:p w14:paraId="1E9EF0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27DAA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9FCA8D" w14:textId="77777777" w:rsidTr="000E62BA">
        <w:trPr>
          <w:jc w:val="center"/>
        </w:trPr>
        <w:tc>
          <w:tcPr>
            <w:tcW w:w="2835" w:type="dxa"/>
          </w:tcPr>
          <w:p w14:paraId="7CEF0D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9D70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EF31EF" w14:textId="77777777" w:rsidTr="000E62BA">
        <w:trPr>
          <w:jc w:val="center"/>
        </w:trPr>
        <w:tc>
          <w:tcPr>
            <w:tcW w:w="2835" w:type="dxa"/>
          </w:tcPr>
          <w:p w14:paraId="352A5A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E504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037FCF" w14:textId="77777777" w:rsidTr="000E62BA">
        <w:trPr>
          <w:jc w:val="center"/>
        </w:trPr>
        <w:tc>
          <w:tcPr>
            <w:tcW w:w="2835" w:type="dxa"/>
          </w:tcPr>
          <w:p w14:paraId="035B86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40CC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2AF1E7" w14:textId="77777777" w:rsidTr="000E62BA">
        <w:trPr>
          <w:jc w:val="center"/>
        </w:trPr>
        <w:tc>
          <w:tcPr>
            <w:tcW w:w="2835" w:type="dxa"/>
          </w:tcPr>
          <w:p w14:paraId="7F4B19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F2C22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52DDFA" w14:textId="77777777" w:rsidTr="000E62BA">
        <w:trPr>
          <w:jc w:val="center"/>
        </w:trPr>
        <w:tc>
          <w:tcPr>
            <w:tcW w:w="2835" w:type="dxa"/>
          </w:tcPr>
          <w:p w14:paraId="198F00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042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59A069" w14:textId="77777777" w:rsidTr="000E62BA">
        <w:trPr>
          <w:jc w:val="center"/>
        </w:trPr>
        <w:tc>
          <w:tcPr>
            <w:tcW w:w="2835" w:type="dxa"/>
          </w:tcPr>
          <w:p w14:paraId="491A76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74D16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F2CAF7" w14:textId="77777777" w:rsidTr="000E62BA">
        <w:trPr>
          <w:jc w:val="center"/>
        </w:trPr>
        <w:tc>
          <w:tcPr>
            <w:tcW w:w="2835" w:type="dxa"/>
          </w:tcPr>
          <w:p w14:paraId="206B95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A578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C6151ED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F3A0F52" w14:textId="77777777" w:rsidR="001E7DDC" w:rsidRDefault="001E7DDC" w:rsidP="00960E1D">
      <w:pPr>
        <w:pStyle w:val="Heading4"/>
        <w:rPr>
          <w:noProof/>
          <w:sz w:val="32"/>
          <w:szCs w:val="32"/>
        </w:rPr>
      </w:pPr>
      <w:bookmarkStart w:id="24" w:name="_Toc230849933"/>
    </w:p>
    <w:p w14:paraId="146BAA45" w14:textId="77777777" w:rsidR="001E7DDC" w:rsidRDefault="001E7DDC" w:rsidP="00960E1D">
      <w:pPr>
        <w:pStyle w:val="Heading4"/>
        <w:rPr>
          <w:noProof/>
          <w:sz w:val="32"/>
          <w:szCs w:val="32"/>
        </w:rPr>
      </w:pPr>
    </w:p>
    <w:p w14:paraId="1C90D607" w14:textId="216AAC96" w:rsidR="00960E1D" w:rsidRPr="001E7DDC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E7DDC">
        <w:rPr>
          <w:rFonts w:hint="cs"/>
          <w:i w:val="0"/>
          <w:iCs w:val="0"/>
          <w:noProof/>
          <w:sz w:val="32"/>
          <w:szCs w:val="32"/>
        </w:rPr>
        <w:t xml:space="preserve">2.2.2.3 </w:t>
      </w:r>
      <w:r w:rsidRPr="001E7DDC">
        <w:rPr>
          <w:rFonts w:hint="cs"/>
          <w:i w:val="0"/>
          <w:iCs w:val="0"/>
          <w:noProof/>
          <w:sz w:val="32"/>
          <w:szCs w:val="32"/>
          <w:cs/>
        </w:rPr>
        <w:t>แผนภาพระบบแจ้งปัญหาการใช้งานระบบ</w:t>
      </w:r>
      <w:bookmarkEnd w:id="24"/>
    </w:p>
    <w:p w14:paraId="7B6F97B7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4C5E161" wp14:editId="166430F0">
            <wp:extent cx="5940425" cy="5351780"/>
            <wp:effectExtent l="0" t="0" r="3175" b="1270"/>
            <wp:docPr id="1563451735" name="Picture 156345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F2FEF1E" w14:textId="77777777" w:rsidTr="000E62BA">
        <w:trPr>
          <w:jc w:val="center"/>
        </w:trPr>
        <w:tc>
          <w:tcPr>
            <w:tcW w:w="2835" w:type="dxa"/>
          </w:tcPr>
          <w:p w14:paraId="031C4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7B1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D91967" w14:textId="77777777" w:rsidTr="000E62BA">
        <w:trPr>
          <w:jc w:val="center"/>
        </w:trPr>
        <w:tc>
          <w:tcPr>
            <w:tcW w:w="2835" w:type="dxa"/>
          </w:tcPr>
          <w:p w14:paraId="4CF54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84A9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136622F" w14:textId="77777777" w:rsidTr="000E62BA">
        <w:trPr>
          <w:jc w:val="center"/>
        </w:trPr>
        <w:tc>
          <w:tcPr>
            <w:tcW w:w="2835" w:type="dxa"/>
          </w:tcPr>
          <w:p w14:paraId="03B0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4CDF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446EF5" w14:textId="77777777" w:rsidTr="000E62BA">
        <w:trPr>
          <w:jc w:val="center"/>
        </w:trPr>
        <w:tc>
          <w:tcPr>
            <w:tcW w:w="2835" w:type="dxa"/>
          </w:tcPr>
          <w:p w14:paraId="6E616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8C27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62C2BB" w14:textId="77777777" w:rsidTr="000E62BA">
        <w:trPr>
          <w:jc w:val="center"/>
        </w:trPr>
        <w:tc>
          <w:tcPr>
            <w:tcW w:w="2835" w:type="dxa"/>
          </w:tcPr>
          <w:p w14:paraId="046183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0EC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E839A0" w14:textId="77777777" w:rsidTr="000E62BA">
        <w:trPr>
          <w:jc w:val="center"/>
        </w:trPr>
        <w:tc>
          <w:tcPr>
            <w:tcW w:w="2835" w:type="dxa"/>
          </w:tcPr>
          <w:p w14:paraId="60D56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B37D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5E510C" w14:textId="77777777" w:rsidTr="000E62BA">
        <w:trPr>
          <w:jc w:val="center"/>
        </w:trPr>
        <w:tc>
          <w:tcPr>
            <w:tcW w:w="2835" w:type="dxa"/>
          </w:tcPr>
          <w:p w14:paraId="44F76D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32C6C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F81265A" w14:textId="77777777" w:rsidTr="000E62BA">
        <w:trPr>
          <w:jc w:val="center"/>
        </w:trPr>
        <w:tc>
          <w:tcPr>
            <w:tcW w:w="2835" w:type="dxa"/>
          </w:tcPr>
          <w:p w14:paraId="4F580E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021E5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8A925D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C1C59A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6A750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E515C17" w14:textId="77777777" w:rsidTr="000E62BA">
        <w:trPr>
          <w:jc w:val="center"/>
        </w:trPr>
        <w:tc>
          <w:tcPr>
            <w:tcW w:w="2835" w:type="dxa"/>
          </w:tcPr>
          <w:p w14:paraId="1BD1B8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57A8B5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D20A20" w14:textId="77777777" w:rsidTr="000E62BA">
        <w:trPr>
          <w:jc w:val="center"/>
        </w:trPr>
        <w:tc>
          <w:tcPr>
            <w:tcW w:w="2835" w:type="dxa"/>
          </w:tcPr>
          <w:p w14:paraId="1246DA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310D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17CC76" w14:textId="77777777" w:rsidTr="000E62BA">
        <w:trPr>
          <w:jc w:val="center"/>
        </w:trPr>
        <w:tc>
          <w:tcPr>
            <w:tcW w:w="2835" w:type="dxa"/>
          </w:tcPr>
          <w:p w14:paraId="53DB44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DE436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8C93BB" w14:textId="77777777" w:rsidTr="000E62BA">
        <w:trPr>
          <w:jc w:val="center"/>
        </w:trPr>
        <w:tc>
          <w:tcPr>
            <w:tcW w:w="2835" w:type="dxa"/>
          </w:tcPr>
          <w:p w14:paraId="470BB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9A8F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D401F2" w14:textId="77777777" w:rsidTr="000E62BA">
        <w:trPr>
          <w:jc w:val="center"/>
        </w:trPr>
        <w:tc>
          <w:tcPr>
            <w:tcW w:w="2835" w:type="dxa"/>
          </w:tcPr>
          <w:p w14:paraId="360C2D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271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DCFA7F" w14:textId="77777777" w:rsidTr="000E62BA">
        <w:trPr>
          <w:jc w:val="center"/>
        </w:trPr>
        <w:tc>
          <w:tcPr>
            <w:tcW w:w="2835" w:type="dxa"/>
          </w:tcPr>
          <w:p w14:paraId="2A5B87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47259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7BA380" w14:textId="77777777" w:rsidTr="000E62BA">
        <w:trPr>
          <w:jc w:val="center"/>
        </w:trPr>
        <w:tc>
          <w:tcPr>
            <w:tcW w:w="2835" w:type="dxa"/>
          </w:tcPr>
          <w:p w14:paraId="15829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EB8B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8A4914" w14:textId="77777777" w:rsidTr="000E62BA">
        <w:trPr>
          <w:jc w:val="center"/>
        </w:trPr>
        <w:tc>
          <w:tcPr>
            <w:tcW w:w="2835" w:type="dxa"/>
          </w:tcPr>
          <w:p w14:paraId="653C28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FDBA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C22517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33E37DC" w14:textId="77777777" w:rsidTr="000E62BA">
        <w:trPr>
          <w:jc w:val="center"/>
        </w:trPr>
        <w:tc>
          <w:tcPr>
            <w:tcW w:w="2835" w:type="dxa"/>
          </w:tcPr>
          <w:p w14:paraId="3B9B39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CF377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F84EDB" w14:textId="77777777" w:rsidTr="000E62BA">
        <w:trPr>
          <w:jc w:val="center"/>
        </w:trPr>
        <w:tc>
          <w:tcPr>
            <w:tcW w:w="2835" w:type="dxa"/>
          </w:tcPr>
          <w:p w14:paraId="74F1D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20BC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A80D9D" w14:textId="77777777" w:rsidTr="000E62BA">
        <w:trPr>
          <w:jc w:val="center"/>
        </w:trPr>
        <w:tc>
          <w:tcPr>
            <w:tcW w:w="2835" w:type="dxa"/>
          </w:tcPr>
          <w:p w14:paraId="66F5F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4675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5E6909" w14:textId="77777777" w:rsidTr="000E62BA">
        <w:trPr>
          <w:jc w:val="center"/>
        </w:trPr>
        <w:tc>
          <w:tcPr>
            <w:tcW w:w="2835" w:type="dxa"/>
          </w:tcPr>
          <w:p w14:paraId="6C1EEA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14E9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1EB3B3" w14:textId="77777777" w:rsidTr="000E62BA">
        <w:trPr>
          <w:jc w:val="center"/>
        </w:trPr>
        <w:tc>
          <w:tcPr>
            <w:tcW w:w="2835" w:type="dxa"/>
          </w:tcPr>
          <w:p w14:paraId="6AF04C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FB64F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15D755" w14:textId="77777777" w:rsidTr="000E62BA">
        <w:trPr>
          <w:jc w:val="center"/>
        </w:trPr>
        <w:tc>
          <w:tcPr>
            <w:tcW w:w="2835" w:type="dxa"/>
          </w:tcPr>
          <w:p w14:paraId="24E09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BDF2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639151" w14:textId="77777777" w:rsidTr="000E62BA">
        <w:trPr>
          <w:jc w:val="center"/>
        </w:trPr>
        <w:tc>
          <w:tcPr>
            <w:tcW w:w="2835" w:type="dxa"/>
          </w:tcPr>
          <w:p w14:paraId="70F2C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6A0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718F1" w14:textId="77777777" w:rsidTr="000E62BA">
        <w:trPr>
          <w:jc w:val="center"/>
        </w:trPr>
        <w:tc>
          <w:tcPr>
            <w:tcW w:w="2835" w:type="dxa"/>
          </w:tcPr>
          <w:p w14:paraId="21CAB8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234B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D54C67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9174702" w14:textId="77777777" w:rsidTr="000E62BA">
        <w:trPr>
          <w:jc w:val="center"/>
        </w:trPr>
        <w:tc>
          <w:tcPr>
            <w:tcW w:w="2835" w:type="dxa"/>
          </w:tcPr>
          <w:p w14:paraId="184EB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F227C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849895" w14:textId="77777777" w:rsidTr="000E62BA">
        <w:trPr>
          <w:jc w:val="center"/>
        </w:trPr>
        <w:tc>
          <w:tcPr>
            <w:tcW w:w="2835" w:type="dxa"/>
          </w:tcPr>
          <w:p w14:paraId="5D0BD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A9043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595AEF" w14:textId="77777777" w:rsidTr="000E62BA">
        <w:trPr>
          <w:jc w:val="center"/>
        </w:trPr>
        <w:tc>
          <w:tcPr>
            <w:tcW w:w="2835" w:type="dxa"/>
          </w:tcPr>
          <w:p w14:paraId="28DE7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D1EC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4F6EB6" w14:textId="77777777" w:rsidTr="000E62BA">
        <w:trPr>
          <w:jc w:val="center"/>
        </w:trPr>
        <w:tc>
          <w:tcPr>
            <w:tcW w:w="2835" w:type="dxa"/>
          </w:tcPr>
          <w:p w14:paraId="50023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E6EE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7D9244" w14:textId="77777777" w:rsidTr="000E62BA">
        <w:trPr>
          <w:jc w:val="center"/>
        </w:trPr>
        <w:tc>
          <w:tcPr>
            <w:tcW w:w="2835" w:type="dxa"/>
          </w:tcPr>
          <w:p w14:paraId="205704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65B2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149884" w14:textId="77777777" w:rsidTr="000E62BA">
        <w:trPr>
          <w:jc w:val="center"/>
        </w:trPr>
        <w:tc>
          <w:tcPr>
            <w:tcW w:w="2835" w:type="dxa"/>
          </w:tcPr>
          <w:p w14:paraId="11613C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A5F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81E0A2" w14:textId="77777777" w:rsidTr="000E62BA">
        <w:trPr>
          <w:jc w:val="center"/>
        </w:trPr>
        <w:tc>
          <w:tcPr>
            <w:tcW w:w="2835" w:type="dxa"/>
          </w:tcPr>
          <w:p w14:paraId="5C2BD6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8DC17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E535AF" w14:textId="77777777" w:rsidTr="000E62BA">
        <w:trPr>
          <w:jc w:val="center"/>
        </w:trPr>
        <w:tc>
          <w:tcPr>
            <w:tcW w:w="2835" w:type="dxa"/>
          </w:tcPr>
          <w:p w14:paraId="67938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802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C4936E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57941C9" w14:textId="77777777" w:rsidTr="000E62BA">
        <w:trPr>
          <w:jc w:val="center"/>
        </w:trPr>
        <w:tc>
          <w:tcPr>
            <w:tcW w:w="2835" w:type="dxa"/>
          </w:tcPr>
          <w:p w14:paraId="1FCBAB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711D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B4A9BE" w14:textId="77777777" w:rsidTr="000E62BA">
        <w:trPr>
          <w:jc w:val="center"/>
        </w:trPr>
        <w:tc>
          <w:tcPr>
            <w:tcW w:w="2835" w:type="dxa"/>
          </w:tcPr>
          <w:p w14:paraId="17DD67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E5F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D0C91F" w14:textId="77777777" w:rsidTr="000E62BA">
        <w:trPr>
          <w:jc w:val="center"/>
        </w:trPr>
        <w:tc>
          <w:tcPr>
            <w:tcW w:w="2835" w:type="dxa"/>
          </w:tcPr>
          <w:p w14:paraId="55E0A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429E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847BEC" w14:textId="77777777" w:rsidTr="000E62BA">
        <w:trPr>
          <w:jc w:val="center"/>
        </w:trPr>
        <w:tc>
          <w:tcPr>
            <w:tcW w:w="2835" w:type="dxa"/>
          </w:tcPr>
          <w:p w14:paraId="01C08B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C39D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4183C7" w14:textId="77777777" w:rsidTr="000E62BA">
        <w:trPr>
          <w:jc w:val="center"/>
        </w:trPr>
        <w:tc>
          <w:tcPr>
            <w:tcW w:w="2835" w:type="dxa"/>
          </w:tcPr>
          <w:p w14:paraId="3692C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8B094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FD6007" w14:textId="77777777" w:rsidTr="000E62BA">
        <w:trPr>
          <w:jc w:val="center"/>
        </w:trPr>
        <w:tc>
          <w:tcPr>
            <w:tcW w:w="2835" w:type="dxa"/>
          </w:tcPr>
          <w:p w14:paraId="11694D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BF8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58D60A" w14:textId="77777777" w:rsidTr="000E62BA">
        <w:trPr>
          <w:jc w:val="center"/>
        </w:trPr>
        <w:tc>
          <w:tcPr>
            <w:tcW w:w="2835" w:type="dxa"/>
          </w:tcPr>
          <w:p w14:paraId="0D59C6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816AF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F80FEB" w14:textId="77777777" w:rsidTr="000E62BA">
        <w:trPr>
          <w:jc w:val="center"/>
        </w:trPr>
        <w:tc>
          <w:tcPr>
            <w:tcW w:w="2835" w:type="dxa"/>
          </w:tcPr>
          <w:p w14:paraId="50180B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6F0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7D59C37" w14:textId="77777777" w:rsidR="006831FF" w:rsidRDefault="006831FF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bookmarkStart w:id="25" w:name="_Toc230849934"/>
    </w:p>
    <w:p w14:paraId="239BB005" w14:textId="77777777" w:rsidR="006831FF" w:rsidRDefault="006831FF">
      <w:pPr>
        <w:rPr>
          <w:i/>
          <w:iCs/>
          <w:color w:val="2E74B5"/>
          <w:sz w:val="32"/>
          <w:szCs w:val="32"/>
        </w:rPr>
      </w:pPr>
      <w:r>
        <w:rPr>
          <w:sz w:val="32"/>
          <w:szCs w:val="32"/>
        </w:rPr>
        <w:br w:type="page"/>
      </w:r>
    </w:p>
    <w:p w14:paraId="1D878782" w14:textId="38D6CDA3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6831F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2.2.2.4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25"/>
    </w:p>
    <w:p w14:paraId="736657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CB633D7" wp14:editId="14EF91FB">
            <wp:extent cx="5940425" cy="44894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790DCE5" w14:textId="77777777" w:rsidTr="000E62BA">
        <w:trPr>
          <w:jc w:val="center"/>
        </w:trPr>
        <w:tc>
          <w:tcPr>
            <w:tcW w:w="2835" w:type="dxa"/>
          </w:tcPr>
          <w:p w14:paraId="383B6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bookmarkStart w:id="26" w:name="_Toc230849935"/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BCC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2D3FD2" w14:textId="77777777" w:rsidTr="000E62BA">
        <w:trPr>
          <w:jc w:val="center"/>
        </w:trPr>
        <w:tc>
          <w:tcPr>
            <w:tcW w:w="2835" w:type="dxa"/>
          </w:tcPr>
          <w:p w14:paraId="2B76E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662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AAC02E" w14:textId="77777777" w:rsidTr="000E62BA">
        <w:trPr>
          <w:jc w:val="center"/>
        </w:trPr>
        <w:tc>
          <w:tcPr>
            <w:tcW w:w="2835" w:type="dxa"/>
          </w:tcPr>
          <w:p w14:paraId="50F63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177D8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960E1D" w:rsidRPr="00925105" w14:paraId="0C7CBA7C" w14:textId="77777777" w:rsidTr="000E62BA">
        <w:trPr>
          <w:jc w:val="center"/>
        </w:trPr>
        <w:tc>
          <w:tcPr>
            <w:tcW w:w="2835" w:type="dxa"/>
          </w:tcPr>
          <w:p w14:paraId="5A9B70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479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621891" w14:textId="77777777" w:rsidTr="000E62BA">
        <w:trPr>
          <w:jc w:val="center"/>
        </w:trPr>
        <w:tc>
          <w:tcPr>
            <w:tcW w:w="2835" w:type="dxa"/>
          </w:tcPr>
          <w:p w14:paraId="280AD7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F83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95F40B" w14:textId="77777777" w:rsidTr="000E62BA">
        <w:trPr>
          <w:jc w:val="center"/>
        </w:trPr>
        <w:tc>
          <w:tcPr>
            <w:tcW w:w="2835" w:type="dxa"/>
          </w:tcPr>
          <w:p w14:paraId="765557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1A21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8D1578" w14:textId="77777777" w:rsidTr="000E62BA">
        <w:trPr>
          <w:jc w:val="center"/>
        </w:trPr>
        <w:tc>
          <w:tcPr>
            <w:tcW w:w="2835" w:type="dxa"/>
          </w:tcPr>
          <w:p w14:paraId="7FC03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C4D96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C18538" w14:textId="77777777" w:rsidTr="000E62BA">
        <w:trPr>
          <w:jc w:val="center"/>
        </w:trPr>
        <w:tc>
          <w:tcPr>
            <w:tcW w:w="2835" w:type="dxa"/>
          </w:tcPr>
          <w:p w14:paraId="1A7D67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7EDC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320AA9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48469BC" w14:textId="77777777" w:rsidTr="000E62BA">
        <w:trPr>
          <w:jc w:val="center"/>
        </w:trPr>
        <w:tc>
          <w:tcPr>
            <w:tcW w:w="2835" w:type="dxa"/>
          </w:tcPr>
          <w:p w14:paraId="673DE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D70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6CEC5E" w14:textId="77777777" w:rsidTr="000E62BA">
        <w:trPr>
          <w:jc w:val="center"/>
        </w:trPr>
        <w:tc>
          <w:tcPr>
            <w:tcW w:w="2835" w:type="dxa"/>
          </w:tcPr>
          <w:p w14:paraId="36D906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ECCAF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8B7CA1" w14:textId="77777777" w:rsidTr="000E62BA">
        <w:trPr>
          <w:jc w:val="center"/>
        </w:trPr>
        <w:tc>
          <w:tcPr>
            <w:tcW w:w="2835" w:type="dxa"/>
          </w:tcPr>
          <w:p w14:paraId="66B4A7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7C02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EBFD4F" w14:textId="77777777" w:rsidTr="000E62BA">
        <w:trPr>
          <w:jc w:val="center"/>
        </w:trPr>
        <w:tc>
          <w:tcPr>
            <w:tcW w:w="2835" w:type="dxa"/>
          </w:tcPr>
          <w:p w14:paraId="4538E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250D4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270DAE" w14:textId="77777777" w:rsidTr="000E62BA">
        <w:trPr>
          <w:jc w:val="center"/>
        </w:trPr>
        <w:tc>
          <w:tcPr>
            <w:tcW w:w="2835" w:type="dxa"/>
          </w:tcPr>
          <w:p w14:paraId="356199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5A7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D09414" w14:textId="77777777" w:rsidTr="000E62BA">
        <w:trPr>
          <w:jc w:val="center"/>
        </w:trPr>
        <w:tc>
          <w:tcPr>
            <w:tcW w:w="2835" w:type="dxa"/>
          </w:tcPr>
          <w:p w14:paraId="36449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13322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490333" w14:textId="77777777" w:rsidTr="000E62BA">
        <w:trPr>
          <w:jc w:val="center"/>
        </w:trPr>
        <w:tc>
          <w:tcPr>
            <w:tcW w:w="2835" w:type="dxa"/>
          </w:tcPr>
          <w:p w14:paraId="59CD87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CE37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7E6FAA" w14:textId="77777777" w:rsidTr="000E62BA">
        <w:trPr>
          <w:jc w:val="center"/>
        </w:trPr>
        <w:tc>
          <w:tcPr>
            <w:tcW w:w="2835" w:type="dxa"/>
          </w:tcPr>
          <w:p w14:paraId="750CA9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DEA5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E8EB7C1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EF37F46" w14:textId="77777777" w:rsidTr="000E62BA">
        <w:trPr>
          <w:jc w:val="center"/>
        </w:trPr>
        <w:tc>
          <w:tcPr>
            <w:tcW w:w="2835" w:type="dxa"/>
          </w:tcPr>
          <w:p w14:paraId="742C66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66A81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5ABBDA" w14:textId="77777777" w:rsidTr="000E62BA">
        <w:trPr>
          <w:jc w:val="center"/>
        </w:trPr>
        <w:tc>
          <w:tcPr>
            <w:tcW w:w="2835" w:type="dxa"/>
          </w:tcPr>
          <w:p w14:paraId="7E666A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9FDB6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896C63" w14:textId="77777777" w:rsidTr="000E62BA">
        <w:trPr>
          <w:jc w:val="center"/>
        </w:trPr>
        <w:tc>
          <w:tcPr>
            <w:tcW w:w="2835" w:type="dxa"/>
          </w:tcPr>
          <w:p w14:paraId="14E56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3FBE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FAD7D9" w14:textId="77777777" w:rsidTr="000E62BA">
        <w:trPr>
          <w:jc w:val="center"/>
        </w:trPr>
        <w:tc>
          <w:tcPr>
            <w:tcW w:w="2835" w:type="dxa"/>
          </w:tcPr>
          <w:p w14:paraId="7B0FFE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B0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EED06" w14:textId="77777777" w:rsidTr="000E62BA">
        <w:trPr>
          <w:jc w:val="center"/>
        </w:trPr>
        <w:tc>
          <w:tcPr>
            <w:tcW w:w="2835" w:type="dxa"/>
          </w:tcPr>
          <w:p w14:paraId="76375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48963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1A31D4" w14:textId="77777777" w:rsidTr="000E62BA">
        <w:trPr>
          <w:jc w:val="center"/>
        </w:trPr>
        <w:tc>
          <w:tcPr>
            <w:tcW w:w="2835" w:type="dxa"/>
          </w:tcPr>
          <w:p w14:paraId="6897F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8D71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B240DE" w14:textId="77777777" w:rsidTr="000E62BA">
        <w:trPr>
          <w:jc w:val="center"/>
        </w:trPr>
        <w:tc>
          <w:tcPr>
            <w:tcW w:w="2835" w:type="dxa"/>
          </w:tcPr>
          <w:p w14:paraId="2DF68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4A81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003F31" w14:textId="77777777" w:rsidTr="000E62BA">
        <w:trPr>
          <w:jc w:val="center"/>
        </w:trPr>
        <w:tc>
          <w:tcPr>
            <w:tcW w:w="2835" w:type="dxa"/>
          </w:tcPr>
          <w:p w14:paraId="716F46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4EDFC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9850AD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FFD1A3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BE2A5F6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105B86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37FAEF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46917E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EC5988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D788C8B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4B477C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A62F6F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1AA138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34BB6D1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554154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5C0C7B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FBA948A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3E162E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89BF98E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97E2944" w14:textId="77777777" w:rsidR="006831FF" w:rsidRDefault="006831FF">
      <w:pPr>
        <w:rPr>
          <w:rStyle w:val="Heading3Char"/>
          <w:sz w:val="32"/>
          <w:szCs w:val="32"/>
        </w:rPr>
      </w:pPr>
      <w:bookmarkStart w:id="27" w:name="_Toc230943719"/>
      <w:r>
        <w:rPr>
          <w:rStyle w:val="Heading3Char"/>
          <w:sz w:val="32"/>
          <w:szCs w:val="32"/>
        </w:rPr>
        <w:br w:type="page"/>
      </w:r>
    </w:p>
    <w:p w14:paraId="22C19AEC" w14:textId="26BC866F" w:rsidR="00960E1D" w:rsidRPr="006831FF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6831FF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2.2.3 </w:t>
      </w:r>
      <w:r w:rsidRPr="006831FF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6"/>
      <w:bookmarkEnd w:id="27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78611D82" w14:textId="77777777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28" w:name="_Toc230849936"/>
      <w:r w:rsidRPr="006831FF">
        <w:rPr>
          <w:rFonts w:hint="cs"/>
          <w:i w:val="0"/>
          <w:iCs w:val="0"/>
          <w:noProof/>
          <w:sz w:val="32"/>
          <w:szCs w:val="32"/>
        </w:rPr>
        <w:t xml:space="preserve">2.2.3.1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28"/>
    </w:p>
    <w:p w14:paraId="40B5F2E5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5BFF99D" wp14:editId="70D7D50C">
            <wp:extent cx="5940425" cy="67811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6605C32" w14:textId="77777777" w:rsidTr="000E62BA">
        <w:trPr>
          <w:jc w:val="center"/>
        </w:trPr>
        <w:tc>
          <w:tcPr>
            <w:tcW w:w="2835" w:type="dxa"/>
          </w:tcPr>
          <w:p w14:paraId="1F341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DBB5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C775C1" w14:textId="77777777" w:rsidTr="000E62BA">
        <w:trPr>
          <w:jc w:val="center"/>
        </w:trPr>
        <w:tc>
          <w:tcPr>
            <w:tcW w:w="2835" w:type="dxa"/>
          </w:tcPr>
          <w:p w14:paraId="39BDA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B0A86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4DCCF1" w14:textId="77777777" w:rsidTr="000E62BA">
        <w:trPr>
          <w:jc w:val="center"/>
        </w:trPr>
        <w:tc>
          <w:tcPr>
            <w:tcW w:w="2835" w:type="dxa"/>
          </w:tcPr>
          <w:p w14:paraId="07FD2C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A3FD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2DD5D4" w14:textId="77777777" w:rsidTr="000E62BA">
        <w:trPr>
          <w:jc w:val="center"/>
        </w:trPr>
        <w:tc>
          <w:tcPr>
            <w:tcW w:w="2835" w:type="dxa"/>
          </w:tcPr>
          <w:p w14:paraId="3FBBF6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8FF46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4A4B0A" w14:textId="77777777" w:rsidTr="000E62BA">
        <w:trPr>
          <w:jc w:val="center"/>
        </w:trPr>
        <w:tc>
          <w:tcPr>
            <w:tcW w:w="2835" w:type="dxa"/>
          </w:tcPr>
          <w:p w14:paraId="4D70FF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0E86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5D993B" w14:textId="77777777" w:rsidTr="000E62BA">
        <w:trPr>
          <w:jc w:val="center"/>
        </w:trPr>
        <w:tc>
          <w:tcPr>
            <w:tcW w:w="2835" w:type="dxa"/>
          </w:tcPr>
          <w:p w14:paraId="402D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424B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4DAF95" w14:textId="77777777" w:rsidTr="000E62BA">
        <w:trPr>
          <w:jc w:val="center"/>
        </w:trPr>
        <w:tc>
          <w:tcPr>
            <w:tcW w:w="2835" w:type="dxa"/>
          </w:tcPr>
          <w:p w14:paraId="44CC70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20E93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F51E47" w14:textId="77777777" w:rsidTr="000E62BA">
        <w:trPr>
          <w:jc w:val="center"/>
        </w:trPr>
        <w:tc>
          <w:tcPr>
            <w:tcW w:w="2835" w:type="dxa"/>
          </w:tcPr>
          <w:p w14:paraId="2355C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FB3A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9782E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1CD6251" w14:textId="77777777" w:rsidTr="000E62BA">
        <w:trPr>
          <w:jc w:val="center"/>
        </w:trPr>
        <w:tc>
          <w:tcPr>
            <w:tcW w:w="2835" w:type="dxa"/>
          </w:tcPr>
          <w:p w14:paraId="2484B9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2D0D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86638D" w14:textId="77777777" w:rsidTr="000E62BA">
        <w:trPr>
          <w:jc w:val="center"/>
        </w:trPr>
        <w:tc>
          <w:tcPr>
            <w:tcW w:w="2835" w:type="dxa"/>
          </w:tcPr>
          <w:p w14:paraId="6F41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5D25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FC8D4D" w14:textId="77777777" w:rsidTr="000E62BA">
        <w:trPr>
          <w:jc w:val="center"/>
        </w:trPr>
        <w:tc>
          <w:tcPr>
            <w:tcW w:w="2835" w:type="dxa"/>
          </w:tcPr>
          <w:p w14:paraId="72A5E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3BD8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9FCFF4" w14:textId="77777777" w:rsidTr="000E62BA">
        <w:trPr>
          <w:jc w:val="center"/>
        </w:trPr>
        <w:tc>
          <w:tcPr>
            <w:tcW w:w="2835" w:type="dxa"/>
          </w:tcPr>
          <w:p w14:paraId="26C5A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6C181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9BC73B" w14:textId="77777777" w:rsidTr="000E62BA">
        <w:trPr>
          <w:jc w:val="center"/>
        </w:trPr>
        <w:tc>
          <w:tcPr>
            <w:tcW w:w="2835" w:type="dxa"/>
          </w:tcPr>
          <w:p w14:paraId="35F9A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90F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A10DB7" w14:textId="77777777" w:rsidTr="000E62BA">
        <w:trPr>
          <w:jc w:val="center"/>
        </w:trPr>
        <w:tc>
          <w:tcPr>
            <w:tcW w:w="2835" w:type="dxa"/>
          </w:tcPr>
          <w:p w14:paraId="24372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07BB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D64880" w14:textId="77777777" w:rsidTr="000E62BA">
        <w:trPr>
          <w:jc w:val="center"/>
        </w:trPr>
        <w:tc>
          <w:tcPr>
            <w:tcW w:w="2835" w:type="dxa"/>
          </w:tcPr>
          <w:p w14:paraId="1697ED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D78DD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70DDD6" w14:textId="77777777" w:rsidTr="000E62BA">
        <w:trPr>
          <w:jc w:val="center"/>
        </w:trPr>
        <w:tc>
          <w:tcPr>
            <w:tcW w:w="2835" w:type="dxa"/>
          </w:tcPr>
          <w:p w14:paraId="37A81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69BD6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FB3E6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6089506" w14:textId="77777777" w:rsidTr="000E62BA">
        <w:trPr>
          <w:jc w:val="center"/>
        </w:trPr>
        <w:tc>
          <w:tcPr>
            <w:tcW w:w="2835" w:type="dxa"/>
          </w:tcPr>
          <w:p w14:paraId="709598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1606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8B699" w14:textId="77777777" w:rsidTr="000E62BA">
        <w:trPr>
          <w:jc w:val="center"/>
        </w:trPr>
        <w:tc>
          <w:tcPr>
            <w:tcW w:w="2835" w:type="dxa"/>
          </w:tcPr>
          <w:p w14:paraId="1249A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FB60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C768A8" w14:textId="77777777" w:rsidTr="000E62BA">
        <w:trPr>
          <w:jc w:val="center"/>
        </w:trPr>
        <w:tc>
          <w:tcPr>
            <w:tcW w:w="2835" w:type="dxa"/>
          </w:tcPr>
          <w:p w14:paraId="6A520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362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C96E67" w14:textId="77777777" w:rsidTr="000E62BA">
        <w:trPr>
          <w:jc w:val="center"/>
        </w:trPr>
        <w:tc>
          <w:tcPr>
            <w:tcW w:w="2835" w:type="dxa"/>
          </w:tcPr>
          <w:p w14:paraId="4606D3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EE78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1EEBD7" w14:textId="77777777" w:rsidTr="000E62BA">
        <w:trPr>
          <w:jc w:val="center"/>
        </w:trPr>
        <w:tc>
          <w:tcPr>
            <w:tcW w:w="2835" w:type="dxa"/>
          </w:tcPr>
          <w:p w14:paraId="419D4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316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2BE28A" w14:textId="77777777" w:rsidTr="000E62BA">
        <w:trPr>
          <w:jc w:val="center"/>
        </w:trPr>
        <w:tc>
          <w:tcPr>
            <w:tcW w:w="2835" w:type="dxa"/>
          </w:tcPr>
          <w:p w14:paraId="114A7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0827E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25CF83" w14:textId="77777777" w:rsidTr="000E62BA">
        <w:trPr>
          <w:jc w:val="center"/>
        </w:trPr>
        <w:tc>
          <w:tcPr>
            <w:tcW w:w="2835" w:type="dxa"/>
          </w:tcPr>
          <w:p w14:paraId="039EAC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3F8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02B9B0" w14:textId="77777777" w:rsidTr="000E62BA">
        <w:trPr>
          <w:jc w:val="center"/>
        </w:trPr>
        <w:tc>
          <w:tcPr>
            <w:tcW w:w="2835" w:type="dxa"/>
          </w:tcPr>
          <w:p w14:paraId="43968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170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29A8EC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267573A" w14:textId="77777777" w:rsidTr="000E62BA">
        <w:trPr>
          <w:jc w:val="center"/>
        </w:trPr>
        <w:tc>
          <w:tcPr>
            <w:tcW w:w="2835" w:type="dxa"/>
          </w:tcPr>
          <w:p w14:paraId="5E640E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F84BD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6D4B39" w14:textId="77777777" w:rsidTr="000E62BA">
        <w:trPr>
          <w:jc w:val="center"/>
        </w:trPr>
        <w:tc>
          <w:tcPr>
            <w:tcW w:w="2835" w:type="dxa"/>
          </w:tcPr>
          <w:p w14:paraId="318A49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143C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99DFB6" w14:textId="77777777" w:rsidTr="000E62BA">
        <w:trPr>
          <w:jc w:val="center"/>
        </w:trPr>
        <w:tc>
          <w:tcPr>
            <w:tcW w:w="2835" w:type="dxa"/>
          </w:tcPr>
          <w:p w14:paraId="18EB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32A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75F8B7" w14:textId="77777777" w:rsidTr="000E62BA">
        <w:trPr>
          <w:jc w:val="center"/>
        </w:trPr>
        <w:tc>
          <w:tcPr>
            <w:tcW w:w="2835" w:type="dxa"/>
          </w:tcPr>
          <w:p w14:paraId="612816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EC18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3412A1" w14:textId="77777777" w:rsidTr="000E62BA">
        <w:trPr>
          <w:jc w:val="center"/>
        </w:trPr>
        <w:tc>
          <w:tcPr>
            <w:tcW w:w="2835" w:type="dxa"/>
          </w:tcPr>
          <w:p w14:paraId="35D36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91B3E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A0C4AD" w14:textId="77777777" w:rsidTr="000E62BA">
        <w:trPr>
          <w:jc w:val="center"/>
        </w:trPr>
        <w:tc>
          <w:tcPr>
            <w:tcW w:w="2835" w:type="dxa"/>
          </w:tcPr>
          <w:p w14:paraId="69BBA8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2B7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C5D125" w14:textId="77777777" w:rsidTr="000E62BA">
        <w:trPr>
          <w:jc w:val="center"/>
        </w:trPr>
        <w:tc>
          <w:tcPr>
            <w:tcW w:w="2835" w:type="dxa"/>
          </w:tcPr>
          <w:p w14:paraId="0CA5E1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DA6E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EC0AD1" w14:textId="77777777" w:rsidTr="000E62BA">
        <w:trPr>
          <w:jc w:val="center"/>
        </w:trPr>
        <w:tc>
          <w:tcPr>
            <w:tcW w:w="2835" w:type="dxa"/>
          </w:tcPr>
          <w:p w14:paraId="5FF53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5D28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867D0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83CA7BB" w14:textId="77777777" w:rsidTr="000E62BA">
        <w:trPr>
          <w:jc w:val="center"/>
        </w:trPr>
        <w:tc>
          <w:tcPr>
            <w:tcW w:w="2835" w:type="dxa"/>
          </w:tcPr>
          <w:p w14:paraId="61B52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61B3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E465F2" w14:textId="77777777" w:rsidTr="000E62BA">
        <w:trPr>
          <w:jc w:val="center"/>
        </w:trPr>
        <w:tc>
          <w:tcPr>
            <w:tcW w:w="2835" w:type="dxa"/>
          </w:tcPr>
          <w:p w14:paraId="39FB70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E2ACC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955863" w14:textId="77777777" w:rsidTr="000E62BA">
        <w:trPr>
          <w:jc w:val="center"/>
        </w:trPr>
        <w:tc>
          <w:tcPr>
            <w:tcW w:w="2835" w:type="dxa"/>
          </w:tcPr>
          <w:p w14:paraId="3727DB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27BD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BBAA67" w14:textId="77777777" w:rsidTr="000E62BA">
        <w:trPr>
          <w:jc w:val="center"/>
        </w:trPr>
        <w:tc>
          <w:tcPr>
            <w:tcW w:w="2835" w:type="dxa"/>
          </w:tcPr>
          <w:p w14:paraId="366C9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DF623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8E6CC3" w14:textId="77777777" w:rsidTr="000E62BA">
        <w:trPr>
          <w:jc w:val="center"/>
        </w:trPr>
        <w:tc>
          <w:tcPr>
            <w:tcW w:w="2835" w:type="dxa"/>
          </w:tcPr>
          <w:p w14:paraId="48851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9D17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BB6FC7" w14:textId="77777777" w:rsidTr="000E62BA">
        <w:trPr>
          <w:jc w:val="center"/>
        </w:trPr>
        <w:tc>
          <w:tcPr>
            <w:tcW w:w="2835" w:type="dxa"/>
          </w:tcPr>
          <w:p w14:paraId="00EF7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F9DD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40E600" w14:textId="77777777" w:rsidTr="000E62BA">
        <w:trPr>
          <w:jc w:val="center"/>
        </w:trPr>
        <w:tc>
          <w:tcPr>
            <w:tcW w:w="2835" w:type="dxa"/>
          </w:tcPr>
          <w:p w14:paraId="69BBF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A042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94E5D1" w14:textId="77777777" w:rsidTr="000E62BA">
        <w:trPr>
          <w:jc w:val="center"/>
        </w:trPr>
        <w:tc>
          <w:tcPr>
            <w:tcW w:w="2835" w:type="dxa"/>
          </w:tcPr>
          <w:p w14:paraId="20C45F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8916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741744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A59F4FD" w14:textId="77777777" w:rsidTr="000E62BA">
        <w:trPr>
          <w:jc w:val="center"/>
        </w:trPr>
        <w:tc>
          <w:tcPr>
            <w:tcW w:w="2835" w:type="dxa"/>
          </w:tcPr>
          <w:p w14:paraId="151734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3FD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424ADE" w14:textId="77777777" w:rsidTr="000E62BA">
        <w:trPr>
          <w:jc w:val="center"/>
        </w:trPr>
        <w:tc>
          <w:tcPr>
            <w:tcW w:w="2835" w:type="dxa"/>
          </w:tcPr>
          <w:p w14:paraId="781860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A45A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CB03A8" w14:textId="77777777" w:rsidTr="000E62BA">
        <w:trPr>
          <w:jc w:val="center"/>
        </w:trPr>
        <w:tc>
          <w:tcPr>
            <w:tcW w:w="2835" w:type="dxa"/>
          </w:tcPr>
          <w:p w14:paraId="103EF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D76F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062915" w14:textId="77777777" w:rsidTr="000E62BA">
        <w:trPr>
          <w:jc w:val="center"/>
        </w:trPr>
        <w:tc>
          <w:tcPr>
            <w:tcW w:w="2835" w:type="dxa"/>
          </w:tcPr>
          <w:p w14:paraId="71583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FA96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04494C" w14:textId="77777777" w:rsidTr="000E62BA">
        <w:trPr>
          <w:jc w:val="center"/>
        </w:trPr>
        <w:tc>
          <w:tcPr>
            <w:tcW w:w="2835" w:type="dxa"/>
          </w:tcPr>
          <w:p w14:paraId="0762A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F6962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732E42" w14:textId="77777777" w:rsidTr="000E62BA">
        <w:trPr>
          <w:jc w:val="center"/>
        </w:trPr>
        <w:tc>
          <w:tcPr>
            <w:tcW w:w="2835" w:type="dxa"/>
          </w:tcPr>
          <w:p w14:paraId="747C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44FB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71834F" w14:textId="77777777" w:rsidTr="000E62BA">
        <w:trPr>
          <w:jc w:val="center"/>
        </w:trPr>
        <w:tc>
          <w:tcPr>
            <w:tcW w:w="2835" w:type="dxa"/>
          </w:tcPr>
          <w:p w14:paraId="6CC272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A86D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5E79A8" w14:textId="77777777" w:rsidTr="000E62BA">
        <w:trPr>
          <w:jc w:val="center"/>
        </w:trPr>
        <w:tc>
          <w:tcPr>
            <w:tcW w:w="2835" w:type="dxa"/>
          </w:tcPr>
          <w:p w14:paraId="5FC74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4CD3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36E239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32DB42F" w14:textId="77777777" w:rsidTr="000E62BA">
        <w:trPr>
          <w:jc w:val="center"/>
        </w:trPr>
        <w:tc>
          <w:tcPr>
            <w:tcW w:w="2835" w:type="dxa"/>
          </w:tcPr>
          <w:p w14:paraId="6357E7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4E0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0DBD28" w14:textId="77777777" w:rsidTr="000E62BA">
        <w:trPr>
          <w:jc w:val="center"/>
        </w:trPr>
        <w:tc>
          <w:tcPr>
            <w:tcW w:w="2835" w:type="dxa"/>
          </w:tcPr>
          <w:p w14:paraId="1B664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5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AD9F40" w14:textId="77777777" w:rsidTr="000E62BA">
        <w:trPr>
          <w:jc w:val="center"/>
        </w:trPr>
        <w:tc>
          <w:tcPr>
            <w:tcW w:w="2835" w:type="dxa"/>
          </w:tcPr>
          <w:p w14:paraId="131EAC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AB98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</w:tr>
      <w:tr w:rsidR="00960E1D" w:rsidRPr="00925105" w14:paraId="707833B7" w14:textId="77777777" w:rsidTr="000E62BA">
        <w:trPr>
          <w:jc w:val="center"/>
        </w:trPr>
        <w:tc>
          <w:tcPr>
            <w:tcW w:w="2835" w:type="dxa"/>
          </w:tcPr>
          <w:p w14:paraId="74C33D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127D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9EB838" w14:textId="77777777" w:rsidTr="000E62BA">
        <w:trPr>
          <w:jc w:val="center"/>
        </w:trPr>
        <w:tc>
          <w:tcPr>
            <w:tcW w:w="2835" w:type="dxa"/>
          </w:tcPr>
          <w:p w14:paraId="4E64F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B47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AF2F6E" w14:textId="77777777" w:rsidTr="000E62BA">
        <w:trPr>
          <w:jc w:val="center"/>
        </w:trPr>
        <w:tc>
          <w:tcPr>
            <w:tcW w:w="2835" w:type="dxa"/>
          </w:tcPr>
          <w:p w14:paraId="680E15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F649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83DAF8" w14:textId="77777777" w:rsidTr="000E62BA">
        <w:trPr>
          <w:jc w:val="center"/>
        </w:trPr>
        <w:tc>
          <w:tcPr>
            <w:tcW w:w="2835" w:type="dxa"/>
          </w:tcPr>
          <w:p w14:paraId="48BB81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C5F2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2E401A" w14:textId="77777777" w:rsidTr="000E62BA">
        <w:trPr>
          <w:jc w:val="center"/>
        </w:trPr>
        <w:tc>
          <w:tcPr>
            <w:tcW w:w="2835" w:type="dxa"/>
          </w:tcPr>
          <w:p w14:paraId="627432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B34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C5E06E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90734B6" w14:textId="77777777" w:rsidTr="000E62BA">
        <w:trPr>
          <w:jc w:val="center"/>
        </w:trPr>
        <w:tc>
          <w:tcPr>
            <w:tcW w:w="2835" w:type="dxa"/>
          </w:tcPr>
          <w:p w14:paraId="0E3C98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A013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79DD622" w14:textId="77777777" w:rsidTr="000E62BA">
        <w:trPr>
          <w:jc w:val="center"/>
        </w:trPr>
        <w:tc>
          <w:tcPr>
            <w:tcW w:w="2835" w:type="dxa"/>
          </w:tcPr>
          <w:p w14:paraId="147DE7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3790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0DCBD1" w14:textId="77777777" w:rsidTr="000E62BA">
        <w:trPr>
          <w:jc w:val="center"/>
        </w:trPr>
        <w:tc>
          <w:tcPr>
            <w:tcW w:w="2835" w:type="dxa"/>
          </w:tcPr>
          <w:p w14:paraId="1D2C8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F278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174C9F" w14:textId="77777777" w:rsidTr="000E62BA">
        <w:trPr>
          <w:jc w:val="center"/>
        </w:trPr>
        <w:tc>
          <w:tcPr>
            <w:tcW w:w="2835" w:type="dxa"/>
          </w:tcPr>
          <w:p w14:paraId="0950C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187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10AE11" w14:textId="77777777" w:rsidTr="000E62BA">
        <w:trPr>
          <w:jc w:val="center"/>
        </w:trPr>
        <w:tc>
          <w:tcPr>
            <w:tcW w:w="2835" w:type="dxa"/>
          </w:tcPr>
          <w:p w14:paraId="50E33D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C53F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62FC5D" w14:textId="77777777" w:rsidTr="000E62BA">
        <w:trPr>
          <w:jc w:val="center"/>
        </w:trPr>
        <w:tc>
          <w:tcPr>
            <w:tcW w:w="2835" w:type="dxa"/>
          </w:tcPr>
          <w:p w14:paraId="54F2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7B6F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14C25C" w14:textId="77777777" w:rsidTr="000E62BA">
        <w:trPr>
          <w:jc w:val="center"/>
        </w:trPr>
        <w:tc>
          <w:tcPr>
            <w:tcW w:w="2835" w:type="dxa"/>
          </w:tcPr>
          <w:p w14:paraId="3F7838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212DF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40BF19" w14:textId="77777777" w:rsidTr="000E62BA">
        <w:trPr>
          <w:jc w:val="center"/>
        </w:trPr>
        <w:tc>
          <w:tcPr>
            <w:tcW w:w="2835" w:type="dxa"/>
          </w:tcPr>
          <w:p w14:paraId="1C7118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9BBE4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6F024C1" w14:textId="77777777" w:rsidR="00960E1D" w:rsidRPr="00925105" w:rsidRDefault="00960E1D" w:rsidP="00960E1D">
      <w:pPr>
        <w:rPr>
          <w:sz w:val="32"/>
          <w:szCs w:val="32"/>
        </w:rPr>
      </w:pPr>
    </w:p>
    <w:p w14:paraId="25BEF7ED" w14:textId="77777777" w:rsidR="00960E1D" w:rsidRPr="00925105" w:rsidRDefault="00960E1D" w:rsidP="00960E1D">
      <w:pPr>
        <w:rPr>
          <w:sz w:val="32"/>
          <w:szCs w:val="32"/>
        </w:rPr>
      </w:pPr>
      <w:bookmarkStart w:id="29" w:name="_Toc230849937"/>
      <w:r w:rsidRPr="00925105">
        <w:rPr>
          <w:rFonts w:hint="cs"/>
          <w:sz w:val="32"/>
          <w:szCs w:val="32"/>
        </w:rPr>
        <w:br/>
      </w:r>
    </w:p>
    <w:p w14:paraId="2A3A0395" w14:textId="77777777" w:rsidR="00960E1D" w:rsidRPr="00925105" w:rsidRDefault="00960E1D" w:rsidP="00960E1D">
      <w:pPr>
        <w:rPr>
          <w:sz w:val="32"/>
          <w:szCs w:val="32"/>
        </w:rPr>
      </w:pPr>
    </w:p>
    <w:p w14:paraId="0EA845B8" w14:textId="77777777" w:rsidR="00960E1D" w:rsidRPr="00925105" w:rsidRDefault="00960E1D" w:rsidP="00960E1D">
      <w:pPr>
        <w:rPr>
          <w:sz w:val="32"/>
          <w:szCs w:val="32"/>
        </w:rPr>
      </w:pPr>
    </w:p>
    <w:p w14:paraId="68876E78" w14:textId="77777777" w:rsidR="00960E1D" w:rsidRPr="00925105" w:rsidRDefault="00960E1D" w:rsidP="00960E1D">
      <w:pPr>
        <w:rPr>
          <w:sz w:val="32"/>
          <w:szCs w:val="32"/>
        </w:rPr>
      </w:pPr>
    </w:p>
    <w:p w14:paraId="2EA5EE80" w14:textId="77777777" w:rsidR="00960E1D" w:rsidRPr="00925105" w:rsidRDefault="00960E1D" w:rsidP="00960E1D">
      <w:pPr>
        <w:rPr>
          <w:sz w:val="32"/>
          <w:szCs w:val="32"/>
        </w:rPr>
      </w:pPr>
    </w:p>
    <w:p w14:paraId="2EBB7679" w14:textId="77777777" w:rsidR="00960E1D" w:rsidRPr="00925105" w:rsidRDefault="00960E1D" w:rsidP="00960E1D">
      <w:pPr>
        <w:rPr>
          <w:sz w:val="32"/>
          <w:szCs w:val="32"/>
        </w:rPr>
      </w:pPr>
    </w:p>
    <w:p w14:paraId="68BCCEDB" w14:textId="77777777" w:rsidR="00960E1D" w:rsidRPr="00925105" w:rsidRDefault="00960E1D" w:rsidP="00960E1D">
      <w:pPr>
        <w:rPr>
          <w:sz w:val="32"/>
          <w:szCs w:val="32"/>
        </w:rPr>
      </w:pPr>
    </w:p>
    <w:p w14:paraId="2E588BAA" w14:textId="77777777" w:rsidR="00960E1D" w:rsidRPr="00925105" w:rsidRDefault="00960E1D" w:rsidP="00960E1D">
      <w:pPr>
        <w:rPr>
          <w:sz w:val="32"/>
          <w:szCs w:val="32"/>
        </w:rPr>
      </w:pPr>
    </w:p>
    <w:p w14:paraId="15F2C603" w14:textId="77777777" w:rsidR="00960E1D" w:rsidRPr="00925105" w:rsidRDefault="00960E1D" w:rsidP="00960E1D">
      <w:pPr>
        <w:rPr>
          <w:sz w:val="32"/>
          <w:szCs w:val="32"/>
        </w:rPr>
      </w:pPr>
    </w:p>
    <w:p w14:paraId="1DA31EFC" w14:textId="77777777" w:rsidR="00960E1D" w:rsidRPr="00925105" w:rsidRDefault="00960E1D" w:rsidP="00960E1D">
      <w:pPr>
        <w:rPr>
          <w:sz w:val="32"/>
          <w:szCs w:val="32"/>
        </w:rPr>
      </w:pPr>
    </w:p>
    <w:p w14:paraId="15E85E60" w14:textId="77777777" w:rsidR="00960E1D" w:rsidRPr="00925105" w:rsidRDefault="00960E1D" w:rsidP="00960E1D">
      <w:pPr>
        <w:rPr>
          <w:sz w:val="32"/>
          <w:szCs w:val="32"/>
        </w:rPr>
      </w:pPr>
    </w:p>
    <w:p w14:paraId="0E793E87" w14:textId="77777777" w:rsidR="00960E1D" w:rsidRPr="00925105" w:rsidRDefault="00960E1D" w:rsidP="00960E1D">
      <w:pPr>
        <w:rPr>
          <w:sz w:val="32"/>
          <w:szCs w:val="32"/>
        </w:rPr>
      </w:pPr>
    </w:p>
    <w:p w14:paraId="5C60769E" w14:textId="77777777" w:rsidR="00960E1D" w:rsidRPr="00925105" w:rsidRDefault="00960E1D" w:rsidP="00960E1D">
      <w:pPr>
        <w:rPr>
          <w:sz w:val="32"/>
          <w:szCs w:val="32"/>
        </w:rPr>
      </w:pPr>
    </w:p>
    <w:p w14:paraId="7BB3605D" w14:textId="77777777" w:rsidR="00960E1D" w:rsidRPr="00925105" w:rsidRDefault="00960E1D" w:rsidP="00960E1D">
      <w:pPr>
        <w:rPr>
          <w:sz w:val="32"/>
          <w:szCs w:val="32"/>
        </w:rPr>
      </w:pPr>
    </w:p>
    <w:p w14:paraId="787741CC" w14:textId="77777777" w:rsidR="0017038B" w:rsidRDefault="0017038B">
      <w:pPr>
        <w:rPr>
          <w:rStyle w:val="Heading3Char"/>
          <w:sz w:val="32"/>
          <w:szCs w:val="32"/>
        </w:rPr>
      </w:pPr>
      <w:bookmarkStart w:id="30" w:name="_Toc230943720"/>
      <w:r>
        <w:rPr>
          <w:rStyle w:val="Heading3Char"/>
          <w:sz w:val="32"/>
          <w:szCs w:val="32"/>
        </w:rPr>
        <w:br w:type="page"/>
      </w:r>
    </w:p>
    <w:p w14:paraId="2B84CF3D" w14:textId="1F180B53" w:rsidR="00960E1D" w:rsidRPr="0017038B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2.2.4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9"/>
      <w:bookmarkEnd w:id="30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210F2FF4" w14:textId="77777777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31" w:name="_Toc230849938"/>
      <w:r w:rsidRPr="0017038B">
        <w:rPr>
          <w:rFonts w:hint="cs"/>
          <w:i w:val="0"/>
          <w:iCs w:val="0"/>
          <w:noProof/>
          <w:sz w:val="32"/>
          <w:szCs w:val="32"/>
        </w:rPr>
        <w:t xml:space="preserve">2.2.4.1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31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5EAF607B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3152579" wp14:editId="7D4B4D06">
            <wp:extent cx="5146697" cy="7164000"/>
            <wp:effectExtent l="0" t="0" r="0" b="0"/>
            <wp:docPr id="1563451739" name="Picture 156345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6697" cy="7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DA68887" w14:textId="77777777" w:rsidTr="000E62BA">
        <w:trPr>
          <w:jc w:val="center"/>
        </w:trPr>
        <w:tc>
          <w:tcPr>
            <w:tcW w:w="2835" w:type="dxa"/>
          </w:tcPr>
          <w:p w14:paraId="0915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E94C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72BD8F" w14:textId="77777777" w:rsidTr="000E62BA">
        <w:trPr>
          <w:jc w:val="center"/>
        </w:trPr>
        <w:tc>
          <w:tcPr>
            <w:tcW w:w="2835" w:type="dxa"/>
          </w:tcPr>
          <w:p w14:paraId="78D0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7FC4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253FD8" w14:textId="77777777" w:rsidTr="000E62BA">
        <w:trPr>
          <w:jc w:val="center"/>
        </w:trPr>
        <w:tc>
          <w:tcPr>
            <w:tcW w:w="2835" w:type="dxa"/>
          </w:tcPr>
          <w:p w14:paraId="3DDEE4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E55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C54FCE" w14:textId="77777777" w:rsidTr="000E62BA">
        <w:trPr>
          <w:jc w:val="center"/>
        </w:trPr>
        <w:tc>
          <w:tcPr>
            <w:tcW w:w="2835" w:type="dxa"/>
          </w:tcPr>
          <w:p w14:paraId="7C0F1D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EAD3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408F86" w14:textId="77777777" w:rsidTr="000E62BA">
        <w:trPr>
          <w:jc w:val="center"/>
        </w:trPr>
        <w:tc>
          <w:tcPr>
            <w:tcW w:w="2835" w:type="dxa"/>
          </w:tcPr>
          <w:p w14:paraId="259371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48812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0DA44E" w14:textId="77777777" w:rsidTr="000E62BA">
        <w:trPr>
          <w:jc w:val="center"/>
        </w:trPr>
        <w:tc>
          <w:tcPr>
            <w:tcW w:w="2835" w:type="dxa"/>
          </w:tcPr>
          <w:p w14:paraId="2ECEC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87C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3BDB3E" w14:textId="77777777" w:rsidTr="000E62BA">
        <w:trPr>
          <w:jc w:val="center"/>
        </w:trPr>
        <w:tc>
          <w:tcPr>
            <w:tcW w:w="2835" w:type="dxa"/>
          </w:tcPr>
          <w:p w14:paraId="4E652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E723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0A1901" w14:textId="77777777" w:rsidTr="000E62BA">
        <w:trPr>
          <w:jc w:val="center"/>
        </w:trPr>
        <w:tc>
          <w:tcPr>
            <w:tcW w:w="2835" w:type="dxa"/>
          </w:tcPr>
          <w:p w14:paraId="3A56B8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E0E0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76E21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3B8CFF3" w14:textId="77777777" w:rsidTr="000E62BA">
        <w:trPr>
          <w:jc w:val="center"/>
        </w:trPr>
        <w:tc>
          <w:tcPr>
            <w:tcW w:w="2835" w:type="dxa"/>
          </w:tcPr>
          <w:p w14:paraId="16FC28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2BB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2FB605" w14:textId="77777777" w:rsidTr="000E62BA">
        <w:trPr>
          <w:jc w:val="center"/>
        </w:trPr>
        <w:tc>
          <w:tcPr>
            <w:tcW w:w="2835" w:type="dxa"/>
          </w:tcPr>
          <w:p w14:paraId="740E75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BA6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BA9123" w14:textId="77777777" w:rsidTr="000E62BA">
        <w:trPr>
          <w:jc w:val="center"/>
        </w:trPr>
        <w:tc>
          <w:tcPr>
            <w:tcW w:w="2835" w:type="dxa"/>
          </w:tcPr>
          <w:p w14:paraId="3166AA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A3B0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CF1918" w14:textId="77777777" w:rsidTr="000E62BA">
        <w:trPr>
          <w:jc w:val="center"/>
        </w:trPr>
        <w:tc>
          <w:tcPr>
            <w:tcW w:w="2835" w:type="dxa"/>
          </w:tcPr>
          <w:p w14:paraId="045E9D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CDFE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C722DE" w14:textId="77777777" w:rsidTr="000E62BA">
        <w:trPr>
          <w:jc w:val="center"/>
        </w:trPr>
        <w:tc>
          <w:tcPr>
            <w:tcW w:w="2835" w:type="dxa"/>
          </w:tcPr>
          <w:p w14:paraId="25029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338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A5B142" w14:textId="77777777" w:rsidTr="000E62BA">
        <w:trPr>
          <w:jc w:val="center"/>
        </w:trPr>
        <w:tc>
          <w:tcPr>
            <w:tcW w:w="2835" w:type="dxa"/>
          </w:tcPr>
          <w:p w14:paraId="099161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5E4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0AD93F" w14:textId="77777777" w:rsidTr="000E62BA">
        <w:trPr>
          <w:jc w:val="center"/>
        </w:trPr>
        <w:tc>
          <w:tcPr>
            <w:tcW w:w="2835" w:type="dxa"/>
          </w:tcPr>
          <w:p w14:paraId="6C8E00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EB237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A170B3" w14:textId="77777777" w:rsidTr="000E62BA">
        <w:trPr>
          <w:jc w:val="center"/>
        </w:trPr>
        <w:tc>
          <w:tcPr>
            <w:tcW w:w="2835" w:type="dxa"/>
          </w:tcPr>
          <w:p w14:paraId="593D0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36B3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6D688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5585BA4" w14:textId="77777777" w:rsidTr="000E62BA">
        <w:trPr>
          <w:jc w:val="center"/>
        </w:trPr>
        <w:tc>
          <w:tcPr>
            <w:tcW w:w="2835" w:type="dxa"/>
          </w:tcPr>
          <w:p w14:paraId="7F50EE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CCE4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3CE239" w14:textId="77777777" w:rsidTr="000E62BA">
        <w:trPr>
          <w:jc w:val="center"/>
        </w:trPr>
        <w:tc>
          <w:tcPr>
            <w:tcW w:w="2835" w:type="dxa"/>
          </w:tcPr>
          <w:p w14:paraId="59C08F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4925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B7D765" w14:textId="77777777" w:rsidTr="000E62BA">
        <w:trPr>
          <w:jc w:val="center"/>
        </w:trPr>
        <w:tc>
          <w:tcPr>
            <w:tcW w:w="2835" w:type="dxa"/>
          </w:tcPr>
          <w:p w14:paraId="4ABF8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5DC7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156692" w14:textId="77777777" w:rsidTr="000E62BA">
        <w:trPr>
          <w:jc w:val="center"/>
        </w:trPr>
        <w:tc>
          <w:tcPr>
            <w:tcW w:w="2835" w:type="dxa"/>
          </w:tcPr>
          <w:p w14:paraId="5FCF05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1D4C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520AD16" w14:textId="77777777" w:rsidTr="000E62BA">
        <w:trPr>
          <w:jc w:val="center"/>
        </w:trPr>
        <w:tc>
          <w:tcPr>
            <w:tcW w:w="2835" w:type="dxa"/>
          </w:tcPr>
          <w:p w14:paraId="370CB1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F6DA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B0FCC2" w14:textId="77777777" w:rsidTr="000E62BA">
        <w:trPr>
          <w:jc w:val="center"/>
        </w:trPr>
        <w:tc>
          <w:tcPr>
            <w:tcW w:w="2835" w:type="dxa"/>
          </w:tcPr>
          <w:p w14:paraId="719CEF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AFD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8C4C77" w14:textId="77777777" w:rsidTr="000E62BA">
        <w:trPr>
          <w:jc w:val="center"/>
        </w:trPr>
        <w:tc>
          <w:tcPr>
            <w:tcW w:w="2835" w:type="dxa"/>
          </w:tcPr>
          <w:p w14:paraId="2DDD9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8C17A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3FB326" w14:textId="77777777" w:rsidTr="000E62BA">
        <w:trPr>
          <w:jc w:val="center"/>
        </w:trPr>
        <w:tc>
          <w:tcPr>
            <w:tcW w:w="2835" w:type="dxa"/>
          </w:tcPr>
          <w:p w14:paraId="1E5E30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6DB1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3C89A5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5E9197D" w14:textId="77777777" w:rsidTr="000E62BA">
        <w:trPr>
          <w:jc w:val="center"/>
        </w:trPr>
        <w:tc>
          <w:tcPr>
            <w:tcW w:w="2835" w:type="dxa"/>
          </w:tcPr>
          <w:p w14:paraId="31D6A8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08DB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6E4014" w14:textId="77777777" w:rsidTr="000E62BA">
        <w:trPr>
          <w:jc w:val="center"/>
        </w:trPr>
        <w:tc>
          <w:tcPr>
            <w:tcW w:w="2835" w:type="dxa"/>
          </w:tcPr>
          <w:p w14:paraId="6A83B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9497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22D7AD" w14:textId="77777777" w:rsidTr="000E62BA">
        <w:trPr>
          <w:jc w:val="center"/>
        </w:trPr>
        <w:tc>
          <w:tcPr>
            <w:tcW w:w="2835" w:type="dxa"/>
          </w:tcPr>
          <w:p w14:paraId="679D33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C70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60657C7" w14:textId="77777777" w:rsidTr="000E62BA">
        <w:trPr>
          <w:jc w:val="center"/>
        </w:trPr>
        <w:tc>
          <w:tcPr>
            <w:tcW w:w="2835" w:type="dxa"/>
          </w:tcPr>
          <w:p w14:paraId="7DB8E1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8C26E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13D0F9" w14:textId="77777777" w:rsidTr="000E62BA">
        <w:trPr>
          <w:jc w:val="center"/>
        </w:trPr>
        <w:tc>
          <w:tcPr>
            <w:tcW w:w="2835" w:type="dxa"/>
          </w:tcPr>
          <w:p w14:paraId="0C622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2290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8A4B9D" w14:textId="77777777" w:rsidTr="000E62BA">
        <w:trPr>
          <w:jc w:val="center"/>
        </w:trPr>
        <w:tc>
          <w:tcPr>
            <w:tcW w:w="2835" w:type="dxa"/>
          </w:tcPr>
          <w:p w14:paraId="2444C1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CB3A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ACC9E7" w14:textId="77777777" w:rsidTr="000E62BA">
        <w:trPr>
          <w:jc w:val="center"/>
        </w:trPr>
        <w:tc>
          <w:tcPr>
            <w:tcW w:w="2835" w:type="dxa"/>
          </w:tcPr>
          <w:p w14:paraId="23839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9BBF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9014FB" w14:textId="77777777" w:rsidTr="000E62BA">
        <w:trPr>
          <w:jc w:val="center"/>
        </w:trPr>
        <w:tc>
          <w:tcPr>
            <w:tcW w:w="2835" w:type="dxa"/>
          </w:tcPr>
          <w:p w14:paraId="7ECA5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3D14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581EB5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90AA5A7" w14:textId="77777777" w:rsidTr="000E62BA">
        <w:trPr>
          <w:jc w:val="center"/>
        </w:trPr>
        <w:tc>
          <w:tcPr>
            <w:tcW w:w="2835" w:type="dxa"/>
          </w:tcPr>
          <w:p w14:paraId="742EB3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A69E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71EFDE" w14:textId="77777777" w:rsidTr="000E62BA">
        <w:trPr>
          <w:jc w:val="center"/>
        </w:trPr>
        <w:tc>
          <w:tcPr>
            <w:tcW w:w="2835" w:type="dxa"/>
          </w:tcPr>
          <w:p w14:paraId="4881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15E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37F10E" w14:textId="77777777" w:rsidTr="000E62BA">
        <w:trPr>
          <w:jc w:val="center"/>
        </w:trPr>
        <w:tc>
          <w:tcPr>
            <w:tcW w:w="2835" w:type="dxa"/>
          </w:tcPr>
          <w:p w14:paraId="0B0BBD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5FF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7EAB4A" w14:textId="77777777" w:rsidTr="000E62BA">
        <w:trPr>
          <w:jc w:val="center"/>
        </w:trPr>
        <w:tc>
          <w:tcPr>
            <w:tcW w:w="2835" w:type="dxa"/>
          </w:tcPr>
          <w:p w14:paraId="452789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CAC8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E41AB8" w14:textId="77777777" w:rsidTr="000E62BA">
        <w:trPr>
          <w:jc w:val="center"/>
        </w:trPr>
        <w:tc>
          <w:tcPr>
            <w:tcW w:w="2835" w:type="dxa"/>
          </w:tcPr>
          <w:p w14:paraId="347E0C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B54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936547" w14:textId="77777777" w:rsidTr="000E62BA">
        <w:trPr>
          <w:jc w:val="center"/>
        </w:trPr>
        <w:tc>
          <w:tcPr>
            <w:tcW w:w="2835" w:type="dxa"/>
          </w:tcPr>
          <w:p w14:paraId="6FE1E9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CF3E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F65C78" w14:textId="77777777" w:rsidTr="000E62BA">
        <w:trPr>
          <w:jc w:val="center"/>
        </w:trPr>
        <w:tc>
          <w:tcPr>
            <w:tcW w:w="2835" w:type="dxa"/>
          </w:tcPr>
          <w:p w14:paraId="1EA13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559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3F2CEA" w14:textId="77777777" w:rsidTr="000E62BA">
        <w:trPr>
          <w:jc w:val="center"/>
        </w:trPr>
        <w:tc>
          <w:tcPr>
            <w:tcW w:w="2835" w:type="dxa"/>
          </w:tcPr>
          <w:p w14:paraId="76462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C1601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AB0F0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1C69C69" w14:textId="77777777" w:rsidTr="000E62BA">
        <w:trPr>
          <w:jc w:val="center"/>
        </w:trPr>
        <w:tc>
          <w:tcPr>
            <w:tcW w:w="2835" w:type="dxa"/>
          </w:tcPr>
          <w:p w14:paraId="126B9F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C99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A97922" w14:textId="77777777" w:rsidTr="000E62BA">
        <w:trPr>
          <w:jc w:val="center"/>
        </w:trPr>
        <w:tc>
          <w:tcPr>
            <w:tcW w:w="2835" w:type="dxa"/>
          </w:tcPr>
          <w:p w14:paraId="1B6B5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55F5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D2BD08" w14:textId="77777777" w:rsidTr="000E62BA">
        <w:trPr>
          <w:jc w:val="center"/>
        </w:trPr>
        <w:tc>
          <w:tcPr>
            <w:tcW w:w="2835" w:type="dxa"/>
          </w:tcPr>
          <w:p w14:paraId="4398E3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549B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A623C" w14:textId="77777777" w:rsidTr="000E62BA">
        <w:trPr>
          <w:jc w:val="center"/>
        </w:trPr>
        <w:tc>
          <w:tcPr>
            <w:tcW w:w="2835" w:type="dxa"/>
          </w:tcPr>
          <w:p w14:paraId="4AAABD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32205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6FD4C1" w14:textId="77777777" w:rsidTr="000E62BA">
        <w:trPr>
          <w:jc w:val="center"/>
        </w:trPr>
        <w:tc>
          <w:tcPr>
            <w:tcW w:w="2835" w:type="dxa"/>
          </w:tcPr>
          <w:p w14:paraId="29D76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72423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5A4C02" w14:textId="77777777" w:rsidTr="000E62BA">
        <w:trPr>
          <w:jc w:val="center"/>
        </w:trPr>
        <w:tc>
          <w:tcPr>
            <w:tcW w:w="2835" w:type="dxa"/>
          </w:tcPr>
          <w:p w14:paraId="6D41C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778C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56B4EE" w14:textId="77777777" w:rsidTr="000E62BA">
        <w:trPr>
          <w:jc w:val="center"/>
        </w:trPr>
        <w:tc>
          <w:tcPr>
            <w:tcW w:w="2835" w:type="dxa"/>
          </w:tcPr>
          <w:p w14:paraId="3B22D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24F4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DB7943" w14:textId="77777777" w:rsidTr="000E62BA">
        <w:trPr>
          <w:jc w:val="center"/>
        </w:trPr>
        <w:tc>
          <w:tcPr>
            <w:tcW w:w="2835" w:type="dxa"/>
          </w:tcPr>
          <w:p w14:paraId="776812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8B9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AC8081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58CF252" w14:textId="77777777" w:rsidTr="000E62BA">
        <w:trPr>
          <w:jc w:val="center"/>
        </w:trPr>
        <w:tc>
          <w:tcPr>
            <w:tcW w:w="2835" w:type="dxa"/>
          </w:tcPr>
          <w:p w14:paraId="36EAFA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98D7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1D2B3A" w14:textId="77777777" w:rsidTr="000E62BA">
        <w:trPr>
          <w:jc w:val="center"/>
        </w:trPr>
        <w:tc>
          <w:tcPr>
            <w:tcW w:w="2835" w:type="dxa"/>
          </w:tcPr>
          <w:p w14:paraId="1B3914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D5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A44458" w14:textId="77777777" w:rsidTr="000E62BA">
        <w:trPr>
          <w:jc w:val="center"/>
        </w:trPr>
        <w:tc>
          <w:tcPr>
            <w:tcW w:w="2835" w:type="dxa"/>
          </w:tcPr>
          <w:p w14:paraId="68101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CD47B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2E06FB" w14:textId="77777777" w:rsidTr="000E62BA">
        <w:trPr>
          <w:jc w:val="center"/>
        </w:trPr>
        <w:tc>
          <w:tcPr>
            <w:tcW w:w="2835" w:type="dxa"/>
          </w:tcPr>
          <w:p w14:paraId="4EDE8B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A95F6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D4AD7B" w14:textId="77777777" w:rsidTr="000E62BA">
        <w:trPr>
          <w:jc w:val="center"/>
        </w:trPr>
        <w:tc>
          <w:tcPr>
            <w:tcW w:w="2835" w:type="dxa"/>
          </w:tcPr>
          <w:p w14:paraId="5ECED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F155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A6850B" w14:textId="77777777" w:rsidTr="000E62BA">
        <w:trPr>
          <w:jc w:val="center"/>
        </w:trPr>
        <w:tc>
          <w:tcPr>
            <w:tcW w:w="2835" w:type="dxa"/>
          </w:tcPr>
          <w:p w14:paraId="47100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5F5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68612D" w14:textId="77777777" w:rsidTr="000E62BA">
        <w:trPr>
          <w:jc w:val="center"/>
        </w:trPr>
        <w:tc>
          <w:tcPr>
            <w:tcW w:w="2835" w:type="dxa"/>
          </w:tcPr>
          <w:p w14:paraId="0F4AA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D2A64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4CF126" w14:textId="77777777" w:rsidTr="000E62BA">
        <w:trPr>
          <w:jc w:val="center"/>
        </w:trPr>
        <w:tc>
          <w:tcPr>
            <w:tcW w:w="2835" w:type="dxa"/>
          </w:tcPr>
          <w:p w14:paraId="2564A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34CA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8CC270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AA5C5C1" w14:textId="77777777" w:rsidTr="000E62BA">
        <w:trPr>
          <w:jc w:val="center"/>
        </w:trPr>
        <w:tc>
          <w:tcPr>
            <w:tcW w:w="2835" w:type="dxa"/>
          </w:tcPr>
          <w:p w14:paraId="5B022A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3022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109E04" w14:textId="77777777" w:rsidTr="000E62BA">
        <w:trPr>
          <w:jc w:val="center"/>
        </w:trPr>
        <w:tc>
          <w:tcPr>
            <w:tcW w:w="2835" w:type="dxa"/>
          </w:tcPr>
          <w:p w14:paraId="04A057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6401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18B086" w14:textId="77777777" w:rsidTr="000E62BA">
        <w:trPr>
          <w:jc w:val="center"/>
        </w:trPr>
        <w:tc>
          <w:tcPr>
            <w:tcW w:w="2835" w:type="dxa"/>
          </w:tcPr>
          <w:p w14:paraId="598ACF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3D3AD5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86EB12" w14:textId="77777777" w:rsidTr="000E62BA">
        <w:trPr>
          <w:jc w:val="center"/>
        </w:trPr>
        <w:tc>
          <w:tcPr>
            <w:tcW w:w="2835" w:type="dxa"/>
          </w:tcPr>
          <w:p w14:paraId="6F38C6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B4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10EFEE" w14:textId="77777777" w:rsidTr="000E62BA">
        <w:trPr>
          <w:jc w:val="center"/>
        </w:trPr>
        <w:tc>
          <w:tcPr>
            <w:tcW w:w="2835" w:type="dxa"/>
          </w:tcPr>
          <w:p w14:paraId="7AF4D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EA0D4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655DBF" w14:textId="77777777" w:rsidTr="000E62BA">
        <w:trPr>
          <w:jc w:val="center"/>
        </w:trPr>
        <w:tc>
          <w:tcPr>
            <w:tcW w:w="2835" w:type="dxa"/>
          </w:tcPr>
          <w:p w14:paraId="73D13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B7A56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60BEFE" w14:textId="77777777" w:rsidTr="000E62BA">
        <w:trPr>
          <w:jc w:val="center"/>
        </w:trPr>
        <w:tc>
          <w:tcPr>
            <w:tcW w:w="2835" w:type="dxa"/>
          </w:tcPr>
          <w:p w14:paraId="4ECA4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80DB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DB427C" w14:textId="77777777" w:rsidTr="000E62BA">
        <w:trPr>
          <w:jc w:val="center"/>
        </w:trPr>
        <w:tc>
          <w:tcPr>
            <w:tcW w:w="2835" w:type="dxa"/>
          </w:tcPr>
          <w:p w14:paraId="5C8BE9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84A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39261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1A6CD75" w14:textId="77777777" w:rsidTr="000E62BA">
        <w:trPr>
          <w:jc w:val="center"/>
        </w:trPr>
        <w:tc>
          <w:tcPr>
            <w:tcW w:w="2835" w:type="dxa"/>
          </w:tcPr>
          <w:p w14:paraId="71C62A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477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1E0405" w14:textId="77777777" w:rsidTr="000E62BA">
        <w:trPr>
          <w:jc w:val="center"/>
        </w:trPr>
        <w:tc>
          <w:tcPr>
            <w:tcW w:w="2835" w:type="dxa"/>
          </w:tcPr>
          <w:p w14:paraId="7724BE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BE2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2F276F" w14:textId="77777777" w:rsidTr="000E62BA">
        <w:trPr>
          <w:jc w:val="center"/>
        </w:trPr>
        <w:tc>
          <w:tcPr>
            <w:tcW w:w="2835" w:type="dxa"/>
          </w:tcPr>
          <w:p w14:paraId="7E8D1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2F0D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3D2946" w14:textId="77777777" w:rsidTr="000E62BA">
        <w:trPr>
          <w:jc w:val="center"/>
        </w:trPr>
        <w:tc>
          <w:tcPr>
            <w:tcW w:w="2835" w:type="dxa"/>
          </w:tcPr>
          <w:p w14:paraId="2108B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A23E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F5A867" w14:textId="77777777" w:rsidTr="000E62BA">
        <w:trPr>
          <w:jc w:val="center"/>
        </w:trPr>
        <w:tc>
          <w:tcPr>
            <w:tcW w:w="2835" w:type="dxa"/>
          </w:tcPr>
          <w:p w14:paraId="036554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6F0A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7C6021" w14:textId="77777777" w:rsidTr="000E62BA">
        <w:trPr>
          <w:jc w:val="center"/>
        </w:trPr>
        <w:tc>
          <w:tcPr>
            <w:tcW w:w="2835" w:type="dxa"/>
          </w:tcPr>
          <w:p w14:paraId="1A4A7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52C8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E1B34A6" w14:textId="77777777" w:rsidTr="000E62BA">
        <w:trPr>
          <w:jc w:val="center"/>
        </w:trPr>
        <w:tc>
          <w:tcPr>
            <w:tcW w:w="2835" w:type="dxa"/>
          </w:tcPr>
          <w:p w14:paraId="26808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E63F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11BF99" w14:textId="77777777" w:rsidTr="000E62BA">
        <w:trPr>
          <w:jc w:val="center"/>
        </w:trPr>
        <w:tc>
          <w:tcPr>
            <w:tcW w:w="2835" w:type="dxa"/>
          </w:tcPr>
          <w:p w14:paraId="54BFA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E35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2F037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49DAB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FD0EB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F53E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761E33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15741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B3A38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2" w:name="_Toc230849939"/>
      <w:r>
        <w:rPr>
          <w:sz w:val="32"/>
          <w:szCs w:val="32"/>
        </w:rPr>
        <w:br w:type="page"/>
      </w:r>
    </w:p>
    <w:p w14:paraId="2B76ABA6" w14:textId="700B5B1F" w:rsidR="00960E1D" w:rsidRPr="0017038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2.2.4.2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32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02A3D51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CD6D69D" wp14:editId="68F4338D">
            <wp:extent cx="4625264" cy="6418249"/>
            <wp:effectExtent l="0" t="0" r="4445" b="1905"/>
            <wp:docPr id="1563451740" name="Picture 156345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6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86B8D60" w14:textId="77777777" w:rsidTr="000E62BA">
        <w:trPr>
          <w:jc w:val="center"/>
        </w:trPr>
        <w:tc>
          <w:tcPr>
            <w:tcW w:w="2835" w:type="dxa"/>
          </w:tcPr>
          <w:p w14:paraId="6232F9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8B0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DF2C4" w14:textId="77777777" w:rsidTr="000E62BA">
        <w:trPr>
          <w:jc w:val="center"/>
        </w:trPr>
        <w:tc>
          <w:tcPr>
            <w:tcW w:w="2835" w:type="dxa"/>
          </w:tcPr>
          <w:p w14:paraId="011B8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78807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238FA4" w14:textId="77777777" w:rsidTr="000E62BA">
        <w:trPr>
          <w:jc w:val="center"/>
        </w:trPr>
        <w:tc>
          <w:tcPr>
            <w:tcW w:w="2835" w:type="dxa"/>
          </w:tcPr>
          <w:p w14:paraId="3E7740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FED8C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D7A1A2" w14:textId="77777777" w:rsidTr="000E62BA">
        <w:trPr>
          <w:jc w:val="center"/>
        </w:trPr>
        <w:tc>
          <w:tcPr>
            <w:tcW w:w="2835" w:type="dxa"/>
          </w:tcPr>
          <w:p w14:paraId="0A4A5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33BC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5B9DA3" w14:textId="77777777" w:rsidTr="000E62BA">
        <w:trPr>
          <w:jc w:val="center"/>
        </w:trPr>
        <w:tc>
          <w:tcPr>
            <w:tcW w:w="2835" w:type="dxa"/>
          </w:tcPr>
          <w:p w14:paraId="6C60B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4AA9D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DCA328" w14:textId="77777777" w:rsidTr="000E62BA">
        <w:trPr>
          <w:jc w:val="center"/>
        </w:trPr>
        <w:tc>
          <w:tcPr>
            <w:tcW w:w="2835" w:type="dxa"/>
          </w:tcPr>
          <w:p w14:paraId="45BB4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B96B6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FDAF0B" w14:textId="77777777" w:rsidTr="000E62BA">
        <w:trPr>
          <w:jc w:val="center"/>
        </w:trPr>
        <w:tc>
          <w:tcPr>
            <w:tcW w:w="2835" w:type="dxa"/>
          </w:tcPr>
          <w:p w14:paraId="6E6C00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631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F5AB4" w14:textId="77777777" w:rsidTr="000E62BA">
        <w:trPr>
          <w:jc w:val="center"/>
        </w:trPr>
        <w:tc>
          <w:tcPr>
            <w:tcW w:w="2835" w:type="dxa"/>
          </w:tcPr>
          <w:p w14:paraId="033118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D840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2975FF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FB238FB" w14:textId="77777777" w:rsidTr="000E62BA">
        <w:trPr>
          <w:jc w:val="center"/>
        </w:trPr>
        <w:tc>
          <w:tcPr>
            <w:tcW w:w="2835" w:type="dxa"/>
          </w:tcPr>
          <w:p w14:paraId="444A5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7A23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835821" w14:textId="77777777" w:rsidTr="000E62BA">
        <w:trPr>
          <w:jc w:val="center"/>
        </w:trPr>
        <w:tc>
          <w:tcPr>
            <w:tcW w:w="2835" w:type="dxa"/>
          </w:tcPr>
          <w:p w14:paraId="6340B2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0E9B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ACB530" w14:textId="77777777" w:rsidTr="000E62BA">
        <w:trPr>
          <w:jc w:val="center"/>
        </w:trPr>
        <w:tc>
          <w:tcPr>
            <w:tcW w:w="2835" w:type="dxa"/>
          </w:tcPr>
          <w:p w14:paraId="6CD8E9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8890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F73C3B" w14:textId="77777777" w:rsidTr="000E62BA">
        <w:trPr>
          <w:jc w:val="center"/>
        </w:trPr>
        <w:tc>
          <w:tcPr>
            <w:tcW w:w="2835" w:type="dxa"/>
          </w:tcPr>
          <w:p w14:paraId="28AFC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5BE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A2DCF7" w14:textId="77777777" w:rsidTr="000E62BA">
        <w:trPr>
          <w:jc w:val="center"/>
        </w:trPr>
        <w:tc>
          <w:tcPr>
            <w:tcW w:w="2835" w:type="dxa"/>
          </w:tcPr>
          <w:p w14:paraId="6BCE4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790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0AB318" w14:textId="77777777" w:rsidTr="000E62BA">
        <w:trPr>
          <w:jc w:val="center"/>
        </w:trPr>
        <w:tc>
          <w:tcPr>
            <w:tcW w:w="2835" w:type="dxa"/>
          </w:tcPr>
          <w:p w14:paraId="0D039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8226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DB9F26" w14:textId="77777777" w:rsidTr="000E62BA">
        <w:trPr>
          <w:jc w:val="center"/>
        </w:trPr>
        <w:tc>
          <w:tcPr>
            <w:tcW w:w="2835" w:type="dxa"/>
          </w:tcPr>
          <w:p w14:paraId="2F856F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2545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430E5F" w14:textId="77777777" w:rsidTr="000E62BA">
        <w:trPr>
          <w:jc w:val="center"/>
        </w:trPr>
        <w:tc>
          <w:tcPr>
            <w:tcW w:w="2835" w:type="dxa"/>
          </w:tcPr>
          <w:p w14:paraId="497539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296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38B037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FF65AA5" w14:textId="77777777" w:rsidTr="000E62BA">
        <w:trPr>
          <w:jc w:val="center"/>
        </w:trPr>
        <w:tc>
          <w:tcPr>
            <w:tcW w:w="2835" w:type="dxa"/>
          </w:tcPr>
          <w:p w14:paraId="170FD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4D0F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F68893" w14:textId="77777777" w:rsidTr="000E62BA">
        <w:trPr>
          <w:jc w:val="center"/>
        </w:trPr>
        <w:tc>
          <w:tcPr>
            <w:tcW w:w="2835" w:type="dxa"/>
          </w:tcPr>
          <w:p w14:paraId="590062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D769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9D286A" w14:textId="77777777" w:rsidTr="000E62BA">
        <w:trPr>
          <w:jc w:val="center"/>
        </w:trPr>
        <w:tc>
          <w:tcPr>
            <w:tcW w:w="2835" w:type="dxa"/>
          </w:tcPr>
          <w:p w14:paraId="14E230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471CB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C19218" w14:textId="77777777" w:rsidTr="000E62BA">
        <w:trPr>
          <w:jc w:val="center"/>
        </w:trPr>
        <w:tc>
          <w:tcPr>
            <w:tcW w:w="2835" w:type="dxa"/>
          </w:tcPr>
          <w:p w14:paraId="142457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1361B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AEB6BB" w14:textId="77777777" w:rsidTr="000E62BA">
        <w:trPr>
          <w:jc w:val="center"/>
        </w:trPr>
        <w:tc>
          <w:tcPr>
            <w:tcW w:w="2835" w:type="dxa"/>
          </w:tcPr>
          <w:p w14:paraId="540E5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604C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44F33F" w14:textId="77777777" w:rsidTr="000E62BA">
        <w:trPr>
          <w:jc w:val="center"/>
        </w:trPr>
        <w:tc>
          <w:tcPr>
            <w:tcW w:w="2835" w:type="dxa"/>
          </w:tcPr>
          <w:p w14:paraId="2CA4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FF25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605C7D" w14:textId="77777777" w:rsidTr="000E62BA">
        <w:trPr>
          <w:jc w:val="center"/>
        </w:trPr>
        <w:tc>
          <w:tcPr>
            <w:tcW w:w="2835" w:type="dxa"/>
          </w:tcPr>
          <w:p w14:paraId="0034A0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FA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D884C4" w14:textId="77777777" w:rsidTr="000E62BA">
        <w:trPr>
          <w:jc w:val="center"/>
        </w:trPr>
        <w:tc>
          <w:tcPr>
            <w:tcW w:w="2835" w:type="dxa"/>
          </w:tcPr>
          <w:p w14:paraId="43C8DA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B70C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D69F8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7749399" w14:textId="77777777" w:rsidTr="000E62BA">
        <w:trPr>
          <w:jc w:val="center"/>
        </w:trPr>
        <w:tc>
          <w:tcPr>
            <w:tcW w:w="2835" w:type="dxa"/>
          </w:tcPr>
          <w:p w14:paraId="357B4A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5F1C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CD2DB5" w14:textId="77777777" w:rsidTr="000E62BA">
        <w:trPr>
          <w:jc w:val="center"/>
        </w:trPr>
        <w:tc>
          <w:tcPr>
            <w:tcW w:w="2835" w:type="dxa"/>
          </w:tcPr>
          <w:p w14:paraId="0E4F2F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EE87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59F34E" w14:textId="77777777" w:rsidTr="000E62BA">
        <w:trPr>
          <w:jc w:val="center"/>
        </w:trPr>
        <w:tc>
          <w:tcPr>
            <w:tcW w:w="2835" w:type="dxa"/>
          </w:tcPr>
          <w:p w14:paraId="085F27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575CD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163EB5" w14:textId="77777777" w:rsidTr="000E62BA">
        <w:trPr>
          <w:jc w:val="center"/>
        </w:trPr>
        <w:tc>
          <w:tcPr>
            <w:tcW w:w="2835" w:type="dxa"/>
          </w:tcPr>
          <w:p w14:paraId="3CD7D3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EDC78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2404AC" w14:textId="77777777" w:rsidTr="000E62BA">
        <w:trPr>
          <w:jc w:val="center"/>
        </w:trPr>
        <w:tc>
          <w:tcPr>
            <w:tcW w:w="2835" w:type="dxa"/>
          </w:tcPr>
          <w:p w14:paraId="0F707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9EA1B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850342" w14:textId="77777777" w:rsidTr="000E62BA">
        <w:trPr>
          <w:jc w:val="center"/>
        </w:trPr>
        <w:tc>
          <w:tcPr>
            <w:tcW w:w="2835" w:type="dxa"/>
          </w:tcPr>
          <w:p w14:paraId="61D40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A6D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D1BCB79" w14:textId="77777777" w:rsidTr="000E62BA">
        <w:trPr>
          <w:jc w:val="center"/>
        </w:trPr>
        <w:tc>
          <w:tcPr>
            <w:tcW w:w="2835" w:type="dxa"/>
          </w:tcPr>
          <w:p w14:paraId="66DABE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0D8E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223BD3" w14:textId="77777777" w:rsidTr="000E62BA">
        <w:trPr>
          <w:jc w:val="center"/>
        </w:trPr>
        <w:tc>
          <w:tcPr>
            <w:tcW w:w="2835" w:type="dxa"/>
          </w:tcPr>
          <w:p w14:paraId="3E59A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3DC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B5DBB0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5DE0B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25E0BA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A0EE836" w14:textId="77777777" w:rsidTr="000E62BA">
        <w:trPr>
          <w:jc w:val="center"/>
        </w:trPr>
        <w:tc>
          <w:tcPr>
            <w:tcW w:w="2835" w:type="dxa"/>
          </w:tcPr>
          <w:p w14:paraId="6CF16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4F1C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D9DB02" w14:textId="77777777" w:rsidTr="000E62BA">
        <w:trPr>
          <w:jc w:val="center"/>
        </w:trPr>
        <w:tc>
          <w:tcPr>
            <w:tcW w:w="2835" w:type="dxa"/>
          </w:tcPr>
          <w:p w14:paraId="58EF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D7B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A628ED" w14:textId="77777777" w:rsidTr="000E62BA">
        <w:trPr>
          <w:jc w:val="center"/>
        </w:trPr>
        <w:tc>
          <w:tcPr>
            <w:tcW w:w="2835" w:type="dxa"/>
          </w:tcPr>
          <w:p w14:paraId="74B3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D0E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56A93B" w14:textId="77777777" w:rsidTr="000E62BA">
        <w:trPr>
          <w:jc w:val="center"/>
        </w:trPr>
        <w:tc>
          <w:tcPr>
            <w:tcW w:w="2835" w:type="dxa"/>
          </w:tcPr>
          <w:p w14:paraId="207CE2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0C9F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FF5167" w14:textId="77777777" w:rsidTr="000E62BA">
        <w:trPr>
          <w:jc w:val="center"/>
        </w:trPr>
        <w:tc>
          <w:tcPr>
            <w:tcW w:w="2835" w:type="dxa"/>
          </w:tcPr>
          <w:p w14:paraId="3CA720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289BC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FBE559" w14:textId="77777777" w:rsidTr="000E62BA">
        <w:trPr>
          <w:jc w:val="center"/>
        </w:trPr>
        <w:tc>
          <w:tcPr>
            <w:tcW w:w="2835" w:type="dxa"/>
          </w:tcPr>
          <w:p w14:paraId="65E2B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594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8D96AB" w14:textId="77777777" w:rsidTr="000E62BA">
        <w:trPr>
          <w:jc w:val="center"/>
        </w:trPr>
        <w:tc>
          <w:tcPr>
            <w:tcW w:w="2835" w:type="dxa"/>
          </w:tcPr>
          <w:p w14:paraId="2E9A79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3A9C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2BB126" w14:textId="77777777" w:rsidTr="000E62BA">
        <w:trPr>
          <w:jc w:val="center"/>
        </w:trPr>
        <w:tc>
          <w:tcPr>
            <w:tcW w:w="2835" w:type="dxa"/>
          </w:tcPr>
          <w:p w14:paraId="38D9F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C697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B37B80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DAF67E" w14:textId="77777777" w:rsidTr="000E62BA">
        <w:trPr>
          <w:jc w:val="center"/>
        </w:trPr>
        <w:tc>
          <w:tcPr>
            <w:tcW w:w="2835" w:type="dxa"/>
          </w:tcPr>
          <w:p w14:paraId="539C9B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A148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649489" w14:textId="77777777" w:rsidTr="000E62BA">
        <w:trPr>
          <w:jc w:val="center"/>
        </w:trPr>
        <w:tc>
          <w:tcPr>
            <w:tcW w:w="2835" w:type="dxa"/>
          </w:tcPr>
          <w:p w14:paraId="2B2F04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D751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750F1B" w14:textId="77777777" w:rsidTr="000E62BA">
        <w:trPr>
          <w:jc w:val="center"/>
        </w:trPr>
        <w:tc>
          <w:tcPr>
            <w:tcW w:w="2835" w:type="dxa"/>
          </w:tcPr>
          <w:p w14:paraId="5DA34B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8C8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3B7B1A" w14:textId="77777777" w:rsidTr="000E62BA">
        <w:trPr>
          <w:jc w:val="center"/>
        </w:trPr>
        <w:tc>
          <w:tcPr>
            <w:tcW w:w="2835" w:type="dxa"/>
          </w:tcPr>
          <w:p w14:paraId="46D14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C792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43E9B0" w14:textId="77777777" w:rsidTr="000E62BA">
        <w:trPr>
          <w:jc w:val="center"/>
        </w:trPr>
        <w:tc>
          <w:tcPr>
            <w:tcW w:w="2835" w:type="dxa"/>
          </w:tcPr>
          <w:p w14:paraId="1FEE8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E3AB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B74FA6" w14:textId="77777777" w:rsidTr="000E62BA">
        <w:trPr>
          <w:jc w:val="center"/>
        </w:trPr>
        <w:tc>
          <w:tcPr>
            <w:tcW w:w="2835" w:type="dxa"/>
          </w:tcPr>
          <w:p w14:paraId="7968E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77C4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7D3D66" w14:textId="77777777" w:rsidTr="000E62BA">
        <w:trPr>
          <w:jc w:val="center"/>
        </w:trPr>
        <w:tc>
          <w:tcPr>
            <w:tcW w:w="2835" w:type="dxa"/>
          </w:tcPr>
          <w:p w14:paraId="64775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954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04D309" w14:textId="77777777" w:rsidTr="000E62BA">
        <w:trPr>
          <w:jc w:val="center"/>
        </w:trPr>
        <w:tc>
          <w:tcPr>
            <w:tcW w:w="2835" w:type="dxa"/>
          </w:tcPr>
          <w:p w14:paraId="24A92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0E98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20C91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DA0401E" w14:textId="77777777" w:rsidTr="000E62BA">
        <w:trPr>
          <w:jc w:val="center"/>
        </w:trPr>
        <w:tc>
          <w:tcPr>
            <w:tcW w:w="2835" w:type="dxa"/>
          </w:tcPr>
          <w:p w14:paraId="18CFB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1A93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AB1BCF" w14:textId="77777777" w:rsidTr="000E62BA">
        <w:trPr>
          <w:jc w:val="center"/>
        </w:trPr>
        <w:tc>
          <w:tcPr>
            <w:tcW w:w="2835" w:type="dxa"/>
          </w:tcPr>
          <w:p w14:paraId="67C8A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FFD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05D676A" w14:textId="77777777" w:rsidTr="000E62BA">
        <w:trPr>
          <w:jc w:val="center"/>
        </w:trPr>
        <w:tc>
          <w:tcPr>
            <w:tcW w:w="2835" w:type="dxa"/>
          </w:tcPr>
          <w:p w14:paraId="7256B0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2B8A3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57183C" w14:textId="77777777" w:rsidTr="000E62BA">
        <w:trPr>
          <w:jc w:val="center"/>
        </w:trPr>
        <w:tc>
          <w:tcPr>
            <w:tcW w:w="2835" w:type="dxa"/>
          </w:tcPr>
          <w:p w14:paraId="1A5507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1F00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C9FEF0" w14:textId="77777777" w:rsidTr="000E62BA">
        <w:trPr>
          <w:jc w:val="center"/>
        </w:trPr>
        <w:tc>
          <w:tcPr>
            <w:tcW w:w="2835" w:type="dxa"/>
          </w:tcPr>
          <w:p w14:paraId="4B49BE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0E61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068444" w14:textId="77777777" w:rsidTr="000E62BA">
        <w:trPr>
          <w:jc w:val="center"/>
        </w:trPr>
        <w:tc>
          <w:tcPr>
            <w:tcW w:w="2835" w:type="dxa"/>
          </w:tcPr>
          <w:p w14:paraId="394609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310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3C9941" w14:textId="77777777" w:rsidTr="000E62BA">
        <w:trPr>
          <w:jc w:val="center"/>
        </w:trPr>
        <w:tc>
          <w:tcPr>
            <w:tcW w:w="2835" w:type="dxa"/>
          </w:tcPr>
          <w:p w14:paraId="2D0D21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BD7C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BF4B25" w14:textId="77777777" w:rsidTr="000E62BA">
        <w:trPr>
          <w:jc w:val="center"/>
        </w:trPr>
        <w:tc>
          <w:tcPr>
            <w:tcW w:w="2835" w:type="dxa"/>
          </w:tcPr>
          <w:p w14:paraId="1CD02F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4A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DB282D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366F692" w14:textId="77777777" w:rsidTr="000E62BA">
        <w:trPr>
          <w:jc w:val="center"/>
        </w:trPr>
        <w:tc>
          <w:tcPr>
            <w:tcW w:w="2835" w:type="dxa"/>
          </w:tcPr>
          <w:p w14:paraId="3453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56C36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8DA22B" w14:textId="77777777" w:rsidTr="000E62BA">
        <w:trPr>
          <w:jc w:val="center"/>
        </w:trPr>
        <w:tc>
          <w:tcPr>
            <w:tcW w:w="2835" w:type="dxa"/>
          </w:tcPr>
          <w:p w14:paraId="300E2F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B301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D9959C" w14:textId="77777777" w:rsidTr="000E62BA">
        <w:trPr>
          <w:jc w:val="center"/>
        </w:trPr>
        <w:tc>
          <w:tcPr>
            <w:tcW w:w="2835" w:type="dxa"/>
          </w:tcPr>
          <w:p w14:paraId="27933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722A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8BD5F5" w14:textId="77777777" w:rsidTr="000E62BA">
        <w:trPr>
          <w:jc w:val="center"/>
        </w:trPr>
        <w:tc>
          <w:tcPr>
            <w:tcW w:w="2835" w:type="dxa"/>
          </w:tcPr>
          <w:p w14:paraId="5A4D73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6598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11EC26" w14:textId="77777777" w:rsidTr="000E62BA">
        <w:trPr>
          <w:jc w:val="center"/>
        </w:trPr>
        <w:tc>
          <w:tcPr>
            <w:tcW w:w="2835" w:type="dxa"/>
          </w:tcPr>
          <w:p w14:paraId="3B9BE9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4C4C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CF28D3" w14:textId="77777777" w:rsidTr="000E62BA">
        <w:trPr>
          <w:jc w:val="center"/>
        </w:trPr>
        <w:tc>
          <w:tcPr>
            <w:tcW w:w="2835" w:type="dxa"/>
          </w:tcPr>
          <w:p w14:paraId="4B9D5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111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BBB060" w14:textId="77777777" w:rsidTr="000E62BA">
        <w:trPr>
          <w:jc w:val="center"/>
        </w:trPr>
        <w:tc>
          <w:tcPr>
            <w:tcW w:w="2835" w:type="dxa"/>
          </w:tcPr>
          <w:p w14:paraId="325E14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481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11D3F3" w14:textId="77777777" w:rsidTr="000E62BA">
        <w:trPr>
          <w:jc w:val="center"/>
        </w:trPr>
        <w:tc>
          <w:tcPr>
            <w:tcW w:w="2835" w:type="dxa"/>
          </w:tcPr>
          <w:p w14:paraId="746A0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3B3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2FCE0D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B05769" w14:textId="77777777" w:rsidTr="000E62BA">
        <w:trPr>
          <w:jc w:val="center"/>
        </w:trPr>
        <w:tc>
          <w:tcPr>
            <w:tcW w:w="2835" w:type="dxa"/>
          </w:tcPr>
          <w:p w14:paraId="7A4AE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5B1A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098903" w14:textId="77777777" w:rsidTr="000E62BA">
        <w:trPr>
          <w:jc w:val="center"/>
        </w:trPr>
        <w:tc>
          <w:tcPr>
            <w:tcW w:w="2835" w:type="dxa"/>
          </w:tcPr>
          <w:p w14:paraId="4A1612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D5D9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608531" w14:textId="77777777" w:rsidTr="000E62BA">
        <w:trPr>
          <w:jc w:val="center"/>
        </w:trPr>
        <w:tc>
          <w:tcPr>
            <w:tcW w:w="2835" w:type="dxa"/>
          </w:tcPr>
          <w:p w14:paraId="16DA2E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32F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F8A6DD" w14:textId="77777777" w:rsidTr="000E62BA">
        <w:trPr>
          <w:jc w:val="center"/>
        </w:trPr>
        <w:tc>
          <w:tcPr>
            <w:tcW w:w="2835" w:type="dxa"/>
          </w:tcPr>
          <w:p w14:paraId="7AE29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364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740467C" w14:textId="77777777" w:rsidTr="000E62BA">
        <w:trPr>
          <w:jc w:val="center"/>
        </w:trPr>
        <w:tc>
          <w:tcPr>
            <w:tcW w:w="2835" w:type="dxa"/>
          </w:tcPr>
          <w:p w14:paraId="41264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3E730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A9A976" w14:textId="77777777" w:rsidTr="000E62BA">
        <w:trPr>
          <w:jc w:val="center"/>
        </w:trPr>
        <w:tc>
          <w:tcPr>
            <w:tcW w:w="2835" w:type="dxa"/>
          </w:tcPr>
          <w:p w14:paraId="47DCC1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07F0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D05A99" w14:textId="77777777" w:rsidTr="000E62BA">
        <w:trPr>
          <w:jc w:val="center"/>
        </w:trPr>
        <w:tc>
          <w:tcPr>
            <w:tcW w:w="2835" w:type="dxa"/>
          </w:tcPr>
          <w:p w14:paraId="59D71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37FC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A30A1D" w14:textId="77777777" w:rsidTr="000E62BA">
        <w:trPr>
          <w:jc w:val="center"/>
        </w:trPr>
        <w:tc>
          <w:tcPr>
            <w:tcW w:w="2835" w:type="dxa"/>
          </w:tcPr>
          <w:p w14:paraId="26308C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F9A5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FC7D95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7CC0EDC" w14:textId="77777777" w:rsidTr="000E62BA">
        <w:trPr>
          <w:jc w:val="center"/>
        </w:trPr>
        <w:tc>
          <w:tcPr>
            <w:tcW w:w="2835" w:type="dxa"/>
          </w:tcPr>
          <w:p w14:paraId="10E8F0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4C79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1E4FD0" w14:textId="77777777" w:rsidTr="000E62BA">
        <w:trPr>
          <w:jc w:val="center"/>
        </w:trPr>
        <w:tc>
          <w:tcPr>
            <w:tcW w:w="2835" w:type="dxa"/>
          </w:tcPr>
          <w:p w14:paraId="2A62D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F5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9A7EAC" w14:textId="77777777" w:rsidTr="000E62BA">
        <w:trPr>
          <w:jc w:val="center"/>
        </w:trPr>
        <w:tc>
          <w:tcPr>
            <w:tcW w:w="2835" w:type="dxa"/>
          </w:tcPr>
          <w:p w14:paraId="49E8CE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33B93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2E852C" w14:textId="77777777" w:rsidTr="000E62BA">
        <w:trPr>
          <w:jc w:val="center"/>
        </w:trPr>
        <w:tc>
          <w:tcPr>
            <w:tcW w:w="2835" w:type="dxa"/>
          </w:tcPr>
          <w:p w14:paraId="04FA4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51D3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677C80" w14:textId="77777777" w:rsidTr="000E62BA">
        <w:trPr>
          <w:jc w:val="center"/>
        </w:trPr>
        <w:tc>
          <w:tcPr>
            <w:tcW w:w="2835" w:type="dxa"/>
          </w:tcPr>
          <w:p w14:paraId="12B7A9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EE5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F3EFF9" w14:textId="77777777" w:rsidTr="000E62BA">
        <w:trPr>
          <w:jc w:val="center"/>
        </w:trPr>
        <w:tc>
          <w:tcPr>
            <w:tcW w:w="2835" w:type="dxa"/>
          </w:tcPr>
          <w:p w14:paraId="611FFD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340E7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B1EB75" w14:textId="77777777" w:rsidTr="000E62BA">
        <w:trPr>
          <w:jc w:val="center"/>
        </w:trPr>
        <w:tc>
          <w:tcPr>
            <w:tcW w:w="2835" w:type="dxa"/>
          </w:tcPr>
          <w:p w14:paraId="2849CA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1EFF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7E979C" w14:textId="77777777" w:rsidTr="000E62BA">
        <w:trPr>
          <w:jc w:val="center"/>
        </w:trPr>
        <w:tc>
          <w:tcPr>
            <w:tcW w:w="2835" w:type="dxa"/>
          </w:tcPr>
          <w:p w14:paraId="0DA2C5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6CF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E8B1C4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CB7DF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3" w:name="_Toc230849940"/>
      <w:r>
        <w:rPr>
          <w:sz w:val="32"/>
          <w:szCs w:val="32"/>
        </w:rPr>
        <w:br w:type="page"/>
      </w:r>
    </w:p>
    <w:p w14:paraId="19C7C8A0" w14:textId="4C95683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2.2.4.3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33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206861E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B6AA559" wp14:editId="45565492">
            <wp:extent cx="5158655" cy="679420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67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1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F3D1FF1" w14:textId="77777777" w:rsidTr="000E62BA">
        <w:trPr>
          <w:jc w:val="center"/>
        </w:trPr>
        <w:tc>
          <w:tcPr>
            <w:tcW w:w="2835" w:type="dxa"/>
          </w:tcPr>
          <w:p w14:paraId="53F44A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E89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F4806E" w14:textId="77777777" w:rsidTr="000E62BA">
        <w:trPr>
          <w:jc w:val="center"/>
        </w:trPr>
        <w:tc>
          <w:tcPr>
            <w:tcW w:w="2835" w:type="dxa"/>
          </w:tcPr>
          <w:p w14:paraId="26FF2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DD9D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049A02" w14:textId="77777777" w:rsidTr="000E62BA">
        <w:trPr>
          <w:jc w:val="center"/>
        </w:trPr>
        <w:tc>
          <w:tcPr>
            <w:tcW w:w="2835" w:type="dxa"/>
          </w:tcPr>
          <w:p w14:paraId="5BEFC1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D08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7D4D9C" w14:textId="77777777" w:rsidTr="000E62BA">
        <w:trPr>
          <w:jc w:val="center"/>
        </w:trPr>
        <w:tc>
          <w:tcPr>
            <w:tcW w:w="2835" w:type="dxa"/>
          </w:tcPr>
          <w:p w14:paraId="46951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0DF24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655204" w14:textId="77777777" w:rsidTr="000E62BA">
        <w:trPr>
          <w:jc w:val="center"/>
        </w:trPr>
        <w:tc>
          <w:tcPr>
            <w:tcW w:w="2835" w:type="dxa"/>
          </w:tcPr>
          <w:p w14:paraId="41174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6308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F32CBA" w14:textId="77777777" w:rsidTr="000E62BA">
        <w:trPr>
          <w:jc w:val="center"/>
        </w:trPr>
        <w:tc>
          <w:tcPr>
            <w:tcW w:w="2835" w:type="dxa"/>
          </w:tcPr>
          <w:p w14:paraId="6D0868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9BE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43E302" w14:textId="77777777" w:rsidTr="000E62BA">
        <w:trPr>
          <w:jc w:val="center"/>
        </w:trPr>
        <w:tc>
          <w:tcPr>
            <w:tcW w:w="2835" w:type="dxa"/>
          </w:tcPr>
          <w:p w14:paraId="4A07C4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711B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935420" w14:textId="77777777" w:rsidTr="000E62BA">
        <w:trPr>
          <w:jc w:val="center"/>
        </w:trPr>
        <w:tc>
          <w:tcPr>
            <w:tcW w:w="2835" w:type="dxa"/>
          </w:tcPr>
          <w:p w14:paraId="6068B8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C684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A0F2F0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60231EE" w14:textId="77777777" w:rsidTr="000E62BA">
        <w:trPr>
          <w:jc w:val="center"/>
        </w:trPr>
        <w:tc>
          <w:tcPr>
            <w:tcW w:w="2835" w:type="dxa"/>
          </w:tcPr>
          <w:p w14:paraId="238B4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07C92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D1504D" w14:textId="77777777" w:rsidTr="000E62BA">
        <w:trPr>
          <w:jc w:val="center"/>
        </w:trPr>
        <w:tc>
          <w:tcPr>
            <w:tcW w:w="2835" w:type="dxa"/>
          </w:tcPr>
          <w:p w14:paraId="0D424B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4A13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0A5709" w14:textId="77777777" w:rsidTr="000E62BA">
        <w:trPr>
          <w:jc w:val="center"/>
        </w:trPr>
        <w:tc>
          <w:tcPr>
            <w:tcW w:w="2835" w:type="dxa"/>
          </w:tcPr>
          <w:p w14:paraId="780249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AC9A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A892A3" w14:textId="77777777" w:rsidTr="000E62BA">
        <w:trPr>
          <w:jc w:val="center"/>
        </w:trPr>
        <w:tc>
          <w:tcPr>
            <w:tcW w:w="2835" w:type="dxa"/>
          </w:tcPr>
          <w:p w14:paraId="05B9D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38A1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AAAE9F" w14:textId="77777777" w:rsidTr="000E62BA">
        <w:trPr>
          <w:jc w:val="center"/>
        </w:trPr>
        <w:tc>
          <w:tcPr>
            <w:tcW w:w="2835" w:type="dxa"/>
          </w:tcPr>
          <w:p w14:paraId="2F0E17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AE7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4AB14A1" w14:textId="77777777" w:rsidTr="000E62BA">
        <w:trPr>
          <w:jc w:val="center"/>
        </w:trPr>
        <w:tc>
          <w:tcPr>
            <w:tcW w:w="2835" w:type="dxa"/>
          </w:tcPr>
          <w:p w14:paraId="08F9C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11CB0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58D4F7" w14:textId="77777777" w:rsidTr="000E62BA">
        <w:trPr>
          <w:jc w:val="center"/>
        </w:trPr>
        <w:tc>
          <w:tcPr>
            <w:tcW w:w="2835" w:type="dxa"/>
          </w:tcPr>
          <w:p w14:paraId="62435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D38B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E3BAB8" w14:textId="77777777" w:rsidTr="000E62BA">
        <w:trPr>
          <w:jc w:val="center"/>
        </w:trPr>
        <w:tc>
          <w:tcPr>
            <w:tcW w:w="2835" w:type="dxa"/>
          </w:tcPr>
          <w:p w14:paraId="2EEECE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A6AD1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17EDF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65E07A7" w14:textId="77777777" w:rsidTr="000E62BA">
        <w:trPr>
          <w:jc w:val="center"/>
        </w:trPr>
        <w:tc>
          <w:tcPr>
            <w:tcW w:w="2835" w:type="dxa"/>
          </w:tcPr>
          <w:p w14:paraId="0B432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56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F31663" w14:textId="77777777" w:rsidTr="000E62BA">
        <w:trPr>
          <w:jc w:val="center"/>
        </w:trPr>
        <w:tc>
          <w:tcPr>
            <w:tcW w:w="2835" w:type="dxa"/>
          </w:tcPr>
          <w:p w14:paraId="70587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BC3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F2A42E" w14:textId="77777777" w:rsidTr="000E62BA">
        <w:trPr>
          <w:jc w:val="center"/>
        </w:trPr>
        <w:tc>
          <w:tcPr>
            <w:tcW w:w="2835" w:type="dxa"/>
          </w:tcPr>
          <w:p w14:paraId="27AE92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F2419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140235" w14:textId="77777777" w:rsidTr="000E62BA">
        <w:trPr>
          <w:jc w:val="center"/>
        </w:trPr>
        <w:tc>
          <w:tcPr>
            <w:tcW w:w="2835" w:type="dxa"/>
          </w:tcPr>
          <w:p w14:paraId="35915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38BB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5561CC" w14:textId="77777777" w:rsidTr="000E62BA">
        <w:trPr>
          <w:jc w:val="center"/>
        </w:trPr>
        <w:tc>
          <w:tcPr>
            <w:tcW w:w="2835" w:type="dxa"/>
          </w:tcPr>
          <w:p w14:paraId="14A588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D7115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9F8F03" w14:textId="77777777" w:rsidTr="000E62BA">
        <w:trPr>
          <w:jc w:val="center"/>
        </w:trPr>
        <w:tc>
          <w:tcPr>
            <w:tcW w:w="2835" w:type="dxa"/>
          </w:tcPr>
          <w:p w14:paraId="7495A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D487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1C1D6D" w14:textId="77777777" w:rsidTr="000E62BA">
        <w:trPr>
          <w:jc w:val="center"/>
        </w:trPr>
        <w:tc>
          <w:tcPr>
            <w:tcW w:w="2835" w:type="dxa"/>
          </w:tcPr>
          <w:p w14:paraId="143E4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557E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98E318" w14:textId="77777777" w:rsidTr="000E62BA">
        <w:trPr>
          <w:jc w:val="center"/>
        </w:trPr>
        <w:tc>
          <w:tcPr>
            <w:tcW w:w="2835" w:type="dxa"/>
          </w:tcPr>
          <w:p w14:paraId="39A18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4234E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4D049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69F9CBF" w14:textId="77777777" w:rsidTr="000E62BA">
        <w:trPr>
          <w:jc w:val="center"/>
        </w:trPr>
        <w:tc>
          <w:tcPr>
            <w:tcW w:w="2835" w:type="dxa"/>
          </w:tcPr>
          <w:p w14:paraId="7AB69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A2D3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409F60" w14:textId="77777777" w:rsidTr="000E62BA">
        <w:trPr>
          <w:jc w:val="center"/>
        </w:trPr>
        <w:tc>
          <w:tcPr>
            <w:tcW w:w="2835" w:type="dxa"/>
          </w:tcPr>
          <w:p w14:paraId="344CF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085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DB1F96" w14:textId="77777777" w:rsidTr="000E62BA">
        <w:trPr>
          <w:jc w:val="center"/>
        </w:trPr>
        <w:tc>
          <w:tcPr>
            <w:tcW w:w="2835" w:type="dxa"/>
          </w:tcPr>
          <w:p w14:paraId="7E2EF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FDE2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B80878" w14:textId="77777777" w:rsidTr="000E62BA">
        <w:trPr>
          <w:jc w:val="center"/>
        </w:trPr>
        <w:tc>
          <w:tcPr>
            <w:tcW w:w="2835" w:type="dxa"/>
          </w:tcPr>
          <w:p w14:paraId="42577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7EAC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A39358" w14:textId="77777777" w:rsidTr="000E62BA">
        <w:trPr>
          <w:jc w:val="center"/>
        </w:trPr>
        <w:tc>
          <w:tcPr>
            <w:tcW w:w="2835" w:type="dxa"/>
          </w:tcPr>
          <w:p w14:paraId="1429A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E249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ADC1E1" w14:textId="77777777" w:rsidTr="000E62BA">
        <w:trPr>
          <w:jc w:val="center"/>
        </w:trPr>
        <w:tc>
          <w:tcPr>
            <w:tcW w:w="2835" w:type="dxa"/>
          </w:tcPr>
          <w:p w14:paraId="2A588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27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983BE6" w14:textId="77777777" w:rsidTr="000E62BA">
        <w:trPr>
          <w:jc w:val="center"/>
        </w:trPr>
        <w:tc>
          <w:tcPr>
            <w:tcW w:w="2835" w:type="dxa"/>
          </w:tcPr>
          <w:p w14:paraId="19F3C3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AD90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D454D1" w14:textId="77777777" w:rsidTr="000E62BA">
        <w:trPr>
          <w:jc w:val="center"/>
        </w:trPr>
        <w:tc>
          <w:tcPr>
            <w:tcW w:w="2835" w:type="dxa"/>
          </w:tcPr>
          <w:p w14:paraId="233EA7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5BE9E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C6C3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45C20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B30CA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DF03B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094014E" w14:textId="77777777" w:rsidTr="000E62BA">
        <w:trPr>
          <w:jc w:val="center"/>
        </w:trPr>
        <w:tc>
          <w:tcPr>
            <w:tcW w:w="2835" w:type="dxa"/>
          </w:tcPr>
          <w:p w14:paraId="6B9D4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75D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E93486" w14:textId="77777777" w:rsidTr="000E62BA">
        <w:trPr>
          <w:jc w:val="center"/>
        </w:trPr>
        <w:tc>
          <w:tcPr>
            <w:tcW w:w="2835" w:type="dxa"/>
          </w:tcPr>
          <w:p w14:paraId="6902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B130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CFE0DF" w14:textId="77777777" w:rsidTr="000E62BA">
        <w:trPr>
          <w:jc w:val="center"/>
        </w:trPr>
        <w:tc>
          <w:tcPr>
            <w:tcW w:w="2835" w:type="dxa"/>
          </w:tcPr>
          <w:p w14:paraId="5190A9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5B091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21BBF7" w14:textId="77777777" w:rsidTr="000E62BA">
        <w:trPr>
          <w:jc w:val="center"/>
        </w:trPr>
        <w:tc>
          <w:tcPr>
            <w:tcW w:w="2835" w:type="dxa"/>
          </w:tcPr>
          <w:p w14:paraId="2EF2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519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F31611" w14:textId="77777777" w:rsidTr="000E62BA">
        <w:trPr>
          <w:jc w:val="center"/>
        </w:trPr>
        <w:tc>
          <w:tcPr>
            <w:tcW w:w="2835" w:type="dxa"/>
          </w:tcPr>
          <w:p w14:paraId="4E34D1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B5C4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DE55E1" w14:textId="77777777" w:rsidTr="000E62BA">
        <w:trPr>
          <w:jc w:val="center"/>
        </w:trPr>
        <w:tc>
          <w:tcPr>
            <w:tcW w:w="2835" w:type="dxa"/>
          </w:tcPr>
          <w:p w14:paraId="71A29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74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95F6B2" w14:textId="77777777" w:rsidTr="000E62BA">
        <w:trPr>
          <w:jc w:val="center"/>
        </w:trPr>
        <w:tc>
          <w:tcPr>
            <w:tcW w:w="2835" w:type="dxa"/>
          </w:tcPr>
          <w:p w14:paraId="06918C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8D6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AF85420" w14:textId="77777777" w:rsidTr="000E62BA">
        <w:trPr>
          <w:jc w:val="center"/>
        </w:trPr>
        <w:tc>
          <w:tcPr>
            <w:tcW w:w="2835" w:type="dxa"/>
          </w:tcPr>
          <w:p w14:paraId="7E260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533B0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3C038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4786FDE" w14:textId="77777777" w:rsidTr="000E62BA">
        <w:trPr>
          <w:jc w:val="center"/>
        </w:trPr>
        <w:tc>
          <w:tcPr>
            <w:tcW w:w="2835" w:type="dxa"/>
          </w:tcPr>
          <w:p w14:paraId="204B11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AF6AD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A213ED" w14:textId="77777777" w:rsidTr="000E62BA">
        <w:trPr>
          <w:jc w:val="center"/>
        </w:trPr>
        <w:tc>
          <w:tcPr>
            <w:tcW w:w="2835" w:type="dxa"/>
          </w:tcPr>
          <w:p w14:paraId="7B6872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0F358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9FD8AE" w14:textId="77777777" w:rsidTr="000E62BA">
        <w:trPr>
          <w:jc w:val="center"/>
        </w:trPr>
        <w:tc>
          <w:tcPr>
            <w:tcW w:w="2835" w:type="dxa"/>
          </w:tcPr>
          <w:p w14:paraId="5EE33D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EAD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F7D8FE" w14:textId="77777777" w:rsidTr="000E62BA">
        <w:trPr>
          <w:jc w:val="center"/>
        </w:trPr>
        <w:tc>
          <w:tcPr>
            <w:tcW w:w="2835" w:type="dxa"/>
          </w:tcPr>
          <w:p w14:paraId="79487F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D44A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06BDE59" w14:textId="77777777" w:rsidTr="000E62BA">
        <w:trPr>
          <w:jc w:val="center"/>
        </w:trPr>
        <w:tc>
          <w:tcPr>
            <w:tcW w:w="2835" w:type="dxa"/>
          </w:tcPr>
          <w:p w14:paraId="284C9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C5E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1E4B6A" w14:textId="77777777" w:rsidTr="000E62BA">
        <w:trPr>
          <w:jc w:val="center"/>
        </w:trPr>
        <w:tc>
          <w:tcPr>
            <w:tcW w:w="2835" w:type="dxa"/>
          </w:tcPr>
          <w:p w14:paraId="753DFD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641A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6F37B9" w14:textId="77777777" w:rsidTr="000E62BA">
        <w:trPr>
          <w:jc w:val="center"/>
        </w:trPr>
        <w:tc>
          <w:tcPr>
            <w:tcW w:w="2835" w:type="dxa"/>
          </w:tcPr>
          <w:p w14:paraId="48401F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0C7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6AA3E4" w14:textId="77777777" w:rsidTr="000E62BA">
        <w:trPr>
          <w:jc w:val="center"/>
        </w:trPr>
        <w:tc>
          <w:tcPr>
            <w:tcW w:w="2835" w:type="dxa"/>
          </w:tcPr>
          <w:p w14:paraId="51B99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095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41E58B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AFC8C9D" w14:textId="77777777" w:rsidTr="000E62BA">
        <w:trPr>
          <w:jc w:val="center"/>
        </w:trPr>
        <w:tc>
          <w:tcPr>
            <w:tcW w:w="2835" w:type="dxa"/>
          </w:tcPr>
          <w:p w14:paraId="2B3F2E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EC2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8C07E0" w14:textId="77777777" w:rsidTr="000E62BA">
        <w:trPr>
          <w:jc w:val="center"/>
        </w:trPr>
        <w:tc>
          <w:tcPr>
            <w:tcW w:w="2835" w:type="dxa"/>
          </w:tcPr>
          <w:p w14:paraId="55AB3D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622E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09E7A1" w14:textId="77777777" w:rsidTr="000E62BA">
        <w:trPr>
          <w:jc w:val="center"/>
        </w:trPr>
        <w:tc>
          <w:tcPr>
            <w:tcW w:w="2835" w:type="dxa"/>
          </w:tcPr>
          <w:p w14:paraId="1116ED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A5D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E31B8D" w14:textId="77777777" w:rsidTr="000E62BA">
        <w:trPr>
          <w:jc w:val="center"/>
        </w:trPr>
        <w:tc>
          <w:tcPr>
            <w:tcW w:w="2835" w:type="dxa"/>
          </w:tcPr>
          <w:p w14:paraId="2407FB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4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3EA1A2" w14:textId="77777777" w:rsidTr="000E62BA">
        <w:trPr>
          <w:jc w:val="center"/>
        </w:trPr>
        <w:tc>
          <w:tcPr>
            <w:tcW w:w="2835" w:type="dxa"/>
          </w:tcPr>
          <w:p w14:paraId="61A4D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8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7473BC" w14:textId="77777777" w:rsidTr="000E62BA">
        <w:trPr>
          <w:jc w:val="center"/>
        </w:trPr>
        <w:tc>
          <w:tcPr>
            <w:tcW w:w="2835" w:type="dxa"/>
          </w:tcPr>
          <w:p w14:paraId="51CB9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7040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6210A6" w14:textId="77777777" w:rsidTr="000E62BA">
        <w:trPr>
          <w:jc w:val="center"/>
        </w:trPr>
        <w:tc>
          <w:tcPr>
            <w:tcW w:w="2835" w:type="dxa"/>
          </w:tcPr>
          <w:p w14:paraId="4A88E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1431A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661417" w14:textId="77777777" w:rsidTr="000E62BA">
        <w:trPr>
          <w:jc w:val="center"/>
        </w:trPr>
        <w:tc>
          <w:tcPr>
            <w:tcW w:w="2835" w:type="dxa"/>
          </w:tcPr>
          <w:p w14:paraId="7B256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529C4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D1D79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6842DDF" w14:textId="77777777" w:rsidTr="000E62BA">
        <w:trPr>
          <w:jc w:val="center"/>
        </w:trPr>
        <w:tc>
          <w:tcPr>
            <w:tcW w:w="2835" w:type="dxa"/>
          </w:tcPr>
          <w:p w14:paraId="6EB967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CFD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B9F4FA" w14:textId="77777777" w:rsidTr="000E62BA">
        <w:trPr>
          <w:jc w:val="center"/>
        </w:trPr>
        <w:tc>
          <w:tcPr>
            <w:tcW w:w="2835" w:type="dxa"/>
          </w:tcPr>
          <w:p w14:paraId="67E07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BF23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A80B44" w14:textId="77777777" w:rsidTr="000E62BA">
        <w:trPr>
          <w:jc w:val="center"/>
        </w:trPr>
        <w:tc>
          <w:tcPr>
            <w:tcW w:w="2835" w:type="dxa"/>
          </w:tcPr>
          <w:p w14:paraId="0CF7D0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A0847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E9988E" w14:textId="77777777" w:rsidTr="000E62BA">
        <w:trPr>
          <w:jc w:val="center"/>
        </w:trPr>
        <w:tc>
          <w:tcPr>
            <w:tcW w:w="2835" w:type="dxa"/>
          </w:tcPr>
          <w:p w14:paraId="2BC50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FD8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42904E" w14:textId="77777777" w:rsidTr="000E62BA">
        <w:trPr>
          <w:jc w:val="center"/>
        </w:trPr>
        <w:tc>
          <w:tcPr>
            <w:tcW w:w="2835" w:type="dxa"/>
          </w:tcPr>
          <w:p w14:paraId="718E7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C3D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D8DC57" w14:textId="77777777" w:rsidTr="000E62BA">
        <w:trPr>
          <w:jc w:val="center"/>
        </w:trPr>
        <w:tc>
          <w:tcPr>
            <w:tcW w:w="2835" w:type="dxa"/>
          </w:tcPr>
          <w:p w14:paraId="5BA6E5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CA5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4F0DFD" w14:textId="77777777" w:rsidTr="000E62BA">
        <w:trPr>
          <w:jc w:val="center"/>
        </w:trPr>
        <w:tc>
          <w:tcPr>
            <w:tcW w:w="2835" w:type="dxa"/>
          </w:tcPr>
          <w:p w14:paraId="3F89E9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8BF2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621BA0" w14:textId="77777777" w:rsidTr="000E62BA">
        <w:trPr>
          <w:jc w:val="center"/>
        </w:trPr>
        <w:tc>
          <w:tcPr>
            <w:tcW w:w="2835" w:type="dxa"/>
          </w:tcPr>
          <w:p w14:paraId="78D87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6D40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4CA7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73E514C" w14:textId="77777777" w:rsidTr="000E62BA">
        <w:trPr>
          <w:jc w:val="center"/>
        </w:trPr>
        <w:tc>
          <w:tcPr>
            <w:tcW w:w="2835" w:type="dxa"/>
          </w:tcPr>
          <w:p w14:paraId="4779CD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6C7BA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851861" w14:textId="77777777" w:rsidTr="000E62BA">
        <w:trPr>
          <w:jc w:val="center"/>
        </w:trPr>
        <w:tc>
          <w:tcPr>
            <w:tcW w:w="2835" w:type="dxa"/>
          </w:tcPr>
          <w:p w14:paraId="0CC1C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2D07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3DEBA" w14:textId="77777777" w:rsidTr="000E62BA">
        <w:trPr>
          <w:jc w:val="center"/>
        </w:trPr>
        <w:tc>
          <w:tcPr>
            <w:tcW w:w="2835" w:type="dxa"/>
          </w:tcPr>
          <w:p w14:paraId="3F0536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08B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65E51F" w14:textId="77777777" w:rsidTr="000E62BA">
        <w:trPr>
          <w:jc w:val="center"/>
        </w:trPr>
        <w:tc>
          <w:tcPr>
            <w:tcW w:w="2835" w:type="dxa"/>
          </w:tcPr>
          <w:p w14:paraId="3BD478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486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A2C71D" w14:textId="77777777" w:rsidTr="000E62BA">
        <w:trPr>
          <w:jc w:val="center"/>
        </w:trPr>
        <w:tc>
          <w:tcPr>
            <w:tcW w:w="2835" w:type="dxa"/>
          </w:tcPr>
          <w:p w14:paraId="3F13D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6AFE9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E727B2" w14:textId="77777777" w:rsidTr="000E62BA">
        <w:trPr>
          <w:jc w:val="center"/>
        </w:trPr>
        <w:tc>
          <w:tcPr>
            <w:tcW w:w="2835" w:type="dxa"/>
          </w:tcPr>
          <w:p w14:paraId="60BD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1E40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DA3EF47" w14:textId="77777777" w:rsidTr="000E62BA">
        <w:trPr>
          <w:jc w:val="center"/>
        </w:trPr>
        <w:tc>
          <w:tcPr>
            <w:tcW w:w="2835" w:type="dxa"/>
          </w:tcPr>
          <w:p w14:paraId="32EA87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A619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5EECBB" w14:textId="77777777" w:rsidTr="000E62BA">
        <w:trPr>
          <w:jc w:val="center"/>
        </w:trPr>
        <w:tc>
          <w:tcPr>
            <w:tcW w:w="2835" w:type="dxa"/>
          </w:tcPr>
          <w:p w14:paraId="551F5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EC3D8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6AC978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3CF3F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68759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1731AE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89B1D8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4" w:name="_Toc230849941"/>
      <w:r>
        <w:rPr>
          <w:sz w:val="32"/>
          <w:szCs w:val="32"/>
        </w:rPr>
        <w:br w:type="page"/>
      </w:r>
    </w:p>
    <w:p w14:paraId="07DC3151" w14:textId="0BAC35DD" w:rsidR="00960E1D" w:rsidRPr="0017038B" w:rsidRDefault="00960E1D" w:rsidP="00960E1D">
      <w:pPr>
        <w:pStyle w:val="Heading4"/>
        <w:rPr>
          <w:rStyle w:val="Heading3Char"/>
          <w:i w:val="0"/>
          <w:iCs w:val="0"/>
          <w:noProof/>
          <w:color w:val="auto"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2.2.4.4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34"/>
      <w:r w:rsidRPr="0017038B">
        <w:rPr>
          <w:rFonts w:hint="cs"/>
          <w:i w:val="0"/>
          <w:iCs w:val="0"/>
          <w:noProof/>
          <w:sz w:val="32"/>
          <w:szCs w:val="32"/>
          <w:cs/>
        </w:rPr>
        <w:br/>
      </w:r>
    </w:p>
    <w:p w14:paraId="255CADA5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BF74E04" wp14:editId="7978B548">
            <wp:extent cx="4667416" cy="628467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316" cy="6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55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CF84D20" w14:textId="77777777" w:rsidTr="000E62BA">
        <w:trPr>
          <w:jc w:val="center"/>
        </w:trPr>
        <w:tc>
          <w:tcPr>
            <w:tcW w:w="2835" w:type="dxa"/>
          </w:tcPr>
          <w:p w14:paraId="5CAD8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2EA1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348FBB" w14:textId="77777777" w:rsidTr="000E62BA">
        <w:trPr>
          <w:jc w:val="center"/>
        </w:trPr>
        <w:tc>
          <w:tcPr>
            <w:tcW w:w="2835" w:type="dxa"/>
          </w:tcPr>
          <w:p w14:paraId="3CB3B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E39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81A94E" w14:textId="77777777" w:rsidTr="000E62BA">
        <w:trPr>
          <w:jc w:val="center"/>
        </w:trPr>
        <w:tc>
          <w:tcPr>
            <w:tcW w:w="2835" w:type="dxa"/>
          </w:tcPr>
          <w:p w14:paraId="337AB5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8B1A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C71C815" w14:textId="77777777" w:rsidTr="000E62BA">
        <w:trPr>
          <w:jc w:val="center"/>
        </w:trPr>
        <w:tc>
          <w:tcPr>
            <w:tcW w:w="2835" w:type="dxa"/>
          </w:tcPr>
          <w:p w14:paraId="3D48E9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3D6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599C67" w14:textId="77777777" w:rsidTr="000E62BA">
        <w:trPr>
          <w:jc w:val="center"/>
        </w:trPr>
        <w:tc>
          <w:tcPr>
            <w:tcW w:w="2835" w:type="dxa"/>
          </w:tcPr>
          <w:p w14:paraId="5415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7FE1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3B8648" w14:textId="77777777" w:rsidTr="000E62BA">
        <w:trPr>
          <w:jc w:val="center"/>
        </w:trPr>
        <w:tc>
          <w:tcPr>
            <w:tcW w:w="2835" w:type="dxa"/>
          </w:tcPr>
          <w:p w14:paraId="6AD1E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11D20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CC0D03" w14:textId="77777777" w:rsidTr="000E62BA">
        <w:trPr>
          <w:jc w:val="center"/>
        </w:trPr>
        <w:tc>
          <w:tcPr>
            <w:tcW w:w="2835" w:type="dxa"/>
          </w:tcPr>
          <w:p w14:paraId="009B5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1DC12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5C62A6" w14:textId="77777777" w:rsidTr="000E62BA">
        <w:trPr>
          <w:jc w:val="center"/>
        </w:trPr>
        <w:tc>
          <w:tcPr>
            <w:tcW w:w="2835" w:type="dxa"/>
          </w:tcPr>
          <w:p w14:paraId="791C0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427A1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414BF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E31A239" w14:textId="77777777" w:rsidTr="000E62BA">
        <w:trPr>
          <w:jc w:val="center"/>
        </w:trPr>
        <w:tc>
          <w:tcPr>
            <w:tcW w:w="2835" w:type="dxa"/>
          </w:tcPr>
          <w:p w14:paraId="220C8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6DED8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7F57F05" w14:textId="77777777" w:rsidTr="000E62BA">
        <w:trPr>
          <w:jc w:val="center"/>
        </w:trPr>
        <w:tc>
          <w:tcPr>
            <w:tcW w:w="2835" w:type="dxa"/>
          </w:tcPr>
          <w:p w14:paraId="112930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43D8A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7BE32CB" w14:textId="77777777" w:rsidTr="000E62BA">
        <w:trPr>
          <w:jc w:val="center"/>
        </w:trPr>
        <w:tc>
          <w:tcPr>
            <w:tcW w:w="2835" w:type="dxa"/>
          </w:tcPr>
          <w:p w14:paraId="2016D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F0F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EC013E" w14:textId="77777777" w:rsidTr="000E62BA">
        <w:trPr>
          <w:jc w:val="center"/>
        </w:trPr>
        <w:tc>
          <w:tcPr>
            <w:tcW w:w="2835" w:type="dxa"/>
          </w:tcPr>
          <w:p w14:paraId="66AF71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97D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BC94B4" w14:textId="77777777" w:rsidTr="000E62BA">
        <w:trPr>
          <w:jc w:val="center"/>
        </w:trPr>
        <w:tc>
          <w:tcPr>
            <w:tcW w:w="2835" w:type="dxa"/>
          </w:tcPr>
          <w:p w14:paraId="2FF87E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0924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54EE1C" w14:textId="77777777" w:rsidTr="000E62BA">
        <w:trPr>
          <w:jc w:val="center"/>
        </w:trPr>
        <w:tc>
          <w:tcPr>
            <w:tcW w:w="2835" w:type="dxa"/>
          </w:tcPr>
          <w:p w14:paraId="55A1A1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C032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E5BCB" w14:textId="77777777" w:rsidTr="000E62BA">
        <w:trPr>
          <w:jc w:val="center"/>
        </w:trPr>
        <w:tc>
          <w:tcPr>
            <w:tcW w:w="2835" w:type="dxa"/>
          </w:tcPr>
          <w:p w14:paraId="713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AD9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27D8D4" w14:textId="77777777" w:rsidTr="000E62BA">
        <w:trPr>
          <w:jc w:val="center"/>
        </w:trPr>
        <w:tc>
          <w:tcPr>
            <w:tcW w:w="2835" w:type="dxa"/>
          </w:tcPr>
          <w:p w14:paraId="425432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3166B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B645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4C90DE3" w14:textId="77777777" w:rsidTr="000E62BA">
        <w:trPr>
          <w:jc w:val="center"/>
        </w:trPr>
        <w:tc>
          <w:tcPr>
            <w:tcW w:w="2835" w:type="dxa"/>
          </w:tcPr>
          <w:p w14:paraId="409390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2955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0BC081" w14:textId="77777777" w:rsidTr="000E62BA">
        <w:trPr>
          <w:jc w:val="center"/>
        </w:trPr>
        <w:tc>
          <w:tcPr>
            <w:tcW w:w="2835" w:type="dxa"/>
          </w:tcPr>
          <w:p w14:paraId="1026AC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AC3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107E04" w14:textId="77777777" w:rsidTr="000E62BA">
        <w:trPr>
          <w:jc w:val="center"/>
        </w:trPr>
        <w:tc>
          <w:tcPr>
            <w:tcW w:w="2835" w:type="dxa"/>
          </w:tcPr>
          <w:p w14:paraId="45E4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61C6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42C799" w14:textId="77777777" w:rsidTr="000E62BA">
        <w:trPr>
          <w:jc w:val="center"/>
        </w:trPr>
        <w:tc>
          <w:tcPr>
            <w:tcW w:w="2835" w:type="dxa"/>
          </w:tcPr>
          <w:p w14:paraId="7CBF5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3F6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2139D8" w14:textId="77777777" w:rsidTr="000E62BA">
        <w:trPr>
          <w:jc w:val="center"/>
        </w:trPr>
        <w:tc>
          <w:tcPr>
            <w:tcW w:w="2835" w:type="dxa"/>
          </w:tcPr>
          <w:p w14:paraId="00F01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6426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C166DD" w14:textId="77777777" w:rsidTr="000E62BA">
        <w:trPr>
          <w:jc w:val="center"/>
        </w:trPr>
        <w:tc>
          <w:tcPr>
            <w:tcW w:w="2835" w:type="dxa"/>
          </w:tcPr>
          <w:p w14:paraId="1BB4F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F37A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1726F18" w14:textId="77777777" w:rsidTr="000E62BA">
        <w:trPr>
          <w:jc w:val="center"/>
        </w:trPr>
        <w:tc>
          <w:tcPr>
            <w:tcW w:w="2835" w:type="dxa"/>
          </w:tcPr>
          <w:p w14:paraId="399426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8CF3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033F7D" w14:textId="77777777" w:rsidTr="000E62BA">
        <w:trPr>
          <w:jc w:val="center"/>
        </w:trPr>
        <w:tc>
          <w:tcPr>
            <w:tcW w:w="2835" w:type="dxa"/>
          </w:tcPr>
          <w:p w14:paraId="2E1CC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02D18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0A7A3A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E4AD980" w14:textId="77777777" w:rsidTr="000E62BA">
        <w:trPr>
          <w:jc w:val="center"/>
        </w:trPr>
        <w:tc>
          <w:tcPr>
            <w:tcW w:w="2835" w:type="dxa"/>
          </w:tcPr>
          <w:p w14:paraId="3A3D56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207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78D4C3" w14:textId="77777777" w:rsidTr="000E62BA">
        <w:trPr>
          <w:jc w:val="center"/>
        </w:trPr>
        <w:tc>
          <w:tcPr>
            <w:tcW w:w="2835" w:type="dxa"/>
          </w:tcPr>
          <w:p w14:paraId="3886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D593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4A266A" w14:textId="77777777" w:rsidTr="000E62BA">
        <w:trPr>
          <w:jc w:val="center"/>
        </w:trPr>
        <w:tc>
          <w:tcPr>
            <w:tcW w:w="2835" w:type="dxa"/>
          </w:tcPr>
          <w:p w14:paraId="26871C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C78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7F6D53" w14:textId="77777777" w:rsidTr="000E62BA">
        <w:trPr>
          <w:jc w:val="center"/>
        </w:trPr>
        <w:tc>
          <w:tcPr>
            <w:tcW w:w="2835" w:type="dxa"/>
          </w:tcPr>
          <w:p w14:paraId="0BB0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A3A8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BF5912" w14:textId="77777777" w:rsidTr="000E62BA">
        <w:trPr>
          <w:jc w:val="center"/>
        </w:trPr>
        <w:tc>
          <w:tcPr>
            <w:tcW w:w="2835" w:type="dxa"/>
          </w:tcPr>
          <w:p w14:paraId="0991EC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E19C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1A21B4" w14:textId="77777777" w:rsidTr="000E62BA">
        <w:trPr>
          <w:jc w:val="center"/>
        </w:trPr>
        <w:tc>
          <w:tcPr>
            <w:tcW w:w="2835" w:type="dxa"/>
          </w:tcPr>
          <w:p w14:paraId="0DC903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3889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284B13" w14:textId="77777777" w:rsidTr="000E62BA">
        <w:trPr>
          <w:jc w:val="center"/>
        </w:trPr>
        <w:tc>
          <w:tcPr>
            <w:tcW w:w="2835" w:type="dxa"/>
          </w:tcPr>
          <w:p w14:paraId="148BC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A93A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9EF860" w14:textId="77777777" w:rsidTr="000E62BA">
        <w:trPr>
          <w:jc w:val="center"/>
        </w:trPr>
        <w:tc>
          <w:tcPr>
            <w:tcW w:w="2835" w:type="dxa"/>
          </w:tcPr>
          <w:p w14:paraId="41D4E3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1A5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AB4C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CF0A5AE" w14:textId="77777777" w:rsidTr="000E62BA">
        <w:trPr>
          <w:jc w:val="center"/>
        </w:trPr>
        <w:tc>
          <w:tcPr>
            <w:tcW w:w="2835" w:type="dxa"/>
          </w:tcPr>
          <w:p w14:paraId="66AD0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184653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DE6DBE" w14:textId="77777777" w:rsidTr="000E62BA">
        <w:trPr>
          <w:jc w:val="center"/>
        </w:trPr>
        <w:tc>
          <w:tcPr>
            <w:tcW w:w="2835" w:type="dxa"/>
          </w:tcPr>
          <w:p w14:paraId="1710EB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3A1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D76F979" w14:textId="77777777" w:rsidTr="000E62BA">
        <w:trPr>
          <w:jc w:val="center"/>
        </w:trPr>
        <w:tc>
          <w:tcPr>
            <w:tcW w:w="2835" w:type="dxa"/>
          </w:tcPr>
          <w:p w14:paraId="7D24FF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702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58C379" w14:textId="77777777" w:rsidTr="000E62BA">
        <w:trPr>
          <w:jc w:val="center"/>
        </w:trPr>
        <w:tc>
          <w:tcPr>
            <w:tcW w:w="2835" w:type="dxa"/>
          </w:tcPr>
          <w:p w14:paraId="384D7E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FEF9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0ED9FC" w14:textId="77777777" w:rsidTr="000E62BA">
        <w:trPr>
          <w:jc w:val="center"/>
        </w:trPr>
        <w:tc>
          <w:tcPr>
            <w:tcW w:w="2835" w:type="dxa"/>
          </w:tcPr>
          <w:p w14:paraId="464FE3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1E61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DED233" w14:textId="77777777" w:rsidTr="000E62BA">
        <w:trPr>
          <w:jc w:val="center"/>
        </w:trPr>
        <w:tc>
          <w:tcPr>
            <w:tcW w:w="2835" w:type="dxa"/>
          </w:tcPr>
          <w:p w14:paraId="3ECD9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5BB2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41E79D" w14:textId="77777777" w:rsidTr="000E62BA">
        <w:trPr>
          <w:jc w:val="center"/>
        </w:trPr>
        <w:tc>
          <w:tcPr>
            <w:tcW w:w="2835" w:type="dxa"/>
          </w:tcPr>
          <w:p w14:paraId="1E32C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C1E1C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765962" w14:textId="77777777" w:rsidTr="000E62BA">
        <w:trPr>
          <w:jc w:val="center"/>
        </w:trPr>
        <w:tc>
          <w:tcPr>
            <w:tcW w:w="2835" w:type="dxa"/>
          </w:tcPr>
          <w:p w14:paraId="5D5F41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5394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E4FE9F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2901B1B" w14:textId="77777777" w:rsidTr="000E62BA">
        <w:trPr>
          <w:jc w:val="center"/>
        </w:trPr>
        <w:tc>
          <w:tcPr>
            <w:tcW w:w="2835" w:type="dxa"/>
          </w:tcPr>
          <w:p w14:paraId="6AD012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6E53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D87945" w14:textId="77777777" w:rsidTr="000E62BA">
        <w:trPr>
          <w:jc w:val="center"/>
        </w:trPr>
        <w:tc>
          <w:tcPr>
            <w:tcW w:w="2835" w:type="dxa"/>
          </w:tcPr>
          <w:p w14:paraId="4D6CCE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24089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19CB5E" w14:textId="77777777" w:rsidTr="000E62BA">
        <w:trPr>
          <w:jc w:val="center"/>
        </w:trPr>
        <w:tc>
          <w:tcPr>
            <w:tcW w:w="2835" w:type="dxa"/>
          </w:tcPr>
          <w:p w14:paraId="6BB12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68681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144CD1" w14:textId="77777777" w:rsidTr="000E62BA">
        <w:trPr>
          <w:jc w:val="center"/>
        </w:trPr>
        <w:tc>
          <w:tcPr>
            <w:tcW w:w="2835" w:type="dxa"/>
          </w:tcPr>
          <w:p w14:paraId="059BC1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6671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7A097C" w14:textId="77777777" w:rsidTr="000E62BA">
        <w:trPr>
          <w:jc w:val="center"/>
        </w:trPr>
        <w:tc>
          <w:tcPr>
            <w:tcW w:w="2835" w:type="dxa"/>
          </w:tcPr>
          <w:p w14:paraId="41D3C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441C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095CAE" w14:textId="77777777" w:rsidTr="000E62BA">
        <w:trPr>
          <w:jc w:val="center"/>
        </w:trPr>
        <w:tc>
          <w:tcPr>
            <w:tcW w:w="2835" w:type="dxa"/>
          </w:tcPr>
          <w:p w14:paraId="79CA9B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CC08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DB8EC4" w14:textId="77777777" w:rsidTr="000E62BA">
        <w:trPr>
          <w:jc w:val="center"/>
        </w:trPr>
        <w:tc>
          <w:tcPr>
            <w:tcW w:w="2835" w:type="dxa"/>
          </w:tcPr>
          <w:p w14:paraId="4F3555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C10A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E355AE7" w14:textId="77777777" w:rsidTr="000E62BA">
        <w:trPr>
          <w:jc w:val="center"/>
        </w:trPr>
        <w:tc>
          <w:tcPr>
            <w:tcW w:w="2835" w:type="dxa"/>
          </w:tcPr>
          <w:p w14:paraId="6600D6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2A7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FED427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FFA6932" w14:textId="77777777" w:rsidTr="000E62BA">
        <w:trPr>
          <w:jc w:val="center"/>
        </w:trPr>
        <w:tc>
          <w:tcPr>
            <w:tcW w:w="2835" w:type="dxa"/>
          </w:tcPr>
          <w:p w14:paraId="2C1C5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63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D9B211" w14:textId="77777777" w:rsidTr="000E62BA">
        <w:trPr>
          <w:jc w:val="center"/>
        </w:trPr>
        <w:tc>
          <w:tcPr>
            <w:tcW w:w="2835" w:type="dxa"/>
          </w:tcPr>
          <w:p w14:paraId="34A264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4E52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4242F4" w14:textId="77777777" w:rsidTr="000E62BA">
        <w:trPr>
          <w:jc w:val="center"/>
        </w:trPr>
        <w:tc>
          <w:tcPr>
            <w:tcW w:w="2835" w:type="dxa"/>
          </w:tcPr>
          <w:p w14:paraId="189121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2AF9D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DA069F" w14:textId="77777777" w:rsidTr="000E62BA">
        <w:trPr>
          <w:jc w:val="center"/>
        </w:trPr>
        <w:tc>
          <w:tcPr>
            <w:tcW w:w="2835" w:type="dxa"/>
          </w:tcPr>
          <w:p w14:paraId="670F83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401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A6523" w14:textId="77777777" w:rsidTr="000E62BA">
        <w:trPr>
          <w:jc w:val="center"/>
        </w:trPr>
        <w:tc>
          <w:tcPr>
            <w:tcW w:w="2835" w:type="dxa"/>
          </w:tcPr>
          <w:p w14:paraId="463CA8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01ECC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02A233" w14:textId="77777777" w:rsidTr="000E62BA">
        <w:trPr>
          <w:jc w:val="center"/>
        </w:trPr>
        <w:tc>
          <w:tcPr>
            <w:tcW w:w="2835" w:type="dxa"/>
          </w:tcPr>
          <w:p w14:paraId="3626C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9627A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6269C1" w14:textId="77777777" w:rsidTr="000E62BA">
        <w:trPr>
          <w:jc w:val="center"/>
        </w:trPr>
        <w:tc>
          <w:tcPr>
            <w:tcW w:w="2835" w:type="dxa"/>
          </w:tcPr>
          <w:p w14:paraId="5A1531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0F63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A9C8C2" w14:textId="77777777" w:rsidTr="000E62BA">
        <w:trPr>
          <w:jc w:val="center"/>
        </w:trPr>
        <w:tc>
          <w:tcPr>
            <w:tcW w:w="2835" w:type="dxa"/>
          </w:tcPr>
          <w:p w14:paraId="497FD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1A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B87890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4721A91" w14:textId="77777777" w:rsidTr="000E62BA">
        <w:trPr>
          <w:jc w:val="center"/>
        </w:trPr>
        <w:tc>
          <w:tcPr>
            <w:tcW w:w="2835" w:type="dxa"/>
          </w:tcPr>
          <w:p w14:paraId="099FA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DAE57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69FCD6" w14:textId="77777777" w:rsidTr="000E62BA">
        <w:trPr>
          <w:jc w:val="center"/>
        </w:trPr>
        <w:tc>
          <w:tcPr>
            <w:tcW w:w="2835" w:type="dxa"/>
          </w:tcPr>
          <w:p w14:paraId="1871F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68849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F73C70" w14:textId="77777777" w:rsidTr="000E62BA">
        <w:trPr>
          <w:jc w:val="center"/>
        </w:trPr>
        <w:tc>
          <w:tcPr>
            <w:tcW w:w="2835" w:type="dxa"/>
          </w:tcPr>
          <w:p w14:paraId="1E1557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3D0D7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2D7F8C" w14:textId="77777777" w:rsidTr="000E62BA">
        <w:trPr>
          <w:jc w:val="center"/>
        </w:trPr>
        <w:tc>
          <w:tcPr>
            <w:tcW w:w="2835" w:type="dxa"/>
          </w:tcPr>
          <w:p w14:paraId="40D68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717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A2362F" w14:textId="77777777" w:rsidTr="000E62BA">
        <w:trPr>
          <w:jc w:val="center"/>
        </w:trPr>
        <w:tc>
          <w:tcPr>
            <w:tcW w:w="2835" w:type="dxa"/>
          </w:tcPr>
          <w:p w14:paraId="7582D7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79CE2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18AED1" w14:textId="77777777" w:rsidTr="000E62BA">
        <w:trPr>
          <w:jc w:val="center"/>
        </w:trPr>
        <w:tc>
          <w:tcPr>
            <w:tcW w:w="2835" w:type="dxa"/>
          </w:tcPr>
          <w:p w14:paraId="22056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8875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57CBE0D" w14:textId="77777777" w:rsidTr="000E62BA">
        <w:trPr>
          <w:jc w:val="center"/>
        </w:trPr>
        <w:tc>
          <w:tcPr>
            <w:tcW w:w="2835" w:type="dxa"/>
          </w:tcPr>
          <w:p w14:paraId="7EF77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5AD5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28B731" w14:textId="77777777" w:rsidTr="000E62BA">
        <w:trPr>
          <w:jc w:val="center"/>
        </w:trPr>
        <w:tc>
          <w:tcPr>
            <w:tcW w:w="2835" w:type="dxa"/>
          </w:tcPr>
          <w:p w14:paraId="6D93AC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558F1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508B1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99FF81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FC8BE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500C731" w14:textId="77777777" w:rsidTr="000E62BA">
        <w:trPr>
          <w:jc w:val="center"/>
        </w:trPr>
        <w:tc>
          <w:tcPr>
            <w:tcW w:w="2835" w:type="dxa"/>
          </w:tcPr>
          <w:p w14:paraId="5B8EF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6FAF7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F17349" w14:textId="77777777" w:rsidTr="000E62BA">
        <w:trPr>
          <w:jc w:val="center"/>
        </w:trPr>
        <w:tc>
          <w:tcPr>
            <w:tcW w:w="2835" w:type="dxa"/>
          </w:tcPr>
          <w:p w14:paraId="79E66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5E8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A8950C9" w14:textId="77777777" w:rsidTr="000E62BA">
        <w:trPr>
          <w:jc w:val="center"/>
        </w:trPr>
        <w:tc>
          <w:tcPr>
            <w:tcW w:w="2835" w:type="dxa"/>
          </w:tcPr>
          <w:p w14:paraId="65E096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3F5DF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4D99E9" w14:textId="77777777" w:rsidTr="000E62BA">
        <w:trPr>
          <w:jc w:val="center"/>
        </w:trPr>
        <w:tc>
          <w:tcPr>
            <w:tcW w:w="2835" w:type="dxa"/>
          </w:tcPr>
          <w:p w14:paraId="40EC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CBF5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37F3BE" w14:textId="77777777" w:rsidTr="000E62BA">
        <w:trPr>
          <w:jc w:val="center"/>
        </w:trPr>
        <w:tc>
          <w:tcPr>
            <w:tcW w:w="2835" w:type="dxa"/>
          </w:tcPr>
          <w:p w14:paraId="20164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51B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98F1E7" w14:textId="77777777" w:rsidTr="000E62BA">
        <w:trPr>
          <w:jc w:val="center"/>
        </w:trPr>
        <w:tc>
          <w:tcPr>
            <w:tcW w:w="2835" w:type="dxa"/>
          </w:tcPr>
          <w:p w14:paraId="658E72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98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7739D1" w14:textId="77777777" w:rsidTr="000E62BA">
        <w:trPr>
          <w:jc w:val="center"/>
        </w:trPr>
        <w:tc>
          <w:tcPr>
            <w:tcW w:w="2835" w:type="dxa"/>
          </w:tcPr>
          <w:p w14:paraId="20851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4D53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80D6C1" w14:textId="77777777" w:rsidTr="000E62BA">
        <w:trPr>
          <w:jc w:val="center"/>
        </w:trPr>
        <w:tc>
          <w:tcPr>
            <w:tcW w:w="2835" w:type="dxa"/>
          </w:tcPr>
          <w:p w14:paraId="1AF1CD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68B1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9BB8B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527F3B8" w14:textId="77777777" w:rsidTr="000E62BA">
        <w:trPr>
          <w:jc w:val="center"/>
        </w:trPr>
        <w:tc>
          <w:tcPr>
            <w:tcW w:w="2835" w:type="dxa"/>
          </w:tcPr>
          <w:p w14:paraId="2AE44C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4E12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EDD20A" w14:textId="77777777" w:rsidTr="000E62BA">
        <w:trPr>
          <w:jc w:val="center"/>
        </w:trPr>
        <w:tc>
          <w:tcPr>
            <w:tcW w:w="2835" w:type="dxa"/>
          </w:tcPr>
          <w:p w14:paraId="58BD97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90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934584" w14:textId="77777777" w:rsidTr="000E62BA">
        <w:trPr>
          <w:jc w:val="center"/>
        </w:trPr>
        <w:tc>
          <w:tcPr>
            <w:tcW w:w="2835" w:type="dxa"/>
          </w:tcPr>
          <w:p w14:paraId="279FC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E0EA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33A0FC" w14:textId="77777777" w:rsidTr="000E62BA">
        <w:trPr>
          <w:jc w:val="center"/>
        </w:trPr>
        <w:tc>
          <w:tcPr>
            <w:tcW w:w="2835" w:type="dxa"/>
          </w:tcPr>
          <w:p w14:paraId="0EDEC3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2FC0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67C942C" w14:textId="77777777" w:rsidTr="000E62BA">
        <w:trPr>
          <w:jc w:val="center"/>
        </w:trPr>
        <w:tc>
          <w:tcPr>
            <w:tcW w:w="2835" w:type="dxa"/>
          </w:tcPr>
          <w:p w14:paraId="59B3DE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6EB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16C55D" w14:textId="77777777" w:rsidTr="000E62BA">
        <w:trPr>
          <w:jc w:val="center"/>
        </w:trPr>
        <w:tc>
          <w:tcPr>
            <w:tcW w:w="2835" w:type="dxa"/>
          </w:tcPr>
          <w:p w14:paraId="744D10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B7971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A5B089" w14:textId="77777777" w:rsidTr="000E62BA">
        <w:trPr>
          <w:jc w:val="center"/>
        </w:trPr>
        <w:tc>
          <w:tcPr>
            <w:tcW w:w="2835" w:type="dxa"/>
          </w:tcPr>
          <w:p w14:paraId="3D9E3B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4D54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175384" w14:textId="77777777" w:rsidTr="000E62BA">
        <w:trPr>
          <w:jc w:val="center"/>
        </w:trPr>
        <w:tc>
          <w:tcPr>
            <w:tcW w:w="2835" w:type="dxa"/>
          </w:tcPr>
          <w:p w14:paraId="06721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2907C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5EBE0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88CF3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5" w:name="_Toc230849942"/>
      <w:r>
        <w:rPr>
          <w:sz w:val="32"/>
          <w:szCs w:val="32"/>
        </w:rPr>
        <w:br w:type="page"/>
      </w:r>
    </w:p>
    <w:p w14:paraId="451D9BE8" w14:textId="21C981E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2.2.4.5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API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ในชุดข้อมูลที่กำหนดได้</w:t>
      </w:r>
      <w:bookmarkEnd w:id="35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1BF2DA2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6CF9673" wp14:editId="04CB8708">
            <wp:extent cx="4850965" cy="6459828"/>
            <wp:effectExtent l="0" t="0" r="6985" b="0"/>
            <wp:docPr id="1563451743" name="Picture 156345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627" cy="64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D4DD1E8" w14:textId="77777777" w:rsidTr="000E62BA">
        <w:trPr>
          <w:jc w:val="center"/>
        </w:trPr>
        <w:tc>
          <w:tcPr>
            <w:tcW w:w="2835" w:type="dxa"/>
          </w:tcPr>
          <w:p w14:paraId="4EA85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2AF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CE7933" w14:textId="77777777" w:rsidTr="000E62BA">
        <w:trPr>
          <w:jc w:val="center"/>
        </w:trPr>
        <w:tc>
          <w:tcPr>
            <w:tcW w:w="2835" w:type="dxa"/>
          </w:tcPr>
          <w:p w14:paraId="3D7A85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661F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E270B0" w14:textId="77777777" w:rsidTr="000E62BA">
        <w:trPr>
          <w:jc w:val="center"/>
        </w:trPr>
        <w:tc>
          <w:tcPr>
            <w:tcW w:w="2835" w:type="dxa"/>
          </w:tcPr>
          <w:p w14:paraId="740C4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DBF2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608416" w14:textId="77777777" w:rsidTr="000E62BA">
        <w:trPr>
          <w:jc w:val="center"/>
        </w:trPr>
        <w:tc>
          <w:tcPr>
            <w:tcW w:w="2835" w:type="dxa"/>
          </w:tcPr>
          <w:p w14:paraId="2009C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80AC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5B5BFB" w14:textId="77777777" w:rsidTr="000E62BA">
        <w:trPr>
          <w:jc w:val="center"/>
        </w:trPr>
        <w:tc>
          <w:tcPr>
            <w:tcW w:w="2835" w:type="dxa"/>
          </w:tcPr>
          <w:p w14:paraId="01B80A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84EB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4D2127" w14:textId="77777777" w:rsidTr="000E62BA">
        <w:trPr>
          <w:jc w:val="center"/>
        </w:trPr>
        <w:tc>
          <w:tcPr>
            <w:tcW w:w="2835" w:type="dxa"/>
          </w:tcPr>
          <w:p w14:paraId="65E49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CEFF3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3156F8" w14:textId="77777777" w:rsidTr="000E62BA">
        <w:trPr>
          <w:jc w:val="center"/>
        </w:trPr>
        <w:tc>
          <w:tcPr>
            <w:tcW w:w="2835" w:type="dxa"/>
          </w:tcPr>
          <w:p w14:paraId="65FDB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157B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9A9D0B" w14:textId="77777777" w:rsidTr="000E62BA">
        <w:trPr>
          <w:jc w:val="center"/>
        </w:trPr>
        <w:tc>
          <w:tcPr>
            <w:tcW w:w="2835" w:type="dxa"/>
          </w:tcPr>
          <w:p w14:paraId="08E22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7482A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487998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F95F4FE" w14:textId="77777777" w:rsidTr="000E62BA">
        <w:trPr>
          <w:jc w:val="center"/>
        </w:trPr>
        <w:tc>
          <w:tcPr>
            <w:tcW w:w="2835" w:type="dxa"/>
          </w:tcPr>
          <w:p w14:paraId="611A4E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453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846755" w14:textId="77777777" w:rsidTr="000E62BA">
        <w:trPr>
          <w:jc w:val="center"/>
        </w:trPr>
        <w:tc>
          <w:tcPr>
            <w:tcW w:w="2835" w:type="dxa"/>
          </w:tcPr>
          <w:p w14:paraId="36E4BA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1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82D5DB" w14:textId="77777777" w:rsidTr="000E62BA">
        <w:trPr>
          <w:jc w:val="center"/>
        </w:trPr>
        <w:tc>
          <w:tcPr>
            <w:tcW w:w="2835" w:type="dxa"/>
          </w:tcPr>
          <w:p w14:paraId="7C7CE6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ACF0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343670" w14:textId="77777777" w:rsidTr="000E62BA">
        <w:trPr>
          <w:jc w:val="center"/>
        </w:trPr>
        <w:tc>
          <w:tcPr>
            <w:tcW w:w="2835" w:type="dxa"/>
          </w:tcPr>
          <w:p w14:paraId="5552FA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71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9A723C" w14:textId="77777777" w:rsidTr="000E62BA">
        <w:trPr>
          <w:jc w:val="center"/>
        </w:trPr>
        <w:tc>
          <w:tcPr>
            <w:tcW w:w="2835" w:type="dxa"/>
          </w:tcPr>
          <w:p w14:paraId="62192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7A7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4EAE392" w14:textId="77777777" w:rsidTr="000E62BA">
        <w:trPr>
          <w:jc w:val="center"/>
        </w:trPr>
        <w:tc>
          <w:tcPr>
            <w:tcW w:w="2835" w:type="dxa"/>
          </w:tcPr>
          <w:p w14:paraId="2E1D3A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2522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49D013" w14:textId="77777777" w:rsidTr="000E62BA">
        <w:trPr>
          <w:jc w:val="center"/>
        </w:trPr>
        <w:tc>
          <w:tcPr>
            <w:tcW w:w="2835" w:type="dxa"/>
          </w:tcPr>
          <w:p w14:paraId="122927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ED07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ED9BBF" w14:textId="77777777" w:rsidTr="000E62BA">
        <w:trPr>
          <w:jc w:val="center"/>
        </w:trPr>
        <w:tc>
          <w:tcPr>
            <w:tcW w:w="2835" w:type="dxa"/>
          </w:tcPr>
          <w:p w14:paraId="51C052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A17AA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E7CE2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7130C50" w14:textId="77777777" w:rsidTr="000E62BA">
        <w:trPr>
          <w:jc w:val="center"/>
        </w:trPr>
        <w:tc>
          <w:tcPr>
            <w:tcW w:w="2835" w:type="dxa"/>
          </w:tcPr>
          <w:p w14:paraId="0810DD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FE97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70AC70" w14:textId="77777777" w:rsidTr="000E62BA">
        <w:trPr>
          <w:jc w:val="center"/>
        </w:trPr>
        <w:tc>
          <w:tcPr>
            <w:tcW w:w="2835" w:type="dxa"/>
          </w:tcPr>
          <w:p w14:paraId="00CC15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05A2C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39FB09" w14:textId="77777777" w:rsidTr="000E62BA">
        <w:trPr>
          <w:jc w:val="center"/>
        </w:trPr>
        <w:tc>
          <w:tcPr>
            <w:tcW w:w="2835" w:type="dxa"/>
          </w:tcPr>
          <w:p w14:paraId="1393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F71B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B1CBC4" w14:textId="77777777" w:rsidTr="000E62BA">
        <w:trPr>
          <w:jc w:val="center"/>
        </w:trPr>
        <w:tc>
          <w:tcPr>
            <w:tcW w:w="2835" w:type="dxa"/>
          </w:tcPr>
          <w:p w14:paraId="00604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926F5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E9384" w14:textId="77777777" w:rsidTr="000E62BA">
        <w:trPr>
          <w:jc w:val="center"/>
        </w:trPr>
        <w:tc>
          <w:tcPr>
            <w:tcW w:w="2835" w:type="dxa"/>
          </w:tcPr>
          <w:p w14:paraId="5DE2E8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0AAD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7D840E" w14:textId="77777777" w:rsidTr="000E62BA">
        <w:trPr>
          <w:jc w:val="center"/>
        </w:trPr>
        <w:tc>
          <w:tcPr>
            <w:tcW w:w="2835" w:type="dxa"/>
          </w:tcPr>
          <w:p w14:paraId="5B2E2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3B1BB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0954E4" w14:textId="77777777" w:rsidTr="000E62BA">
        <w:trPr>
          <w:jc w:val="center"/>
        </w:trPr>
        <w:tc>
          <w:tcPr>
            <w:tcW w:w="2835" w:type="dxa"/>
          </w:tcPr>
          <w:p w14:paraId="7E3FE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3A20E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685916" w14:textId="77777777" w:rsidTr="000E62BA">
        <w:trPr>
          <w:jc w:val="center"/>
        </w:trPr>
        <w:tc>
          <w:tcPr>
            <w:tcW w:w="2835" w:type="dxa"/>
          </w:tcPr>
          <w:p w14:paraId="200A6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EE56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92E80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4F688F9" w14:textId="77777777" w:rsidTr="000E62BA">
        <w:trPr>
          <w:jc w:val="center"/>
        </w:trPr>
        <w:tc>
          <w:tcPr>
            <w:tcW w:w="2835" w:type="dxa"/>
          </w:tcPr>
          <w:p w14:paraId="6802A5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88E4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E762A2" w14:textId="77777777" w:rsidTr="000E62BA">
        <w:trPr>
          <w:jc w:val="center"/>
        </w:trPr>
        <w:tc>
          <w:tcPr>
            <w:tcW w:w="2835" w:type="dxa"/>
          </w:tcPr>
          <w:p w14:paraId="50F162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3B2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0AAE56" w14:textId="77777777" w:rsidTr="000E62BA">
        <w:trPr>
          <w:jc w:val="center"/>
        </w:trPr>
        <w:tc>
          <w:tcPr>
            <w:tcW w:w="2835" w:type="dxa"/>
          </w:tcPr>
          <w:p w14:paraId="07BFA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2E0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3881D0" w14:textId="77777777" w:rsidTr="000E62BA">
        <w:trPr>
          <w:jc w:val="center"/>
        </w:trPr>
        <w:tc>
          <w:tcPr>
            <w:tcW w:w="2835" w:type="dxa"/>
          </w:tcPr>
          <w:p w14:paraId="3CCEE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A6A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2AFFF8" w14:textId="77777777" w:rsidTr="000E62BA">
        <w:trPr>
          <w:jc w:val="center"/>
        </w:trPr>
        <w:tc>
          <w:tcPr>
            <w:tcW w:w="2835" w:type="dxa"/>
          </w:tcPr>
          <w:p w14:paraId="47D8E7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2493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2F7206" w14:textId="77777777" w:rsidTr="000E62BA">
        <w:trPr>
          <w:jc w:val="center"/>
        </w:trPr>
        <w:tc>
          <w:tcPr>
            <w:tcW w:w="2835" w:type="dxa"/>
          </w:tcPr>
          <w:p w14:paraId="69AA8C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D0B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62A5C4" w14:textId="77777777" w:rsidTr="000E62BA">
        <w:trPr>
          <w:jc w:val="center"/>
        </w:trPr>
        <w:tc>
          <w:tcPr>
            <w:tcW w:w="2835" w:type="dxa"/>
          </w:tcPr>
          <w:p w14:paraId="6C362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F9B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BB84A2" w14:textId="77777777" w:rsidTr="000E62BA">
        <w:trPr>
          <w:jc w:val="center"/>
        </w:trPr>
        <w:tc>
          <w:tcPr>
            <w:tcW w:w="2835" w:type="dxa"/>
          </w:tcPr>
          <w:p w14:paraId="257E25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7EC0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4DC1A8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9C75AE0" w14:textId="77777777" w:rsidTr="000E62BA">
        <w:trPr>
          <w:jc w:val="center"/>
        </w:trPr>
        <w:tc>
          <w:tcPr>
            <w:tcW w:w="2835" w:type="dxa"/>
          </w:tcPr>
          <w:p w14:paraId="5AF2D1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306AB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686994" w14:textId="77777777" w:rsidTr="000E62BA">
        <w:trPr>
          <w:jc w:val="center"/>
        </w:trPr>
        <w:tc>
          <w:tcPr>
            <w:tcW w:w="2835" w:type="dxa"/>
          </w:tcPr>
          <w:p w14:paraId="3FF60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C3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30D42F" w14:textId="77777777" w:rsidTr="000E62BA">
        <w:trPr>
          <w:jc w:val="center"/>
        </w:trPr>
        <w:tc>
          <w:tcPr>
            <w:tcW w:w="2835" w:type="dxa"/>
          </w:tcPr>
          <w:p w14:paraId="0AA72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C02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9E2E99" w14:textId="77777777" w:rsidTr="000E62BA">
        <w:trPr>
          <w:jc w:val="center"/>
        </w:trPr>
        <w:tc>
          <w:tcPr>
            <w:tcW w:w="2835" w:type="dxa"/>
          </w:tcPr>
          <w:p w14:paraId="1448E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C1C2A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F36DA3" w14:textId="77777777" w:rsidTr="000E62BA">
        <w:trPr>
          <w:jc w:val="center"/>
        </w:trPr>
        <w:tc>
          <w:tcPr>
            <w:tcW w:w="2835" w:type="dxa"/>
          </w:tcPr>
          <w:p w14:paraId="226E98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D09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C4AF98" w14:textId="77777777" w:rsidTr="000E62BA">
        <w:trPr>
          <w:jc w:val="center"/>
        </w:trPr>
        <w:tc>
          <w:tcPr>
            <w:tcW w:w="2835" w:type="dxa"/>
          </w:tcPr>
          <w:p w14:paraId="5DC1E7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B7E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5B9A50F" w14:textId="77777777" w:rsidTr="000E62BA">
        <w:trPr>
          <w:jc w:val="center"/>
        </w:trPr>
        <w:tc>
          <w:tcPr>
            <w:tcW w:w="2835" w:type="dxa"/>
          </w:tcPr>
          <w:p w14:paraId="2B90F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93D0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AB8B06" w14:textId="77777777" w:rsidTr="000E62BA">
        <w:trPr>
          <w:jc w:val="center"/>
        </w:trPr>
        <w:tc>
          <w:tcPr>
            <w:tcW w:w="2835" w:type="dxa"/>
          </w:tcPr>
          <w:p w14:paraId="1DFE2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611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501309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905E791" w14:textId="77777777" w:rsidTr="000E62BA">
        <w:trPr>
          <w:jc w:val="center"/>
        </w:trPr>
        <w:tc>
          <w:tcPr>
            <w:tcW w:w="2835" w:type="dxa"/>
          </w:tcPr>
          <w:p w14:paraId="19B0AD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9FAE3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1A61ED" w14:textId="77777777" w:rsidTr="000E62BA">
        <w:trPr>
          <w:jc w:val="center"/>
        </w:trPr>
        <w:tc>
          <w:tcPr>
            <w:tcW w:w="2835" w:type="dxa"/>
          </w:tcPr>
          <w:p w14:paraId="12916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F1887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A66EA5C" w14:textId="77777777" w:rsidTr="000E62BA">
        <w:trPr>
          <w:jc w:val="center"/>
        </w:trPr>
        <w:tc>
          <w:tcPr>
            <w:tcW w:w="2835" w:type="dxa"/>
          </w:tcPr>
          <w:p w14:paraId="5E2B8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B35F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306BC2" w14:textId="77777777" w:rsidTr="000E62BA">
        <w:trPr>
          <w:jc w:val="center"/>
        </w:trPr>
        <w:tc>
          <w:tcPr>
            <w:tcW w:w="2835" w:type="dxa"/>
          </w:tcPr>
          <w:p w14:paraId="0939C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8D56F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5A6B9" w14:textId="77777777" w:rsidTr="000E62BA">
        <w:trPr>
          <w:jc w:val="center"/>
        </w:trPr>
        <w:tc>
          <w:tcPr>
            <w:tcW w:w="2835" w:type="dxa"/>
          </w:tcPr>
          <w:p w14:paraId="7FA2FD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F01D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98F981" w14:textId="77777777" w:rsidTr="000E62BA">
        <w:trPr>
          <w:jc w:val="center"/>
        </w:trPr>
        <w:tc>
          <w:tcPr>
            <w:tcW w:w="2835" w:type="dxa"/>
          </w:tcPr>
          <w:p w14:paraId="0029EE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3B3A3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CADB622" w14:textId="77777777" w:rsidTr="000E62BA">
        <w:trPr>
          <w:jc w:val="center"/>
        </w:trPr>
        <w:tc>
          <w:tcPr>
            <w:tcW w:w="2835" w:type="dxa"/>
          </w:tcPr>
          <w:p w14:paraId="70A8C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5710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BD3BFD" w14:textId="77777777" w:rsidTr="000E62BA">
        <w:trPr>
          <w:jc w:val="center"/>
        </w:trPr>
        <w:tc>
          <w:tcPr>
            <w:tcW w:w="2835" w:type="dxa"/>
          </w:tcPr>
          <w:p w14:paraId="1F310F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1BD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9B321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4032AB7" w14:textId="77777777" w:rsidTr="000E62BA">
        <w:trPr>
          <w:jc w:val="center"/>
        </w:trPr>
        <w:tc>
          <w:tcPr>
            <w:tcW w:w="2835" w:type="dxa"/>
          </w:tcPr>
          <w:p w14:paraId="28199F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FC02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D372D41" w14:textId="77777777" w:rsidTr="000E62BA">
        <w:trPr>
          <w:jc w:val="center"/>
        </w:trPr>
        <w:tc>
          <w:tcPr>
            <w:tcW w:w="2835" w:type="dxa"/>
          </w:tcPr>
          <w:p w14:paraId="188A7E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42C9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52ECE6" w14:textId="77777777" w:rsidTr="000E62BA">
        <w:trPr>
          <w:jc w:val="center"/>
        </w:trPr>
        <w:tc>
          <w:tcPr>
            <w:tcW w:w="2835" w:type="dxa"/>
          </w:tcPr>
          <w:p w14:paraId="18CFD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1AE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CB9DA7" w14:textId="77777777" w:rsidTr="000E62BA">
        <w:trPr>
          <w:jc w:val="center"/>
        </w:trPr>
        <w:tc>
          <w:tcPr>
            <w:tcW w:w="2835" w:type="dxa"/>
          </w:tcPr>
          <w:p w14:paraId="4056E4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08DF3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2215A68" w14:textId="77777777" w:rsidTr="000E62BA">
        <w:trPr>
          <w:jc w:val="center"/>
        </w:trPr>
        <w:tc>
          <w:tcPr>
            <w:tcW w:w="2835" w:type="dxa"/>
          </w:tcPr>
          <w:p w14:paraId="5E6BF8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F2038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258EAB5" w14:textId="77777777" w:rsidTr="000E62BA">
        <w:trPr>
          <w:jc w:val="center"/>
        </w:trPr>
        <w:tc>
          <w:tcPr>
            <w:tcW w:w="2835" w:type="dxa"/>
          </w:tcPr>
          <w:p w14:paraId="14961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C6CBB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69AB2B" w14:textId="77777777" w:rsidTr="000E62BA">
        <w:trPr>
          <w:jc w:val="center"/>
        </w:trPr>
        <w:tc>
          <w:tcPr>
            <w:tcW w:w="2835" w:type="dxa"/>
          </w:tcPr>
          <w:p w14:paraId="3830F4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92B33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86EB83D" w14:textId="77777777" w:rsidTr="000E62BA">
        <w:trPr>
          <w:jc w:val="center"/>
        </w:trPr>
        <w:tc>
          <w:tcPr>
            <w:tcW w:w="2835" w:type="dxa"/>
          </w:tcPr>
          <w:p w14:paraId="05D863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5F4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A9ECC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DD1BEA2" w14:textId="77777777" w:rsidTr="000E62BA">
        <w:trPr>
          <w:jc w:val="center"/>
        </w:trPr>
        <w:tc>
          <w:tcPr>
            <w:tcW w:w="2835" w:type="dxa"/>
          </w:tcPr>
          <w:p w14:paraId="09064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F38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F6E19B4" w14:textId="77777777" w:rsidTr="000E62BA">
        <w:trPr>
          <w:trHeight w:val="649"/>
          <w:jc w:val="center"/>
        </w:trPr>
        <w:tc>
          <w:tcPr>
            <w:tcW w:w="2835" w:type="dxa"/>
          </w:tcPr>
          <w:p w14:paraId="028B2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E6F50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02539E" w14:textId="77777777" w:rsidTr="000E62BA">
        <w:trPr>
          <w:jc w:val="center"/>
        </w:trPr>
        <w:tc>
          <w:tcPr>
            <w:tcW w:w="2835" w:type="dxa"/>
          </w:tcPr>
          <w:p w14:paraId="3DDCFB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AE6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3E8700" w14:textId="77777777" w:rsidTr="000E62BA">
        <w:trPr>
          <w:jc w:val="center"/>
        </w:trPr>
        <w:tc>
          <w:tcPr>
            <w:tcW w:w="2835" w:type="dxa"/>
          </w:tcPr>
          <w:p w14:paraId="004ED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B502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FC9343" w14:textId="77777777" w:rsidTr="000E62BA">
        <w:trPr>
          <w:jc w:val="center"/>
        </w:trPr>
        <w:tc>
          <w:tcPr>
            <w:tcW w:w="2835" w:type="dxa"/>
          </w:tcPr>
          <w:p w14:paraId="62CE0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B31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1A7E64" w14:textId="77777777" w:rsidTr="000E62BA">
        <w:trPr>
          <w:jc w:val="center"/>
        </w:trPr>
        <w:tc>
          <w:tcPr>
            <w:tcW w:w="2835" w:type="dxa"/>
          </w:tcPr>
          <w:p w14:paraId="7EAA3F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63C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222A1" w14:textId="77777777" w:rsidTr="000E62BA">
        <w:trPr>
          <w:jc w:val="center"/>
        </w:trPr>
        <w:tc>
          <w:tcPr>
            <w:tcW w:w="2835" w:type="dxa"/>
          </w:tcPr>
          <w:p w14:paraId="0A6FA5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1CFF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2236AF" w14:textId="77777777" w:rsidTr="000E62BA">
        <w:trPr>
          <w:jc w:val="center"/>
        </w:trPr>
        <w:tc>
          <w:tcPr>
            <w:tcW w:w="2835" w:type="dxa"/>
          </w:tcPr>
          <w:p w14:paraId="00472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4EC3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C98993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8DB310D" w14:textId="77777777" w:rsidTr="000E62BA">
        <w:trPr>
          <w:jc w:val="center"/>
        </w:trPr>
        <w:tc>
          <w:tcPr>
            <w:tcW w:w="2835" w:type="dxa"/>
          </w:tcPr>
          <w:p w14:paraId="053A8A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F180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66E114" w14:textId="77777777" w:rsidTr="000E62BA">
        <w:trPr>
          <w:jc w:val="center"/>
        </w:trPr>
        <w:tc>
          <w:tcPr>
            <w:tcW w:w="2835" w:type="dxa"/>
          </w:tcPr>
          <w:p w14:paraId="2BF579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353F1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7410D1A" w14:textId="77777777" w:rsidTr="000E62BA">
        <w:trPr>
          <w:jc w:val="center"/>
        </w:trPr>
        <w:tc>
          <w:tcPr>
            <w:tcW w:w="2835" w:type="dxa"/>
          </w:tcPr>
          <w:p w14:paraId="73D58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7CA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9E14F95" w14:textId="77777777" w:rsidTr="000E62BA">
        <w:trPr>
          <w:jc w:val="center"/>
        </w:trPr>
        <w:tc>
          <w:tcPr>
            <w:tcW w:w="2835" w:type="dxa"/>
          </w:tcPr>
          <w:p w14:paraId="65A04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02656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7588AB" w14:textId="77777777" w:rsidTr="000E62BA">
        <w:trPr>
          <w:jc w:val="center"/>
        </w:trPr>
        <w:tc>
          <w:tcPr>
            <w:tcW w:w="2835" w:type="dxa"/>
          </w:tcPr>
          <w:p w14:paraId="03B6FB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E0A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A5655E" w14:textId="77777777" w:rsidTr="000E62BA">
        <w:trPr>
          <w:jc w:val="center"/>
        </w:trPr>
        <w:tc>
          <w:tcPr>
            <w:tcW w:w="2835" w:type="dxa"/>
          </w:tcPr>
          <w:p w14:paraId="6B08E8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FD140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49360A0" w14:textId="77777777" w:rsidTr="000E62BA">
        <w:trPr>
          <w:jc w:val="center"/>
        </w:trPr>
        <w:tc>
          <w:tcPr>
            <w:tcW w:w="2835" w:type="dxa"/>
          </w:tcPr>
          <w:p w14:paraId="492E97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B700C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2F144D" w14:textId="77777777" w:rsidTr="000E62BA">
        <w:trPr>
          <w:jc w:val="center"/>
        </w:trPr>
        <w:tc>
          <w:tcPr>
            <w:tcW w:w="2835" w:type="dxa"/>
          </w:tcPr>
          <w:p w14:paraId="14EE9E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13F01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E2A7D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558FED5" w14:textId="77777777" w:rsidTr="000E62BA">
        <w:trPr>
          <w:jc w:val="center"/>
        </w:trPr>
        <w:tc>
          <w:tcPr>
            <w:tcW w:w="2835" w:type="dxa"/>
          </w:tcPr>
          <w:p w14:paraId="6F0B52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058AF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0AFAF0" w14:textId="77777777" w:rsidTr="000E62BA">
        <w:trPr>
          <w:jc w:val="center"/>
        </w:trPr>
        <w:tc>
          <w:tcPr>
            <w:tcW w:w="2835" w:type="dxa"/>
          </w:tcPr>
          <w:p w14:paraId="4234E9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F18F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CDB3B2D" w14:textId="77777777" w:rsidTr="000E62BA">
        <w:trPr>
          <w:jc w:val="center"/>
        </w:trPr>
        <w:tc>
          <w:tcPr>
            <w:tcW w:w="2835" w:type="dxa"/>
          </w:tcPr>
          <w:p w14:paraId="28498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0C59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E02CBE" w14:textId="77777777" w:rsidTr="000E62BA">
        <w:trPr>
          <w:jc w:val="center"/>
        </w:trPr>
        <w:tc>
          <w:tcPr>
            <w:tcW w:w="2835" w:type="dxa"/>
          </w:tcPr>
          <w:p w14:paraId="017A2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2588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CDF1BF" w14:textId="77777777" w:rsidTr="000E62BA">
        <w:trPr>
          <w:jc w:val="center"/>
        </w:trPr>
        <w:tc>
          <w:tcPr>
            <w:tcW w:w="2835" w:type="dxa"/>
          </w:tcPr>
          <w:p w14:paraId="3B213C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52685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0D4727" w14:textId="77777777" w:rsidTr="000E62BA">
        <w:trPr>
          <w:jc w:val="center"/>
        </w:trPr>
        <w:tc>
          <w:tcPr>
            <w:tcW w:w="2835" w:type="dxa"/>
          </w:tcPr>
          <w:p w14:paraId="44BFED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1F5D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E88022" w14:textId="77777777" w:rsidTr="000E62BA">
        <w:trPr>
          <w:jc w:val="center"/>
        </w:trPr>
        <w:tc>
          <w:tcPr>
            <w:tcW w:w="2835" w:type="dxa"/>
          </w:tcPr>
          <w:p w14:paraId="386F6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C00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4EE2B3" w14:textId="77777777" w:rsidTr="000E62BA">
        <w:trPr>
          <w:jc w:val="center"/>
        </w:trPr>
        <w:tc>
          <w:tcPr>
            <w:tcW w:w="2835" w:type="dxa"/>
          </w:tcPr>
          <w:p w14:paraId="508890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09A0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B5BD92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7D43A09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6" w:name="_Toc230849943"/>
      <w:r>
        <w:rPr>
          <w:sz w:val="32"/>
          <w:szCs w:val="32"/>
        </w:rPr>
        <w:br w:type="page"/>
      </w:r>
    </w:p>
    <w:p w14:paraId="0DA664C5" w14:textId="7D830E9B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i w:val="0"/>
          <w:iCs w:val="0"/>
          <w:noProof/>
          <w:sz w:val="32"/>
          <w:szCs w:val="32"/>
        </w:rPr>
        <w:lastRenderedPageBreak/>
        <w:t xml:space="preserve">2.2.4.6 </w:t>
      </w:r>
      <w:r w:rsidRPr="0017038B">
        <w:rPr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36"/>
      <w:r w:rsidRPr="0017038B">
        <w:rPr>
          <w:i w:val="0"/>
          <w:iCs w:val="0"/>
          <w:noProof/>
          <w:sz w:val="32"/>
          <w:szCs w:val="32"/>
        </w:rPr>
        <w:br/>
      </w:r>
    </w:p>
    <w:p w14:paraId="437484A6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F07FBCD" wp14:editId="40539C4C">
            <wp:extent cx="4913906" cy="6800571"/>
            <wp:effectExtent l="0" t="0" r="1270" b="635"/>
            <wp:docPr id="1563451744" name="Picture 15634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220" cy="6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8527E1C" w14:textId="77777777" w:rsidTr="000E62BA">
        <w:trPr>
          <w:jc w:val="center"/>
        </w:trPr>
        <w:tc>
          <w:tcPr>
            <w:tcW w:w="2835" w:type="dxa"/>
          </w:tcPr>
          <w:p w14:paraId="6811BF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BDF15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70AD06" w14:textId="77777777" w:rsidTr="000E62BA">
        <w:trPr>
          <w:jc w:val="center"/>
        </w:trPr>
        <w:tc>
          <w:tcPr>
            <w:tcW w:w="2835" w:type="dxa"/>
          </w:tcPr>
          <w:p w14:paraId="5FBCA8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3935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C5545CC" w14:textId="77777777" w:rsidTr="000E62BA">
        <w:trPr>
          <w:jc w:val="center"/>
        </w:trPr>
        <w:tc>
          <w:tcPr>
            <w:tcW w:w="2835" w:type="dxa"/>
          </w:tcPr>
          <w:p w14:paraId="4BAA7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68736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B482896" w14:textId="77777777" w:rsidTr="000E62BA">
        <w:trPr>
          <w:jc w:val="center"/>
        </w:trPr>
        <w:tc>
          <w:tcPr>
            <w:tcW w:w="2835" w:type="dxa"/>
          </w:tcPr>
          <w:p w14:paraId="1E63A4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FB0C3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9BD51A0" w14:textId="77777777" w:rsidTr="000E62BA">
        <w:trPr>
          <w:jc w:val="center"/>
        </w:trPr>
        <w:tc>
          <w:tcPr>
            <w:tcW w:w="2835" w:type="dxa"/>
          </w:tcPr>
          <w:p w14:paraId="4A49F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2FD47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88A664" w14:textId="77777777" w:rsidTr="000E62BA">
        <w:trPr>
          <w:jc w:val="center"/>
        </w:trPr>
        <w:tc>
          <w:tcPr>
            <w:tcW w:w="2835" w:type="dxa"/>
          </w:tcPr>
          <w:p w14:paraId="0EF12A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4FD7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429B8D" w14:textId="77777777" w:rsidTr="000E62BA">
        <w:trPr>
          <w:jc w:val="center"/>
        </w:trPr>
        <w:tc>
          <w:tcPr>
            <w:tcW w:w="2835" w:type="dxa"/>
          </w:tcPr>
          <w:p w14:paraId="64641C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F9305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5367F6" w14:textId="77777777" w:rsidTr="000E62BA">
        <w:trPr>
          <w:jc w:val="center"/>
        </w:trPr>
        <w:tc>
          <w:tcPr>
            <w:tcW w:w="2835" w:type="dxa"/>
          </w:tcPr>
          <w:p w14:paraId="74566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076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BC7F95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40A7012" w14:textId="77777777" w:rsidTr="000E62BA">
        <w:trPr>
          <w:jc w:val="center"/>
        </w:trPr>
        <w:tc>
          <w:tcPr>
            <w:tcW w:w="2835" w:type="dxa"/>
          </w:tcPr>
          <w:p w14:paraId="71B68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DC1B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5E7DAFB" w14:textId="77777777" w:rsidTr="000E62BA">
        <w:trPr>
          <w:jc w:val="center"/>
        </w:trPr>
        <w:tc>
          <w:tcPr>
            <w:tcW w:w="2835" w:type="dxa"/>
          </w:tcPr>
          <w:p w14:paraId="4F7A5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6E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E6BC2E" w14:textId="77777777" w:rsidTr="000E62BA">
        <w:trPr>
          <w:jc w:val="center"/>
        </w:trPr>
        <w:tc>
          <w:tcPr>
            <w:tcW w:w="2835" w:type="dxa"/>
          </w:tcPr>
          <w:p w14:paraId="3AC8B4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B849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45CB43" w14:textId="77777777" w:rsidTr="000E62BA">
        <w:trPr>
          <w:jc w:val="center"/>
        </w:trPr>
        <w:tc>
          <w:tcPr>
            <w:tcW w:w="2835" w:type="dxa"/>
          </w:tcPr>
          <w:p w14:paraId="46CE37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5E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302943" w14:textId="77777777" w:rsidTr="000E62BA">
        <w:trPr>
          <w:jc w:val="center"/>
        </w:trPr>
        <w:tc>
          <w:tcPr>
            <w:tcW w:w="2835" w:type="dxa"/>
          </w:tcPr>
          <w:p w14:paraId="0593D4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35C97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22FD6" w14:textId="77777777" w:rsidTr="000E62BA">
        <w:trPr>
          <w:jc w:val="center"/>
        </w:trPr>
        <w:tc>
          <w:tcPr>
            <w:tcW w:w="2835" w:type="dxa"/>
          </w:tcPr>
          <w:p w14:paraId="6CABC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F6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A94EB09" w14:textId="77777777" w:rsidTr="000E62BA">
        <w:trPr>
          <w:jc w:val="center"/>
        </w:trPr>
        <w:tc>
          <w:tcPr>
            <w:tcW w:w="2835" w:type="dxa"/>
          </w:tcPr>
          <w:p w14:paraId="20F201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F2507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9B36AC" w14:textId="77777777" w:rsidTr="000E62BA">
        <w:trPr>
          <w:jc w:val="center"/>
        </w:trPr>
        <w:tc>
          <w:tcPr>
            <w:tcW w:w="2835" w:type="dxa"/>
          </w:tcPr>
          <w:p w14:paraId="4E099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0708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58D3A34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7A41011" w14:textId="77777777" w:rsidTr="000E62BA">
        <w:trPr>
          <w:jc w:val="center"/>
        </w:trPr>
        <w:tc>
          <w:tcPr>
            <w:tcW w:w="2835" w:type="dxa"/>
          </w:tcPr>
          <w:p w14:paraId="25FEAE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A03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EB45DB" w14:textId="77777777" w:rsidTr="000E62BA">
        <w:trPr>
          <w:jc w:val="center"/>
        </w:trPr>
        <w:tc>
          <w:tcPr>
            <w:tcW w:w="2835" w:type="dxa"/>
          </w:tcPr>
          <w:p w14:paraId="1C095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553B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AF1D0F" w14:textId="77777777" w:rsidTr="000E62BA">
        <w:trPr>
          <w:jc w:val="center"/>
        </w:trPr>
        <w:tc>
          <w:tcPr>
            <w:tcW w:w="2835" w:type="dxa"/>
          </w:tcPr>
          <w:p w14:paraId="48E3C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45A9F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726475" w14:textId="77777777" w:rsidTr="000E62BA">
        <w:trPr>
          <w:jc w:val="center"/>
        </w:trPr>
        <w:tc>
          <w:tcPr>
            <w:tcW w:w="2835" w:type="dxa"/>
          </w:tcPr>
          <w:p w14:paraId="6FFA84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BB9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DB83BF" w14:textId="77777777" w:rsidTr="000E62BA">
        <w:trPr>
          <w:jc w:val="center"/>
        </w:trPr>
        <w:tc>
          <w:tcPr>
            <w:tcW w:w="2835" w:type="dxa"/>
          </w:tcPr>
          <w:p w14:paraId="7284B6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859D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BDEA4A" w14:textId="77777777" w:rsidTr="000E62BA">
        <w:trPr>
          <w:jc w:val="center"/>
        </w:trPr>
        <w:tc>
          <w:tcPr>
            <w:tcW w:w="2835" w:type="dxa"/>
          </w:tcPr>
          <w:p w14:paraId="325A2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4C4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AD7D5E" w14:textId="77777777" w:rsidTr="000E62BA">
        <w:trPr>
          <w:jc w:val="center"/>
        </w:trPr>
        <w:tc>
          <w:tcPr>
            <w:tcW w:w="2835" w:type="dxa"/>
          </w:tcPr>
          <w:p w14:paraId="00D1D7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D37A4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EFD6F5" w14:textId="77777777" w:rsidTr="000E62BA">
        <w:trPr>
          <w:jc w:val="center"/>
        </w:trPr>
        <w:tc>
          <w:tcPr>
            <w:tcW w:w="2835" w:type="dxa"/>
          </w:tcPr>
          <w:p w14:paraId="5CAF4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87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165A89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ABE6587" w14:textId="77777777" w:rsidTr="000E62BA">
        <w:trPr>
          <w:jc w:val="center"/>
        </w:trPr>
        <w:tc>
          <w:tcPr>
            <w:tcW w:w="2835" w:type="dxa"/>
          </w:tcPr>
          <w:p w14:paraId="7C9BF1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9E7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39A3A3" w14:textId="77777777" w:rsidTr="000E62BA">
        <w:trPr>
          <w:jc w:val="center"/>
        </w:trPr>
        <w:tc>
          <w:tcPr>
            <w:tcW w:w="2835" w:type="dxa"/>
          </w:tcPr>
          <w:p w14:paraId="6549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0C2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206E76" w14:textId="77777777" w:rsidTr="000E62BA">
        <w:trPr>
          <w:jc w:val="center"/>
        </w:trPr>
        <w:tc>
          <w:tcPr>
            <w:tcW w:w="2835" w:type="dxa"/>
          </w:tcPr>
          <w:p w14:paraId="4E478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B2E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0229A9" w14:textId="77777777" w:rsidTr="000E62BA">
        <w:trPr>
          <w:jc w:val="center"/>
        </w:trPr>
        <w:tc>
          <w:tcPr>
            <w:tcW w:w="2835" w:type="dxa"/>
          </w:tcPr>
          <w:p w14:paraId="613A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3234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CB1BC95" w14:textId="77777777" w:rsidTr="000E62BA">
        <w:trPr>
          <w:jc w:val="center"/>
        </w:trPr>
        <w:tc>
          <w:tcPr>
            <w:tcW w:w="2835" w:type="dxa"/>
          </w:tcPr>
          <w:p w14:paraId="42051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8908E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946082" w14:textId="77777777" w:rsidTr="000E62BA">
        <w:trPr>
          <w:jc w:val="center"/>
        </w:trPr>
        <w:tc>
          <w:tcPr>
            <w:tcW w:w="2835" w:type="dxa"/>
          </w:tcPr>
          <w:p w14:paraId="099C68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056A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AF0EC7" w14:textId="77777777" w:rsidTr="000E62BA">
        <w:trPr>
          <w:jc w:val="center"/>
        </w:trPr>
        <w:tc>
          <w:tcPr>
            <w:tcW w:w="2835" w:type="dxa"/>
          </w:tcPr>
          <w:p w14:paraId="5F471D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3F4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93FB4E" w14:textId="77777777" w:rsidTr="000E62BA">
        <w:trPr>
          <w:jc w:val="center"/>
        </w:trPr>
        <w:tc>
          <w:tcPr>
            <w:tcW w:w="2835" w:type="dxa"/>
          </w:tcPr>
          <w:p w14:paraId="4AD68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3E69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51CD61A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58FEFC0" w14:textId="77777777" w:rsidTr="000E62BA">
        <w:trPr>
          <w:jc w:val="center"/>
        </w:trPr>
        <w:tc>
          <w:tcPr>
            <w:tcW w:w="2835" w:type="dxa"/>
          </w:tcPr>
          <w:p w14:paraId="3E4E53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D6D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C06943" w14:textId="77777777" w:rsidTr="000E62BA">
        <w:trPr>
          <w:jc w:val="center"/>
        </w:trPr>
        <w:tc>
          <w:tcPr>
            <w:tcW w:w="2835" w:type="dxa"/>
          </w:tcPr>
          <w:p w14:paraId="4DED53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B751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830C729" w14:textId="77777777" w:rsidTr="000E62BA">
        <w:trPr>
          <w:jc w:val="center"/>
        </w:trPr>
        <w:tc>
          <w:tcPr>
            <w:tcW w:w="2835" w:type="dxa"/>
          </w:tcPr>
          <w:p w14:paraId="1B92FD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10A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C6346D" w14:textId="77777777" w:rsidTr="000E62BA">
        <w:trPr>
          <w:jc w:val="center"/>
        </w:trPr>
        <w:tc>
          <w:tcPr>
            <w:tcW w:w="2835" w:type="dxa"/>
          </w:tcPr>
          <w:p w14:paraId="725529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2C3A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E00C80" w14:textId="77777777" w:rsidTr="000E62BA">
        <w:trPr>
          <w:jc w:val="center"/>
        </w:trPr>
        <w:tc>
          <w:tcPr>
            <w:tcW w:w="2835" w:type="dxa"/>
          </w:tcPr>
          <w:p w14:paraId="45D63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C4E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D1A127F" w14:textId="77777777" w:rsidTr="000E62BA">
        <w:trPr>
          <w:jc w:val="center"/>
        </w:trPr>
        <w:tc>
          <w:tcPr>
            <w:tcW w:w="2835" w:type="dxa"/>
          </w:tcPr>
          <w:p w14:paraId="074C6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947A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AC54AF" w14:textId="77777777" w:rsidTr="000E62BA">
        <w:trPr>
          <w:jc w:val="center"/>
        </w:trPr>
        <w:tc>
          <w:tcPr>
            <w:tcW w:w="2835" w:type="dxa"/>
          </w:tcPr>
          <w:p w14:paraId="1C4473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1CF9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DCF4A0" w14:textId="77777777" w:rsidTr="000E62BA">
        <w:trPr>
          <w:jc w:val="center"/>
        </w:trPr>
        <w:tc>
          <w:tcPr>
            <w:tcW w:w="2835" w:type="dxa"/>
          </w:tcPr>
          <w:p w14:paraId="69398C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FDA61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2A183E0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A085BAB" w14:textId="77777777" w:rsidTr="000E62BA">
        <w:trPr>
          <w:jc w:val="center"/>
        </w:trPr>
        <w:tc>
          <w:tcPr>
            <w:tcW w:w="2835" w:type="dxa"/>
          </w:tcPr>
          <w:p w14:paraId="194D1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31DD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46C7EE" w14:textId="77777777" w:rsidTr="000E62BA">
        <w:trPr>
          <w:jc w:val="center"/>
        </w:trPr>
        <w:tc>
          <w:tcPr>
            <w:tcW w:w="2835" w:type="dxa"/>
          </w:tcPr>
          <w:p w14:paraId="4DB16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56F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B918FDF" w14:textId="77777777" w:rsidTr="000E62BA">
        <w:trPr>
          <w:jc w:val="center"/>
        </w:trPr>
        <w:tc>
          <w:tcPr>
            <w:tcW w:w="2835" w:type="dxa"/>
          </w:tcPr>
          <w:p w14:paraId="1E70A4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2615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E0ECCF" w14:textId="77777777" w:rsidTr="000E62BA">
        <w:trPr>
          <w:jc w:val="center"/>
        </w:trPr>
        <w:tc>
          <w:tcPr>
            <w:tcW w:w="2835" w:type="dxa"/>
          </w:tcPr>
          <w:p w14:paraId="2A493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6945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19A77E" w14:textId="77777777" w:rsidTr="000E62BA">
        <w:trPr>
          <w:jc w:val="center"/>
        </w:trPr>
        <w:tc>
          <w:tcPr>
            <w:tcW w:w="2835" w:type="dxa"/>
          </w:tcPr>
          <w:p w14:paraId="59E97E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DA391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8F6690A" w14:textId="77777777" w:rsidTr="000E62BA">
        <w:trPr>
          <w:jc w:val="center"/>
        </w:trPr>
        <w:tc>
          <w:tcPr>
            <w:tcW w:w="2835" w:type="dxa"/>
          </w:tcPr>
          <w:p w14:paraId="6E3B65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AE68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3E8FC05" w14:textId="77777777" w:rsidTr="000E62BA">
        <w:trPr>
          <w:jc w:val="center"/>
        </w:trPr>
        <w:tc>
          <w:tcPr>
            <w:tcW w:w="2835" w:type="dxa"/>
          </w:tcPr>
          <w:p w14:paraId="2028A1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1BE7D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F202FB" w14:textId="77777777" w:rsidTr="000E62BA">
        <w:trPr>
          <w:jc w:val="center"/>
        </w:trPr>
        <w:tc>
          <w:tcPr>
            <w:tcW w:w="2835" w:type="dxa"/>
          </w:tcPr>
          <w:p w14:paraId="6C1903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B8E9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5693CA3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EAE7026" w14:textId="77777777" w:rsidTr="000E62BA">
        <w:trPr>
          <w:jc w:val="center"/>
        </w:trPr>
        <w:tc>
          <w:tcPr>
            <w:tcW w:w="2835" w:type="dxa"/>
          </w:tcPr>
          <w:p w14:paraId="214810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4B99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9C09C6" w14:textId="77777777" w:rsidTr="000E62BA">
        <w:trPr>
          <w:jc w:val="center"/>
        </w:trPr>
        <w:tc>
          <w:tcPr>
            <w:tcW w:w="2835" w:type="dxa"/>
          </w:tcPr>
          <w:p w14:paraId="451124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BD4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36DA24C" w14:textId="77777777" w:rsidTr="000E62BA">
        <w:trPr>
          <w:jc w:val="center"/>
        </w:trPr>
        <w:tc>
          <w:tcPr>
            <w:tcW w:w="2835" w:type="dxa"/>
          </w:tcPr>
          <w:p w14:paraId="1D2FBF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E4CB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E3B6DC" w14:textId="77777777" w:rsidTr="000E62BA">
        <w:trPr>
          <w:jc w:val="center"/>
        </w:trPr>
        <w:tc>
          <w:tcPr>
            <w:tcW w:w="2835" w:type="dxa"/>
          </w:tcPr>
          <w:p w14:paraId="3FF7F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794F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16B3F6F" w14:textId="77777777" w:rsidTr="000E62BA">
        <w:trPr>
          <w:jc w:val="center"/>
        </w:trPr>
        <w:tc>
          <w:tcPr>
            <w:tcW w:w="2835" w:type="dxa"/>
          </w:tcPr>
          <w:p w14:paraId="72EACF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1D5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51BB324" w14:textId="77777777" w:rsidTr="000E62BA">
        <w:trPr>
          <w:jc w:val="center"/>
        </w:trPr>
        <w:tc>
          <w:tcPr>
            <w:tcW w:w="2835" w:type="dxa"/>
          </w:tcPr>
          <w:p w14:paraId="4A6D4A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DCC63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6581CE" w14:textId="77777777" w:rsidTr="000E62BA">
        <w:trPr>
          <w:jc w:val="center"/>
        </w:trPr>
        <w:tc>
          <w:tcPr>
            <w:tcW w:w="2835" w:type="dxa"/>
          </w:tcPr>
          <w:p w14:paraId="12B4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31FD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3467D7" w14:textId="77777777" w:rsidTr="000E62BA">
        <w:trPr>
          <w:jc w:val="center"/>
        </w:trPr>
        <w:tc>
          <w:tcPr>
            <w:tcW w:w="2835" w:type="dxa"/>
          </w:tcPr>
          <w:p w14:paraId="093188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50D6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9807C7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6F8DB1C" w14:textId="77777777" w:rsidTr="000E62BA">
        <w:trPr>
          <w:jc w:val="center"/>
        </w:trPr>
        <w:tc>
          <w:tcPr>
            <w:tcW w:w="2835" w:type="dxa"/>
          </w:tcPr>
          <w:p w14:paraId="5134E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DCD5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AE2EBC" w14:textId="77777777" w:rsidTr="000E62BA">
        <w:trPr>
          <w:jc w:val="center"/>
        </w:trPr>
        <w:tc>
          <w:tcPr>
            <w:tcW w:w="2835" w:type="dxa"/>
          </w:tcPr>
          <w:p w14:paraId="23FAA2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2D8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96C1DF" w14:textId="77777777" w:rsidTr="000E62BA">
        <w:trPr>
          <w:jc w:val="center"/>
        </w:trPr>
        <w:tc>
          <w:tcPr>
            <w:tcW w:w="2835" w:type="dxa"/>
          </w:tcPr>
          <w:p w14:paraId="7743A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A7BD4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E78FDE" w14:textId="77777777" w:rsidTr="000E62BA">
        <w:trPr>
          <w:jc w:val="center"/>
        </w:trPr>
        <w:tc>
          <w:tcPr>
            <w:tcW w:w="2835" w:type="dxa"/>
          </w:tcPr>
          <w:p w14:paraId="6198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33FEF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CC9CAC" w14:textId="77777777" w:rsidTr="000E62BA">
        <w:trPr>
          <w:jc w:val="center"/>
        </w:trPr>
        <w:tc>
          <w:tcPr>
            <w:tcW w:w="2835" w:type="dxa"/>
          </w:tcPr>
          <w:p w14:paraId="0C870C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ED8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3EA659" w14:textId="77777777" w:rsidTr="000E62BA">
        <w:trPr>
          <w:jc w:val="center"/>
        </w:trPr>
        <w:tc>
          <w:tcPr>
            <w:tcW w:w="2835" w:type="dxa"/>
          </w:tcPr>
          <w:p w14:paraId="79A34C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C7F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18B664" w14:textId="77777777" w:rsidTr="000E62BA">
        <w:trPr>
          <w:jc w:val="center"/>
        </w:trPr>
        <w:tc>
          <w:tcPr>
            <w:tcW w:w="2835" w:type="dxa"/>
          </w:tcPr>
          <w:p w14:paraId="2D80A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AE7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19DD55C" w14:textId="77777777" w:rsidTr="000E62BA">
        <w:trPr>
          <w:jc w:val="center"/>
        </w:trPr>
        <w:tc>
          <w:tcPr>
            <w:tcW w:w="2835" w:type="dxa"/>
          </w:tcPr>
          <w:p w14:paraId="6A1A0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3370A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F0F2575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p w14:paraId="131CCDC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30FF23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67003C" w14:textId="77777777" w:rsidTr="000E62BA">
        <w:trPr>
          <w:jc w:val="center"/>
        </w:trPr>
        <w:tc>
          <w:tcPr>
            <w:tcW w:w="2835" w:type="dxa"/>
          </w:tcPr>
          <w:p w14:paraId="25CBD9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852E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FDAF50" w14:textId="77777777" w:rsidTr="000E62BA">
        <w:trPr>
          <w:jc w:val="center"/>
        </w:trPr>
        <w:tc>
          <w:tcPr>
            <w:tcW w:w="2835" w:type="dxa"/>
          </w:tcPr>
          <w:p w14:paraId="4A80E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13A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F7AC77A" w14:textId="77777777" w:rsidTr="000E62BA">
        <w:trPr>
          <w:jc w:val="center"/>
        </w:trPr>
        <w:tc>
          <w:tcPr>
            <w:tcW w:w="2835" w:type="dxa"/>
          </w:tcPr>
          <w:p w14:paraId="5C3B81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ECAB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17229FF" w14:textId="77777777" w:rsidTr="000E62BA">
        <w:trPr>
          <w:jc w:val="center"/>
        </w:trPr>
        <w:tc>
          <w:tcPr>
            <w:tcW w:w="2835" w:type="dxa"/>
          </w:tcPr>
          <w:p w14:paraId="44436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A01C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DDFD64" w14:textId="77777777" w:rsidTr="000E62BA">
        <w:trPr>
          <w:jc w:val="center"/>
        </w:trPr>
        <w:tc>
          <w:tcPr>
            <w:tcW w:w="2835" w:type="dxa"/>
          </w:tcPr>
          <w:p w14:paraId="73C21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717CB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16F9AC" w14:textId="77777777" w:rsidTr="000E62BA">
        <w:trPr>
          <w:jc w:val="center"/>
        </w:trPr>
        <w:tc>
          <w:tcPr>
            <w:tcW w:w="2835" w:type="dxa"/>
          </w:tcPr>
          <w:p w14:paraId="6D4ED1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3D186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789F504" w14:textId="77777777" w:rsidTr="000E62BA">
        <w:trPr>
          <w:jc w:val="center"/>
        </w:trPr>
        <w:tc>
          <w:tcPr>
            <w:tcW w:w="2835" w:type="dxa"/>
          </w:tcPr>
          <w:p w14:paraId="44750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7C62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F864A3" w14:textId="77777777" w:rsidTr="000E62BA">
        <w:trPr>
          <w:jc w:val="center"/>
        </w:trPr>
        <w:tc>
          <w:tcPr>
            <w:tcW w:w="2835" w:type="dxa"/>
          </w:tcPr>
          <w:p w14:paraId="328978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02B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C39A46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A65899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45C553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3D5C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07B04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01744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AD65F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4F19DF1" w14:textId="0B4CB2A6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37" w:name="_Toc230849944"/>
      <w:bookmarkStart w:id="38" w:name="_Toc230943721"/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t xml:space="preserve">2.2.5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37"/>
      <w:bookmarkEnd w:id="3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logs)</w:t>
      </w:r>
      <w:r w:rsidRPr="00925105">
        <w:rPr>
          <w:rFonts w:hint="cs"/>
          <w:sz w:val="32"/>
          <w:szCs w:val="32"/>
        </w:rPr>
        <w:br/>
      </w:r>
      <w:r w:rsidRPr="009C5152">
        <w:rPr>
          <w:color w:val="2E74B5"/>
          <w:sz w:val="32"/>
          <w:szCs w:val="32"/>
        </w:rPr>
        <w:t xml:space="preserve">2.2.5.1 </w:t>
      </w:r>
      <w:r w:rsidRPr="009C5152">
        <w:rPr>
          <w:color w:val="2E74B5"/>
          <w:sz w:val="32"/>
          <w:szCs w:val="32"/>
          <w:cs/>
        </w:rPr>
        <w:t>แผนภาพกระบวนงาน</w:t>
      </w:r>
      <w:r w:rsidRPr="0017038B">
        <w:rPr>
          <w:rFonts w:hint="cs"/>
          <w:color w:val="2E74B5"/>
          <w:sz w:val="32"/>
          <w:szCs w:val="32"/>
          <w:cs/>
        </w:rPr>
        <w:t>การจัดเก็บเหตุการณ์ตามที่กำหนด จัดกลุ่มประเภทเหตุการณ์ได้</w:t>
      </w:r>
      <w:r w:rsidRPr="00925105">
        <w:rPr>
          <w:rStyle w:val="Heading3Char"/>
          <w:rFonts w:hint="cs"/>
          <w:sz w:val="32"/>
          <w:szCs w:val="32"/>
        </w:rPr>
        <w:br/>
      </w:r>
    </w:p>
    <w:p w14:paraId="3444E9C3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29FEB9F" wp14:editId="2C1F0EB3">
            <wp:extent cx="5104737" cy="6298660"/>
            <wp:effectExtent l="0" t="0" r="1270" b="6985"/>
            <wp:docPr id="1563451745" name="Picture 156345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540" cy="63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239C051" w14:textId="77777777" w:rsidTr="000E62BA">
        <w:trPr>
          <w:jc w:val="center"/>
        </w:trPr>
        <w:tc>
          <w:tcPr>
            <w:tcW w:w="2835" w:type="dxa"/>
          </w:tcPr>
          <w:p w14:paraId="52C8B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D6C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E77725" w14:textId="77777777" w:rsidTr="000E62BA">
        <w:trPr>
          <w:jc w:val="center"/>
        </w:trPr>
        <w:tc>
          <w:tcPr>
            <w:tcW w:w="2835" w:type="dxa"/>
          </w:tcPr>
          <w:p w14:paraId="5C93CB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193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D833BF" w14:textId="77777777" w:rsidTr="000E62BA">
        <w:trPr>
          <w:jc w:val="center"/>
        </w:trPr>
        <w:tc>
          <w:tcPr>
            <w:tcW w:w="2835" w:type="dxa"/>
          </w:tcPr>
          <w:p w14:paraId="1ED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32F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A0F6DFE" w14:textId="77777777" w:rsidTr="000E62BA">
        <w:trPr>
          <w:jc w:val="center"/>
        </w:trPr>
        <w:tc>
          <w:tcPr>
            <w:tcW w:w="2835" w:type="dxa"/>
          </w:tcPr>
          <w:p w14:paraId="3B45E0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2BAF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8C131B" w14:textId="77777777" w:rsidTr="000E62BA">
        <w:trPr>
          <w:jc w:val="center"/>
        </w:trPr>
        <w:tc>
          <w:tcPr>
            <w:tcW w:w="2835" w:type="dxa"/>
          </w:tcPr>
          <w:p w14:paraId="1CFB8E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99C8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E26FC82" w14:textId="77777777" w:rsidTr="000E62BA">
        <w:trPr>
          <w:jc w:val="center"/>
        </w:trPr>
        <w:tc>
          <w:tcPr>
            <w:tcW w:w="2835" w:type="dxa"/>
          </w:tcPr>
          <w:p w14:paraId="0CC5AE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D681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68D3CF" w14:textId="77777777" w:rsidTr="000E62BA">
        <w:trPr>
          <w:jc w:val="center"/>
        </w:trPr>
        <w:tc>
          <w:tcPr>
            <w:tcW w:w="2835" w:type="dxa"/>
          </w:tcPr>
          <w:p w14:paraId="78B1DA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1A06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E6B6115" w14:textId="77777777" w:rsidTr="000E62BA">
        <w:trPr>
          <w:jc w:val="center"/>
        </w:trPr>
        <w:tc>
          <w:tcPr>
            <w:tcW w:w="2835" w:type="dxa"/>
          </w:tcPr>
          <w:p w14:paraId="579287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581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785CD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5B9EB6F" w14:textId="77777777" w:rsidTr="000E62BA">
        <w:trPr>
          <w:jc w:val="center"/>
        </w:trPr>
        <w:tc>
          <w:tcPr>
            <w:tcW w:w="2835" w:type="dxa"/>
          </w:tcPr>
          <w:p w14:paraId="2C8E61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3E2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BB5F7D" w14:textId="77777777" w:rsidTr="000E62BA">
        <w:trPr>
          <w:jc w:val="center"/>
        </w:trPr>
        <w:tc>
          <w:tcPr>
            <w:tcW w:w="2835" w:type="dxa"/>
          </w:tcPr>
          <w:p w14:paraId="4889B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5D8AE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8F5159" w14:textId="77777777" w:rsidTr="000E62BA">
        <w:trPr>
          <w:jc w:val="center"/>
        </w:trPr>
        <w:tc>
          <w:tcPr>
            <w:tcW w:w="2835" w:type="dxa"/>
          </w:tcPr>
          <w:p w14:paraId="634B0A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DA58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4A0E90" w14:textId="77777777" w:rsidTr="000E62BA">
        <w:trPr>
          <w:jc w:val="center"/>
        </w:trPr>
        <w:tc>
          <w:tcPr>
            <w:tcW w:w="2835" w:type="dxa"/>
          </w:tcPr>
          <w:p w14:paraId="0C30BF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52937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FD8F413" w14:textId="77777777" w:rsidTr="000E62BA">
        <w:trPr>
          <w:jc w:val="center"/>
        </w:trPr>
        <w:tc>
          <w:tcPr>
            <w:tcW w:w="2835" w:type="dxa"/>
          </w:tcPr>
          <w:p w14:paraId="091D8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D40F3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0010E7" w14:textId="77777777" w:rsidTr="000E62BA">
        <w:trPr>
          <w:jc w:val="center"/>
        </w:trPr>
        <w:tc>
          <w:tcPr>
            <w:tcW w:w="2835" w:type="dxa"/>
          </w:tcPr>
          <w:p w14:paraId="51186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059AA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A1A721" w14:textId="77777777" w:rsidTr="000E62BA">
        <w:trPr>
          <w:jc w:val="center"/>
        </w:trPr>
        <w:tc>
          <w:tcPr>
            <w:tcW w:w="2835" w:type="dxa"/>
          </w:tcPr>
          <w:p w14:paraId="4C956B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B5B1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24FC628" w14:textId="77777777" w:rsidTr="000E62BA">
        <w:trPr>
          <w:jc w:val="center"/>
        </w:trPr>
        <w:tc>
          <w:tcPr>
            <w:tcW w:w="2835" w:type="dxa"/>
          </w:tcPr>
          <w:p w14:paraId="479558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761E9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971BA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6E023A0" w14:textId="77777777" w:rsidTr="000E62BA">
        <w:trPr>
          <w:jc w:val="center"/>
        </w:trPr>
        <w:tc>
          <w:tcPr>
            <w:tcW w:w="2835" w:type="dxa"/>
          </w:tcPr>
          <w:p w14:paraId="3B10B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4F7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BDBF59" w14:textId="77777777" w:rsidTr="000E62BA">
        <w:trPr>
          <w:jc w:val="center"/>
        </w:trPr>
        <w:tc>
          <w:tcPr>
            <w:tcW w:w="2835" w:type="dxa"/>
          </w:tcPr>
          <w:p w14:paraId="7FC366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63956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24982A1" w14:textId="77777777" w:rsidTr="000E62BA">
        <w:trPr>
          <w:jc w:val="center"/>
        </w:trPr>
        <w:tc>
          <w:tcPr>
            <w:tcW w:w="2835" w:type="dxa"/>
          </w:tcPr>
          <w:p w14:paraId="6A6297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34D2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FC65EC7" w14:textId="77777777" w:rsidTr="000E62BA">
        <w:trPr>
          <w:jc w:val="center"/>
        </w:trPr>
        <w:tc>
          <w:tcPr>
            <w:tcW w:w="2835" w:type="dxa"/>
          </w:tcPr>
          <w:p w14:paraId="792516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D1C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C3C620" w14:textId="77777777" w:rsidTr="000E62BA">
        <w:trPr>
          <w:jc w:val="center"/>
        </w:trPr>
        <w:tc>
          <w:tcPr>
            <w:tcW w:w="2835" w:type="dxa"/>
          </w:tcPr>
          <w:p w14:paraId="282EEF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AFA1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B2C6144" w14:textId="77777777" w:rsidTr="000E62BA">
        <w:trPr>
          <w:jc w:val="center"/>
        </w:trPr>
        <w:tc>
          <w:tcPr>
            <w:tcW w:w="2835" w:type="dxa"/>
          </w:tcPr>
          <w:p w14:paraId="70947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1E79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E1187CD" w14:textId="77777777" w:rsidTr="000E62BA">
        <w:trPr>
          <w:jc w:val="center"/>
        </w:trPr>
        <w:tc>
          <w:tcPr>
            <w:tcW w:w="2835" w:type="dxa"/>
          </w:tcPr>
          <w:p w14:paraId="609C3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93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9F829A" w14:textId="77777777" w:rsidTr="000E62BA">
        <w:trPr>
          <w:jc w:val="center"/>
        </w:trPr>
        <w:tc>
          <w:tcPr>
            <w:tcW w:w="2835" w:type="dxa"/>
          </w:tcPr>
          <w:p w14:paraId="51936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6FAF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46205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AD5DC98" w14:textId="77777777" w:rsidTr="000E62BA">
        <w:trPr>
          <w:jc w:val="center"/>
        </w:trPr>
        <w:tc>
          <w:tcPr>
            <w:tcW w:w="2835" w:type="dxa"/>
          </w:tcPr>
          <w:p w14:paraId="6F6A37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E2AB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8EDAF0" w14:textId="77777777" w:rsidTr="000E62BA">
        <w:trPr>
          <w:jc w:val="center"/>
        </w:trPr>
        <w:tc>
          <w:tcPr>
            <w:tcW w:w="2835" w:type="dxa"/>
          </w:tcPr>
          <w:p w14:paraId="497C6E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B01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2ABB6C9" w14:textId="77777777" w:rsidTr="000E62BA">
        <w:trPr>
          <w:jc w:val="center"/>
        </w:trPr>
        <w:tc>
          <w:tcPr>
            <w:tcW w:w="2835" w:type="dxa"/>
          </w:tcPr>
          <w:p w14:paraId="5371D2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AFC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CA3ADBE" w14:textId="77777777" w:rsidTr="000E62BA">
        <w:trPr>
          <w:jc w:val="center"/>
        </w:trPr>
        <w:tc>
          <w:tcPr>
            <w:tcW w:w="2835" w:type="dxa"/>
          </w:tcPr>
          <w:p w14:paraId="10900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62CE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AD4162B" w14:textId="77777777" w:rsidTr="000E62BA">
        <w:trPr>
          <w:jc w:val="center"/>
        </w:trPr>
        <w:tc>
          <w:tcPr>
            <w:tcW w:w="2835" w:type="dxa"/>
          </w:tcPr>
          <w:p w14:paraId="7E4D18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EBE6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D09E441" w14:textId="77777777" w:rsidTr="000E62BA">
        <w:trPr>
          <w:jc w:val="center"/>
        </w:trPr>
        <w:tc>
          <w:tcPr>
            <w:tcW w:w="2835" w:type="dxa"/>
          </w:tcPr>
          <w:p w14:paraId="55632B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8883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8A514C0" w14:textId="77777777" w:rsidTr="000E62BA">
        <w:trPr>
          <w:jc w:val="center"/>
        </w:trPr>
        <w:tc>
          <w:tcPr>
            <w:tcW w:w="2835" w:type="dxa"/>
          </w:tcPr>
          <w:p w14:paraId="7F8689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613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A2C8B5" w14:textId="77777777" w:rsidTr="000E62BA">
        <w:trPr>
          <w:jc w:val="center"/>
        </w:trPr>
        <w:tc>
          <w:tcPr>
            <w:tcW w:w="2835" w:type="dxa"/>
          </w:tcPr>
          <w:p w14:paraId="1019B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88D6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8FA9C7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153D5C8" w14:textId="77777777" w:rsidTr="000E62BA">
        <w:trPr>
          <w:jc w:val="center"/>
        </w:trPr>
        <w:tc>
          <w:tcPr>
            <w:tcW w:w="2835" w:type="dxa"/>
          </w:tcPr>
          <w:p w14:paraId="21529E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9E8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20D4596" w14:textId="77777777" w:rsidTr="000E62BA">
        <w:trPr>
          <w:jc w:val="center"/>
        </w:trPr>
        <w:tc>
          <w:tcPr>
            <w:tcW w:w="2835" w:type="dxa"/>
          </w:tcPr>
          <w:p w14:paraId="183D2E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3569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3DD9575" w14:textId="77777777" w:rsidTr="000E62BA">
        <w:trPr>
          <w:jc w:val="center"/>
        </w:trPr>
        <w:tc>
          <w:tcPr>
            <w:tcW w:w="2835" w:type="dxa"/>
          </w:tcPr>
          <w:p w14:paraId="32336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307A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795892F" w14:textId="77777777" w:rsidTr="000E62BA">
        <w:trPr>
          <w:jc w:val="center"/>
        </w:trPr>
        <w:tc>
          <w:tcPr>
            <w:tcW w:w="2835" w:type="dxa"/>
          </w:tcPr>
          <w:p w14:paraId="76BB8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1312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0333696" w14:textId="77777777" w:rsidTr="000E62BA">
        <w:trPr>
          <w:jc w:val="center"/>
        </w:trPr>
        <w:tc>
          <w:tcPr>
            <w:tcW w:w="2835" w:type="dxa"/>
          </w:tcPr>
          <w:p w14:paraId="7EBC9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6E0E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8E8C001" w14:textId="77777777" w:rsidTr="000E62BA">
        <w:trPr>
          <w:jc w:val="center"/>
        </w:trPr>
        <w:tc>
          <w:tcPr>
            <w:tcW w:w="2835" w:type="dxa"/>
          </w:tcPr>
          <w:p w14:paraId="57C1F0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621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439F9A" w14:textId="77777777" w:rsidTr="000E62BA">
        <w:trPr>
          <w:jc w:val="center"/>
        </w:trPr>
        <w:tc>
          <w:tcPr>
            <w:tcW w:w="2835" w:type="dxa"/>
          </w:tcPr>
          <w:p w14:paraId="641AA8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DD144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0F7A0A" w14:textId="77777777" w:rsidTr="000E62BA">
        <w:trPr>
          <w:jc w:val="center"/>
        </w:trPr>
        <w:tc>
          <w:tcPr>
            <w:tcW w:w="2835" w:type="dxa"/>
          </w:tcPr>
          <w:p w14:paraId="0D4E7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73E3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1C9ADA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7D7712B6" w14:textId="77777777" w:rsidTr="000E62BA">
        <w:trPr>
          <w:jc w:val="center"/>
        </w:trPr>
        <w:tc>
          <w:tcPr>
            <w:tcW w:w="2835" w:type="dxa"/>
          </w:tcPr>
          <w:p w14:paraId="61176E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B0582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DB192C9" w14:textId="77777777" w:rsidTr="000E62BA">
        <w:trPr>
          <w:jc w:val="center"/>
        </w:trPr>
        <w:tc>
          <w:tcPr>
            <w:tcW w:w="2835" w:type="dxa"/>
          </w:tcPr>
          <w:p w14:paraId="5C15CB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1C7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F094D6" w14:textId="77777777" w:rsidTr="000E62BA">
        <w:trPr>
          <w:jc w:val="center"/>
        </w:trPr>
        <w:tc>
          <w:tcPr>
            <w:tcW w:w="2835" w:type="dxa"/>
          </w:tcPr>
          <w:p w14:paraId="4058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B85C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BB2CF12" w14:textId="77777777" w:rsidTr="000E62BA">
        <w:trPr>
          <w:jc w:val="center"/>
        </w:trPr>
        <w:tc>
          <w:tcPr>
            <w:tcW w:w="2835" w:type="dxa"/>
          </w:tcPr>
          <w:p w14:paraId="168AB8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CF0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B48200" w14:textId="77777777" w:rsidTr="000E62BA">
        <w:trPr>
          <w:jc w:val="center"/>
        </w:trPr>
        <w:tc>
          <w:tcPr>
            <w:tcW w:w="2835" w:type="dxa"/>
          </w:tcPr>
          <w:p w14:paraId="55BEB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0D50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7AAEF7A" w14:textId="77777777" w:rsidTr="000E62BA">
        <w:trPr>
          <w:jc w:val="center"/>
        </w:trPr>
        <w:tc>
          <w:tcPr>
            <w:tcW w:w="2835" w:type="dxa"/>
          </w:tcPr>
          <w:p w14:paraId="42EC0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99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725D02" w14:textId="77777777" w:rsidTr="000E62BA">
        <w:trPr>
          <w:jc w:val="center"/>
        </w:trPr>
        <w:tc>
          <w:tcPr>
            <w:tcW w:w="2835" w:type="dxa"/>
          </w:tcPr>
          <w:p w14:paraId="53B1FC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E1F6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70A7D40" w14:textId="77777777" w:rsidTr="000E62BA">
        <w:trPr>
          <w:jc w:val="center"/>
        </w:trPr>
        <w:tc>
          <w:tcPr>
            <w:tcW w:w="2835" w:type="dxa"/>
          </w:tcPr>
          <w:p w14:paraId="2C66E0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B139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873A7A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CCFB8D5" w14:textId="77777777" w:rsidTr="000E62BA">
        <w:trPr>
          <w:jc w:val="center"/>
        </w:trPr>
        <w:tc>
          <w:tcPr>
            <w:tcW w:w="2835" w:type="dxa"/>
          </w:tcPr>
          <w:p w14:paraId="47F404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74C7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461D379" w14:textId="77777777" w:rsidTr="000E62BA">
        <w:trPr>
          <w:jc w:val="center"/>
        </w:trPr>
        <w:tc>
          <w:tcPr>
            <w:tcW w:w="2835" w:type="dxa"/>
          </w:tcPr>
          <w:p w14:paraId="57F2A9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92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B988A35" w14:textId="77777777" w:rsidTr="000E62BA">
        <w:trPr>
          <w:jc w:val="center"/>
        </w:trPr>
        <w:tc>
          <w:tcPr>
            <w:tcW w:w="2835" w:type="dxa"/>
          </w:tcPr>
          <w:p w14:paraId="77FAA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73587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30202F4" w14:textId="77777777" w:rsidTr="000E62BA">
        <w:trPr>
          <w:jc w:val="center"/>
        </w:trPr>
        <w:tc>
          <w:tcPr>
            <w:tcW w:w="2835" w:type="dxa"/>
          </w:tcPr>
          <w:p w14:paraId="75FADC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EB3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1BA21B" w14:textId="77777777" w:rsidTr="000E62BA">
        <w:trPr>
          <w:jc w:val="center"/>
        </w:trPr>
        <w:tc>
          <w:tcPr>
            <w:tcW w:w="2835" w:type="dxa"/>
          </w:tcPr>
          <w:p w14:paraId="5F38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0104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1207F5B" w14:textId="77777777" w:rsidTr="000E62BA">
        <w:trPr>
          <w:jc w:val="center"/>
        </w:trPr>
        <w:tc>
          <w:tcPr>
            <w:tcW w:w="2835" w:type="dxa"/>
          </w:tcPr>
          <w:p w14:paraId="2526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8E03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0CBB940" w14:textId="77777777" w:rsidTr="000E62BA">
        <w:trPr>
          <w:jc w:val="center"/>
        </w:trPr>
        <w:tc>
          <w:tcPr>
            <w:tcW w:w="2835" w:type="dxa"/>
          </w:tcPr>
          <w:p w14:paraId="76C281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EE561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9365068" w14:textId="77777777" w:rsidTr="000E62BA">
        <w:trPr>
          <w:jc w:val="center"/>
        </w:trPr>
        <w:tc>
          <w:tcPr>
            <w:tcW w:w="2835" w:type="dxa"/>
          </w:tcPr>
          <w:p w14:paraId="028EC8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9CB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3B774E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30E324B6" w14:textId="77777777" w:rsidTr="000E62BA">
        <w:trPr>
          <w:jc w:val="center"/>
        </w:trPr>
        <w:tc>
          <w:tcPr>
            <w:tcW w:w="2835" w:type="dxa"/>
          </w:tcPr>
          <w:p w14:paraId="500CB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6BFD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17358B1" w14:textId="77777777" w:rsidTr="000E62BA">
        <w:trPr>
          <w:jc w:val="center"/>
        </w:trPr>
        <w:tc>
          <w:tcPr>
            <w:tcW w:w="2835" w:type="dxa"/>
          </w:tcPr>
          <w:p w14:paraId="15042A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BE87F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CBE0CB" w14:textId="77777777" w:rsidTr="000E62BA">
        <w:trPr>
          <w:jc w:val="center"/>
        </w:trPr>
        <w:tc>
          <w:tcPr>
            <w:tcW w:w="2835" w:type="dxa"/>
          </w:tcPr>
          <w:p w14:paraId="411E1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82D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0ACAF66" w14:textId="77777777" w:rsidTr="000E62BA">
        <w:trPr>
          <w:jc w:val="center"/>
        </w:trPr>
        <w:tc>
          <w:tcPr>
            <w:tcW w:w="2835" w:type="dxa"/>
          </w:tcPr>
          <w:p w14:paraId="3C7BA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E5E3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344A443" w14:textId="77777777" w:rsidTr="000E62BA">
        <w:trPr>
          <w:jc w:val="center"/>
        </w:trPr>
        <w:tc>
          <w:tcPr>
            <w:tcW w:w="2835" w:type="dxa"/>
          </w:tcPr>
          <w:p w14:paraId="6BD1A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9B4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9425DFA" w14:textId="77777777" w:rsidTr="000E62BA">
        <w:trPr>
          <w:jc w:val="center"/>
        </w:trPr>
        <w:tc>
          <w:tcPr>
            <w:tcW w:w="2835" w:type="dxa"/>
          </w:tcPr>
          <w:p w14:paraId="6B5E61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D41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466A4F4" w14:textId="77777777" w:rsidTr="000E62BA">
        <w:trPr>
          <w:jc w:val="center"/>
        </w:trPr>
        <w:tc>
          <w:tcPr>
            <w:tcW w:w="2835" w:type="dxa"/>
          </w:tcPr>
          <w:p w14:paraId="121C1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B81E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9B3B85C" w14:textId="77777777" w:rsidTr="000E62BA">
        <w:trPr>
          <w:jc w:val="center"/>
        </w:trPr>
        <w:tc>
          <w:tcPr>
            <w:tcW w:w="2835" w:type="dxa"/>
          </w:tcPr>
          <w:p w14:paraId="50D30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BBE2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EB494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0C37EA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DEAB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7871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A575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087CAC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7C60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94F7B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7F08D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274865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5373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B85CDC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73443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0AA6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2AFCA4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CEF813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B3D3E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928E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C7E6A4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C00B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73A7D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1FBBC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79689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5E1D002" w14:textId="77777777" w:rsidR="00960E1D" w:rsidRPr="001B4A3B" w:rsidRDefault="00960E1D" w:rsidP="001B4A3B">
      <w:pPr>
        <w:pStyle w:val="Heading3"/>
        <w:rPr>
          <w:b/>
          <w:bCs/>
          <w:noProof/>
          <w:sz w:val="32"/>
          <w:szCs w:val="32"/>
        </w:rPr>
      </w:pPr>
      <w:bookmarkStart w:id="39" w:name="_Toc230849945"/>
      <w:bookmarkStart w:id="40" w:name="_Toc230943722"/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</w:rPr>
        <w:lastRenderedPageBreak/>
        <w:t xml:space="preserve">2.2.6 </w:t>
      </w:r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39"/>
      <w:bookmarkEnd w:id="40"/>
      <w:r w:rsidRPr="001B4A3B">
        <w:rPr>
          <w:rFonts w:hint="cs"/>
          <w:b/>
          <w:bCs/>
          <w:noProof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1B4A3B">
        <w:rPr>
          <w:rFonts w:hint="cs"/>
          <w:b/>
          <w:bCs/>
          <w:noProof/>
          <w:color w:val="5B9BD5" w:themeColor="accent1"/>
          <w:sz w:val="32"/>
          <w:szCs w:val="32"/>
        </w:rPr>
        <w:t>Digital Signature)</w:t>
      </w:r>
      <w:r w:rsidRPr="001B4A3B">
        <w:rPr>
          <w:rFonts w:hint="cs"/>
          <w:b/>
          <w:bCs/>
          <w:noProof/>
          <w:sz w:val="32"/>
          <w:szCs w:val="32"/>
        </w:rPr>
        <w:br/>
      </w:r>
    </w:p>
    <w:p w14:paraId="62F5AA9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E83BDFF" wp14:editId="5F1CB8BA">
            <wp:extent cx="5138674" cy="6840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FDCF06D" w14:textId="77777777" w:rsidTr="000E62BA">
        <w:trPr>
          <w:jc w:val="center"/>
        </w:trPr>
        <w:tc>
          <w:tcPr>
            <w:tcW w:w="2835" w:type="dxa"/>
          </w:tcPr>
          <w:p w14:paraId="059DD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293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26CFF8" w14:textId="77777777" w:rsidTr="000E62BA">
        <w:trPr>
          <w:jc w:val="center"/>
        </w:trPr>
        <w:tc>
          <w:tcPr>
            <w:tcW w:w="2835" w:type="dxa"/>
          </w:tcPr>
          <w:p w14:paraId="4A0045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76EEA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81597F" w14:textId="77777777" w:rsidTr="000E62BA">
        <w:trPr>
          <w:jc w:val="center"/>
        </w:trPr>
        <w:tc>
          <w:tcPr>
            <w:tcW w:w="2835" w:type="dxa"/>
          </w:tcPr>
          <w:p w14:paraId="7D0542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C2AD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6B0A2D3" w14:textId="77777777" w:rsidTr="000E62BA">
        <w:trPr>
          <w:jc w:val="center"/>
        </w:trPr>
        <w:tc>
          <w:tcPr>
            <w:tcW w:w="2835" w:type="dxa"/>
          </w:tcPr>
          <w:p w14:paraId="3D532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999A7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A15320" w14:textId="77777777" w:rsidTr="000E62BA">
        <w:trPr>
          <w:jc w:val="center"/>
        </w:trPr>
        <w:tc>
          <w:tcPr>
            <w:tcW w:w="2835" w:type="dxa"/>
          </w:tcPr>
          <w:p w14:paraId="51635B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BADEE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2496B0" w14:textId="77777777" w:rsidTr="000E62BA">
        <w:trPr>
          <w:jc w:val="center"/>
        </w:trPr>
        <w:tc>
          <w:tcPr>
            <w:tcW w:w="2835" w:type="dxa"/>
          </w:tcPr>
          <w:p w14:paraId="69FE9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3FD0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6E18DD" w14:textId="77777777" w:rsidTr="000E62BA">
        <w:trPr>
          <w:jc w:val="center"/>
        </w:trPr>
        <w:tc>
          <w:tcPr>
            <w:tcW w:w="2835" w:type="dxa"/>
          </w:tcPr>
          <w:p w14:paraId="5DB5D8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4606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6DA6E7" w14:textId="77777777" w:rsidTr="000E62BA">
        <w:trPr>
          <w:jc w:val="center"/>
        </w:trPr>
        <w:tc>
          <w:tcPr>
            <w:tcW w:w="2835" w:type="dxa"/>
          </w:tcPr>
          <w:p w14:paraId="73BCA7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6A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7A8B44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D69A926" w14:textId="77777777" w:rsidTr="000E62BA">
        <w:trPr>
          <w:jc w:val="center"/>
        </w:trPr>
        <w:tc>
          <w:tcPr>
            <w:tcW w:w="2835" w:type="dxa"/>
          </w:tcPr>
          <w:p w14:paraId="0E19B3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FFAB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E31433" w14:textId="77777777" w:rsidTr="000E62BA">
        <w:trPr>
          <w:jc w:val="center"/>
        </w:trPr>
        <w:tc>
          <w:tcPr>
            <w:tcW w:w="2835" w:type="dxa"/>
          </w:tcPr>
          <w:p w14:paraId="298AC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C9E9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0BDD981" w14:textId="77777777" w:rsidTr="000E62BA">
        <w:trPr>
          <w:jc w:val="center"/>
        </w:trPr>
        <w:tc>
          <w:tcPr>
            <w:tcW w:w="2835" w:type="dxa"/>
          </w:tcPr>
          <w:p w14:paraId="518AE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7EFA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A772DA" w14:textId="77777777" w:rsidTr="000E62BA">
        <w:trPr>
          <w:jc w:val="center"/>
        </w:trPr>
        <w:tc>
          <w:tcPr>
            <w:tcW w:w="2835" w:type="dxa"/>
          </w:tcPr>
          <w:p w14:paraId="2E4DF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B7B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DD43D10" w14:textId="77777777" w:rsidTr="000E62BA">
        <w:trPr>
          <w:jc w:val="center"/>
        </w:trPr>
        <w:tc>
          <w:tcPr>
            <w:tcW w:w="2835" w:type="dxa"/>
          </w:tcPr>
          <w:p w14:paraId="20EDE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9F0D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65B7F90" w14:textId="77777777" w:rsidTr="000E62BA">
        <w:trPr>
          <w:jc w:val="center"/>
        </w:trPr>
        <w:tc>
          <w:tcPr>
            <w:tcW w:w="2835" w:type="dxa"/>
          </w:tcPr>
          <w:p w14:paraId="423756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FC1F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AF2F959" w14:textId="77777777" w:rsidTr="000E62BA">
        <w:trPr>
          <w:jc w:val="center"/>
        </w:trPr>
        <w:tc>
          <w:tcPr>
            <w:tcW w:w="2835" w:type="dxa"/>
          </w:tcPr>
          <w:p w14:paraId="5F399D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5F81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E115C94" w14:textId="77777777" w:rsidTr="000E62BA">
        <w:trPr>
          <w:jc w:val="center"/>
        </w:trPr>
        <w:tc>
          <w:tcPr>
            <w:tcW w:w="2835" w:type="dxa"/>
          </w:tcPr>
          <w:p w14:paraId="46548B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6627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197E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4DCF3B6" w14:textId="77777777" w:rsidTr="000E62BA">
        <w:trPr>
          <w:jc w:val="center"/>
        </w:trPr>
        <w:tc>
          <w:tcPr>
            <w:tcW w:w="2835" w:type="dxa"/>
          </w:tcPr>
          <w:p w14:paraId="6C1E3F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F83F8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E0FA972" w14:textId="77777777" w:rsidTr="000E62BA">
        <w:trPr>
          <w:jc w:val="center"/>
        </w:trPr>
        <w:tc>
          <w:tcPr>
            <w:tcW w:w="2835" w:type="dxa"/>
          </w:tcPr>
          <w:p w14:paraId="0B7E6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90E7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FC5E1" w14:textId="77777777" w:rsidTr="000E62BA">
        <w:trPr>
          <w:jc w:val="center"/>
        </w:trPr>
        <w:tc>
          <w:tcPr>
            <w:tcW w:w="2835" w:type="dxa"/>
          </w:tcPr>
          <w:p w14:paraId="29E44E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6955D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680A42ED" w14:textId="77777777" w:rsidTr="000E62BA">
        <w:trPr>
          <w:jc w:val="center"/>
        </w:trPr>
        <w:tc>
          <w:tcPr>
            <w:tcW w:w="2835" w:type="dxa"/>
          </w:tcPr>
          <w:p w14:paraId="7896F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BE42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CDE4E29" w14:textId="77777777" w:rsidTr="000E62BA">
        <w:trPr>
          <w:jc w:val="center"/>
        </w:trPr>
        <w:tc>
          <w:tcPr>
            <w:tcW w:w="2835" w:type="dxa"/>
          </w:tcPr>
          <w:p w14:paraId="6CB665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6C2B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124815" w14:textId="77777777" w:rsidTr="000E62BA">
        <w:trPr>
          <w:jc w:val="center"/>
        </w:trPr>
        <w:tc>
          <w:tcPr>
            <w:tcW w:w="2835" w:type="dxa"/>
          </w:tcPr>
          <w:p w14:paraId="07694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15B6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9442FC" w14:textId="77777777" w:rsidTr="000E62BA">
        <w:trPr>
          <w:jc w:val="center"/>
        </w:trPr>
        <w:tc>
          <w:tcPr>
            <w:tcW w:w="2835" w:type="dxa"/>
          </w:tcPr>
          <w:p w14:paraId="596452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C2A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0E4D45C" w14:textId="77777777" w:rsidTr="000E62BA">
        <w:trPr>
          <w:jc w:val="center"/>
        </w:trPr>
        <w:tc>
          <w:tcPr>
            <w:tcW w:w="2835" w:type="dxa"/>
          </w:tcPr>
          <w:p w14:paraId="55DA9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F3074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5B39F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CAF525E" w14:textId="77777777" w:rsidTr="000E62BA">
        <w:trPr>
          <w:jc w:val="center"/>
        </w:trPr>
        <w:tc>
          <w:tcPr>
            <w:tcW w:w="2835" w:type="dxa"/>
          </w:tcPr>
          <w:p w14:paraId="76F0F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EE15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001DAB" w14:textId="77777777" w:rsidTr="000E62BA">
        <w:trPr>
          <w:jc w:val="center"/>
        </w:trPr>
        <w:tc>
          <w:tcPr>
            <w:tcW w:w="2835" w:type="dxa"/>
          </w:tcPr>
          <w:p w14:paraId="3CF78C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DE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892D1FB" w14:textId="77777777" w:rsidTr="000E62BA">
        <w:trPr>
          <w:jc w:val="center"/>
        </w:trPr>
        <w:tc>
          <w:tcPr>
            <w:tcW w:w="2835" w:type="dxa"/>
          </w:tcPr>
          <w:p w14:paraId="6C7EF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6AF7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9C6C143" w14:textId="77777777" w:rsidTr="000E62BA">
        <w:trPr>
          <w:jc w:val="center"/>
        </w:trPr>
        <w:tc>
          <w:tcPr>
            <w:tcW w:w="2835" w:type="dxa"/>
          </w:tcPr>
          <w:p w14:paraId="438E6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A8A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4E9BF47" w14:textId="77777777" w:rsidTr="000E62BA">
        <w:trPr>
          <w:jc w:val="center"/>
        </w:trPr>
        <w:tc>
          <w:tcPr>
            <w:tcW w:w="2835" w:type="dxa"/>
          </w:tcPr>
          <w:p w14:paraId="28F0D0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974E7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296D97" w14:textId="77777777" w:rsidTr="000E62BA">
        <w:trPr>
          <w:jc w:val="center"/>
        </w:trPr>
        <w:tc>
          <w:tcPr>
            <w:tcW w:w="2835" w:type="dxa"/>
          </w:tcPr>
          <w:p w14:paraId="265BE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FAB42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5000E2B" w14:textId="77777777" w:rsidTr="000E62BA">
        <w:trPr>
          <w:jc w:val="center"/>
        </w:trPr>
        <w:tc>
          <w:tcPr>
            <w:tcW w:w="2835" w:type="dxa"/>
          </w:tcPr>
          <w:p w14:paraId="485E2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260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F072DE1" w14:textId="77777777" w:rsidTr="000E62BA">
        <w:trPr>
          <w:jc w:val="center"/>
        </w:trPr>
        <w:tc>
          <w:tcPr>
            <w:tcW w:w="2835" w:type="dxa"/>
          </w:tcPr>
          <w:p w14:paraId="1E2C72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24C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17803E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1F865507" w14:textId="77777777" w:rsidTr="000E62BA">
        <w:trPr>
          <w:jc w:val="center"/>
        </w:trPr>
        <w:tc>
          <w:tcPr>
            <w:tcW w:w="2835" w:type="dxa"/>
          </w:tcPr>
          <w:p w14:paraId="643A95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EC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F6AE4E8" w14:textId="77777777" w:rsidTr="000E62BA">
        <w:trPr>
          <w:jc w:val="center"/>
        </w:trPr>
        <w:tc>
          <w:tcPr>
            <w:tcW w:w="2835" w:type="dxa"/>
          </w:tcPr>
          <w:p w14:paraId="7F78B8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12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883B7A2" w14:textId="77777777" w:rsidTr="000E62BA">
        <w:trPr>
          <w:jc w:val="center"/>
        </w:trPr>
        <w:tc>
          <w:tcPr>
            <w:tcW w:w="2835" w:type="dxa"/>
          </w:tcPr>
          <w:p w14:paraId="02DC67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7D93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5708255" w14:textId="77777777" w:rsidTr="000E62BA">
        <w:trPr>
          <w:jc w:val="center"/>
        </w:trPr>
        <w:tc>
          <w:tcPr>
            <w:tcW w:w="2835" w:type="dxa"/>
          </w:tcPr>
          <w:p w14:paraId="50289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73C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0375CB5" w14:textId="77777777" w:rsidTr="000E62BA">
        <w:trPr>
          <w:jc w:val="center"/>
        </w:trPr>
        <w:tc>
          <w:tcPr>
            <w:tcW w:w="2835" w:type="dxa"/>
          </w:tcPr>
          <w:p w14:paraId="3844B5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EFD23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39A3908" w14:textId="77777777" w:rsidTr="000E62BA">
        <w:trPr>
          <w:jc w:val="center"/>
        </w:trPr>
        <w:tc>
          <w:tcPr>
            <w:tcW w:w="2835" w:type="dxa"/>
          </w:tcPr>
          <w:p w14:paraId="36EC46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4DE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6C220EC" w14:textId="77777777" w:rsidTr="000E62BA">
        <w:trPr>
          <w:jc w:val="center"/>
        </w:trPr>
        <w:tc>
          <w:tcPr>
            <w:tcW w:w="2835" w:type="dxa"/>
          </w:tcPr>
          <w:p w14:paraId="0E8AB2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F2E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84157D" w14:textId="77777777" w:rsidTr="000E62BA">
        <w:trPr>
          <w:jc w:val="center"/>
        </w:trPr>
        <w:tc>
          <w:tcPr>
            <w:tcW w:w="2835" w:type="dxa"/>
          </w:tcPr>
          <w:p w14:paraId="1075F3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094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4393EC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C6901F7" w14:textId="77777777" w:rsidTr="000E62BA">
        <w:trPr>
          <w:jc w:val="center"/>
        </w:trPr>
        <w:tc>
          <w:tcPr>
            <w:tcW w:w="2835" w:type="dxa"/>
          </w:tcPr>
          <w:p w14:paraId="232AB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8E88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FFAE61B" w14:textId="77777777" w:rsidTr="000E62BA">
        <w:trPr>
          <w:jc w:val="center"/>
        </w:trPr>
        <w:tc>
          <w:tcPr>
            <w:tcW w:w="2835" w:type="dxa"/>
          </w:tcPr>
          <w:p w14:paraId="737D41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33F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2E4E01F" w14:textId="77777777" w:rsidTr="000E62BA">
        <w:trPr>
          <w:jc w:val="center"/>
        </w:trPr>
        <w:tc>
          <w:tcPr>
            <w:tcW w:w="2835" w:type="dxa"/>
          </w:tcPr>
          <w:p w14:paraId="275A61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16A37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331DCBA" w14:textId="77777777" w:rsidTr="000E62BA">
        <w:trPr>
          <w:jc w:val="center"/>
        </w:trPr>
        <w:tc>
          <w:tcPr>
            <w:tcW w:w="2835" w:type="dxa"/>
          </w:tcPr>
          <w:p w14:paraId="5176E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8D20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6DA88FA" w14:textId="77777777" w:rsidTr="000E62BA">
        <w:trPr>
          <w:jc w:val="center"/>
        </w:trPr>
        <w:tc>
          <w:tcPr>
            <w:tcW w:w="2835" w:type="dxa"/>
          </w:tcPr>
          <w:p w14:paraId="5AEDB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CD51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4E57872" w14:textId="77777777" w:rsidTr="000E62BA">
        <w:trPr>
          <w:jc w:val="center"/>
        </w:trPr>
        <w:tc>
          <w:tcPr>
            <w:tcW w:w="2835" w:type="dxa"/>
          </w:tcPr>
          <w:p w14:paraId="48C5BC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EAF5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240A839" w14:textId="77777777" w:rsidTr="000E62BA">
        <w:trPr>
          <w:jc w:val="center"/>
        </w:trPr>
        <w:tc>
          <w:tcPr>
            <w:tcW w:w="2835" w:type="dxa"/>
          </w:tcPr>
          <w:p w14:paraId="124A6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BDB2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445C364" w14:textId="77777777" w:rsidTr="000E62BA">
        <w:trPr>
          <w:jc w:val="center"/>
        </w:trPr>
        <w:tc>
          <w:tcPr>
            <w:tcW w:w="2835" w:type="dxa"/>
          </w:tcPr>
          <w:p w14:paraId="75826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124D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36591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115DB6E" w14:textId="77777777" w:rsidTr="000E62BA">
        <w:trPr>
          <w:jc w:val="center"/>
        </w:trPr>
        <w:tc>
          <w:tcPr>
            <w:tcW w:w="2835" w:type="dxa"/>
          </w:tcPr>
          <w:p w14:paraId="6A97EB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24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C34E911" w14:textId="77777777" w:rsidTr="000E62BA">
        <w:trPr>
          <w:jc w:val="center"/>
        </w:trPr>
        <w:tc>
          <w:tcPr>
            <w:tcW w:w="2835" w:type="dxa"/>
          </w:tcPr>
          <w:p w14:paraId="1E8FE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2157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94BE14B" w14:textId="77777777" w:rsidTr="000E62BA">
        <w:trPr>
          <w:jc w:val="center"/>
        </w:trPr>
        <w:tc>
          <w:tcPr>
            <w:tcW w:w="2835" w:type="dxa"/>
          </w:tcPr>
          <w:p w14:paraId="74DE19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9850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63DBD38" w14:textId="77777777" w:rsidTr="000E62BA">
        <w:trPr>
          <w:jc w:val="center"/>
        </w:trPr>
        <w:tc>
          <w:tcPr>
            <w:tcW w:w="2835" w:type="dxa"/>
          </w:tcPr>
          <w:p w14:paraId="6F0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CBE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6AA18D5" w14:textId="77777777" w:rsidTr="000E62BA">
        <w:trPr>
          <w:jc w:val="center"/>
        </w:trPr>
        <w:tc>
          <w:tcPr>
            <w:tcW w:w="2835" w:type="dxa"/>
          </w:tcPr>
          <w:p w14:paraId="7990DC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77F9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27CD018A" w14:textId="77777777" w:rsidTr="000E62BA">
        <w:trPr>
          <w:jc w:val="center"/>
        </w:trPr>
        <w:tc>
          <w:tcPr>
            <w:tcW w:w="2835" w:type="dxa"/>
          </w:tcPr>
          <w:p w14:paraId="66876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4381D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37D6AC5" w14:textId="77777777" w:rsidTr="000E62BA">
        <w:trPr>
          <w:jc w:val="center"/>
        </w:trPr>
        <w:tc>
          <w:tcPr>
            <w:tcW w:w="2835" w:type="dxa"/>
          </w:tcPr>
          <w:p w14:paraId="7EC0C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5B31D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457DF872" w14:textId="77777777" w:rsidTr="000E62BA">
        <w:trPr>
          <w:jc w:val="center"/>
        </w:trPr>
        <w:tc>
          <w:tcPr>
            <w:tcW w:w="2835" w:type="dxa"/>
          </w:tcPr>
          <w:p w14:paraId="7D75BE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91C80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CB114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24725AF4" w14:textId="77777777" w:rsidTr="000E62BA">
        <w:trPr>
          <w:jc w:val="center"/>
        </w:trPr>
        <w:tc>
          <w:tcPr>
            <w:tcW w:w="2835" w:type="dxa"/>
          </w:tcPr>
          <w:p w14:paraId="00616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342C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19BD353" w14:textId="77777777" w:rsidTr="000E62BA">
        <w:trPr>
          <w:jc w:val="center"/>
        </w:trPr>
        <w:tc>
          <w:tcPr>
            <w:tcW w:w="2835" w:type="dxa"/>
          </w:tcPr>
          <w:p w14:paraId="5217F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D0486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B30A77B" w14:textId="77777777" w:rsidTr="000E62BA">
        <w:trPr>
          <w:jc w:val="center"/>
        </w:trPr>
        <w:tc>
          <w:tcPr>
            <w:tcW w:w="2835" w:type="dxa"/>
          </w:tcPr>
          <w:p w14:paraId="4206D7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86BD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3996BBF7" w14:textId="77777777" w:rsidTr="000E62BA">
        <w:trPr>
          <w:jc w:val="center"/>
        </w:trPr>
        <w:tc>
          <w:tcPr>
            <w:tcW w:w="2835" w:type="dxa"/>
          </w:tcPr>
          <w:p w14:paraId="3495D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74173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5B3844AF" w14:textId="77777777" w:rsidTr="000E62BA">
        <w:trPr>
          <w:jc w:val="center"/>
        </w:trPr>
        <w:tc>
          <w:tcPr>
            <w:tcW w:w="2835" w:type="dxa"/>
          </w:tcPr>
          <w:p w14:paraId="66B5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146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1E722801" w14:textId="77777777" w:rsidTr="000E62BA">
        <w:trPr>
          <w:jc w:val="center"/>
        </w:trPr>
        <w:tc>
          <w:tcPr>
            <w:tcW w:w="2835" w:type="dxa"/>
          </w:tcPr>
          <w:p w14:paraId="18AFDF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1CB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0ACF4F1C" w14:textId="77777777" w:rsidTr="000E62BA">
        <w:trPr>
          <w:jc w:val="center"/>
        </w:trPr>
        <w:tc>
          <w:tcPr>
            <w:tcW w:w="2835" w:type="dxa"/>
          </w:tcPr>
          <w:p w14:paraId="1C7581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FC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60E1D" w:rsidRPr="00925105" w14:paraId="7B2EC330" w14:textId="77777777" w:rsidTr="000E62BA">
        <w:trPr>
          <w:jc w:val="center"/>
        </w:trPr>
        <w:tc>
          <w:tcPr>
            <w:tcW w:w="2835" w:type="dxa"/>
          </w:tcPr>
          <w:p w14:paraId="4E1A93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C8D1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C0308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B584E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5C2FA6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0C6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C0DED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D6D04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5ECB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BE27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70AE97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8ABB1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01F344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41" w:name="_Toc230849946"/>
      <w:bookmarkStart w:id="42" w:name="_Toc230943723"/>
      <w:r w:rsidRPr="00925105">
        <w:rPr>
          <w:rFonts w:hint="cs"/>
          <w:noProof/>
          <w:sz w:val="32"/>
          <w:szCs w:val="32"/>
        </w:rPr>
        <w:t xml:space="preserve">2.3  </w:t>
      </w:r>
      <w:r w:rsidRPr="00925105">
        <w:rPr>
          <w:rFonts w:hint="cs"/>
          <w:noProof/>
          <w:sz w:val="32"/>
          <w:szCs w:val="32"/>
          <w:cs/>
        </w:rPr>
        <w:t xml:space="preserve">ความต้องการของระบบ </w:t>
      </w:r>
      <w:r w:rsidRPr="00925105">
        <w:rPr>
          <w:rFonts w:hint="cs"/>
          <w:noProof/>
          <w:sz w:val="32"/>
          <w:szCs w:val="32"/>
        </w:rPr>
        <w:t>(TO-BE)</w:t>
      </w:r>
      <w:bookmarkEnd w:id="41"/>
      <w:bookmarkEnd w:id="42"/>
    </w:p>
    <w:p w14:paraId="16DE6FD1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Activity Diagram </w:t>
      </w:r>
      <w:r w:rsidRPr="00925105">
        <w:rPr>
          <w:rFonts w:hint="cs"/>
          <w:sz w:val="32"/>
          <w:szCs w:val="32"/>
          <w:cs/>
        </w:rPr>
        <w:t xml:space="preserve">ของระบบงาน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>และความต้องการของระบบ</w:t>
      </w:r>
    </w:p>
    <w:p w14:paraId="6E745E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43" w:name="_Toc230267690"/>
      <w:bookmarkStart w:id="44" w:name="_Toc230333791"/>
      <w:bookmarkStart w:id="45" w:name="_Toc230849947"/>
      <w:bookmarkStart w:id="46" w:name="_Toc230943724"/>
      <w:bookmarkStart w:id="47" w:name="_Toc230267693"/>
      <w:bookmarkStart w:id="48" w:name="_Toc230333795"/>
      <w:r w:rsidRPr="00925105">
        <w:rPr>
          <w:rStyle w:val="Heading3Char"/>
          <w:rFonts w:hint="cs"/>
          <w:sz w:val="32"/>
          <w:szCs w:val="32"/>
        </w:rPr>
        <w:t xml:space="preserve">2.3.1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</w:t>
      </w:r>
      <w:bookmarkEnd w:id="43"/>
      <w:bookmarkEnd w:id="44"/>
      <w:r w:rsidRPr="00925105">
        <w:rPr>
          <w:rStyle w:val="Heading3Char"/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45"/>
      <w:bookmarkEnd w:id="46"/>
    </w:p>
    <w:p w14:paraId="016A4DD8" w14:textId="77777777" w:rsidR="00960E1D" w:rsidRPr="007D491C" w:rsidRDefault="00960E1D" w:rsidP="00960E1D">
      <w:pPr>
        <w:pStyle w:val="Heading4"/>
        <w:spacing w:before="40" w:after="40" w:line="300" w:lineRule="auto"/>
        <w:rPr>
          <w:rStyle w:val="Heading3Char"/>
          <w:i w:val="0"/>
          <w:iCs w:val="0"/>
          <w:noProof/>
          <w:sz w:val="32"/>
          <w:szCs w:val="32"/>
        </w:rPr>
      </w:pPr>
      <w:bookmarkStart w:id="49" w:name="_Toc230849948"/>
      <w:r w:rsidRPr="007D491C">
        <w:rPr>
          <w:rFonts w:hint="cs"/>
          <w:i w:val="0"/>
          <w:iCs w:val="0"/>
          <w:noProof/>
          <w:sz w:val="32"/>
          <w:szCs w:val="32"/>
        </w:rPr>
        <w:t xml:space="preserve">2.3.1.1 </w:t>
      </w:r>
      <w:r w:rsidRPr="007D491C">
        <w:rPr>
          <w:rFonts w:hint="cs"/>
          <w:i w:val="0"/>
          <w:iCs w:val="0"/>
          <w:noProof/>
          <w:sz w:val="32"/>
          <w:szCs w:val="32"/>
          <w:cs/>
        </w:rPr>
        <w:t>ระบบลงทะเบียนผู้ใช้งาน</w:t>
      </w:r>
      <w:bookmarkEnd w:id="49"/>
    </w:p>
    <w:p w14:paraId="6638FD4E" w14:textId="77777777" w:rsidR="00960E1D" w:rsidRPr="00925105" w:rsidRDefault="00960E1D" w:rsidP="00960E1D">
      <w:pPr>
        <w:rPr>
          <w:color w:val="5B9BD5" w:themeColor="accent1"/>
          <w:sz w:val="32"/>
          <w:szCs w:val="32"/>
          <w:cs/>
        </w:rPr>
      </w:pPr>
      <w:r w:rsidRPr="00925105">
        <w:rPr>
          <w:rFonts w:hint="cs"/>
          <w:color w:val="5B9BD5" w:themeColor="accent1"/>
          <w:sz w:val="32"/>
          <w:szCs w:val="32"/>
          <w:cs/>
        </w:rPr>
        <w:t>1) มีช่องทางการลงทะเบียน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2) สามารถพิจรณาอนุมัติการลงทะเบียนได้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3) สามารถยืนยันตัวตนกับบัตรประชาชนอิเล็กทรอนิกส์ (</w:t>
      </w:r>
      <w:r w:rsidRPr="00925105">
        <w:rPr>
          <w:rFonts w:hint="cs"/>
          <w:color w:val="5B9BD5" w:themeColor="accent1"/>
          <w:sz w:val="32"/>
          <w:szCs w:val="32"/>
        </w:rPr>
        <w:t xml:space="preserve">ThaiD) </w:t>
      </w:r>
      <w:r w:rsidRPr="00925105">
        <w:rPr>
          <w:rFonts w:hint="cs"/>
          <w:color w:val="5B9BD5" w:themeColor="accent1"/>
          <w:sz w:val="32"/>
          <w:szCs w:val="32"/>
          <w:cs/>
        </w:rPr>
        <w:t>ได้เป็นอย่างน้อย</w:t>
      </w:r>
    </w:p>
    <w:p w14:paraId="335A8F2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BE79048" wp14:editId="2D971CC2">
            <wp:extent cx="5209651" cy="624114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62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49C86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923F" w14:textId="77777777" w:rsidR="00960E1D" w:rsidRPr="00925105" w:rsidRDefault="00960E1D" w:rsidP="000E62BA">
            <w:pPr>
              <w:pStyle w:val="Heading4"/>
              <w:spacing w:before="40" w:after="40" w:line="300" w:lineRule="auto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CC449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86E64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2D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4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684A1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93CE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D337DC0" w14:textId="0B6066F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B6BF3E8" w14:textId="3CDD5E24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78FE38" w14:textId="521D40FB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BD9C9C" w14:textId="4C9D2355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02DE697" w14:textId="077F170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BF3E123" w14:textId="6773DA5D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610AA9E" w14:textId="5A2186C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0F8EA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0C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B0604F5" w14:textId="2752ACF3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BE8AB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5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(Won’t-Have)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1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EBB8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FAD2A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6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A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90FC2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CA58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43598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98F9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9CC37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2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E4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</w:tc>
      </w:tr>
      <w:tr w:rsidR="00960E1D" w:rsidRPr="00925105" w14:paraId="64E61B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D53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1E5C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DC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A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D767F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5F9A1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4A69F1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</w:p>
          <w:p w14:paraId="673303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07945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A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9081A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6E147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B719B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294AC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A3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51CF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282E4E9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</w:tc>
      </w:tr>
      <w:tr w:rsidR="00960E1D" w:rsidRPr="00925105" w14:paraId="6C4D23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FC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9406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9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7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EE9C3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90715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FBEB8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2CB7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8631F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7D6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31562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C281B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9B127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C45197E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  <w:p w14:paraId="71EFAE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8D811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E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5D4" w14:textId="37FFE7B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987C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360B0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2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E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3D6D2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41778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0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ED7E" w14:textId="491B0DB1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FD5B1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D9DC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9E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DCC3A2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F3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64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79016ED" w14:textId="319A40E9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5D3B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5F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49647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34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C8C81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D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672" w14:textId="7EEE532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B5525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7D82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82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E5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805C7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9E59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E59A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50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F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81164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AB344F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CC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19AC1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F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22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2B28A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6868B7E" w14:textId="1C6D355D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2708493" w14:textId="6A09F74D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A673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60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4A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65E6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FCD64F1" w14:textId="723188C6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</w:tc>
      </w:tr>
      <w:tr w:rsidR="00960E1D" w:rsidRPr="00925105" w14:paraId="550C07D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67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5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6389DD6" w14:textId="1F9B1C06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A1D1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88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B1725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1F9F9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DF4E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CFC7F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00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3D0B1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65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CE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2FACB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0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060" w14:textId="7B6CF9C2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1220D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26282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2308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C5FAB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14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13AA4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4C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Won’t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4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6C5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66695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883BE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EC45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6B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D4C" w14:textId="05F61CC2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69458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71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082D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1C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0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441F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4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961E" w14:textId="620C958D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</w:tc>
      </w:tr>
    </w:tbl>
    <w:p w14:paraId="22B73ED9" w14:textId="77777777" w:rsidR="00960E1D" w:rsidRPr="00925105" w:rsidRDefault="00960E1D" w:rsidP="00960E1D">
      <w:pPr>
        <w:rPr>
          <w:sz w:val="32"/>
          <w:szCs w:val="32"/>
        </w:rPr>
      </w:pPr>
    </w:p>
    <w:p w14:paraId="63D3581D" w14:textId="77777777" w:rsidR="0029707A" w:rsidRDefault="0029707A">
      <w:pPr>
        <w:rPr>
          <w:i/>
          <w:iCs/>
          <w:color w:val="2E74B5"/>
          <w:sz w:val="32"/>
          <w:szCs w:val="32"/>
        </w:rPr>
      </w:pPr>
      <w:bookmarkStart w:id="50" w:name="_Toc230849950"/>
      <w:bookmarkStart w:id="51" w:name="_Toc230333792"/>
      <w:r>
        <w:rPr>
          <w:sz w:val="32"/>
          <w:szCs w:val="32"/>
        </w:rPr>
        <w:br w:type="page"/>
      </w:r>
    </w:p>
    <w:p w14:paraId="3922177A" w14:textId="77777777" w:rsidR="0029707A" w:rsidRDefault="00960E1D" w:rsidP="00BF05E8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2.3.1.2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29707A">
        <w:rPr>
          <w:rFonts w:hint="cs"/>
          <w:i w:val="0"/>
          <w:iCs w:val="0"/>
          <w:noProof/>
          <w:sz w:val="32"/>
          <w:szCs w:val="32"/>
        </w:rPr>
        <w:t>(User)</w:t>
      </w:r>
      <w:bookmarkEnd w:id="50"/>
      <w:r w:rsidRPr="0029707A">
        <w:rPr>
          <w:i w:val="0"/>
          <w:iCs w:val="0"/>
          <w:noProof/>
          <w:cs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1) สามารถกำหนดการเปลี่ยนแปลงรหัสเข้าใช้งานได้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Force Password Change) </w:t>
      </w:r>
      <w:r w:rsidRPr="00925105">
        <w:rPr>
          <w:rStyle w:val="Heading3Char"/>
          <w:rFonts w:hint="cs"/>
          <w:noProof/>
          <w:sz w:val="32"/>
          <w:szCs w:val="32"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2) มีช่องทางการเข้าใช้งาน</w:t>
      </w:r>
      <w:r w:rsidRPr="00925105">
        <w:rPr>
          <w:rStyle w:val="Heading3Char"/>
          <w:rFonts w:hint="cs"/>
          <w:b/>
          <w:bCs/>
          <w:noProof/>
          <w:sz w:val="32"/>
          <w:szCs w:val="32"/>
          <w:cs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3) มีฟังก์ชั่นการลืมรหัสผ่าน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username/password </w:t>
      </w:r>
      <w:r w:rsidRPr="00925105">
        <w:rPr>
          <w:rStyle w:val="Heading3Char"/>
          <w:rFonts w:hint="cs"/>
          <w:noProof/>
          <w:sz w:val="32"/>
          <w:szCs w:val="32"/>
          <w:cs/>
        </w:rPr>
        <w:t xml:space="preserve">หรือ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ThaiD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เป็นอย่างน้อย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5) สามารถจัดการข้อมูลส่วนตัวได้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6) สามารถขอแก้ไขข้อมูลหน่วยงาน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7) สามารถขอแก้ไขสิทธิการใช้งานได้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8) สามารถกำหนดบทบาทหน้าที่ หรือหน่วยงานที่รับผิดชอบได้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log report)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</w:t>
      </w:r>
      <w:r w:rsidR="0029707A">
        <w:rPr>
          <w:rStyle w:val="Heading3Char"/>
          <w:rFonts w:hint="cs"/>
          <w:noProof/>
          <w:sz w:val="32"/>
          <w:szCs w:val="32"/>
          <w:cs/>
        </w:rPr>
        <w:t>นได้</w:t>
      </w:r>
    </w:p>
    <w:p w14:paraId="7511B26D" w14:textId="1EEE5AE7" w:rsidR="00960E1D" w:rsidRPr="00925105" w:rsidRDefault="00960E1D" w:rsidP="0029707A">
      <w:pPr>
        <w:pStyle w:val="Heading4"/>
        <w:spacing w:before="40" w:after="40" w:line="300" w:lineRule="auto"/>
        <w:jc w:val="center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</w:rPr>
        <w:lastRenderedPageBreak/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9370908" wp14:editId="411CA2DF">
            <wp:extent cx="5760000" cy="66159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DEA" w14:textId="77777777" w:rsidR="0029707A" w:rsidRDefault="00C539AF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yperlink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6DF5C91A" wp14:editId="7B964E4D">
            <wp:extent cx="5940425" cy="5609590"/>
            <wp:effectExtent l="0" t="0" r="3175" b="0"/>
            <wp:docPr id="899339565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184D3265" w14:textId="06C2F6C1" w:rsidR="00960E1D" w:rsidRPr="0029707A" w:rsidRDefault="00960E1D" w:rsidP="00960E1D">
      <w:pPr>
        <w:spacing w:before="40" w:after="40" w:line="300" w:lineRule="auto"/>
        <w:rPr>
          <w:rStyle w:val="Heading3Char"/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สามารถกำหนดการเปลี่ยนแปลงรหัสเข้าใช้งานได้ (</w:t>
      </w:r>
      <w:r w:rsidRPr="00925105">
        <w:rPr>
          <w:rStyle w:val="Heading5Char"/>
          <w:rFonts w:hint="cs"/>
          <w:sz w:val="32"/>
          <w:szCs w:val="32"/>
        </w:rPr>
        <w:t>Force Password Change)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2) มีช่องทางการเข้าใช้งาน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มีฟังก์ชั่นการลืมรหัสผ่าน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5Char"/>
          <w:rFonts w:hint="cs"/>
          <w:sz w:val="32"/>
          <w:szCs w:val="32"/>
        </w:rPr>
        <w:t xml:space="preserve">username/password </w:t>
      </w:r>
      <w:r w:rsidRPr="00925105">
        <w:rPr>
          <w:rStyle w:val="Heading5Char"/>
          <w:rFonts w:hint="cs"/>
          <w:sz w:val="32"/>
          <w:szCs w:val="32"/>
          <w:cs/>
        </w:rPr>
        <w:t xml:space="preserve">หรือ </w:t>
      </w:r>
      <w:r w:rsidRPr="00925105">
        <w:rPr>
          <w:rStyle w:val="Heading5Char"/>
          <w:rFonts w:hint="cs"/>
          <w:sz w:val="32"/>
          <w:szCs w:val="32"/>
        </w:rPr>
        <w:t xml:space="preserve">ThaiD </w:t>
      </w:r>
      <w:r w:rsidRPr="00925105">
        <w:rPr>
          <w:rStyle w:val="Heading5Char"/>
          <w:rFonts w:hint="cs"/>
          <w:sz w:val="32"/>
          <w:szCs w:val="32"/>
          <w:cs/>
        </w:rPr>
        <w:t>เป็นอย่างน้อย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5Char"/>
          <w:rFonts w:hint="cs"/>
          <w:sz w:val="32"/>
          <w:szCs w:val="32"/>
        </w:rPr>
        <w:t xml:space="preserve">log report) </w:t>
      </w:r>
      <w:r w:rsidRPr="00925105">
        <w:rPr>
          <w:rStyle w:val="Heading5Char"/>
          <w:rFonts w:hint="cs"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14:paraId="64931213" w14:textId="77777777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bookmarkStart w:id="52" w:name="_Toc230849951"/>
      <w:bookmarkStart w:id="53" w:name="_Toc230943725"/>
      <w:r w:rsidRPr="00925105">
        <w:rPr>
          <w:rStyle w:val="Heading3Char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285D0FC7" wp14:editId="153313E5">
            <wp:extent cx="5940425" cy="5609590"/>
            <wp:effectExtent l="0" t="0" r="3175" b="0"/>
            <wp:docPr id="1563451721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  <w:bookmarkEnd w:id="53"/>
    </w:p>
    <w:p w14:paraId="5D298562" w14:textId="77777777" w:rsidR="0065322C" w:rsidRPr="00925105" w:rsidRDefault="0065322C" w:rsidP="00600687">
      <w:pPr>
        <w:rPr>
          <w:rStyle w:val="Heading3Char"/>
          <w:color w:val="5B9BD5" w:themeColor="accent1"/>
          <w:sz w:val="32"/>
          <w:szCs w:val="32"/>
        </w:rPr>
      </w:pPr>
    </w:p>
    <w:p w14:paraId="79294462" w14:textId="0F7D8379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สามารถจัดการข้อมูลส่วนตัวได้</w:t>
      </w:r>
    </w:p>
    <w:p w14:paraId="3F314981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7) สามารถขอแก้ไขสิทธิการใช้งานได้</w:t>
      </w:r>
    </w:p>
    <w:p w14:paraId="60DDB4E6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8) สามารถกำหนดบทบาทหน้าที่ หรือหน่วยงานที่รับผิดชอบได้</w:t>
      </w:r>
    </w:p>
    <w:p w14:paraId="3471CFFF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310761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32EE68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54" w:name="_Toc230943726"/>
      <w:r w:rsidRPr="00925105">
        <w:rPr>
          <w:rStyle w:val="Heading3Char"/>
          <w:rFonts w:hint="cs"/>
          <w:sz w:val="32"/>
          <w:szCs w:val="32"/>
        </w:rPr>
        <w:lastRenderedPageBreak/>
        <w:drawing>
          <wp:inline distT="0" distB="0" distL="0" distR="0" wp14:anchorId="638F006C" wp14:editId="00100CF9">
            <wp:extent cx="6283638" cy="6341423"/>
            <wp:effectExtent l="0" t="0" r="3175" b="2540"/>
            <wp:docPr id="1563451726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295" cy="63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p w14:paraId="62914479" w14:textId="77777777" w:rsidR="00716ED7" w:rsidRDefault="00716ED7" w:rsidP="00BB39F3">
      <w:pPr>
        <w:pStyle w:val="Heading5"/>
        <w:rPr>
          <w:rStyle w:val="Heading5Char"/>
          <w:noProof/>
          <w:sz w:val="32"/>
          <w:szCs w:val="32"/>
        </w:rPr>
      </w:pPr>
    </w:p>
    <w:p w14:paraId="394FB126" w14:textId="333064A1" w:rsidR="00960E1D" w:rsidRPr="00925105" w:rsidRDefault="00960E1D" w:rsidP="00BB39F3">
      <w:pPr>
        <w:pStyle w:val="Heading5"/>
        <w:rPr>
          <w:rStyle w:val="Heading5Char"/>
          <w:noProof/>
          <w:sz w:val="32"/>
          <w:szCs w:val="32"/>
        </w:rPr>
      </w:pPr>
      <w:r w:rsidRPr="00925105">
        <w:rPr>
          <w:rStyle w:val="Heading5Char"/>
          <w:rFonts w:hint="cs"/>
          <w:noProof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noProof/>
          <w:sz w:val="32"/>
          <w:szCs w:val="32"/>
        </w:rPr>
        <w:t xml:space="preserve"> : </w:t>
      </w:r>
      <w:r w:rsidRPr="00925105">
        <w:rPr>
          <w:rStyle w:val="Heading5Char"/>
          <w:rFonts w:hint="cs"/>
          <w:noProof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noProof/>
          <w:sz w:val="32"/>
          <w:szCs w:val="32"/>
        </w:rPr>
        <w:br/>
      </w:r>
      <w:r w:rsidRPr="00925105">
        <w:rPr>
          <w:rStyle w:val="Heading5Char"/>
          <w:rFonts w:hint="cs"/>
          <w:noProof/>
          <w:sz w:val="32"/>
          <w:szCs w:val="32"/>
          <w:cs/>
        </w:rPr>
        <w:t>6) สามารถขอแก้ไขข้อมูลหน่วยงาน</w:t>
      </w:r>
    </w:p>
    <w:p w14:paraId="414BD74C" w14:textId="177A0A61" w:rsidR="00960E1D" w:rsidRPr="00925105" w:rsidRDefault="007F1915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yperlink"/>
          <w:rFonts w:hint="cs"/>
          <w:sz w:val="32"/>
          <w:szCs w:val="32"/>
        </w:rPr>
        <w:lastRenderedPageBreak/>
        <w:drawing>
          <wp:inline distT="0" distB="0" distL="0" distR="0" wp14:anchorId="3FECF917" wp14:editId="2C4080B3">
            <wp:extent cx="5940425" cy="5995056"/>
            <wp:effectExtent l="0" t="0" r="3175" b="5715"/>
            <wp:docPr id="917262688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7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126F9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9A0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048443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01E7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4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3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293489E" w14:textId="6B2FACBF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755B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EB497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12004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4497B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158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95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D3EF" w14:textId="64D1770E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A1060A6" w14:textId="3A1DFC2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74D57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E7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A249" w14:textId="3B5E4D99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5E0ACAE" w14:textId="7367997A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2D936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7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7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FE962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769CE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121A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53D94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7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83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</w:p>
          <w:p w14:paraId="40256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D6F5F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83A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FF05F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7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E0A0" w14:textId="21F5AAA9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7992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A7CC7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81219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1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B2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B6113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63B55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D5BDB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81C9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BD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33F5" w14:textId="53939C63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  <w:p w14:paraId="6AFDF3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B9440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32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D1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C5D549" w14:textId="0F5C7DB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EAA30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4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A4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4A02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0300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CF2E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A4E2F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A9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FA5E4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29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DE910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13AA1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15BF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0F523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75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54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C9EB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81C1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2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6FDC" w14:textId="515318F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4B668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57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D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1B317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AC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E85DE4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00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C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2255DA2" w14:textId="15B119EC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18990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10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D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0F07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3CE6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E3B4B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993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0B73C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3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9BB" w14:textId="5CFEDB2C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34A9E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9FC1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9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2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BEEEA50" w14:textId="7006AAE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14CB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B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9BCD1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BB767C5" w14:textId="600BC834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221B2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87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3508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3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8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5206B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7CCC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83B5C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F8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8418" w14:textId="56375234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EEF1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9E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3479" w14:textId="0FDEB4F9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32E87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A8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E5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C0661C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9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AE4C1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07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175" w14:textId="40DCE66A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35F2C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8545" w14:textId="56A5672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0457324" w14:textId="22731F8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872D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857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313D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6C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95A30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4109E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C9D2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8BBBF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4A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23A053CE" w14:textId="6F91C3E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5A719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1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4D7E82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9B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D548" w14:textId="3B0A053B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98723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CE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19F8" w14:textId="5D59D64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</w:tbl>
    <w:p w14:paraId="606C882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EAF500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6CCB13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5" w:name="_Toc230849953"/>
      <w:r w:rsidRPr="00925105">
        <w:rPr>
          <w:rFonts w:hint="cs"/>
          <w:sz w:val="32"/>
          <w:szCs w:val="32"/>
        </w:rPr>
        <w:br w:type="page"/>
      </w:r>
    </w:p>
    <w:p w14:paraId="669CED0F" w14:textId="14C6CB2A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2.3.1.3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29707A">
        <w:rPr>
          <w:rFonts w:hint="cs"/>
          <w:i w:val="0"/>
          <w:iCs w:val="0"/>
          <w:noProof/>
          <w:sz w:val="32"/>
          <w:szCs w:val="32"/>
        </w:rPr>
        <w:t>(Admin)</w:t>
      </w:r>
      <w:bookmarkEnd w:id="55"/>
      <w:r w:rsidRPr="0029707A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b/>
          <w:bCs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t xml:space="preserve">1) </w:t>
      </w:r>
      <w:r w:rsidRPr="00925105">
        <w:rPr>
          <w:rFonts w:hint="cs"/>
          <w:noProof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hint="cs"/>
          <w:noProof/>
          <w:sz w:val="32"/>
          <w:szCs w:val="32"/>
        </w:rPr>
        <w:t>Active/Inactive)</w:t>
      </w:r>
      <w:r w:rsidRPr="00925105">
        <w:rPr>
          <w:rFonts w:hint="cs"/>
          <w:noProof/>
          <w:sz w:val="32"/>
          <w:szCs w:val="32"/>
        </w:rPr>
        <w:br/>
        <w:t>2)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hint="cs"/>
          <w:noProof/>
          <w:sz w:val="32"/>
          <w:szCs w:val="32"/>
        </w:rPr>
        <w:br/>
        <w:t>3) </w:t>
      </w:r>
      <w:r w:rsidRPr="00925105">
        <w:rPr>
          <w:rFonts w:hint="cs"/>
          <w:noProof/>
          <w:sz w:val="32"/>
          <w:szCs w:val="32"/>
          <w:cs/>
        </w:rPr>
        <w:t>อนุมัติการลงทะเบียน</w:t>
      </w:r>
      <w:r w:rsidRPr="00925105">
        <w:rPr>
          <w:rFonts w:hint="cs"/>
          <w:noProof/>
          <w:sz w:val="32"/>
          <w:szCs w:val="32"/>
        </w:rPr>
        <w:br/>
        <w:t>4)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อนุมัติการขอแก้ไขหน่วยงาน</w:t>
      </w:r>
      <w:r w:rsidRPr="00925105">
        <w:rPr>
          <w:rFonts w:hint="cs"/>
          <w:noProof/>
          <w:sz w:val="32"/>
          <w:szCs w:val="32"/>
        </w:rPr>
        <w:br/>
        <w:t>5)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อนุมัติการขอแก้ไขสิทธิ</w:t>
      </w:r>
      <w:r w:rsidRPr="00925105">
        <w:rPr>
          <w:rFonts w:hint="cs"/>
          <w:noProof/>
          <w:sz w:val="32"/>
          <w:szCs w:val="32"/>
        </w:rPr>
        <w:br/>
        <w:t>6)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hint="cs"/>
          <w:noProof/>
          <w:sz w:val="32"/>
          <w:szCs w:val="32"/>
        </w:rPr>
        <w:br/>
        <w:t>7)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hint="cs"/>
          <w:noProof/>
          <w:sz w:val="32"/>
          <w:szCs w:val="32"/>
        </w:rPr>
        <w:br/>
        <w:t>8)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hint="cs"/>
          <w:noProof/>
          <w:sz w:val="32"/>
          <w:szCs w:val="32"/>
        </w:rPr>
        <w:br/>
        <w:t>9) </w:t>
      </w:r>
      <w:r w:rsidRPr="00925105">
        <w:rPr>
          <w:rFonts w:hint="cs"/>
          <w:noProof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hint="cs"/>
          <w:noProof/>
          <w:sz w:val="32"/>
          <w:szCs w:val="32"/>
        </w:rPr>
        <w:t xml:space="preserve">Role) </w:t>
      </w:r>
      <w:r w:rsidRPr="00925105">
        <w:rPr>
          <w:rFonts w:hint="cs"/>
          <w:noProof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noProof/>
          <w:sz w:val="32"/>
          <w:szCs w:val="32"/>
        </w:rPr>
        <w:br/>
        <w:t>10) </w:t>
      </w:r>
      <w:r w:rsidRPr="00925105">
        <w:rPr>
          <w:rFonts w:hint="cs"/>
          <w:noProof/>
          <w:sz w:val="32"/>
          <w:szCs w:val="32"/>
          <w:cs/>
        </w:rPr>
        <w:t>สามารถกำหนดข้อมูลระบบงาน/โปรแกรม เพิ่มเติมได้</w:t>
      </w:r>
    </w:p>
    <w:p w14:paraId="2D3F4938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6FE8AAFA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4BF43D85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703FAC3D" w14:textId="77777777" w:rsidR="00716ED7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CE68DA" wp14:editId="4399361C">
            <wp:extent cx="5940425" cy="63099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73E8E52A" w14:textId="79FCBF31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t>หมายเหตุ</w:t>
      </w:r>
      <w:r w:rsidRPr="00925105">
        <w:rPr>
          <w:rStyle w:val="Heading3Char"/>
          <w:rFonts w:hint="cs"/>
          <w:sz w:val="32"/>
          <w:szCs w:val="32"/>
        </w:rPr>
        <w:t xml:space="preserve"> : </w:t>
      </w:r>
      <w:r w:rsidRPr="00925105">
        <w:rPr>
          <w:rStyle w:val="Heading3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3Char"/>
          <w:rFonts w:hint="cs"/>
          <w:sz w:val="32"/>
          <w:szCs w:val="32"/>
        </w:rPr>
        <w:t>Active/Inactive)</w:t>
      </w:r>
      <w:r w:rsidRPr="00925105">
        <w:rPr>
          <w:rStyle w:val="Heading3Char"/>
          <w:rFonts w:hint="cs"/>
          <w:sz w:val="32"/>
          <w:szCs w:val="32"/>
          <w:cs/>
        </w:rPr>
        <w:t xml:space="preserve"> </w:t>
      </w:r>
      <w:r w:rsidRPr="00925105">
        <w:rPr>
          <w:rStyle w:val="Heading3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3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</w:p>
    <w:p w14:paraId="1A9A3EED" w14:textId="2B2E885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br/>
      </w:r>
    </w:p>
    <w:p w14:paraId="2A6CD0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67BD992B" wp14:editId="6FA9FBCE">
            <wp:extent cx="5940425" cy="306197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8119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14FB666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0B94AB2E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177BFC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A060F3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58362F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C7956D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5605EC52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C47DAD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BA2FD70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6E18649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4E954C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665D08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AFD7F0B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9FFA53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F72B94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lastRenderedPageBreak/>
        <w:drawing>
          <wp:inline distT="0" distB="0" distL="0" distR="0" wp14:anchorId="672E1155" wp14:editId="6D5BE1B0">
            <wp:extent cx="5857875" cy="73952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9971" cy="74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6104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7F3AA165" w14:textId="55BFA0A9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074EA046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E674537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8EE07C8" wp14:editId="5EAD84C2">
            <wp:extent cx="5940425" cy="62458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01E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0AD73A22" w14:textId="522DA653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</w:p>
    <w:p w14:paraId="7DDDD43C" w14:textId="77777777" w:rsidR="00960E1D" w:rsidRPr="00925105" w:rsidRDefault="00960E1D" w:rsidP="00960E1D">
      <w:pPr>
        <w:rPr>
          <w:sz w:val="32"/>
          <w:szCs w:val="32"/>
        </w:rPr>
      </w:pPr>
    </w:p>
    <w:p w14:paraId="4223F03E" w14:textId="3FF87BE2" w:rsidR="00960E1D" w:rsidRPr="00925105" w:rsidRDefault="00A37B05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757D9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44A7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4069D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4B612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EE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F62CA5C" w14:textId="77777777" w:rsidR="00296002" w:rsidRDefault="00296002"/>
        </w:tc>
      </w:tr>
      <w:tr w:rsidR="00960E1D" w:rsidRPr="00925105" w14:paraId="0012B6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6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BFA348B" w14:textId="77777777" w:rsidR="00296002" w:rsidRDefault="00296002"/>
        </w:tc>
      </w:tr>
      <w:tr w:rsidR="00960E1D" w:rsidRPr="00925105" w14:paraId="32D1A9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31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8BE7B8F" w14:textId="77777777" w:rsidR="00296002" w:rsidRDefault="00296002"/>
        </w:tc>
      </w:tr>
      <w:tr w:rsidR="00960E1D" w:rsidRPr="00925105" w14:paraId="1CD4AC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8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E96E63A" w14:textId="77777777" w:rsidR="00296002" w:rsidRDefault="00296002"/>
        </w:tc>
      </w:tr>
      <w:tr w:rsidR="00960E1D" w:rsidRPr="00925105" w14:paraId="3D273F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9E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E0B31A2" w14:textId="77777777" w:rsidR="00296002" w:rsidRDefault="00296002"/>
        </w:tc>
      </w:tr>
      <w:tr w:rsidR="00960E1D" w:rsidRPr="00925105" w14:paraId="151B65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17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979B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E7C09A3" w14:textId="77777777" w:rsidR="00296002" w:rsidRDefault="00296002"/>
        </w:tc>
      </w:tr>
      <w:tr w:rsidR="00960E1D" w:rsidRPr="00925105" w14:paraId="4D803D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78AA0BC" w14:textId="77777777" w:rsidR="00296002" w:rsidRDefault="00296002"/>
        </w:tc>
      </w:tr>
      <w:tr w:rsidR="00960E1D" w:rsidRPr="00925105" w14:paraId="08474E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5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452324" w14:textId="77777777" w:rsidR="00296002" w:rsidRDefault="00296002"/>
        </w:tc>
      </w:tr>
      <w:tr w:rsidR="00960E1D" w:rsidRPr="00925105" w14:paraId="1DA898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0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361E38F" w14:textId="77777777" w:rsidR="00296002" w:rsidRDefault="00296002"/>
        </w:tc>
      </w:tr>
      <w:tr w:rsidR="00960E1D" w:rsidRPr="00925105" w14:paraId="4DD551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0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D63C9BA" w14:textId="77777777" w:rsidR="00296002" w:rsidRDefault="00296002"/>
        </w:tc>
      </w:tr>
      <w:tr w:rsidR="00960E1D" w:rsidRPr="00925105" w14:paraId="351A87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18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81A4B6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83ECA2D" w14:textId="77777777" w:rsidR="00296002" w:rsidRDefault="00296002"/>
        </w:tc>
      </w:tr>
      <w:tr w:rsidR="00960E1D" w:rsidRPr="00925105" w14:paraId="16867C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7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0BDEDF84" w14:textId="77777777" w:rsidR="00296002" w:rsidRDefault="00296002"/>
        </w:tc>
      </w:tr>
      <w:tr w:rsidR="00960E1D" w:rsidRPr="00925105" w14:paraId="24BC70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7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0318327" w14:textId="77777777" w:rsidR="00296002" w:rsidRDefault="00296002"/>
        </w:tc>
      </w:tr>
      <w:tr w:rsidR="00960E1D" w:rsidRPr="00925105" w14:paraId="353660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07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6812B7D" w14:textId="77777777" w:rsidR="00296002" w:rsidRDefault="00296002"/>
        </w:tc>
      </w:tr>
      <w:tr w:rsidR="00960E1D" w:rsidRPr="00925105" w14:paraId="32336A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074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0FA13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34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46E165B" w14:textId="77777777" w:rsidR="00296002" w:rsidRDefault="00296002"/>
        </w:tc>
      </w:tr>
      <w:tr w:rsidR="00960E1D" w:rsidRPr="00925105" w14:paraId="450C81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E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2E5C6EE5" w14:textId="77777777" w:rsidR="00296002" w:rsidRDefault="00296002"/>
        </w:tc>
      </w:tr>
      <w:tr w:rsidR="00960E1D" w:rsidRPr="00925105" w14:paraId="1CF5B3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4E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4720B4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2B1725F1" w14:textId="77777777" w:rsidR="00296002" w:rsidRDefault="00296002"/>
        </w:tc>
      </w:tr>
      <w:tr w:rsidR="00960E1D" w:rsidRPr="00925105" w14:paraId="524A63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3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3217491C" w14:textId="77777777" w:rsidR="00296002" w:rsidRDefault="00296002"/>
        </w:tc>
      </w:tr>
      <w:tr w:rsidR="00960E1D" w:rsidRPr="00925105" w14:paraId="5EDB77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425C7BFE" w14:textId="77777777" w:rsidR="00296002" w:rsidRDefault="00296002"/>
        </w:tc>
      </w:tr>
      <w:tr w:rsidR="00960E1D" w:rsidRPr="00925105" w14:paraId="56DE11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D2C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8DE29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E3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710DA609" w14:textId="77777777" w:rsidR="00296002" w:rsidRDefault="00296002"/>
        </w:tc>
      </w:tr>
      <w:tr w:rsidR="00960E1D" w:rsidRPr="00925105" w14:paraId="4E32FC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D5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33A798DD" w14:textId="77777777" w:rsidR="00296002" w:rsidRDefault="00296002"/>
        </w:tc>
      </w:tr>
      <w:tr w:rsidR="00960E1D" w:rsidRPr="00925105" w14:paraId="72BAF7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3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3FA017D9" w14:textId="77777777" w:rsidR="00296002" w:rsidRDefault="00296002"/>
        </w:tc>
      </w:tr>
      <w:tr w:rsidR="00960E1D" w:rsidRPr="00925105" w14:paraId="477FC8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3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7BBFB732" w14:textId="77777777" w:rsidR="00296002" w:rsidRDefault="00296002"/>
        </w:tc>
      </w:tr>
      <w:tr w:rsidR="00960E1D" w:rsidRPr="00925105" w14:paraId="374B46C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D0C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F8B1F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7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4E3F16E" w14:textId="77777777" w:rsidR="00296002" w:rsidRDefault="00296002"/>
        </w:tc>
      </w:tr>
      <w:tr w:rsidR="00960E1D" w:rsidRPr="00925105" w14:paraId="0E1427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37B1AA9B" w14:textId="77777777" w:rsidR="00296002" w:rsidRDefault="00296002"/>
        </w:tc>
      </w:tr>
      <w:tr w:rsidR="00960E1D" w:rsidRPr="00925105" w14:paraId="35B693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49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0F83F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95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35EAC524" w14:textId="77777777" w:rsidR="00296002" w:rsidRDefault="00296002"/>
        </w:tc>
      </w:tr>
      <w:tr w:rsidR="00960E1D" w:rsidRPr="00925105" w14:paraId="14A3ED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8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A99BED6" w14:textId="77777777" w:rsidR="00296002" w:rsidRDefault="00296002"/>
        </w:tc>
      </w:tr>
      <w:tr w:rsidR="00960E1D" w:rsidRPr="00925105" w14:paraId="5FED56D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5DA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C907F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0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473AD987" w14:textId="77777777" w:rsidR="00296002" w:rsidRDefault="00296002"/>
        </w:tc>
      </w:tr>
      <w:tr w:rsidR="00960E1D" w:rsidRPr="00925105" w14:paraId="404B5C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4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7B7FC51" w14:textId="77777777" w:rsidR="00296002" w:rsidRDefault="00296002"/>
        </w:tc>
      </w:tr>
    </w:tbl>
    <w:p w14:paraId="26241B48" w14:textId="77777777" w:rsidR="00960E1D" w:rsidRPr="00925105" w:rsidRDefault="00960E1D" w:rsidP="00960E1D">
      <w:pPr>
        <w:rPr>
          <w:sz w:val="32"/>
          <w:szCs w:val="32"/>
        </w:rPr>
      </w:pPr>
    </w:p>
    <w:p w14:paraId="5237606A" w14:textId="77777777" w:rsidR="00960E1D" w:rsidRPr="00925105" w:rsidRDefault="00960E1D" w:rsidP="00960E1D">
      <w:pPr>
        <w:rPr>
          <w:sz w:val="32"/>
          <w:szCs w:val="32"/>
        </w:rPr>
      </w:pPr>
    </w:p>
    <w:p w14:paraId="317A9262" w14:textId="77777777" w:rsidR="00960E1D" w:rsidRPr="00925105" w:rsidRDefault="00960E1D" w:rsidP="00960E1D">
      <w:pPr>
        <w:rPr>
          <w:sz w:val="32"/>
          <w:szCs w:val="32"/>
        </w:rPr>
      </w:pPr>
    </w:p>
    <w:p w14:paraId="78440318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6" w:name="_Toc230849955"/>
      <w:r w:rsidRPr="00925105">
        <w:rPr>
          <w:rFonts w:hint="cs"/>
          <w:sz w:val="32"/>
          <w:szCs w:val="32"/>
        </w:rPr>
        <w:br w:type="page"/>
      </w:r>
    </w:p>
    <w:p w14:paraId="464E8534" w14:textId="1C54B22C" w:rsidR="00960E1D" w:rsidRPr="00716ED7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716ED7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2.3.1.4 </w:t>
      </w:r>
      <w:r w:rsidRPr="00716ED7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716ED7">
        <w:rPr>
          <w:rFonts w:hint="cs"/>
          <w:i w:val="0"/>
          <w:iCs w:val="0"/>
          <w:noProof/>
          <w:sz w:val="32"/>
          <w:szCs w:val="32"/>
        </w:rPr>
        <w:t>(Super Admin)</w:t>
      </w:r>
      <w:bookmarkEnd w:id="56"/>
    </w:p>
    <w:p w14:paraId="4D59004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1)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>Active/Inactive)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2)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3)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อนุมัติการลงทะเบียน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4)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5)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อนุมัติการขอแก้ไขสิทธิ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6)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7)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8)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9)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Role)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10)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สามารถกำหนดข้อมูลระบบงาน/โปรแกรม เพิ่มเติมได้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eastAsiaTheme="majorEastAsia" w:hint="cs"/>
          <w:color w:val="5B9BD5" w:themeColor="accent1"/>
          <w:sz w:val="32"/>
          <w:szCs w:val="32"/>
        </w:rPr>
        <w:t>11)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สามารถบริหารจัดการข้อมูลส่วนกลางของระบบได้</w:t>
      </w:r>
    </w:p>
    <w:p w14:paraId="6A6D265E" w14:textId="77777777" w:rsidR="00960E1D" w:rsidRPr="00925105" w:rsidRDefault="00960E1D" w:rsidP="00960E1D">
      <w:pPr>
        <w:rPr>
          <w:sz w:val="32"/>
          <w:szCs w:val="32"/>
        </w:rPr>
      </w:pPr>
    </w:p>
    <w:p w14:paraId="7865DE47" w14:textId="77777777" w:rsidR="00960E1D" w:rsidRPr="00925105" w:rsidRDefault="00960E1D" w:rsidP="00960E1D">
      <w:pPr>
        <w:rPr>
          <w:sz w:val="32"/>
          <w:szCs w:val="32"/>
        </w:rPr>
      </w:pPr>
    </w:p>
    <w:p w14:paraId="770D4CD7" w14:textId="77777777" w:rsidR="00960E1D" w:rsidRPr="00925105" w:rsidRDefault="00960E1D" w:rsidP="00960E1D">
      <w:pPr>
        <w:rPr>
          <w:sz w:val="32"/>
          <w:szCs w:val="32"/>
        </w:rPr>
      </w:pPr>
    </w:p>
    <w:p w14:paraId="5449C878" w14:textId="77777777" w:rsidR="00960E1D" w:rsidRPr="00925105" w:rsidRDefault="00960E1D" w:rsidP="00960E1D">
      <w:pPr>
        <w:rPr>
          <w:sz w:val="32"/>
          <w:szCs w:val="32"/>
        </w:rPr>
      </w:pPr>
    </w:p>
    <w:p w14:paraId="2D9C80E2" w14:textId="77777777" w:rsidR="00960E1D" w:rsidRPr="00925105" w:rsidRDefault="00960E1D" w:rsidP="00960E1D">
      <w:pPr>
        <w:rPr>
          <w:sz w:val="32"/>
          <w:szCs w:val="32"/>
        </w:rPr>
      </w:pPr>
    </w:p>
    <w:p w14:paraId="6809170C" w14:textId="77777777" w:rsidR="00960E1D" w:rsidRPr="00925105" w:rsidRDefault="00960E1D" w:rsidP="00960E1D">
      <w:pPr>
        <w:rPr>
          <w:sz w:val="32"/>
          <w:szCs w:val="32"/>
        </w:rPr>
      </w:pPr>
    </w:p>
    <w:p w14:paraId="3FC602FF" w14:textId="77777777" w:rsidR="00960E1D" w:rsidRPr="00925105" w:rsidRDefault="00960E1D" w:rsidP="00960E1D">
      <w:pPr>
        <w:rPr>
          <w:sz w:val="32"/>
          <w:szCs w:val="32"/>
        </w:rPr>
      </w:pPr>
    </w:p>
    <w:p w14:paraId="2A6DD019" w14:textId="77777777" w:rsidR="00960E1D" w:rsidRPr="00925105" w:rsidRDefault="00960E1D" w:rsidP="00960E1D">
      <w:pPr>
        <w:rPr>
          <w:sz w:val="32"/>
          <w:szCs w:val="32"/>
        </w:rPr>
      </w:pPr>
    </w:p>
    <w:p w14:paraId="51D5124B" w14:textId="77777777" w:rsidR="00960E1D" w:rsidRPr="00925105" w:rsidRDefault="00960E1D" w:rsidP="00960E1D">
      <w:pPr>
        <w:rPr>
          <w:sz w:val="32"/>
          <w:szCs w:val="32"/>
        </w:rPr>
      </w:pPr>
    </w:p>
    <w:p w14:paraId="762B9E76" w14:textId="77777777" w:rsidR="00960E1D" w:rsidRPr="00925105" w:rsidRDefault="00960E1D" w:rsidP="00960E1D">
      <w:pPr>
        <w:rPr>
          <w:sz w:val="32"/>
          <w:szCs w:val="32"/>
        </w:rPr>
      </w:pPr>
    </w:p>
    <w:p w14:paraId="026AFF32" w14:textId="77777777" w:rsidR="00960E1D" w:rsidRPr="00925105" w:rsidRDefault="00960E1D" w:rsidP="00960E1D">
      <w:pPr>
        <w:rPr>
          <w:sz w:val="32"/>
          <w:szCs w:val="32"/>
        </w:rPr>
      </w:pPr>
    </w:p>
    <w:p w14:paraId="5DCCCB0C" w14:textId="77777777" w:rsidR="00960E1D" w:rsidRPr="00925105" w:rsidRDefault="00960E1D" w:rsidP="00960E1D">
      <w:pPr>
        <w:rPr>
          <w:sz w:val="32"/>
          <w:szCs w:val="32"/>
        </w:rPr>
      </w:pPr>
    </w:p>
    <w:p w14:paraId="149679CF" w14:textId="77777777" w:rsidR="00960E1D" w:rsidRPr="00925105" w:rsidRDefault="00960E1D" w:rsidP="00960E1D">
      <w:pPr>
        <w:rPr>
          <w:sz w:val="32"/>
          <w:szCs w:val="32"/>
        </w:rPr>
      </w:pPr>
    </w:p>
    <w:p w14:paraId="6BCBBAA3" w14:textId="77777777" w:rsidR="00960E1D" w:rsidRPr="00925105" w:rsidRDefault="00960E1D" w:rsidP="00960E1D">
      <w:pPr>
        <w:rPr>
          <w:sz w:val="32"/>
          <w:szCs w:val="32"/>
        </w:rPr>
      </w:pPr>
    </w:p>
    <w:p w14:paraId="01C3E126" w14:textId="77777777" w:rsidR="00960E1D" w:rsidRPr="00925105" w:rsidRDefault="00960E1D" w:rsidP="00960E1D">
      <w:pPr>
        <w:rPr>
          <w:sz w:val="32"/>
          <w:szCs w:val="32"/>
        </w:rPr>
      </w:pPr>
    </w:p>
    <w:p w14:paraId="52A131DD" w14:textId="77777777" w:rsidR="00960E1D" w:rsidRPr="00925105" w:rsidRDefault="00960E1D" w:rsidP="00960E1D">
      <w:pPr>
        <w:rPr>
          <w:sz w:val="32"/>
          <w:szCs w:val="32"/>
        </w:rPr>
      </w:pPr>
    </w:p>
    <w:p w14:paraId="0D02DAEF" w14:textId="77777777" w:rsidR="00960E1D" w:rsidRPr="00925105" w:rsidRDefault="00960E1D" w:rsidP="00960E1D">
      <w:pPr>
        <w:rPr>
          <w:sz w:val="32"/>
          <w:szCs w:val="32"/>
        </w:rPr>
      </w:pPr>
    </w:p>
    <w:p w14:paraId="4195BFAB" w14:textId="77777777" w:rsidR="00960E1D" w:rsidRPr="00925105" w:rsidRDefault="00960E1D" w:rsidP="00960E1D">
      <w:pPr>
        <w:rPr>
          <w:sz w:val="32"/>
          <w:szCs w:val="32"/>
        </w:rPr>
      </w:pPr>
    </w:p>
    <w:p w14:paraId="28E6C97B" w14:textId="77777777" w:rsidR="00960E1D" w:rsidRPr="00925105" w:rsidRDefault="00960E1D" w:rsidP="00960E1D">
      <w:pPr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41CADF1E" wp14:editId="1EDE572B">
            <wp:extent cx="5940425" cy="6303010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F1C9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38CC3CAA" w14:textId="3AB55B07" w:rsidR="00960E1D" w:rsidRPr="00925105" w:rsidRDefault="00960E1D" w:rsidP="00960E1D">
      <w:pPr>
        <w:rPr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5Char"/>
          <w:rFonts w:hint="cs"/>
          <w:sz w:val="32"/>
          <w:szCs w:val="32"/>
        </w:rPr>
        <w:t>Active/Inactive)</w:t>
      </w:r>
      <w:r w:rsidRPr="00925105">
        <w:rPr>
          <w:rStyle w:val="Heading5Char"/>
          <w:rFonts w:hint="cs"/>
          <w:sz w:val="32"/>
          <w:szCs w:val="32"/>
          <w:cs/>
        </w:rPr>
        <w:t xml:space="preserve">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5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p w14:paraId="0E401C74" w14:textId="77777777" w:rsidR="00960E1D" w:rsidRPr="00925105" w:rsidRDefault="00960E1D" w:rsidP="00960E1D">
      <w:pPr>
        <w:rPr>
          <w:sz w:val="32"/>
          <w:szCs w:val="32"/>
        </w:rPr>
      </w:pPr>
    </w:p>
    <w:p w14:paraId="4C9047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2C2DB38" wp14:editId="1860E1F1">
            <wp:extent cx="5940425" cy="30638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BE3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561AF198" w14:textId="24193DB0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62B33912" w14:textId="5433CBFA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10A154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7C891EC" wp14:editId="4492ED7D">
            <wp:extent cx="6172200" cy="703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70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0C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8249795" w14:textId="77BA6714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4ED7E7B3" w14:textId="77777777" w:rsidR="00960E1D" w:rsidRPr="00925105" w:rsidRDefault="00960E1D" w:rsidP="00960E1D">
      <w:pPr>
        <w:rPr>
          <w:sz w:val="32"/>
          <w:szCs w:val="32"/>
        </w:rPr>
      </w:pPr>
    </w:p>
    <w:p w14:paraId="4BE09D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2FB0824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3ADBDAF" wp14:editId="4B52C448">
            <wp:extent cx="5940425" cy="62198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95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393BBC5" w14:textId="77777777" w:rsidR="00F6033D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40D29A" wp14:editId="6EDC2C9E">
            <wp:extent cx="5940425" cy="53860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01266F25" w14:textId="11E1840E" w:rsidR="00960E1D" w:rsidRPr="00F6033D" w:rsidRDefault="00960E1D" w:rsidP="00960E1D">
      <w:pPr>
        <w:rPr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  <w:t>11</w:t>
      </w:r>
      <w:r w:rsidRPr="00925105">
        <w:rPr>
          <w:rStyle w:val="Heading5Char"/>
          <w:rFonts w:hint="cs"/>
          <w:sz w:val="32"/>
          <w:szCs w:val="32"/>
          <w:cs/>
        </w:rPr>
        <w:t>) สามารถบริหารจัดการข้อมูลส่วนกลางของระบบได้</w:t>
      </w:r>
    </w:p>
    <w:p w14:paraId="3A829C2F" w14:textId="77777777" w:rsidR="00960E1D" w:rsidRPr="00925105" w:rsidRDefault="00960E1D" w:rsidP="00960E1D">
      <w:pPr>
        <w:rPr>
          <w:sz w:val="32"/>
          <w:szCs w:val="32"/>
        </w:rPr>
      </w:pPr>
    </w:p>
    <w:p w14:paraId="3FAE845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51753D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AF965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1CAB8761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B755CC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074C4C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AAF31E8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E1A830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17934F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14CD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7A8D3E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857E9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3B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85774F6" w14:textId="77777777" w:rsidR="00296002" w:rsidRDefault="00296002"/>
        </w:tc>
      </w:tr>
      <w:tr w:rsidR="00960E1D" w:rsidRPr="00925105" w14:paraId="3AFA0F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1E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3E2ECA6C" w14:textId="77777777" w:rsidR="00296002" w:rsidRDefault="00296002"/>
        </w:tc>
      </w:tr>
      <w:tr w:rsidR="00960E1D" w:rsidRPr="00925105" w14:paraId="1A2275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3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4186EE6" w14:textId="77777777" w:rsidR="00296002" w:rsidRDefault="00296002"/>
        </w:tc>
      </w:tr>
      <w:tr w:rsidR="00960E1D" w:rsidRPr="00925105" w14:paraId="2A5A06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5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86322FA" w14:textId="77777777" w:rsidR="00296002" w:rsidRDefault="00296002"/>
        </w:tc>
      </w:tr>
      <w:tr w:rsidR="00960E1D" w:rsidRPr="00925105" w14:paraId="48F6E6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A5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6E41BE37" w14:textId="77777777" w:rsidR="00296002" w:rsidRDefault="00296002"/>
        </w:tc>
      </w:tr>
      <w:tr w:rsidR="00960E1D" w:rsidRPr="00925105" w14:paraId="568A41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9C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1530C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F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2B254F" w14:textId="77777777" w:rsidR="00296002" w:rsidRDefault="00296002"/>
        </w:tc>
      </w:tr>
      <w:tr w:rsidR="00960E1D" w:rsidRPr="00925105" w14:paraId="0169C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BB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143461A" w14:textId="77777777" w:rsidR="00296002" w:rsidRDefault="00296002"/>
        </w:tc>
      </w:tr>
      <w:tr w:rsidR="00960E1D" w:rsidRPr="00925105" w14:paraId="73C746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4D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CE53DC5" w14:textId="77777777" w:rsidR="00296002" w:rsidRDefault="00296002"/>
        </w:tc>
      </w:tr>
      <w:tr w:rsidR="00960E1D" w:rsidRPr="00925105" w14:paraId="68F6A9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6B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17F7ED1" w14:textId="77777777" w:rsidR="00296002" w:rsidRDefault="00296002"/>
        </w:tc>
      </w:tr>
      <w:tr w:rsidR="00960E1D" w:rsidRPr="00925105" w14:paraId="2B04E3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D0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5330E002" w14:textId="77777777" w:rsidR="00296002" w:rsidRDefault="00296002"/>
        </w:tc>
      </w:tr>
      <w:tr w:rsidR="00960E1D" w:rsidRPr="00925105" w14:paraId="1B40D3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CCB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9F5ED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9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150E7C87" w14:textId="77777777" w:rsidR="00296002" w:rsidRDefault="00296002"/>
        </w:tc>
      </w:tr>
      <w:tr w:rsidR="00960E1D" w:rsidRPr="00925105" w14:paraId="72E640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8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7CC0BAD" w14:textId="77777777" w:rsidR="00296002" w:rsidRDefault="00296002"/>
        </w:tc>
      </w:tr>
      <w:tr w:rsidR="00960E1D" w:rsidRPr="00925105" w14:paraId="7928C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30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9E8D460" w14:textId="77777777" w:rsidR="00296002" w:rsidRDefault="00296002"/>
        </w:tc>
      </w:tr>
      <w:tr w:rsidR="00960E1D" w:rsidRPr="00925105" w14:paraId="05CB76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B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4282944" w14:textId="77777777" w:rsidR="00296002" w:rsidRDefault="00296002"/>
        </w:tc>
      </w:tr>
      <w:tr w:rsidR="00960E1D" w:rsidRPr="00925105" w14:paraId="147BFFF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A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E0C93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A8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3C3C6A1" w14:textId="77777777" w:rsidR="00296002" w:rsidRDefault="00296002"/>
        </w:tc>
      </w:tr>
      <w:tr w:rsidR="00960E1D" w:rsidRPr="00925105" w14:paraId="6AD707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40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68A7FFC7" w14:textId="77777777" w:rsidR="00296002" w:rsidRDefault="00296002"/>
        </w:tc>
      </w:tr>
      <w:tr w:rsidR="00960E1D" w:rsidRPr="00925105" w14:paraId="7FAC970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46B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6F825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50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100C67B6" w14:textId="77777777" w:rsidR="00296002" w:rsidRDefault="00296002"/>
        </w:tc>
      </w:tr>
      <w:tr w:rsidR="00960E1D" w:rsidRPr="00925105" w14:paraId="7082D78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79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6F3729B" w14:textId="77777777" w:rsidR="00296002" w:rsidRDefault="00296002"/>
        </w:tc>
      </w:tr>
      <w:tr w:rsidR="00960E1D" w:rsidRPr="00925105" w14:paraId="404769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5C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048074B6" w14:textId="77777777" w:rsidR="00296002" w:rsidRDefault="00296002"/>
        </w:tc>
      </w:tr>
      <w:tr w:rsidR="00960E1D" w:rsidRPr="00925105" w14:paraId="008CF4E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E8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A099D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2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4F0A19C5" w14:textId="77777777" w:rsidR="00296002" w:rsidRDefault="00296002"/>
        </w:tc>
      </w:tr>
      <w:tr w:rsidR="00960E1D" w:rsidRPr="00925105" w14:paraId="6137F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F3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18B887C" w14:textId="77777777" w:rsidR="00296002" w:rsidRDefault="00296002"/>
        </w:tc>
      </w:tr>
      <w:tr w:rsidR="00960E1D" w:rsidRPr="00925105" w14:paraId="31059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9FD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70FFE8CB" w14:textId="77777777" w:rsidR="00296002" w:rsidRDefault="00296002"/>
        </w:tc>
      </w:tr>
      <w:tr w:rsidR="00960E1D" w:rsidRPr="00925105" w14:paraId="37726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D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2492953B" w14:textId="77777777" w:rsidR="00296002" w:rsidRDefault="00296002"/>
        </w:tc>
      </w:tr>
      <w:tr w:rsidR="00960E1D" w:rsidRPr="00925105" w14:paraId="02C2CBB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9B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8FB1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D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673B80D" w14:textId="77777777" w:rsidR="00296002" w:rsidRDefault="00296002"/>
        </w:tc>
      </w:tr>
      <w:tr w:rsidR="00960E1D" w:rsidRPr="00925105" w14:paraId="71F696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2C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4068865E" w14:textId="77777777" w:rsidR="00296002" w:rsidRDefault="00296002"/>
        </w:tc>
      </w:tr>
      <w:tr w:rsidR="00960E1D" w:rsidRPr="00925105" w14:paraId="6B277B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F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92F04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2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04F78E1B" w14:textId="77777777" w:rsidR="00296002" w:rsidRDefault="00296002"/>
        </w:tc>
      </w:tr>
      <w:tr w:rsidR="00960E1D" w:rsidRPr="00925105" w14:paraId="6C8240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8136000" w14:textId="77777777" w:rsidR="00296002" w:rsidRDefault="00296002"/>
        </w:tc>
      </w:tr>
      <w:tr w:rsidR="00960E1D" w:rsidRPr="00925105" w14:paraId="4B0A43F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68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D3E42A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9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A56B0B4" w14:textId="77777777" w:rsidR="00296002" w:rsidRDefault="00296002"/>
        </w:tc>
      </w:tr>
      <w:tr w:rsidR="00960E1D" w:rsidRPr="00925105" w14:paraId="269466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1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AC58E8E" w14:textId="77777777" w:rsidR="00296002" w:rsidRDefault="00296002"/>
        </w:tc>
      </w:tr>
    </w:tbl>
    <w:p w14:paraId="2630D2CD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A13C66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3B06080" w14:textId="77777777" w:rsidR="00960E1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57" w:name="_Toc230849957"/>
      <w:r w:rsidRPr="00260FF6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2.3.1.5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57"/>
      <w:r w:rsidRPr="00260FF6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สามารถบริหารจัดการสิทธิ์การเข้าใช้งานระบบได้ ตามที่สำนักงาน ป.ป.ท. กำหนด</w:t>
      </w:r>
    </w:p>
    <w:p w14:paraId="33D694EF" w14:textId="77777777" w:rsidR="00F6033D" w:rsidRPr="00260FF6" w:rsidRDefault="00F6033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</w:p>
    <w:p w14:paraId="4072CF9D" w14:textId="77777777" w:rsidR="00960E1D" w:rsidRPr="00925105" w:rsidRDefault="00960E1D" w:rsidP="00960E1D">
      <w:pPr>
        <w:pStyle w:val="Heading4"/>
        <w:spacing w:before="40" w:after="40" w:line="300" w:lineRule="auto"/>
        <w:jc w:val="center"/>
        <w:rPr>
          <w:rStyle w:val="Heading3Char"/>
          <w:noProof/>
          <w:sz w:val="32"/>
          <w:szCs w:val="32"/>
          <w:cs/>
        </w:rPr>
      </w:pPr>
      <w:bookmarkStart w:id="58" w:name="_Toc230849958"/>
      <w:bookmarkStart w:id="59" w:name="_Toc230943727"/>
      <w:r w:rsidRPr="00925105">
        <w:rPr>
          <w:rStyle w:val="Heading3Char"/>
          <w:rFonts w:hint="cs"/>
          <w:noProof/>
          <w:sz w:val="32"/>
          <w:szCs w:val="32"/>
          <w:cs/>
        </w:rPr>
        <w:drawing>
          <wp:inline distT="0" distB="0" distL="0" distR="0" wp14:anchorId="0FA89EF7" wp14:editId="52E71D0E">
            <wp:extent cx="5940425" cy="48272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  <w:bookmarkEnd w:id="59"/>
      <w:r w:rsidRPr="00925105">
        <w:rPr>
          <w:rStyle w:val="Heading3Char"/>
          <w:rFonts w:hint="cs"/>
          <w:noProof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1455A6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38DF5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2AB9B4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C94F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5E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7FABB05" w14:textId="77777777" w:rsidR="00296002" w:rsidRDefault="00296002"/>
        </w:tc>
      </w:tr>
      <w:tr w:rsidR="00960E1D" w:rsidRPr="00925105" w14:paraId="5AD4DE6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78E59C0F" w14:textId="77777777" w:rsidR="00296002" w:rsidRDefault="00296002"/>
        </w:tc>
      </w:tr>
      <w:tr w:rsidR="00960E1D" w:rsidRPr="00925105" w14:paraId="4890F4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CF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BA0E536" w14:textId="77777777" w:rsidR="00296002" w:rsidRDefault="00296002"/>
        </w:tc>
      </w:tr>
      <w:tr w:rsidR="00960E1D" w:rsidRPr="00925105" w14:paraId="57AC9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D9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686028A" w14:textId="77777777" w:rsidR="00296002" w:rsidRDefault="00296002"/>
        </w:tc>
      </w:tr>
      <w:tr w:rsidR="00960E1D" w:rsidRPr="00925105" w14:paraId="7CE155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0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E1C2B44" w14:textId="77777777" w:rsidR="00296002" w:rsidRDefault="00296002"/>
        </w:tc>
      </w:tr>
      <w:tr w:rsidR="00960E1D" w:rsidRPr="00925105" w14:paraId="093DB0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E0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B39321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0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9B4C650" w14:textId="77777777" w:rsidR="00296002" w:rsidRDefault="00296002"/>
        </w:tc>
      </w:tr>
      <w:tr w:rsidR="00960E1D" w:rsidRPr="00925105" w14:paraId="4EA2F9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68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728D982" w14:textId="77777777" w:rsidR="00296002" w:rsidRDefault="00296002"/>
        </w:tc>
      </w:tr>
      <w:tr w:rsidR="00960E1D" w:rsidRPr="00925105" w14:paraId="39AEE4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F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52D202C" w14:textId="77777777" w:rsidR="00296002" w:rsidRDefault="00296002"/>
        </w:tc>
      </w:tr>
      <w:tr w:rsidR="00960E1D" w:rsidRPr="00925105" w14:paraId="023B51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27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F3830EC" w14:textId="77777777" w:rsidR="00296002" w:rsidRDefault="00296002"/>
        </w:tc>
      </w:tr>
      <w:tr w:rsidR="00960E1D" w:rsidRPr="00925105" w14:paraId="37D46E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5F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79B987A7" w14:textId="77777777" w:rsidR="00296002" w:rsidRDefault="00296002"/>
        </w:tc>
      </w:tr>
      <w:tr w:rsidR="00960E1D" w:rsidRPr="00925105" w14:paraId="1933AAE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E4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02B0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B1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5D95FB2A" w14:textId="77777777" w:rsidR="00296002" w:rsidRDefault="00296002"/>
        </w:tc>
      </w:tr>
      <w:tr w:rsidR="00960E1D" w:rsidRPr="00925105" w14:paraId="3B9ED47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D1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5DD170DE" w14:textId="77777777" w:rsidR="00296002" w:rsidRDefault="00296002"/>
        </w:tc>
      </w:tr>
      <w:tr w:rsidR="00960E1D" w:rsidRPr="00925105" w14:paraId="759DC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46E3E318" w14:textId="77777777" w:rsidR="00296002" w:rsidRDefault="00296002"/>
        </w:tc>
      </w:tr>
      <w:tr w:rsidR="00960E1D" w:rsidRPr="00925105" w14:paraId="665B1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9B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F8BDF85" w14:textId="77777777" w:rsidR="00296002" w:rsidRDefault="00296002"/>
        </w:tc>
      </w:tr>
      <w:tr w:rsidR="00960E1D" w:rsidRPr="00925105" w14:paraId="47E4DD1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CA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80C6A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8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40AB5F4" w14:textId="77777777" w:rsidR="00296002" w:rsidRDefault="00296002"/>
        </w:tc>
      </w:tr>
      <w:tr w:rsidR="00960E1D" w:rsidRPr="00925105" w14:paraId="75F213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C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49F313CD" w14:textId="77777777" w:rsidR="00296002" w:rsidRDefault="00296002"/>
        </w:tc>
      </w:tr>
      <w:tr w:rsidR="00960E1D" w:rsidRPr="00925105" w14:paraId="6C1C242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E54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4DFA2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08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0D4B883A" w14:textId="77777777" w:rsidR="00296002" w:rsidRDefault="00296002"/>
        </w:tc>
      </w:tr>
      <w:tr w:rsidR="00960E1D" w:rsidRPr="00925105" w14:paraId="4468A7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25B5CA00" w14:textId="77777777" w:rsidR="00296002" w:rsidRDefault="00296002"/>
        </w:tc>
      </w:tr>
      <w:tr w:rsidR="00960E1D" w:rsidRPr="00925105" w14:paraId="0F6DF8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4A132CEE" w14:textId="77777777" w:rsidR="00296002" w:rsidRDefault="00296002"/>
        </w:tc>
      </w:tr>
      <w:tr w:rsidR="00960E1D" w:rsidRPr="00925105" w14:paraId="54710AA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0FC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B9FB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0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5CAF7283" w14:textId="77777777" w:rsidR="00296002" w:rsidRDefault="00296002"/>
        </w:tc>
      </w:tr>
      <w:tr w:rsidR="00960E1D" w:rsidRPr="00925105" w14:paraId="3CEED2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B9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1C8F371" w14:textId="77777777" w:rsidR="00296002" w:rsidRDefault="00296002"/>
        </w:tc>
      </w:tr>
      <w:tr w:rsidR="00960E1D" w:rsidRPr="00925105" w14:paraId="6892F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7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5300673" w14:textId="77777777" w:rsidR="00296002" w:rsidRDefault="00296002"/>
        </w:tc>
      </w:tr>
      <w:tr w:rsidR="00960E1D" w:rsidRPr="00925105" w14:paraId="47B7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E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E743FCC" w14:textId="77777777" w:rsidR="00296002" w:rsidRDefault="00296002"/>
        </w:tc>
      </w:tr>
      <w:tr w:rsidR="00960E1D" w:rsidRPr="00925105" w14:paraId="6A8BA06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1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B8893A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17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C03CAB" w14:textId="77777777" w:rsidR="00296002" w:rsidRDefault="00296002"/>
        </w:tc>
      </w:tr>
      <w:tr w:rsidR="00960E1D" w:rsidRPr="00925105" w14:paraId="3A75D03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45E43181" w14:textId="77777777" w:rsidR="00296002" w:rsidRDefault="00296002"/>
        </w:tc>
      </w:tr>
      <w:tr w:rsidR="00960E1D" w:rsidRPr="00925105" w14:paraId="313C801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1FE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A638A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72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5E4C0358" w14:textId="77777777" w:rsidR="00296002" w:rsidRDefault="00296002"/>
        </w:tc>
      </w:tr>
      <w:tr w:rsidR="00960E1D" w:rsidRPr="00925105" w14:paraId="41E6A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5292CE0" w14:textId="77777777" w:rsidR="00296002" w:rsidRDefault="00296002"/>
        </w:tc>
      </w:tr>
      <w:tr w:rsidR="00960E1D" w:rsidRPr="00925105" w14:paraId="0CD7863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18C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252C7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2F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7AB420D" w14:textId="77777777" w:rsidR="00296002" w:rsidRDefault="00296002"/>
        </w:tc>
      </w:tr>
      <w:tr w:rsidR="00960E1D" w:rsidRPr="00925105" w14:paraId="31B57C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3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4011BACC" w14:textId="77777777" w:rsidR="00296002" w:rsidRDefault="00296002"/>
        </w:tc>
      </w:tr>
    </w:tbl>
    <w:p w14:paraId="1A822CF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0F043E80" w14:textId="77777777" w:rsidR="00960E1D" w:rsidRPr="00925105" w:rsidRDefault="00960E1D" w:rsidP="00960E1D">
      <w:pPr>
        <w:rPr>
          <w:sz w:val="32"/>
          <w:szCs w:val="32"/>
        </w:rPr>
      </w:pPr>
    </w:p>
    <w:p w14:paraId="30DE7983" w14:textId="77777777" w:rsidR="00960E1D" w:rsidRPr="00925105" w:rsidRDefault="00960E1D" w:rsidP="00960E1D">
      <w:pPr>
        <w:rPr>
          <w:sz w:val="32"/>
          <w:szCs w:val="32"/>
        </w:rPr>
      </w:pPr>
    </w:p>
    <w:p w14:paraId="61E8553A" w14:textId="77777777" w:rsidR="00960E1D" w:rsidRPr="00925105" w:rsidRDefault="00960E1D" w:rsidP="00960E1D">
      <w:pPr>
        <w:rPr>
          <w:sz w:val="32"/>
          <w:szCs w:val="32"/>
        </w:rPr>
      </w:pPr>
    </w:p>
    <w:p w14:paraId="291A8C94" w14:textId="77777777" w:rsidR="00960E1D" w:rsidRPr="00925105" w:rsidRDefault="00960E1D" w:rsidP="00960E1D">
      <w:pPr>
        <w:rPr>
          <w:sz w:val="32"/>
          <w:szCs w:val="32"/>
        </w:rPr>
      </w:pPr>
    </w:p>
    <w:p w14:paraId="40389CA5" w14:textId="77777777" w:rsidR="00F6033D" w:rsidRDefault="00F6033D">
      <w:pPr>
        <w:rPr>
          <w:i/>
          <w:iCs/>
          <w:color w:val="2E74B5"/>
          <w:sz w:val="32"/>
          <w:szCs w:val="32"/>
        </w:rPr>
      </w:pPr>
      <w:bookmarkStart w:id="60" w:name="_Toc230849960"/>
      <w:r>
        <w:rPr>
          <w:sz w:val="32"/>
          <w:szCs w:val="32"/>
        </w:rPr>
        <w:br w:type="page"/>
      </w:r>
    </w:p>
    <w:p w14:paraId="7A8FE2ED" w14:textId="4A1C716F" w:rsidR="00960E1D" w:rsidRPr="00F6033D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2.3.1.6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60"/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มีระบบรายงานข้อมูลผู้ใช้งาน และสามารถส่งออกข้อมูลได้</w:t>
      </w:r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</w:p>
    <w:p w14:paraId="7D01A424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7528C30" wp14:editId="04D8C8B6">
            <wp:extent cx="3927304" cy="606055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638" cy="60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FE234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F7A2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3E2D3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F67CE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338084B" w14:textId="77777777" w:rsidR="00296002" w:rsidRDefault="00296002"/>
        </w:tc>
      </w:tr>
      <w:tr w:rsidR="00960E1D" w:rsidRPr="00925105" w14:paraId="071DDD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8D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17A2D31B" w14:textId="77777777" w:rsidR="00296002" w:rsidRDefault="00296002"/>
        </w:tc>
      </w:tr>
      <w:tr w:rsidR="00960E1D" w:rsidRPr="00925105" w14:paraId="7E2966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9C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896C94" w14:textId="77777777" w:rsidR="00296002" w:rsidRDefault="00296002"/>
        </w:tc>
      </w:tr>
      <w:tr w:rsidR="00960E1D" w:rsidRPr="00925105" w14:paraId="0E5A2A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C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F175C55" w14:textId="77777777" w:rsidR="00296002" w:rsidRDefault="00296002"/>
        </w:tc>
      </w:tr>
      <w:tr w:rsidR="00960E1D" w:rsidRPr="00925105" w14:paraId="116FB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3F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E3DF84D" w14:textId="77777777" w:rsidR="00296002" w:rsidRDefault="00296002"/>
        </w:tc>
      </w:tr>
      <w:tr w:rsidR="00960E1D" w:rsidRPr="00925105" w14:paraId="0ACB2A8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B6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F148C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33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A6B907F" w14:textId="77777777" w:rsidR="00296002" w:rsidRDefault="00296002"/>
        </w:tc>
      </w:tr>
      <w:tr w:rsidR="00960E1D" w:rsidRPr="00925105" w14:paraId="795436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B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B93088A" w14:textId="77777777" w:rsidR="00296002" w:rsidRDefault="00296002"/>
        </w:tc>
      </w:tr>
      <w:tr w:rsidR="00960E1D" w:rsidRPr="00925105" w14:paraId="6CB81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A1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2BB7D03" w14:textId="77777777" w:rsidR="00296002" w:rsidRDefault="00296002"/>
        </w:tc>
      </w:tr>
      <w:tr w:rsidR="00960E1D" w:rsidRPr="00925105" w14:paraId="7F16B9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1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DB79EA0" w14:textId="77777777" w:rsidR="00296002" w:rsidRDefault="00296002"/>
        </w:tc>
      </w:tr>
      <w:tr w:rsidR="00960E1D" w:rsidRPr="00925105" w14:paraId="32927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F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84D455A" w14:textId="77777777" w:rsidR="00296002" w:rsidRDefault="00296002"/>
        </w:tc>
      </w:tr>
      <w:tr w:rsidR="00960E1D" w:rsidRPr="00925105" w14:paraId="3CD80D2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A56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B034F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9E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776A76BE" w14:textId="77777777" w:rsidR="00296002" w:rsidRDefault="00296002"/>
        </w:tc>
      </w:tr>
      <w:tr w:rsidR="00960E1D" w:rsidRPr="00925105" w14:paraId="15B575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E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4A5A4A30" w14:textId="77777777" w:rsidR="00296002" w:rsidRDefault="00296002"/>
        </w:tc>
      </w:tr>
      <w:tr w:rsidR="00960E1D" w:rsidRPr="00925105" w14:paraId="42E1CB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4DCF453" w14:textId="77777777" w:rsidR="00296002" w:rsidRDefault="00296002"/>
        </w:tc>
      </w:tr>
      <w:tr w:rsidR="00960E1D" w:rsidRPr="00925105" w14:paraId="1C2DBA9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CA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B95C24F" w14:textId="77777777" w:rsidR="00296002" w:rsidRDefault="00296002"/>
        </w:tc>
      </w:tr>
      <w:tr w:rsidR="00960E1D" w:rsidRPr="00925105" w14:paraId="0AFD12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D15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96F3EC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3C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B4C2658" w14:textId="77777777" w:rsidR="00296002" w:rsidRDefault="00296002"/>
        </w:tc>
      </w:tr>
      <w:tr w:rsidR="00960E1D" w:rsidRPr="00925105" w14:paraId="782A43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B6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2367C90D" w14:textId="77777777" w:rsidR="00296002" w:rsidRDefault="00296002"/>
        </w:tc>
      </w:tr>
      <w:tr w:rsidR="00960E1D" w:rsidRPr="00925105" w14:paraId="425E49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6B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60C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5F98AB59" w14:textId="77777777" w:rsidR="00296002" w:rsidRDefault="00296002"/>
        </w:tc>
      </w:tr>
      <w:tr w:rsidR="00960E1D" w:rsidRPr="00925105" w14:paraId="06D5E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7EF254F0" w14:textId="77777777" w:rsidR="00296002" w:rsidRDefault="00296002"/>
        </w:tc>
      </w:tr>
      <w:tr w:rsidR="00960E1D" w:rsidRPr="00925105" w14:paraId="44769C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85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31B172B3" w14:textId="77777777" w:rsidR="00296002" w:rsidRDefault="00296002"/>
        </w:tc>
      </w:tr>
      <w:tr w:rsidR="00960E1D" w:rsidRPr="00925105" w14:paraId="21D0F8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F64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07F41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4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7F8A0C13" w14:textId="77777777" w:rsidR="00296002" w:rsidRDefault="00296002"/>
        </w:tc>
      </w:tr>
      <w:tr w:rsidR="00960E1D" w:rsidRPr="00925105" w14:paraId="78C44B4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8D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DFE26F1" w14:textId="77777777" w:rsidR="00296002" w:rsidRDefault="00296002"/>
        </w:tc>
      </w:tr>
      <w:tr w:rsidR="00960E1D" w:rsidRPr="00925105" w14:paraId="103AA8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1B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4A28D713" w14:textId="77777777" w:rsidR="00296002" w:rsidRDefault="00296002"/>
        </w:tc>
      </w:tr>
      <w:tr w:rsidR="00960E1D" w:rsidRPr="00925105" w14:paraId="4255C5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34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1BCFC08E" w14:textId="77777777" w:rsidR="00296002" w:rsidRDefault="00296002"/>
        </w:tc>
      </w:tr>
      <w:tr w:rsidR="00960E1D" w:rsidRPr="00925105" w14:paraId="0234BA7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CA8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D90AC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E9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1ADA76" w14:textId="77777777" w:rsidR="00296002" w:rsidRDefault="00296002"/>
        </w:tc>
      </w:tr>
      <w:tr w:rsidR="00960E1D" w:rsidRPr="00925105" w14:paraId="5DBE0C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A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D3B904B" w14:textId="77777777" w:rsidR="00296002" w:rsidRDefault="00296002"/>
        </w:tc>
      </w:tr>
      <w:tr w:rsidR="00960E1D" w:rsidRPr="00925105" w14:paraId="107EE2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9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614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1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11B8C9F" w14:textId="77777777" w:rsidR="00296002" w:rsidRDefault="00296002"/>
        </w:tc>
      </w:tr>
      <w:tr w:rsidR="00960E1D" w:rsidRPr="00925105" w14:paraId="31C3BD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4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8EEA7DF" w14:textId="77777777" w:rsidR="00296002" w:rsidRDefault="00296002"/>
        </w:tc>
      </w:tr>
      <w:tr w:rsidR="00960E1D" w:rsidRPr="00925105" w14:paraId="7996BF6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AC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34BBB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8F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6AAF673" w14:textId="77777777" w:rsidR="00296002" w:rsidRDefault="00296002"/>
        </w:tc>
      </w:tr>
      <w:tr w:rsidR="00960E1D" w:rsidRPr="00925105" w14:paraId="1E4F59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2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67BD447C" w14:textId="77777777" w:rsidR="00296002" w:rsidRDefault="00296002"/>
        </w:tc>
      </w:tr>
    </w:tbl>
    <w:p w14:paraId="653346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32488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</w:p>
    <w:p w14:paraId="2755CC6D" w14:textId="77777777" w:rsidR="00F6033D" w:rsidRDefault="00F6033D">
      <w:pPr>
        <w:rPr>
          <w:rStyle w:val="Heading3Char"/>
          <w:sz w:val="32"/>
          <w:szCs w:val="32"/>
        </w:rPr>
      </w:pPr>
      <w:bookmarkStart w:id="61" w:name="_Toc230849962"/>
      <w:bookmarkStart w:id="62" w:name="_Toc230943728"/>
      <w:r>
        <w:rPr>
          <w:rStyle w:val="Heading3Char"/>
          <w:sz w:val="32"/>
          <w:szCs w:val="32"/>
        </w:rPr>
        <w:br w:type="page"/>
      </w:r>
    </w:p>
    <w:p w14:paraId="53153E61" w14:textId="32A7BD98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F6033D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2.3.2 </w:t>
      </w:r>
      <w:r w:rsidRPr="00F6033D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51"/>
      <w:bookmarkEnd w:id="61"/>
      <w:bookmarkEnd w:id="62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7106F942" w14:textId="77777777" w:rsidR="00960E1D" w:rsidRPr="00F6033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63" w:name="_Toc230849963"/>
      <w:r w:rsidRPr="00F6033D">
        <w:rPr>
          <w:rFonts w:hint="cs"/>
          <w:i w:val="0"/>
          <w:iCs w:val="0"/>
          <w:noProof/>
          <w:sz w:val="32"/>
          <w:szCs w:val="32"/>
        </w:rPr>
        <w:t xml:space="preserve">2.3.2.1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63"/>
      <w:r w:rsidRPr="00925105">
        <w:rPr>
          <w:rFonts w:hint="cs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เผยแพร่ประกาศ ข่าวสาร และประชาสัมพันธ์ภายใน</w:t>
      </w:r>
    </w:p>
    <w:p w14:paraId="33955A01" w14:textId="77777777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แสดงคู่มือการใช้งานระบบ และคลิปวิดีโอสาธิตการใช้งาน</w:t>
      </w:r>
      <w:r w:rsidRPr="00925105">
        <w:rPr>
          <w:rFonts w:hint="cs"/>
          <w:noProof/>
          <w:sz w:val="32"/>
          <w:szCs w:val="32"/>
        </w:rPr>
        <w:br/>
      </w:r>
    </w:p>
    <w:p w14:paraId="03AAAA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B98953C" wp14:editId="77A1CB3A">
            <wp:extent cx="5940425" cy="59264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65E" w14:textId="24E0A507" w:rsidR="00960E1D" w:rsidRPr="00925105" w:rsidRDefault="004E7D9D" w:rsidP="004E7D9D">
      <w:pPr>
        <w:rPr>
          <w:sz w:val="32"/>
          <w:szCs w:val="32"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07DB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22F8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306580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9EBE2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E5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F9376A" w14:textId="77777777" w:rsidR="00296002" w:rsidRDefault="00296002"/>
        </w:tc>
      </w:tr>
      <w:tr w:rsidR="00960E1D" w:rsidRPr="00925105" w14:paraId="177EED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DCFCCB4" w14:textId="77777777" w:rsidR="00296002" w:rsidRDefault="00296002"/>
        </w:tc>
      </w:tr>
      <w:tr w:rsidR="00960E1D" w:rsidRPr="00925105" w14:paraId="25F1A4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40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7ECDE25" w14:textId="77777777" w:rsidR="00296002" w:rsidRDefault="00296002"/>
        </w:tc>
      </w:tr>
      <w:tr w:rsidR="00960E1D" w:rsidRPr="00925105" w14:paraId="3E88EA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93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5131997" w14:textId="77777777" w:rsidR="00296002" w:rsidRDefault="00296002"/>
        </w:tc>
      </w:tr>
      <w:tr w:rsidR="00960E1D" w:rsidRPr="00925105" w14:paraId="2C332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8F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8C9A247" w14:textId="77777777" w:rsidR="00296002" w:rsidRDefault="00296002"/>
        </w:tc>
      </w:tr>
      <w:tr w:rsidR="00960E1D" w:rsidRPr="00925105" w14:paraId="225AC2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D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361B9F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DB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A635143" w14:textId="77777777" w:rsidR="00296002" w:rsidRDefault="00296002"/>
        </w:tc>
      </w:tr>
      <w:tr w:rsidR="00960E1D" w:rsidRPr="00925105" w14:paraId="4B7024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52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F315E84" w14:textId="77777777" w:rsidR="00296002" w:rsidRDefault="00296002"/>
        </w:tc>
      </w:tr>
      <w:tr w:rsidR="00960E1D" w:rsidRPr="00925105" w14:paraId="4727AE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C7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403CC5E" w14:textId="77777777" w:rsidR="00296002" w:rsidRDefault="00296002"/>
        </w:tc>
      </w:tr>
      <w:tr w:rsidR="00960E1D" w:rsidRPr="00925105" w14:paraId="51A3E5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C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0C3E088" w14:textId="77777777" w:rsidR="00296002" w:rsidRDefault="00296002"/>
        </w:tc>
      </w:tr>
      <w:tr w:rsidR="00960E1D" w:rsidRPr="00925105" w14:paraId="1CB48E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E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15898598" w14:textId="77777777" w:rsidR="00296002" w:rsidRDefault="00296002"/>
        </w:tc>
      </w:tr>
      <w:tr w:rsidR="00960E1D" w:rsidRPr="00925105" w14:paraId="0412E1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C6B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7EF84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0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57D6D6EF" w14:textId="77777777" w:rsidR="00296002" w:rsidRDefault="00296002"/>
        </w:tc>
      </w:tr>
      <w:tr w:rsidR="00960E1D" w:rsidRPr="00925105" w14:paraId="19DF8C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D7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80069EF" w14:textId="77777777" w:rsidR="00296002" w:rsidRDefault="00296002"/>
        </w:tc>
      </w:tr>
      <w:tr w:rsidR="00960E1D" w:rsidRPr="00925105" w14:paraId="1AD722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A5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72ECF13A" w14:textId="77777777" w:rsidR="00296002" w:rsidRDefault="00296002"/>
        </w:tc>
      </w:tr>
      <w:tr w:rsidR="00960E1D" w:rsidRPr="00925105" w14:paraId="15C592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CC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6EF447F" w14:textId="77777777" w:rsidR="00296002" w:rsidRDefault="00296002"/>
        </w:tc>
      </w:tr>
      <w:tr w:rsidR="00960E1D" w:rsidRPr="00925105" w14:paraId="515D9E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87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973D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86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4236A85" w14:textId="77777777" w:rsidR="00296002" w:rsidRDefault="00296002"/>
        </w:tc>
      </w:tr>
      <w:tr w:rsidR="00960E1D" w:rsidRPr="00925105" w14:paraId="06FEFD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20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7DBA347F" w14:textId="77777777" w:rsidR="00296002" w:rsidRDefault="00296002"/>
        </w:tc>
      </w:tr>
      <w:tr w:rsidR="00960E1D" w:rsidRPr="00925105" w14:paraId="30D25A3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06A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B5AC48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6E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B7CF793" w14:textId="77777777" w:rsidR="00296002" w:rsidRDefault="00296002"/>
        </w:tc>
      </w:tr>
      <w:tr w:rsidR="00960E1D" w:rsidRPr="00925105" w14:paraId="79CB87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D5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3432C3F4" w14:textId="77777777" w:rsidR="00296002" w:rsidRDefault="00296002"/>
        </w:tc>
      </w:tr>
      <w:tr w:rsidR="00960E1D" w:rsidRPr="00925105" w14:paraId="44300E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2E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1A9443BB" w14:textId="77777777" w:rsidR="00296002" w:rsidRDefault="00296002"/>
        </w:tc>
      </w:tr>
      <w:tr w:rsidR="00960E1D" w:rsidRPr="00925105" w14:paraId="45D7DC4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3C6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E27D5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44F7197A" w14:textId="77777777" w:rsidR="00296002" w:rsidRDefault="00296002"/>
        </w:tc>
      </w:tr>
      <w:tr w:rsidR="00960E1D" w:rsidRPr="00925105" w14:paraId="01B8CB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5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6992E2B" w14:textId="77777777" w:rsidR="00296002" w:rsidRDefault="00296002"/>
        </w:tc>
      </w:tr>
      <w:tr w:rsidR="00960E1D" w:rsidRPr="00925105" w14:paraId="45A1EE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9F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4D8D0116" w14:textId="77777777" w:rsidR="00296002" w:rsidRDefault="00296002"/>
        </w:tc>
      </w:tr>
      <w:tr w:rsidR="00960E1D" w:rsidRPr="00925105" w14:paraId="4630B0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A7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56F7E30" w14:textId="77777777" w:rsidR="00296002" w:rsidRDefault="00296002"/>
        </w:tc>
      </w:tr>
      <w:tr w:rsidR="00960E1D" w:rsidRPr="00925105" w14:paraId="07A2750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59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C5547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50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148BF12" w14:textId="77777777" w:rsidR="00296002" w:rsidRDefault="00296002"/>
        </w:tc>
      </w:tr>
      <w:tr w:rsidR="00960E1D" w:rsidRPr="00925105" w14:paraId="46334E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B6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ED6E1E4" w14:textId="77777777" w:rsidR="00296002" w:rsidRDefault="00296002"/>
        </w:tc>
      </w:tr>
      <w:tr w:rsidR="00960E1D" w:rsidRPr="00925105" w14:paraId="22DC068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4E3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D02F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27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04A4C531" w14:textId="77777777" w:rsidR="00296002" w:rsidRDefault="00296002"/>
        </w:tc>
      </w:tr>
      <w:tr w:rsidR="00960E1D" w:rsidRPr="00925105" w14:paraId="7E000C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62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02DA8B7" w14:textId="77777777" w:rsidR="00296002" w:rsidRDefault="00296002"/>
        </w:tc>
      </w:tr>
      <w:tr w:rsidR="00960E1D" w:rsidRPr="00925105" w14:paraId="77F7B3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7F6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A164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0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2AE4BFF" w14:textId="77777777" w:rsidR="00296002" w:rsidRDefault="00296002"/>
        </w:tc>
      </w:tr>
      <w:tr w:rsidR="00960E1D" w:rsidRPr="00925105" w14:paraId="1DF2375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E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63A65578" w14:textId="77777777" w:rsidR="00296002" w:rsidRDefault="00296002"/>
        </w:tc>
      </w:tr>
    </w:tbl>
    <w:p w14:paraId="7041B78E" w14:textId="77777777" w:rsidR="00960E1D" w:rsidRPr="00925105" w:rsidRDefault="00960E1D" w:rsidP="00960E1D">
      <w:pPr>
        <w:rPr>
          <w:sz w:val="32"/>
          <w:szCs w:val="32"/>
        </w:rPr>
      </w:pPr>
    </w:p>
    <w:p w14:paraId="242BB035" w14:textId="77777777" w:rsidR="00960E1D" w:rsidRPr="00925105" w:rsidRDefault="00960E1D" w:rsidP="00960E1D">
      <w:pPr>
        <w:rPr>
          <w:sz w:val="32"/>
          <w:szCs w:val="32"/>
        </w:rPr>
      </w:pPr>
    </w:p>
    <w:p w14:paraId="3B13B134" w14:textId="77777777" w:rsidR="00960E1D" w:rsidRPr="00925105" w:rsidRDefault="00960E1D" w:rsidP="00960E1D">
      <w:pPr>
        <w:rPr>
          <w:sz w:val="32"/>
          <w:szCs w:val="32"/>
        </w:rPr>
      </w:pPr>
    </w:p>
    <w:p w14:paraId="6431ADCE" w14:textId="77777777" w:rsidR="004E7D9D" w:rsidRDefault="004E7D9D">
      <w:pPr>
        <w:rPr>
          <w:i/>
          <w:iCs/>
          <w:color w:val="2E74B5"/>
          <w:sz w:val="32"/>
          <w:szCs w:val="32"/>
        </w:rPr>
      </w:pPr>
      <w:bookmarkStart w:id="64" w:name="_Toc230849965"/>
      <w:r>
        <w:rPr>
          <w:sz w:val="32"/>
          <w:szCs w:val="32"/>
        </w:rPr>
        <w:br w:type="page"/>
      </w:r>
    </w:p>
    <w:p w14:paraId="7D81EA75" w14:textId="5927BAAF" w:rsidR="00960E1D" w:rsidRPr="004E7D9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2.3.2.2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4E7D9D">
        <w:rPr>
          <w:rFonts w:hint="cs"/>
          <w:i w:val="0"/>
          <w:iCs w:val="0"/>
          <w:noProof/>
          <w:sz w:val="32"/>
          <w:szCs w:val="32"/>
        </w:rPr>
        <w:t>-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64"/>
      <w:r w:rsidRPr="004E7D9D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 xml:space="preserve">มีระบบเผยแพร่คำถามที่พบบ่อย </w:t>
      </w:r>
      <w:r w:rsidRPr="004E7D9D">
        <w:rPr>
          <w:rFonts w:hint="cs"/>
          <w:i w:val="0"/>
          <w:iCs w:val="0"/>
          <w:noProof/>
          <w:sz w:val="32"/>
          <w:szCs w:val="32"/>
        </w:rPr>
        <w:t>Q&amp;A</w:t>
      </w:r>
    </w:p>
    <w:p w14:paraId="7C0C9126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สามารถจัดหมวดหมู่ประเด็นคำถามได้</w:t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4FE6543" wp14:editId="7E7F721C">
            <wp:extent cx="5940425" cy="5773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4862" w14:textId="77777777" w:rsidR="00960E1D" w:rsidRPr="00925105" w:rsidRDefault="00960E1D" w:rsidP="00960E1D">
      <w:pPr>
        <w:rPr>
          <w:sz w:val="32"/>
          <w:szCs w:val="32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1B7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888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7E494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81373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F29C2A4" w14:textId="77777777" w:rsidR="00296002" w:rsidRDefault="00296002"/>
        </w:tc>
      </w:tr>
      <w:tr w:rsidR="00960E1D" w:rsidRPr="00925105" w14:paraId="000FE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D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01D1CEC" w14:textId="77777777" w:rsidR="00296002" w:rsidRDefault="00296002"/>
        </w:tc>
      </w:tr>
      <w:tr w:rsidR="00960E1D" w:rsidRPr="00925105" w14:paraId="1D041F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5C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7EB2947" w14:textId="77777777" w:rsidR="00296002" w:rsidRDefault="00296002"/>
        </w:tc>
      </w:tr>
      <w:tr w:rsidR="00960E1D" w:rsidRPr="00925105" w14:paraId="38AA18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6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39B74B2" w14:textId="77777777" w:rsidR="00296002" w:rsidRDefault="00296002"/>
        </w:tc>
      </w:tr>
      <w:tr w:rsidR="00960E1D" w:rsidRPr="00925105" w14:paraId="4CF11C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4DD881BE" w14:textId="77777777" w:rsidR="00296002" w:rsidRDefault="00296002"/>
        </w:tc>
      </w:tr>
      <w:tr w:rsidR="00960E1D" w:rsidRPr="00925105" w14:paraId="197654F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0F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6EDC4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5F62EE4" w14:textId="77777777" w:rsidR="00296002" w:rsidRDefault="00296002"/>
        </w:tc>
      </w:tr>
      <w:tr w:rsidR="00960E1D" w:rsidRPr="00925105" w14:paraId="0221D6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4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071A4A3" w14:textId="77777777" w:rsidR="00296002" w:rsidRDefault="00296002"/>
        </w:tc>
      </w:tr>
      <w:tr w:rsidR="00960E1D" w:rsidRPr="00925105" w14:paraId="0C5ECB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9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2C5E9D1" w14:textId="77777777" w:rsidR="00296002" w:rsidRDefault="00296002"/>
        </w:tc>
      </w:tr>
      <w:tr w:rsidR="00960E1D" w:rsidRPr="00925105" w14:paraId="23C1A3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E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DA7C047" w14:textId="77777777" w:rsidR="00296002" w:rsidRDefault="00296002"/>
        </w:tc>
      </w:tr>
      <w:tr w:rsidR="00960E1D" w:rsidRPr="00925105" w14:paraId="7B0676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CF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57885D53" w14:textId="77777777" w:rsidR="00296002" w:rsidRDefault="00296002"/>
        </w:tc>
      </w:tr>
      <w:tr w:rsidR="00960E1D" w:rsidRPr="00925105" w14:paraId="6874335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B80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A2CC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DE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5712AF8" w14:textId="77777777" w:rsidR="00296002" w:rsidRDefault="00296002"/>
        </w:tc>
      </w:tr>
      <w:tr w:rsidR="00960E1D" w:rsidRPr="00925105" w14:paraId="13623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2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018A4291" w14:textId="77777777" w:rsidR="00296002" w:rsidRDefault="00296002"/>
        </w:tc>
      </w:tr>
      <w:tr w:rsidR="00960E1D" w:rsidRPr="00925105" w14:paraId="45D457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AB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30285951" w14:textId="77777777" w:rsidR="00296002" w:rsidRDefault="00296002"/>
        </w:tc>
      </w:tr>
      <w:tr w:rsidR="00960E1D" w:rsidRPr="00925105" w14:paraId="768F2C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3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6F74B73" w14:textId="77777777" w:rsidR="00296002" w:rsidRDefault="00296002"/>
        </w:tc>
      </w:tr>
      <w:tr w:rsidR="00960E1D" w:rsidRPr="00925105" w14:paraId="41A10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7DC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16437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3B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81643A6" w14:textId="77777777" w:rsidR="00296002" w:rsidRDefault="00296002"/>
        </w:tc>
      </w:tr>
      <w:tr w:rsidR="00960E1D" w:rsidRPr="00925105" w14:paraId="2A77AA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792DF05C" w14:textId="77777777" w:rsidR="00296002" w:rsidRDefault="00296002"/>
        </w:tc>
      </w:tr>
      <w:tr w:rsidR="00960E1D" w:rsidRPr="00925105" w14:paraId="1149EB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7A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2A9DD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B9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726AF2B1" w14:textId="77777777" w:rsidR="00296002" w:rsidRDefault="00296002"/>
        </w:tc>
      </w:tr>
      <w:tr w:rsidR="00960E1D" w:rsidRPr="00925105" w14:paraId="1AC239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C0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0BED5CE0" w14:textId="77777777" w:rsidR="00296002" w:rsidRDefault="00296002"/>
        </w:tc>
      </w:tr>
      <w:tr w:rsidR="00960E1D" w:rsidRPr="00925105" w14:paraId="33814A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9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2C10B87F" w14:textId="77777777" w:rsidR="00296002" w:rsidRDefault="00296002"/>
        </w:tc>
      </w:tr>
      <w:tr w:rsidR="00960E1D" w:rsidRPr="00925105" w14:paraId="52DEA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F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3ECC3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DF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18829FAE" w14:textId="77777777" w:rsidR="00296002" w:rsidRDefault="00296002"/>
        </w:tc>
      </w:tr>
      <w:tr w:rsidR="00960E1D" w:rsidRPr="00925105" w14:paraId="47AB06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E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6348AE2" w14:textId="77777777" w:rsidR="00296002" w:rsidRDefault="00296002"/>
        </w:tc>
      </w:tr>
      <w:tr w:rsidR="00960E1D" w:rsidRPr="00925105" w14:paraId="61DEFB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08C0F48B" w14:textId="77777777" w:rsidR="00296002" w:rsidRDefault="00296002"/>
        </w:tc>
      </w:tr>
      <w:tr w:rsidR="00960E1D" w:rsidRPr="00925105" w14:paraId="38C8B73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F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6D72364F" w14:textId="77777777" w:rsidR="00296002" w:rsidRDefault="00296002"/>
        </w:tc>
      </w:tr>
      <w:tr w:rsidR="00960E1D" w:rsidRPr="00925105" w14:paraId="0370C6A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79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E48D9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19A6F48" w14:textId="77777777" w:rsidR="00296002" w:rsidRDefault="00296002"/>
        </w:tc>
      </w:tr>
      <w:tr w:rsidR="00960E1D" w:rsidRPr="00925105" w14:paraId="30AA27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A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CABFD4A" w14:textId="77777777" w:rsidR="00296002" w:rsidRDefault="00296002"/>
        </w:tc>
      </w:tr>
      <w:tr w:rsidR="00960E1D" w:rsidRPr="00925105" w14:paraId="67A0967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2A0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CAE08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E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5D20DB72" w14:textId="77777777" w:rsidR="00296002" w:rsidRDefault="00296002"/>
        </w:tc>
      </w:tr>
      <w:tr w:rsidR="00960E1D" w:rsidRPr="00925105" w14:paraId="3D4ABE1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54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08F7CE7" w14:textId="77777777" w:rsidR="00296002" w:rsidRDefault="00296002"/>
        </w:tc>
      </w:tr>
      <w:tr w:rsidR="00960E1D" w:rsidRPr="00925105" w14:paraId="69B34B8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4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1E11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5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2BB7979D" w14:textId="77777777" w:rsidR="00296002" w:rsidRDefault="00296002"/>
        </w:tc>
      </w:tr>
      <w:tr w:rsidR="00960E1D" w:rsidRPr="00925105" w14:paraId="2DFFBB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6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D4038E1" w14:textId="77777777" w:rsidR="00296002" w:rsidRDefault="00296002"/>
        </w:tc>
      </w:tr>
    </w:tbl>
    <w:p w14:paraId="2FFBE124" w14:textId="4F16DEA2" w:rsidR="00EC69E5" w:rsidRDefault="00EC69E5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3B67CC03" w14:textId="77777777" w:rsidR="00EC69E5" w:rsidRDefault="00EC69E5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>
        <w:rPr>
          <w:rFonts w:eastAsiaTheme="majorEastAsia"/>
          <w:b/>
          <w:bCs/>
          <w:color w:val="5B9BD5" w:themeColor="accent1"/>
          <w:sz w:val="32"/>
          <w:szCs w:val="32"/>
        </w:rPr>
        <w:br w:type="page"/>
      </w:r>
    </w:p>
    <w:p w14:paraId="34A23D4F" w14:textId="77777777" w:rsidR="00960E1D" w:rsidRPr="00EC69E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D2C00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A4993E7" wp14:editId="73BC0F4F">
            <wp:extent cx="5940425" cy="4304665"/>
            <wp:effectExtent l="0" t="0" r="317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FD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6F9F6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53F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103D9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C721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3D2D738" w14:textId="77777777" w:rsidR="00296002" w:rsidRDefault="00296002"/>
        </w:tc>
      </w:tr>
      <w:tr w:rsidR="00960E1D" w:rsidRPr="00925105" w14:paraId="142D6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2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2A976420" w14:textId="77777777" w:rsidR="00296002" w:rsidRDefault="00296002"/>
        </w:tc>
      </w:tr>
      <w:tr w:rsidR="00960E1D" w:rsidRPr="00925105" w14:paraId="026B8C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47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E8DEDE" w14:textId="77777777" w:rsidR="00296002" w:rsidRDefault="00296002"/>
        </w:tc>
      </w:tr>
      <w:tr w:rsidR="00960E1D" w:rsidRPr="00925105" w14:paraId="5F3FC1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8F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BAA9D0" w14:textId="77777777" w:rsidR="00296002" w:rsidRDefault="00296002"/>
        </w:tc>
      </w:tr>
      <w:tr w:rsidR="00960E1D" w:rsidRPr="00925105" w14:paraId="51773F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10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00116F20" w14:textId="77777777" w:rsidR="00296002" w:rsidRDefault="00296002"/>
        </w:tc>
      </w:tr>
      <w:tr w:rsidR="00960E1D" w:rsidRPr="00925105" w14:paraId="2B5C535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19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767E2C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D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7E0DAF1" w14:textId="77777777" w:rsidR="00296002" w:rsidRDefault="00296002"/>
        </w:tc>
      </w:tr>
      <w:tr w:rsidR="00960E1D" w:rsidRPr="00925105" w14:paraId="6122F0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97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83C31DC" w14:textId="77777777" w:rsidR="00296002" w:rsidRDefault="00296002"/>
        </w:tc>
      </w:tr>
      <w:tr w:rsidR="00960E1D" w:rsidRPr="00925105" w14:paraId="72A20E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0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8519206" w14:textId="77777777" w:rsidR="00296002" w:rsidRDefault="00296002"/>
        </w:tc>
      </w:tr>
      <w:tr w:rsidR="00960E1D" w:rsidRPr="00925105" w14:paraId="349619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7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C5BC67E" w14:textId="77777777" w:rsidR="00296002" w:rsidRDefault="00296002"/>
        </w:tc>
      </w:tr>
      <w:tr w:rsidR="00960E1D" w:rsidRPr="00925105" w14:paraId="116CFF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1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7DAD991" w14:textId="77777777" w:rsidR="00296002" w:rsidRDefault="00296002"/>
        </w:tc>
      </w:tr>
      <w:tr w:rsidR="00960E1D" w:rsidRPr="00925105" w14:paraId="47ED7BA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6A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27FE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2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51D96B03" w14:textId="77777777" w:rsidR="00296002" w:rsidRDefault="00296002"/>
        </w:tc>
      </w:tr>
      <w:tr w:rsidR="00960E1D" w:rsidRPr="00925105" w14:paraId="7DFD15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05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CEB3C0A" w14:textId="77777777" w:rsidR="00296002" w:rsidRDefault="00296002"/>
        </w:tc>
      </w:tr>
      <w:tr w:rsidR="00960E1D" w:rsidRPr="00925105" w14:paraId="1C0F45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A6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76B1F55" w14:textId="77777777" w:rsidR="00296002" w:rsidRDefault="00296002"/>
        </w:tc>
      </w:tr>
      <w:tr w:rsidR="00960E1D" w:rsidRPr="00925105" w14:paraId="15AA34E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15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39DAF3C" w14:textId="77777777" w:rsidR="00296002" w:rsidRDefault="00296002"/>
        </w:tc>
      </w:tr>
      <w:tr w:rsidR="00960E1D" w:rsidRPr="00925105" w14:paraId="6913E5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CF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9D27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435862D8" w14:textId="77777777" w:rsidR="00296002" w:rsidRDefault="00296002"/>
        </w:tc>
      </w:tr>
      <w:tr w:rsidR="00960E1D" w:rsidRPr="00925105" w14:paraId="257A7A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1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30D4CE56" w14:textId="77777777" w:rsidR="00296002" w:rsidRDefault="00296002"/>
        </w:tc>
      </w:tr>
      <w:tr w:rsidR="00960E1D" w:rsidRPr="00925105" w14:paraId="63921AB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F06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B810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5D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EFC9939" w14:textId="77777777" w:rsidR="00296002" w:rsidRDefault="00296002"/>
        </w:tc>
      </w:tr>
      <w:tr w:rsidR="00960E1D" w:rsidRPr="00925105" w14:paraId="7F221C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30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6B8F13B2" w14:textId="77777777" w:rsidR="00296002" w:rsidRDefault="00296002"/>
        </w:tc>
      </w:tr>
      <w:tr w:rsidR="00960E1D" w:rsidRPr="00925105" w14:paraId="5A19BD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0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6AF37465" w14:textId="77777777" w:rsidR="00296002" w:rsidRDefault="00296002"/>
        </w:tc>
      </w:tr>
      <w:tr w:rsidR="00960E1D" w:rsidRPr="00925105" w14:paraId="45A6B19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9B3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B172C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18C533B7" w14:textId="77777777" w:rsidR="00296002" w:rsidRDefault="00296002"/>
        </w:tc>
      </w:tr>
      <w:tr w:rsidR="00960E1D" w:rsidRPr="00925105" w14:paraId="788541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AB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05DB20B" w14:textId="77777777" w:rsidR="00296002" w:rsidRDefault="00296002"/>
        </w:tc>
      </w:tr>
      <w:tr w:rsidR="00960E1D" w:rsidRPr="00925105" w14:paraId="5F1244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F2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0584438A" w14:textId="77777777" w:rsidR="00296002" w:rsidRDefault="00296002"/>
        </w:tc>
      </w:tr>
      <w:tr w:rsidR="00960E1D" w:rsidRPr="00925105" w14:paraId="4D41FC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98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E1FBC0E" w14:textId="77777777" w:rsidR="00296002" w:rsidRDefault="00296002"/>
        </w:tc>
      </w:tr>
      <w:tr w:rsidR="00960E1D" w:rsidRPr="00925105" w14:paraId="632CBB3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CD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F5C10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66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7E4465" w14:textId="77777777" w:rsidR="00296002" w:rsidRDefault="00296002"/>
        </w:tc>
      </w:tr>
      <w:tr w:rsidR="00960E1D" w:rsidRPr="00925105" w14:paraId="53B4DA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112B255" w14:textId="77777777" w:rsidR="00296002" w:rsidRDefault="00296002"/>
        </w:tc>
      </w:tr>
      <w:tr w:rsidR="00960E1D" w:rsidRPr="00925105" w14:paraId="30EDEA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7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AC6B4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65501FF9" w14:textId="77777777" w:rsidR="00296002" w:rsidRDefault="00296002"/>
        </w:tc>
      </w:tr>
      <w:tr w:rsidR="00960E1D" w:rsidRPr="00925105" w14:paraId="0355B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36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DE77D08" w14:textId="77777777" w:rsidR="00296002" w:rsidRDefault="00296002"/>
        </w:tc>
      </w:tr>
      <w:tr w:rsidR="00960E1D" w:rsidRPr="00925105" w14:paraId="2D58659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E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DBFF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F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44B4731F" w14:textId="77777777" w:rsidR="00296002" w:rsidRDefault="00296002"/>
        </w:tc>
      </w:tr>
      <w:tr w:rsidR="00960E1D" w:rsidRPr="00925105" w14:paraId="68F481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9B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59B15695" w14:textId="77777777" w:rsidR="00296002" w:rsidRDefault="00296002"/>
        </w:tc>
      </w:tr>
    </w:tbl>
    <w:p w14:paraId="07179E5B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022C0A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br w:type="page"/>
      </w:r>
    </w:p>
    <w:p w14:paraId="4045BE54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65" w:name="_Toc230849969"/>
      <w:r w:rsidRPr="00EC69E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2.3.2.4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65"/>
    </w:p>
    <w:p w14:paraId="4EA3796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0A4366C" wp14:editId="173F9011">
            <wp:extent cx="5760000" cy="6063158"/>
            <wp:effectExtent l="0" t="0" r="0" b="0"/>
            <wp:docPr id="3693406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0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C0F7BD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2D6D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00B99E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4EC11E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C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35388AB" w14:textId="77777777" w:rsidR="00296002" w:rsidRDefault="00296002"/>
        </w:tc>
      </w:tr>
      <w:tr w:rsidR="00960E1D" w:rsidRPr="00925105" w14:paraId="1A9C71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8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36AEC93C" w14:textId="77777777" w:rsidR="00296002" w:rsidRDefault="00296002"/>
        </w:tc>
      </w:tr>
      <w:tr w:rsidR="00960E1D" w:rsidRPr="00925105" w14:paraId="6FF268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8E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A6AD6B7" w14:textId="77777777" w:rsidR="00296002" w:rsidRDefault="00296002"/>
        </w:tc>
      </w:tr>
      <w:tr w:rsidR="00960E1D" w:rsidRPr="00925105" w14:paraId="13F03C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9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FBC2C1C" w14:textId="77777777" w:rsidR="00296002" w:rsidRDefault="00296002"/>
        </w:tc>
      </w:tr>
      <w:tr w:rsidR="00960E1D" w:rsidRPr="00925105" w14:paraId="777C2D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D6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10F4EACB" w14:textId="77777777" w:rsidR="00296002" w:rsidRDefault="00296002"/>
        </w:tc>
      </w:tr>
      <w:tr w:rsidR="00960E1D" w:rsidRPr="00925105" w14:paraId="5A8308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8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57901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0A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EE01F33" w14:textId="77777777" w:rsidR="00296002" w:rsidRDefault="00296002"/>
        </w:tc>
      </w:tr>
      <w:tr w:rsidR="00960E1D" w:rsidRPr="00925105" w14:paraId="3E1C1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54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719BCE0" w14:textId="77777777" w:rsidR="00296002" w:rsidRDefault="00296002"/>
        </w:tc>
      </w:tr>
      <w:tr w:rsidR="00960E1D" w:rsidRPr="00925105" w14:paraId="4D6698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33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16F8C94" w14:textId="77777777" w:rsidR="00296002" w:rsidRDefault="00296002"/>
        </w:tc>
      </w:tr>
      <w:tr w:rsidR="00960E1D" w:rsidRPr="00925105" w14:paraId="748B37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78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F70F43D" w14:textId="77777777" w:rsidR="00296002" w:rsidRDefault="00296002"/>
        </w:tc>
      </w:tr>
      <w:tr w:rsidR="00960E1D" w:rsidRPr="00925105" w14:paraId="0B7A06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A0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B56A645" w14:textId="77777777" w:rsidR="00296002" w:rsidRDefault="00296002"/>
        </w:tc>
      </w:tr>
      <w:tr w:rsidR="00960E1D" w:rsidRPr="00925105" w14:paraId="485D29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ED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2AEBD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C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7635844C" w14:textId="77777777" w:rsidR="00296002" w:rsidRDefault="00296002"/>
        </w:tc>
      </w:tr>
      <w:tr w:rsidR="00960E1D" w:rsidRPr="00925105" w14:paraId="2C2AF2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6E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7E2152B7" w14:textId="77777777" w:rsidR="00296002" w:rsidRDefault="00296002"/>
        </w:tc>
      </w:tr>
      <w:tr w:rsidR="00960E1D" w:rsidRPr="00925105" w14:paraId="25B970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8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5F6F211A" w14:textId="77777777" w:rsidR="00296002" w:rsidRDefault="00296002"/>
        </w:tc>
      </w:tr>
      <w:tr w:rsidR="00960E1D" w:rsidRPr="00925105" w14:paraId="65E122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59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555CE91" w14:textId="77777777" w:rsidR="00296002" w:rsidRDefault="00296002"/>
        </w:tc>
      </w:tr>
      <w:tr w:rsidR="00960E1D" w:rsidRPr="00925105" w14:paraId="770DD52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45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E3B03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8F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07E26EA4" w14:textId="77777777" w:rsidR="00296002" w:rsidRDefault="00296002"/>
        </w:tc>
      </w:tr>
      <w:tr w:rsidR="00960E1D" w:rsidRPr="00925105" w14:paraId="3ACBA1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9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14BB3484" w14:textId="77777777" w:rsidR="00296002" w:rsidRDefault="00296002"/>
        </w:tc>
      </w:tr>
      <w:tr w:rsidR="00960E1D" w:rsidRPr="00925105" w14:paraId="2DCCB0B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7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A923F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92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CDA6280" w14:textId="77777777" w:rsidR="00296002" w:rsidRDefault="00296002"/>
        </w:tc>
      </w:tr>
      <w:tr w:rsidR="00960E1D" w:rsidRPr="00925105" w14:paraId="4210D7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3B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1101AB55" w14:textId="77777777" w:rsidR="00296002" w:rsidRDefault="00296002"/>
        </w:tc>
      </w:tr>
      <w:tr w:rsidR="00960E1D" w:rsidRPr="00925105" w14:paraId="07818E1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7D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0816A5D6" w14:textId="77777777" w:rsidR="00296002" w:rsidRDefault="00296002"/>
        </w:tc>
      </w:tr>
      <w:tr w:rsidR="00960E1D" w:rsidRPr="00925105" w14:paraId="407896F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446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F5B07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9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67E4C0EE" w14:textId="77777777" w:rsidR="00296002" w:rsidRDefault="00296002"/>
        </w:tc>
      </w:tr>
      <w:tr w:rsidR="00960E1D" w:rsidRPr="00925105" w14:paraId="0CE09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6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4DCA6185" w14:textId="77777777" w:rsidR="00296002" w:rsidRDefault="00296002"/>
        </w:tc>
      </w:tr>
      <w:tr w:rsidR="00960E1D" w:rsidRPr="00925105" w14:paraId="6C2B87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C1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680C1D35" w14:textId="77777777" w:rsidR="00296002" w:rsidRDefault="00296002"/>
        </w:tc>
      </w:tr>
      <w:tr w:rsidR="00960E1D" w:rsidRPr="00925105" w14:paraId="6325F9C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00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33C957B1" w14:textId="77777777" w:rsidR="00296002" w:rsidRDefault="00296002"/>
        </w:tc>
      </w:tr>
      <w:tr w:rsidR="00960E1D" w:rsidRPr="00925105" w14:paraId="17A0A35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F5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6B4E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6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E35E82F" w14:textId="77777777" w:rsidR="00296002" w:rsidRDefault="00296002"/>
        </w:tc>
      </w:tr>
      <w:tr w:rsidR="00960E1D" w:rsidRPr="00925105" w14:paraId="3D1B4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27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05192679" w14:textId="77777777" w:rsidR="00296002" w:rsidRDefault="00296002"/>
        </w:tc>
      </w:tr>
      <w:tr w:rsidR="00960E1D" w:rsidRPr="00925105" w14:paraId="008EA5A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F9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17282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C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30E5A9CE" w14:textId="77777777" w:rsidR="00296002" w:rsidRDefault="00296002"/>
        </w:tc>
      </w:tr>
      <w:tr w:rsidR="00960E1D" w:rsidRPr="00925105" w14:paraId="50B1F7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11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5B00000" w14:textId="77777777" w:rsidR="00296002" w:rsidRDefault="00296002"/>
        </w:tc>
      </w:tr>
      <w:tr w:rsidR="00960E1D" w:rsidRPr="00925105" w14:paraId="7D289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1B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90675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7BFCFABB" w14:textId="77777777" w:rsidR="00296002" w:rsidRDefault="00296002"/>
        </w:tc>
      </w:tr>
      <w:tr w:rsidR="00960E1D" w:rsidRPr="00925105" w14:paraId="06B0FD0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E6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32BC627" w14:textId="77777777" w:rsidR="00296002" w:rsidRDefault="00296002"/>
        </w:tc>
      </w:tr>
    </w:tbl>
    <w:p w14:paraId="4EE71F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66" w:name="_Toc230333793"/>
      <w:bookmarkStart w:id="67" w:name="_Toc230849971"/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p w14:paraId="60969915" w14:textId="77777777" w:rsidR="00EC69E5" w:rsidRDefault="00EC69E5">
      <w:pPr>
        <w:rPr>
          <w:rStyle w:val="Heading3Char"/>
          <w:sz w:val="32"/>
          <w:szCs w:val="32"/>
        </w:rPr>
      </w:pPr>
      <w:bookmarkStart w:id="68" w:name="_Toc230943729"/>
      <w:r>
        <w:rPr>
          <w:rStyle w:val="Heading3Char"/>
          <w:sz w:val="32"/>
          <w:szCs w:val="32"/>
        </w:rPr>
        <w:br w:type="page"/>
      </w:r>
    </w:p>
    <w:p w14:paraId="13C28307" w14:textId="180A5CCB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EC69E5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2.3.3 </w:t>
      </w:r>
      <w:r w:rsidRPr="00EC69E5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66"/>
      <w:bookmarkEnd w:id="67"/>
      <w:bookmarkEnd w:id="6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282968C7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69" w:name="_Toc230849972"/>
      <w:r w:rsidRPr="00EC69E5">
        <w:rPr>
          <w:rFonts w:hint="cs"/>
          <w:i w:val="0"/>
          <w:iCs w:val="0"/>
          <w:noProof/>
          <w:sz w:val="32"/>
          <w:szCs w:val="32"/>
        </w:rPr>
        <w:t xml:space="preserve">2.3.3.1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69"/>
    </w:p>
    <w:p w14:paraId="57A56D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83A728B" wp14:editId="55491A48">
            <wp:extent cx="5940425" cy="6948805"/>
            <wp:effectExtent l="0" t="0" r="3175" b="4445"/>
            <wp:docPr id="1563451725" name="Picture 15634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A1EBF3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398E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6DBD16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365C3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C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15DA780" w14:textId="77777777" w:rsidR="00296002" w:rsidRDefault="00296002"/>
        </w:tc>
      </w:tr>
      <w:tr w:rsidR="00960E1D" w:rsidRPr="00925105" w14:paraId="4665C1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1D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70EFB177" w14:textId="77777777" w:rsidR="00296002" w:rsidRDefault="00296002"/>
        </w:tc>
      </w:tr>
      <w:tr w:rsidR="00960E1D" w:rsidRPr="00925105" w14:paraId="6BAB6A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4F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6780583" w14:textId="77777777" w:rsidR="00296002" w:rsidRDefault="00296002"/>
        </w:tc>
      </w:tr>
      <w:tr w:rsidR="00960E1D" w:rsidRPr="00925105" w14:paraId="1B0CF4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CF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5783FFE" w14:textId="77777777" w:rsidR="00296002" w:rsidRDefault="00296002"/>
        </w:tc>
      </w:tr>
      <w:tr w:rsidR="00960E1D" w:rsidRPr="00925105" w14:paraId="366EF1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A2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613BBF19" w14:textId="77777777" w:rsidR="00296002" w:rsidRDefault="00296002"/>
        </w:tc>
      </w:tr>
      <w:tr w:rsidR="00960E1D" w:rsidRPr="00925105" w14:paraId="002980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FD0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31A125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E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C1F1B64" w14:textId="77777777" w:rsidR="00296002" w:rsidRDefault="00296002"/>
        </w:tc>
      </w:tr>
      <w:tr w:rsidR="00960E1D" w:rsidRPr="00925105" w14:paraId="2B8594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2D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06AA816" w14:textId="77777777" w:rsidR="00296002" w:rsidRDefault="00296002"/>
        </w:tc>
      </w:tr>
      <w:tr w:rsidR="00960E1D" w:rsidRPr="00925105" w14:paraId="6FCB28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0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6BF4F3F" w14:textId="77777777" w:rsidR="00296002" w:rsidRDefault="00296002"/>
        </w:tc>
      </w:tr>
      <w:tr w:rsidR="00960E1D" w:rsidRPr="00925105" w14:paraId="1A19FC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8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4501C60" w14:textId="77777777" w:rsidR="00296002" w:rsidRDefault="00296002"/>
        </w:tc>
      </w:tr>
      <w:tr w:rsidR="00960E1D" w:rsidRPr="00925105" w14:paraId="0A1C45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4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305D4559" w14:textId="77777777" w:rsidR="00296002" w:rsidRDefault="00296002"/>
        </w:tc>
      </w:tr>
      <w:tr w:rsidR="00960E1D" w:rsidRPr="00925105" w14:paraId="452047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AD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C983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37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053A4333" w14:textId="77777777" w:rsidR="00296002" w:rsidRDefault="00296002"/>
        </w:tc>
      </w:tr>
      <w:tr w:rsidR="00960E1D" w:rsidRPr="00925105" w14:paraId="6F7328B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5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2730A32B" w14:textId="77777777" w:rsidR="00296002" w:rsidRDefault="00296002"/>
        </w:tc>
      </w:tr>
      <w:tr w:rsidR="00960E1D" w:rsidRPr="00925105" w14:paraId="198177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F5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0FF05F79" w14:textId="77777777" w:rsidR="00296002" w:rsidRDefault="00296002"/>
        </w:tc>
      </w:tr>
      <w:tr w:rsidR="00960E1D" w:rsidRPr="00925105" w14:paraId="32CDA42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95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38B56F0" w14:textId="77777777" w:rsidR="00296002" w:rsidRDefault="00296002"/>
        </w:tc>
      </w:tr>
      <w:tr w:rsidR="00960E1D" w:rsidRPr="00925105" w14:paraId="6AF5C2F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029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F28E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45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392EE95" w14:textId="77777777" w:rsidR="00296002" w:rsidRDefault="00296002"/>
        </w:tc>
      </w:tr>
      <w:tr w:rsidR="00960E1D" w:rsidRPr="00925105" w14:paraId="7E47D7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40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16D7A937" w14:textId="77777777" w:rsidR="00296002" w:rsidRDefault="00296002"/>
        </w:tc>
      </w:tr>
      <w:tr w:rsidR="00960E1D" w:rsidRPr="00925105" w14:paraId="2F82CD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B9D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522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CC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6A8369B6" w14:textId="77777777" w:rsidR="00296002" w:rsidRDefault="00296002"/>
        </w:tc>
      </w:tr>
      <w:tr w:rsidR="00960E1D" w:rsidRPr="00925105" w14:paraId="47C1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6D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E7B56F0" w14:textId="77777777" w:rsidR="00296002" w:rsidRDefault="00296002"/>
        </w:tc>
      </w:tr>
      <w:tr w:rsidR="00960E1D" w:rsidRPr="00925105" w14:paraId="6BD731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F1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6CC31DA3" w14:textId="77777777" w:rsidR="00296002" w:rsidRDefault="00296002"/>
        </w:tc>
      </w:tr>
      <w:tr w:rsidR="00960E1D" w:rsidRPr="00925105" w14:paraId="1BC46D7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C2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E508F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A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1454D800" w14:textId="77777777" w:rsidR="00296002" w:rsidRDefault="00296002"/>
        </w:tc>
      </w:tr>
      <w:tr w:rsidR="00960E1D" w:rsidRPr="00925105" w14:paraId="35D8AD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2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15EF2D21" w14:textId="77777777" w:rsidR="00296002" w:rsidRDefault="00296002"/>
        </w:tc>
      </w:tr>
      <w:tr w:rsidR="00960E1D" w:rsidRPr="00925105" w14:paraId="76F941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55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13A2F626" w14:textId="77777777" w:rsidR="00296002" w:rsidRDefault="00296002"/>
        </w:tc>
      </w:tr>
      <w:tr w:rsidR="00960E1D" w:rsidRPr="00925105" w14:paraId="2D0493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C6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6DC9DB41" w14:textId="77777777" w:rsidR="00296002" w:rsidRDefault="00296002"/>
        </w:tc>
      </w:tr>
      <w:tr w:rsidR="00960E1D" w:rsidRPr="00925105" w14:paraId="385713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C25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4FDB9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BF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3ED4971" w14:textId="77777777" w:rsidR="00296002" w:rsidRDefault="00296002"/>
        </w:tc>
      </w:tr>
      <w:tr w:rsidR="00960E1D" w:rsidRPr="00925105" w14:paraId="43A114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5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1276591" w14:textId="77777777" w:rsidR="00296002" w:rsidRDefault="00296002"/>
        </w:tc>
      </w:tr>
      <w:tr w:rsidR="00960E1D" w:rsidRPr="00925105" w14:paraId="30288FE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D30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D8949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9E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0F704CB6" w14:textId="77777777" w:rsidR="00296002" w:rsidRDefault="00296002"/>
        </w:tc>
      </w:tr>
      <w:tr w:rsidR="00960E1D" w:rsidRPr="00925105" w14:paraId="00A211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3B9E48" w14:textId="77777777" w:rsidR="00296002" w:rsidRDefault="00296002"/>
        </w:tc>
      </w:tr>
      <w:tr w:rsidR="00960E1D" w:rsidRPr="00925105" w14:paraId="1668D82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3D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6405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6F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24342AE4" w14:textId="77777777" w:rsidR="00296002" w:rsidRDefault="00296002"/>
        </w:tc>
      </w:tr>
      <w:tr w:rsidR="00960E1D" w:rsidRPr="00925105" w14:paraId="38C298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1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005E348A" w14:textId="77777777" w:rsidR="00296002" w:rsidRDefault="00296002"/>
        </w:tc>
      </w:tr>
    </w:tbl>
    <w:p w14:paraId="1C697B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70" w:name="_Toc230333794"/>
      <w:bookmarkStart w:id="71" w:name="_Toc230849974"/>
      <w:r w:rsidRPr="00925105">
        <w:rPr>
          <w:rStyle w:val="Heading3Char"/>
          <w:rFonts w:hint="cs"/>
          <w:sz w:val="32"/>
          <w:szCs w:val="32"/>
        </w:rPr>
        <w:br/>
      </w:r>
    </w:p>
    <w:p w14:paraId="78DABF2E" w14:textId="77777777" w:rsidR="00A4541B" w:rsidRDefault="00A4541B">
      <w:pPr>
        <w:rPr>
          <w:rStyle w:val="Heading3Char"/>
          <w:sz w:val="32"/>
          <w:szCs w:val="32"/>
        </w:rPr>
      </w:pPr>
      <w:bookmarkStart w:id="72" w:name="_Toc230943730"/>
      <w:r>
        <w:rPr>
          <w:rStyle w:val="Heading3Char"/>
          <w:sz w:val="32"/>
          <w:szCs w:val="32"/>
        </w:rPr>
        <w:br w:type="page"/>
      </w:r>
    </w:p>
    <w:p w14:paraId="15BE25DC" w14:textId="5AAEA41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A4541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2.3.4 </w:t>
      </w:r>
      <w:r w:rsidRPr="00A4541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70"/>
      <w:bookmarkEnd w:id="71"/>
      <w:bookmarkEnd w:id="72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3ABF34FA" w14:textId="77777777" w:rsidR="00960E1D" w:rsidRPr="00A4541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3" w:name="_Toc230849975"/>
      <w:r w:rsidRPr="00A4541B">
        <w:rPr>
          <w:rFonts w:hint="cs"/>
          <w:i w:val="0"/>
          <w:iCs w:val="0"/>
          <w:noProof/>
          <w:sz w:val="32"/>
          <w:szCs w:val="32"/>
        </w:rPr>
        <w:t xml:space="preserve">2.3.4.1 </w:t>
      </w:r>
      <w:r w:rsidRPr="00A4541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73"/>
    </w:p>
    <w:p w14:paraId="54601C4F" w14:textId="75F17C5C" w:rsidR="00756BBF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082298D" wp14:editId="4C80E78E">
            <wp:extent cx="5665755" cy="76171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76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CDBC" w14:textId="4B8B7882" w:rsidR="00960E1D" w:rsidRPr="00925105" w:rsidRDefault="00756BBF" w:rsidP="00756B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89B79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AD31A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33F13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D54CC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E0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9123F17" w14:textId="77777777" w:rsidR="00296002" w:rsidRDefault="00296002"/>
        </w:tc>
      </w:tr>
      <w:tr w:rsidR="00960E1D" w:rsidRPr="00925105" w14:paraId="30AF7C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50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0C0B2E9A" w14:textId="77777777" w:rsidR="00296002" w:rsidRDefault="00296002"/>
        </w:tc>
      </w:tr>
      <w:tr w:rsidR="00960E1D" w:rsidRPr="00925105" w14:paraId="75CF0B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2E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4077242" w14:textId="77777777" w:rsidR="00296002" w:rsidRDefault="00296002"/>
        </w:tc>
      </w:tr>
      <w:tr w:rsidR="00960E1D" w:rsidRPr="00925105" w14:paraId="7A8890E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80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CB71D2D" w14:textId="77777777" w:rsidR="00296002" w:rsidRDefault="00296002"/>
        </w:tc>
      </w:tr>
      <w:tr w:rsidR="00960E1D" w:rsidRPr="00925105" w14:paraId="291897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4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27E720F7" w14:textId="77777777" w:rsidR="00296002" w:rsidRDefault="00296002"/>
        </w:tc>
      </w:tr>
      <w:tr w:rsidR="00960E1D" w:rsidRPr="00925105" w14:paraId="450446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EB4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CA565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D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8E8607F" w14:textId="77777777" w:rsidR="00296002" w:rsidRDefault="00296002"/>
        </w:tc>
      </w:tr>
      <w:tr w:rsidR="00960E1D" w:rsidRPr="00925105" w14:paraId="00AC7E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86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5CACDE4" w14:textId="77777777" w:rsidR="00296002" w:rsidRDefault="00296002"/>
        </w:tc>
      </w:tr>
      <w:tr w:rsidR="00960E1D" w:rsidRPr="00925105" w14:paraId="754D94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04970EE" w14:textId="77777777" w:rsidR="00296002" w:rsidRDefault="00296002"/>
        </w:tc>
      </w:tr>
      <w:tr w:rsidR="00960E1D" w:rsidRPr="00925105" w14:paraId="25D111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3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7E30C7" w14:textId="77777777" w:rsidR="00296002" w:rsidRDefault="00296002"/>
        </w:tc>
      </w:tr>
      <w:tr w:rsidR="00960E1D" w:rsidRPr="00925105" w14:paraId="709ADA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2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702225B8" w14:textId="77777777" w:rsidR="00296002" w:rsidRDefault="00296002"/>
        </w:tc>
      </w:tr>
      <w:tr w:rsidR="00960E1D" w:rsidRPr="00925105" w14:paraId="65019E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8B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3A175F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A2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690E0578" w14:textId="77777777" w:rsidR="00296002" w:rsidRDefault="00296002"/>
        </w:tc>
      </w:tr>
      <w:tr w:rsidR="00960E1D" w:rsidRPr="00925105" w14:paraId="44F35C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59F4AFB9" w14:textId="77777777" w:rsidR="00296002" w:rsidRDefault="00296002"/>
        </w:tc>
      </w:tr>
      <w:tr w:rsidR="00960E1D" w:rsidRPr="00925105" w14:paraId="434712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F6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B0631F6" w14:textId="77777777" w:rsidR="00296002" w:rsidRDefault="00296002"/>
        </w:tc>
      </w:tr>
      <w:tr w:rsidR="00960E1D" w:rsidRPr="00925105" w14:paraId="2B2235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EA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7B77778" w14:textId="77777777" w:rsidR="00296002" w:rsidRDefault="00296002"/>
        </w:tc>
      </w:tr>
      <w:tr w:rsidR="00960E1D" w:rsidRPr="00925105" w14:paraId="7A40B7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9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C5A50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69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346F0CEA" w14:textId="77777777" w:rsidR="00296002" w:rsidRDefault="00296002"/>
        </w:tc>
      </w:tr>
      <w:tr w:rsidR="00960E1D" w:rsidRPr="00925105" w14:paraId="49A245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BB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234F2A14" w14:textId="77777777" w:rsidR="00296002" w:rsidRDefault="00296002"/>
        </w:tc>
      </w:tr>
      <w:tr w:rsidR="00960E1D" w:rsidRPr="00925105" w14:paraId="1457BDC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8D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20B0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0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2F0DF62B" w14:textId="77777777" w:rsidR="00296002" w:rsidRDefault="00296002"/>
        </w:tc>
      </w:tr>
      <w:tr w:rsidR="00960E1D" w:rsidRPr="00925105" w14:paraId="1E866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F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5A98C3D" w14:textId="77777777" w:rsidR="00296002" w:rsidRDefault="00296002"/>
        </w:tc>
      </w:tr>
      <w:tr w:rsidR="00960E1D" w:rsidRPr="00925105" w14:paraId="2A5133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5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1475D7FB" w14:textId="77777777" w:rsidR="00296002" w:rsidRDefault="00296002"/>
        </w:tc>
      </w:tr>
      <w:tr w:rsidR="00960E1D" w:rsidRPr="00925105" w14:paraId="46AE207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47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4BEBF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9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07EB672B" w14:textId="77777777" w:rsidR="00296002" w:rsidRDefault="00296002"/>
        </w:tc>
      </w:tr>
      <w:tr w:rsidR="00960E1D" w:rsidRPr="00925105" w14:paraId="7979B5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4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CE18BD3" w14:textId="77777777" w:rsidR="00296002" w:rsidRDefault="00296002"/>
        </w:tc>
      </w:tr>
      <w:tr w:rsidR="00960E1D" w:rsidRPr="00925105" w14:paraId="2F6EE2E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1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3BE0821" w14:textId="77777777" w:rsidR="00296002" w:rsidRDefault="00296002"/>
        </w:tc>
      </w:tr>
      <w:tr w:rsidR="00960E1D" w:rsidRPr="00925105" w14:paraId="564C9B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D2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C4A91CF" w14:textId="77777777" w:rsidR="00296002" w:rsidRDefault="00296002"/>
        </w:tc>
      </w:tr>
      <w:tr w:rsidR="00960E1D" w:rsidRPr="00925105" w14:paraId="35BF905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FE8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BBFD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D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3C89866" w14:textId="77777777" w:rsidR="00296002" w:rsidRDefault="00296002"/>
        </w:tc>
      </w:tr>
      <w:tr w:rsidR="00960E1D" w:rsidRPr="00925105" w14:paraId="46388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D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18B77F8" w14:textId="77777777" w:rsidR="00296002" w:rsidRDefault="00296002"/>
        </w:tc>
      </w:tr>
      <w:tr w:rsidR="00960E1D" w:rsidRPr="00925105" w14:paraId="29C2424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19A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B7339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34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E8622AE" w14:textId="77777777" w:rsidR="00296002" w:rsidRDefault="00296002"/>
        </w:tc>
      </w:tr>
      <w:tr w:rsidR="00960E1D" w:rsidRPr="00925105" w14:paraId="6F447CD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F3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AED7940" w14:textId="77777777" w:rsidR="00296002" w:rsidRDefault="00296002"/>
        </w:tc>
      </w:tr>
      <w:tr w:rsidR="00960E1D" w:rsidRPr="00925105" w14:paraId="2DE5E9B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9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6E1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BB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35178D3" w14:textId="77777777" w:rsidR="00296002" w:rsidRDefault="00296002"/>
        </w:tc>
      </w:tr>
      <w:tr w:rsidR="00960E1D" w:rsidRPr="00925105" w14:paraId="1DD71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90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6794F1C5" w14:textId="77777777" w:rsidR="00296002" w:rsidRDefault="00296002"/>
        </w:tc>
      </w:tr>
    </w:tbl>
    <w:p w14:paraId="6073D144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5630154A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2074A73" w14:textId="4252DF8C" w:rsidR="00CF5869" w:rsidRPr="00756BB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4" w:name="_Toc230849977"/>
      <w:r w:rsidRPr="00756BB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2.3.4.2 </w:t>
      </w:r>
      <w:r w:rsidRPr="00756BBF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74"/>
      <w:r w:rsidR="00CF5869">
        <w:rPr>
          <w:i w:val="0"/>
          <w:iCs w:val="0"/>
          <w:noProof/>
          <w:sz w:val="32"/>
          <w:szCs w:val="32"/>
        </w:rPr>
        <w:br/>
      </w:r>
    </w:p>
    <w:p w14:paraId="5626BE9A" w14:textId="409B0112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8400AA1" wp14:editId="1BE48660">
            <wp:extent cx="5940425" cy="3025140"/>
            <wp:effectExtent l="0" t="0" r="317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BBF">
        <w:rPr>
          <w:sz w:val="32"/>
          <w:szCs w:val="32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39DF68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B09D1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506451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DE689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22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80BF878" w14:textId="77777777" w:rsidR="00296002" w:rsidRDefault="00296002"/>
        </w:tc>
      </w:tr>
      <w:tr w:rsidR="00960E1D" w:rsidRPr="00925105" w14:paraId="4899B4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B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5E4805A2" w14:textId="77777777" w:rsidR="00296002" w:rsidRDefault="00296002"/>
        </w:tc>
      </w:tr>
      <w:tr w:rsidR="00960E1D" w:rsidRPr="00925105" w14:paraId="061BA4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9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0D033A" w14:textId="77777777" w:rsidR="00296002" w:rsidRDefault="00296002"/>
        </w:tc>
      </w:tr>
      <w:tr w:rsidR="00960E1D" w:rsidRPr="00925105" w14:paraId="760811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CA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A4186B5" w14:textId="77777777" w:rsidR="00296002" w:rsidRDefault="00296002"/>
        </w:tc>
      </w:tr>
      <w:tr w:rsidR="00960E1D" w:rsidRPr="00925105" w14:paraId="66A5C7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AE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6ED9C842" w14:textId="77777777" w:rsidR="00296002" w:rsidRDefault="00296002"/>
        </w:tc>
      </w:tr>
      <w:tr w:rsidR="00960E1D" w:rsidRPr="00925105" w14:paraId="114C9C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89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B8E6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AC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3E48B81" w14:textId="77777777" w:rsidR="00296002" w:rsidRDefault="00296002"/>
        </w:tc>
      </w:tr>
      <w:tr w:rsidR="00960E1D" w:rsidRPr="00925105" w14:paraId="1A627C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1C8B3B2" w14:textId="77777777" w:rsidR="00296002" w:rsidRDefault="00296002"/>
        </w:tc>
      </w:tr>
      <w:tr w:rsidR="00960E1D" w:rsidRPr="00925105" w14:paraId="757E0FF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0A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A299B7" w14:textId="77777777" w:rsidR="00296002" w:rsidRDefault="00296002"/>
        </w:tc>
      </w:tr>
      <w:tr w:rsidR="00960E1D" w:rsidRPr="00925105" w14:paraId="02F780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04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7EFEA74" w14:textId="77777777" w:rsidR="00296002" w:rsidRDefault="00296002"/>
        </w:tc>
      </w:tr>
      <w:tr w:rsidR="00960E1D" w:rsidRPr="00925105" w14:paraId="3365E62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29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2A02506A" w14:textId="77777777" w:rsidR="00296002" w:rsidRDefault="00296002"/>
        </w:tc>
      </w:tr>
      <w:tr w:rsidR="00960E1D" w:rsidRPr="00925105" w14:paraId="73FD09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B96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498B08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F6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35D3B80B" w14:textId="77777777" w:rsidR="00296002" w:rsidRDefault="00296002"/>
        </w:tc>
      </w:tr>
      <w:tr w:rsidR="00960E1D" w:rsidRPr="00925105" w14:paraId="2DDECA4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44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648470E" w14:textId="77777777" w:rsidR="00296002" w:rsidRDefault="00296002"/>
        </w:tc>
      </w:tr>
      <w:tr w:rsidR="00960E1D" w:rsidRPr="00925105" w14:paraId="4165E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98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6DDA9B61" w14:textId="77777777" w:rsidR="00296002" w:rsidRDefault="00296002"/>
        </w:tc>
      </w:tr>
      <w:tr w:rsidR="00960E1D" w:rsidRPr="00925105" w14:paraId="198A2F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C3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687DA63" w14:textId="77777777" w:rsidR="00296002" w:rsidRDefault="00296002"/>
        </w:tc>
      </w:tr>
      <w:tr w:rsidR="00960E1D" w:rsidRPr="00925105" w14:paraId="3DE7E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61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92401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B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54D1F56F" w14:textId="77777777" w:rsidR="00296002" w:rsidRDefault="00296002"/>
        </w:tc>
      </w:tr>
      <w:tr w:rsidR="00960E1D" w:rsidRPr="00925105" w14:paraId="376B32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9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15C18BB4" w14:textId="77777777" w:rsidR="00296002" w:rsidRDefault="00296002"/>
        </w:tc>
      </w:tr>
      <w:tr w:rsidR="00960E1D" w:rsidRPr="00925105" w14:paraId="419DF7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D1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FDF1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29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3D192CD7" w14:textId="77777777" w:rsidR="00296002" w:rsidRDefault="00296002"/>
        </w:tc>
      </w:tr>
      <w:tr w:rsidR="00960E1D" w:rsidRPr="00925105" w14:paraId="1A36AD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68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09DA13A5" w14:textId="77777777" w:rsidR="00296002" w:rsidRDefault="00296002"/>
        </w:tc>
      </w:tr>
      <w:tr w:rsidR="00960E1D" w:rsidRPr="00925105" w14:paraId="44C959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72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0" w:type="auto"/>
          </w:tcPr>
          <w:p w14:paraId="0E3044C3" w14:textId="77777777" w:rsidR="00296002" w:rsidRDefault="00296002"/>
        </w:tc>
      </w:tr>
      <w:tr w:rsidR="00960E1D" w:rsidRPr="00925105" w14:paraId="1E643DD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F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3B6A7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7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6CCA9992" w14:textId="77777777" w:rsidR="00296002" w:rsidRDefault="00296002"/>
        </w:tc>
      </w:tr>
      <w:tr w:rsidR="00960E1D" w:rsidRPr="00925105" w14:paraId="6B9D79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C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337260BD" w14:textId="77777777" w:rsidR="00296002" w:rsidRDefault="00296002"/>
        </w:tc>
      </w:tr>
      <w:tr w:rsidR="00960E1D" w:rsidRPr="00925105" w14:paraId="303DEB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2E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45F5FF50" w14:textId="77777777" w:rsidR="00296002" w:rsidRDefault="00296002"/>
        </w:tc>
      </w:tr>
      <w:tr w:rsidR="00960E1D" w:rsidRPr="00925105" w14:paraId="5761DD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EE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095072F0" w14:textId="77777777" w:rsidR="00296002" w:rsidRDefault="00296002"/>
        </w:tc>
      </w:tr>
      <w:tr w:rsidR="00960E1D" w:rsidRPr="00925105" w14:paraId="58524F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089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892C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E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E56109D" w14:textId="77777777" w:rsidR="00296002" w:rsidRDefault="00296002"/>
        </w:tc>
      </w:tr>
      <w:tr w:rsidR="00960E1D" w:rsidRPr="00925105" w14:paraId="6CCB92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33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6C85669" w14:textId="77777777" w:rsidR="00296002" w:rsidRDefault="00296002"/>
        </w:tc>
      </w:tr>
      <w:tr w:rsidR="00960E1D" w:rsidRPr="00925105" w14:paraId="1DD3B0C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CA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04DDF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D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EA7F240" w14:textId="77777777" w:rsidR="00296002" w:rsidRDefault="00296002"/>
        </w:tc>
      </w:tr>
      <w:tr w:rsidR="00960E1D" w:rsidRPr="00925105" w14:paraId="603C41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8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C05880D" w14:textId="77777777" w:rsidR="00296002" w:rsidRDefault="00296002"/>
        </w:tc>
      </w:tr>
      <w:tr w:rsidR="00960E1D" w:rsidRPr="00925105" w14:paraId="7ACAB9B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7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729CF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D5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4B410582" w14:textId="77777777" w:rsidR="00296002" w:rsidRDefault="00296002"/>
        </w:tc>
      </w:tr>
      <w:tr w:rsidR="00960E1D" w:rsidRPr="00925105" w14:paraId="11E2C6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F5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187D1B34" w14:textId="77777777" w:rsidR="00296002" w:rsidRDefault="00296002"/>
        </w:tc>
      </w:tr>
    </w:tbl>
    <w:p w14:paraId="55D9105D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75" w:name="_Toc230849979"/>
      <w:r w:rsidRPr="00CF5869">
        <w:rPr>
          <w:rFonts w:hint="cs"/>
          <w:i w:val="0"/>
          <w:iCs w:val="0"/>
          <w:noProof/>
          <w:sz w:val="32"/>
          <w:szCs w:val="32"/>
        </w:rPr>
        <w:t xml:space="preserve">2.3.4.3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75"/>
    </w:p>
    <w:p w14:paraId="69E516E4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355932F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2903DA15" wp14:editId="13D21CDE">
            <wp:extent cx="5017273" cy="624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9966" cy="6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3B6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A1B4A4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2BE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592DB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82AB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C0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2895E9A" w14:textId="77777777" w:rsidR="00296002" w:rsidRDefault="00296002"/>
        </w:tc>
      </w:tr>
      <w:tr w:rsidR="00960E1D" w:rsidRPr="00925105" w14:paraId="6AFFD40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F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3AFF0313" w14:textId="77777777" w:rsidR="00296002" w:rsidRDefault="00296002"/>
        </w:tc>
      </w:tr>
      <w:tr w:rsidR="00960E1D" w:rsidRPr="00925105" w14:paraId="25665C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19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425D487" w14:textId="77777777" w:rsidR="00296002" w:rsidRDefault="00296002"/>
        </w:tc>
      </w:tr>
      <w:tr w:rsidR="00960E1D" w:rsidRPr="00925105" w14:paraId="1F344B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9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A573D13" w14:textId="77777777" w:rsidR="00296002" w:rsidRDefault="00296002"/>
        </w:tc>
      </w:tr>
      <w:tr w:rsidR="00960E1D" w:rsidRPr="00925105" w14:paraId="0FACE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4D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1FCEC950" w14:textId="77777777" w:rsidR="00296002" w:rsidRDefault="00296002"/>
        </w:tc>
      </w:tr>
      <w:tr w:rsidR="00960E1D" w:rsidRPr="00925105" w14:paraId="102D460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30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5F25B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0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B0DB982" w14:textId="77777777" w:rsidR="00296002" w:rsidRDefault="00296002"/>
        </w:tc>
      </w:tr>
      <w:tr w:rsidR="00960E1D" w:rsidRPr="00925105" w14:paraId="40AFCE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D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89299F3" w14:textId="77777777" w:rsidR="00296002" w:rsidRDefault="00296002"/>
        </w:tc>
      </w:tr>
      <w:tr w:rsidR="00960E1D" w:rsidRPr="00925105" w14:paraId="0CAAA4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28E46E" w14:textId="77777777" w:rsidR="00296002" w:rsidRDefault="00296002"/>
        </w:tc>
      </w:tr>
      <w:tr w:rsidR="00960E1D" w:rsidRPr="00925105" w14:paraId="7951AB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7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AD0320B" w14:textId="77777777" w:rsidR="00296002" w:rsidRDefault="00296002"/>
        </w:tc>
      </w:tr>
      <w:tr w:rsidR="00960E1D" w:rsidRPr="00925105" w14:paraId="35E12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5F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401CA0FE" w14:textId="77777777" w:rsidR="00296002" w:rsidRDefault="00296002"/>
        </w:tc>
      </w:tr>
      <w:tr w:rsidR="00960E1D" w:rsidRPr="00925105" w14:paraId="71E811B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2D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CC2D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B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55917AD" w14:textId="77777777" w:rsidR="00296002" w:rsidRDefault="00296002"/>
        </w:tc>
      </w:tr>
      <w:tr w:rsidR="00960E1D" w:rsidRPr="00925105" w14:paraId="61F52A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55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5EE14CC" w14:textId="77777777" w:rsidR="00296002" w:rsidRDefault="00296002"/>
        </w:tc>
      </w:tr>
      <w:tr w:rsidR="00960E1D" w:rsidRPr="00925105" w14:paraId="63605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D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79A0C4DA" w14:textId="77777777" w:rsidR="00296002" w:rsidRDefault="00296002"/>
        </w:tc>
      </w:tr>
      <w:tr w:rsidR="00960E1D" w:rsidRPr="00925105" w14:paraId="506B14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42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7ACCADE" w14:textId="77777777" w:rsidR="00296002" w:rsidRDefault="00296002"/>
        </w:tc>
      </w:tr>
      <w:tr w:rsidR="00960E1D" w:rsidRPr="00925105" w14:paraId="30F113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09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3CBD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D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2AEF813D" w14:textId="77777777" w:rsidR="00296002" w:rsidRDefault="00296002"/>
        </w:tc>
      </w:tr>
      <w:tr w:rsidR="00960E1D" w:rsidRPr="00925105" w14:paraId="68DFE3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0D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413DCBCA" w14:textId="77777777" w:rsidR="00296002" w:rsidRDefault="00296002"/>
        </w:tc>
      </w:tr>
      <w:tr w:rsidR="00960E1D" w:rsidRPr="00925105" w14:paraId="5A5A9A8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F1C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7C891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6B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7ABFDAEC" w14:textId="77777777" w:rsidR="00296002" w:rsidRDefault="00296002"/>
        </w:tc>
      </w:tr>
      <w:tr w:rsidR="00960E1D" w:rsidRPr="00925105" w14:paraId="7DB94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2D3E8812" w14:textId="77777777" w:rsidR="00296002" w:rsidRDefault="00296002"/>
        </w:tc>
      </w:tr>
      <w:tr w:rsidR="00960E1D" w:rsidRPr="00925105" w14:paraId="5A426D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1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52F6E996" w14:textId="77777777" w:rsidR="00296002" w:rsidRDefault="00296002"/>
        </w:tc>
      </w:tr>
      <w:tr w:rsidR="00960E1D" w:rsidRPr="00925105" w14:paraId="0B0405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42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99128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DA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656C1188" w14:textId="77777777" w:rsidR="00296002" w:rsidRDefault="00296002"/>
        </w:tc>
      </w:tr>
      <w:tr w:rsidR="00960E1D" w:rsidRPr="00925105" w14:paraId="2ABB26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5C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7DE979C6" w14:textId="77777777" w:rsidR="00296002" w:rsidRDefault="00296002"/>
        </w:tc>
      </w:tr>
      <w:tr w:rsidR="00960E1D" w:rsidRPr="00925105" w14:paraId="5124B6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B2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00F1AC4D" w14:textId="77777777" w:rsidR="00296002" w:rsidRDefault="00296002"/>
        </w:tc>
      </w:tr>
      <w:tr w:rsidR="00960E1D" w:rsidRPr="00925105" w14:paraId="216A90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E2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526BB3C1" w14:textId="77777777" w:rsidR="00296002" w:rsidRDefault="00296002"/>
        </w:tc>
      </w:tr>
      <w:tr w:rsidR="00960E1D" w:rsidRPr="00925105" w14:paraId="4F7C000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AA8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D0620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32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8DBCC48" w14:textId="77777777" w:rsidR="00296002" w:rsidRDefault="00296002"/>
        </w:tc>
      </w:tr>
      <w:tr w:rsidR="00960E1D" w:rsidRPr="00925105" w14:paraId="78F698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A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338AAF0" w14:textId="77777777" w:rsidR="00296002" w:rsidRDefault="00296002"/>
        </w:tc>
      </w:tr>
      <w:tr w:rsidR="00960E1D" w:rsidRPr="00925105" w14:paraId="0C8822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93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E31868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B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6002AFA6" w14:textId="77777777" w:rsidR="00296002" w:rsidRDefault="00296002"/>
        </w:tc>
      </w:tr>
      <w:tr w:rsidR="00960E1D" w:rsidRPr="00925105" w14:paraId="336A1F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2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21953E3" w14:textId="77777777" w:rsidR="00296002" w:rsidRDefault="00296002"/>
        </w:tc>
      </w:tr>
      <w:tr w:rsidR="00960E1D" w:rsidRPr="00925105" w14:paraId="24DEBB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E88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71E398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3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00B40A7A" w14:textId="77777777" w:rsidR="00296002" w:rsidRDefault="00296002"/>
        </w:tc>
      </w:tr>
      <w:tr w:rsidR="00960E1D" w:rsidRPr="00925105" w14:paraId="7D4A0D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1602AA16" w14:textId="77777777" w:rsidR="00296002" w:rsidRDefault="00296002"/>
        </w:tc>
      </w:tr>
    </w:tbl>
    <w:p w14:paraId="1CE67BC3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5126BA7C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5CD0E4C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76" w:name="_Toc230849981"/>
      <w:r w:rsidRPr="00CF5869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2.3.4.4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CF5869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76"/>
    </w:p>
    <w:p w14:paraId="0CB7407B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36AA5EFD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EAA1DD4" wp14:editId="5F473C29">
            <wp:extent cx="4067572" cy="6508115"/>
            <wp:effectExtent l="0" t="0" r="9525" b="6985"/>
            <wp:docPr id="1563451717" name="Picture 15634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2073" cy="6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5C4D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063F41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AE089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5954AC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86E0C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43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F43D792" w14:textId="77777777" w:rsidR="00296002" w:rsidRDefault="00296002"/>
        </w:tc>
      </w:tr>
      <w:tr w:rsidR="00960E1D" w:rsidRPr="00925105" w14:paraId="1F468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7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68B1EF9D" w14:textId="77777777" w:rsidR="00296002" w:rsidRDefault="00296002"/>
        </w:tc>
      </w:tr>
      <w:tr w:rsidR="00960E1D" w:rsidRPr="00925105" w14:paraId="2B517E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D424E1A" w14:textId="77777777" w:rsidR="00296002" w:rsidRDefault="00296002"/>
        </w:tc>
      </w:tr>
      <w:tr w:rsidR="00960E1D" w:rsidRPr="00925105" w14:paraId="4B58C2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87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3BAFCC8" w14:textId="77777777" w:rsidR="00296002" w:rsidRDefault="00296002"/>
        </w:tc>
      </w:tr>
      <w:tr w:rsidR="00960E1D" w:rsidRPr="00925105" w14:paraId="7C27B9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B8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77806D7A" w14:textId="77777777" w:rsidR="00296002" w:rsidRDefault="00296002"/>
        </w:tc>
      </w:tr>
      <w:tr w:rsidR="00960E1D" w:rsidRPr="00925105" w14:paraId="547057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217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65E4B5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1C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4F4E5F2" w14:textId="77777777" w:rsidR="00296002" w:rsidRDefault="00296002"/>
        </w:tc>
      </w:tr>
      <w:tr w:rsidR="00960E1D" w:rsidRPr="00925105" w14:paraId="07D8E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5B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2263BE0" w14:textId="77777777" w:rsidR="00296002" w:rsidRDefault="00296002"/>
        </w:tc>
      </w:tr>
      <w:tr w:rsidR="00960E1D" w:rsidRPr="00925105" w14:paraId="1817E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FD3B460" w14:textId="77777777" w:rsidR="00296002" w:rsidRDefault="00296002"/>
        </w:tc>
      </w:tr>
      <w:tr w:rsidR="00960E1D" w:rsidRPr="00925105" w14:paraId="52E1FC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0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7BBA2F6" w14:textId="77777777" w:rsidR="00296002" w:rsidRDefault="00296002"/>
        </w:tc>
      </w:tr>
      <w:tr w:rsidR="00960E1D" w:rsidRPr="00925105" w14:paraId="77A470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38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54679A46" w14:textId="77777777" w:rsidR="00296002" w:rsidRDefault="00296002"/>
        </w:tc>
      </w:tr>
      <w:tr w:rsidR="00960E1D" w:rsidRPr="00925105" w14:paraId="504538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5A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2951D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2F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25964047" w14:textId="77777777" w:rsidR="00296002" w:rsidRDefault="00296002"/>
        </w:tc>
      </w:tr>
      <w:tr w:rsidR="00960E1D" w:rsidRPr="00925105" w14:paraId="1372FB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9D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02CBD43" w14:textId="77777777" w:rsidR="00296002" w:rsidRDefault="00296002"/>
        </w:tc>
      </w:tr>
      <w:tr w:rsidR="00960E1D" w:rsidRPr="00925105" w14:paraId="6BB9C4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BA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F65622C" w14:textId="77777777" w:rsidR="00296002" w:rsidRDefault="00296002"/>
        </w:tc>
      </w:tr>
      <w:tr w:rsidR="00960E1D" w:rsidRPr="00925105" w14:paraId="797AE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02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F73F99E" w14:textId="77777777" w:rsidR="00296002" w:rsidRDefault="00296002"/>
        </w:tc>
      </w:tr>
      <w:tr w:rsidR="00960E1D" w:rsidRPr="00925105" w14:paraId="0302B2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E12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AA250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8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F3BEEBF" w14:textId="77777777" w:rsidR="00296002" w:rsidRDefault="00296002"/>
        </w:tc>
      </w:tr>
      <w:tr w:rsidR="00960E1D" w:rsidRPr="00925105" w14:paraId="0532D2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58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6943191C" w14:textId="77777777" w:rsidR="00296002" w:rsidRDefault="00296002"/>
        </w:tc>
      </w:tr>
      <w:tr w:rsidR="00960E1D" w:rsidRPr="00925105" w14:paraId="692A084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468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633B1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D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4E272D99" w14:textId="77777777" w:rsidR="00296002" w:rsidRDefault="00296002"/>
        </w:tc>
      </w:tr>
      <w:tr w:rsidR="00960E1D" w:rsidRPr="00925105" w14:paraId="0B2755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D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500D2C09" w14:textId="77777777" w:rsidR="00296002" w:rsidRDefault="00296002"/>
        </w:tc>
      </w:tr>
      <w:tr w:rsidR="00960E1D" w:rsidRPr="00925105" w14:paraId="04E08A7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2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245F2CDD" w14:textId="77777777" w:rsidR="00296002" w:rsidRDefault="00296002"/>
        </w:tc>
      </w:tr>
      <w:tr w:rsidR="00960E1D" w:rsidRPr="00925105" w14:paraId="7E86613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46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4744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48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7248DAB9" w14:textId="77777777" w:rsidR="00296002" w:rsidRDefault="00296002"/>
        </w:tc>
      </w:tr>
      <w:tr w:rsidR="00960E1D" w:rsidRPr="00925105" w14:paraId="11EB99E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0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FFBCD23" w14:textId="77777777" w:rsidR="00296002" w:rsidRDefault="00296002"/>
        </w:tc>
      </w:tr>
      <w:tr w:rsidR="00960E1D" w:rsidRPr="00925105" w14:paraId="4132F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F5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9F9A124" w14:textId="77777777" w:rsidR="00296002" w:rsidRDefault="00296002"/>
        </w:tc>
      </w:tr>
      <w:tr w:rsidR="00960E1D" w:rsidRPr="00925105" w14:paraId="4C83B9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7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68A7AB6E" w14:textId="77777777" w:rsidR="00296002" w:rsidRDefault="00296002"/>
        </w:tc>
      </w:tr>
      <w:tr w:rsidR="00960E1D" w:rsidRPr="00925105" w14:paraId="7928B6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F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626D6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46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3689480" w14:textId="77777777" w:rsidR="00296002" w:rsidRDefault="00296002"/>
        </w:tc>
      </w:tr>
      <w:tr w:rsidR="00960E1D" w:rsidRPr="00925105" w14:paraId="2C620E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5E159770" w14:textId="77777777" w:rsidR="00296002" w:rsidRDefault="00296002"/>
        </w:tc>
      </w:tr>
      <w:tr w:rsidR="00960E1D" w:rsidRPr="00925105" w14:paraId="4ED8759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7F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276F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AB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7D5F9294" w14:textId="77777777" w:rsidR="00296002" w:rsidRDefault="00296002"/>
        </w:tc>
      </w:tr>
      <w:tr w:rsidR="00960E1D" w:rsidRPr="00925105" w14:paraId="2F72F9E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38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6873160" w14:textId="77777777" w:rsidR="00296002" w:rsidRDefault="00296002"/>
        </w:tc>
      </w:tr>
      <w:tr w:rsidR="00960E1D" w:rsidRPr="00925105" w14:paraId="04C1BE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A6F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2FA81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0C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1B7E0239" w14:textId="77777777" w:rsidR="00296002" w:rsidRDefault="00296002"/>
        </w:tc>
      </w:tr>
      <w:tr w:rsidR="00960E1D" w:rsidRPr="00925105" w14:paraId="6F3694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D9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4C281016" w14:textId="77777777" w:rsidR="00296002" w:rsidRDefault="00296002"/>
        </w:tc>
      </w:tr>
    </w:tbl>
    <w:p w14:paraId="1BEA9C0F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1271A49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CC531F1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  <w:bookmarkStart w:id="77" w:name="_Toc230849983"/>
      <w:r w:rsidRPr="00925105">
        <w:rPr>
          <w:rFonts w:hint="cs"/>
          <w:noProof/>
          <w:sz w:val="32"/>
          <w:szCs w:val="32"/>
        </w:rPr>
        <w:lastRenderedPageBreak/>
        <w:t xml:space="preserve">2.3.4.5 </w:t>
      </w:r>
      <w:r w:rsidRPr="00925105">
        <w:rPr>
          <w:rFonts w:hint="cs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925105">
        <w:rPr>
          <w:rFonts w:hint="cs"/>
          <w:noProof/>
          <w:sz w:val="32"/>
          <w:szCs w:val="32"/>
        </w:rPr>
        <w:t xml:space="preserve">API </w:t>
      </w:r>
      <w:r w:rsidRPr="00925105">
        <w:rPr>
          <w:rFonts w:hint="cs"/>
          <w:noProof/>
          <w:sz w:val="32"/>
          <w:szCs w:val="32"/>
          <w:cs/>
        </w:rPr>
        <w:t>ในชุดข้อมูลที่กำหนดได้</w:t>
      </w:r>
      <w:bookmarkEnd w:id="77"/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drawing>
          <wp:inline distT="0" distB="0" distL="0" distR="0" wp14:anchorId="4ADBCB55" wp14:editId="6D145EEF">
            <wp:extent cx="5731603" cy="6130456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567" cy="61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DA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 xml:space="preserve">โฟลว์ขั้นตอนการทำงาน </w:t>
      </w:r>
      <w:r w:rsidRPr="00925105">
        <w:rPr>
          <w:rStyle w:val="Heading5Char"/>
          <w:rFonts w:hint="cs"/>
          <w:sz w:val="32"/>
          <w:szCs w:val="32"/>
        </w:rPr>
        <w:t xml:space="preserve">Sub-Process </w:t>
      </w:r>
      <w:r w:rsidRPr="00925105">
        <w:rPr>
          <w:rStyle w:val="Heading5Char"/>
          <w:rFonts w:hint="cs"/>
          <w:sz w:val="32"/>
          <w:szCs w:val="32"/>
          <w:cs/>
        </w:rPr>
        <w:t xml:space="preserve">1: กำหนด </w:t>
      </w:r>
      <w:r w:rsidRPr="00925105">
        <w:rPr>
          <w:rStyle w:val="Heading5Char"/>
          <w:rFonts w:hint="cs"/>
          <w:sz w:val="32"/>
          <w:szCs w:val="32"/>
        </w:rPr>
        <w:t xml:space="preserve">Dataset + </w:t>
      </w:r>
      <w:r w:rsidRPr="00925105">
        <w:rPr>
          <w:rStyle w:val="Heading5Char"/>
          <w:rFonts w:hint="cs"/>
          <w:sz w:val="32"/>
          <w:szCs w:val="32"/>
          <w:cs/>
        </w:rPr>
        <w:t>ออก รหัสยืนยันการใช้งาน</w:t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0A8D4DA5" w14:textId="77777777" w:rsidR="00960E1D" w:rsidRPr="00925105" w:rsidRDefault="00960E1D" w:rsidP="00960E1D">
      <w:pPr>
        <w:rPr>
          <w:sz w:val="32"/>
          <w:szCs w:val="32"/>
        </w:rPr>
      </w:pPr>
    </w:p>
    <w:p w14:paraId="69E8593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8AD59C" wp14:editId="063192F9">
            <wp:extent cx="5940425" cy="531685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F4F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</w:t>
      </w:r>
      <w:r w:rsidRPr="00925105">
        <w:rPr>
          <w:rStyle w:val="Heading5Char"/>
          <w:rFonts w:hint="cs"/>
          <w:sz w:val="32"/>
          <w:szCs w:val="32"/>
          <w:cs/>
        </w:rPr>
        <w:t>2: ภายนอกเรียกใช้ ช่องทางแลกเปลี่ยนข้อมูล (หน่วยงานภายนอก)</w:t>
      </w:r>
    </w:p>
    <w:p w14:paraId="7F54B6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F6A8C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2794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44244B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E09DF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43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7FDEB7E" w14:textId="77777777" w:rsidR="00296002" w:rsidRDefault="00296002"/>
        </w:tc>
      </w:tr>
      <w:tr w:rsidR="00960E1D" w:rsidRPr="00925105" w14:paraId="500049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D9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23400FE6" w14:textId="77777777" w:rsidR="00296002" w:rsidRDefault="00296002"/>
        </w:tc>
      </w:tr>
      <w:tr w:rsidR="00960E1D" w:rsidRPr="00925105" w14:paraId="1804CF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4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BAEBD33" w14:textId="77777777" w:rsidR="00296002" w:rsidRDefault="00296002"/>
        </w:tc>
      </w:tr>
      <w:tr w:rsidR="00960E1D" w:rsidRPr="00925105" w14:paraId="5B37DF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1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99D34C8" w14:textId="77777777" w:rsidR="00296002" w:rsidRDefault="00296002"/>
        </w:tc>
      </w:tr>
      <w:tr w:rsidR="00960E1D" w:rsidRPr="00925105" w14:paraId="310EE57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C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0EFE9BD3" w14:textId="77777777" w:rsidR="00296002" w:rsidRDefault="00296002"/>
        </w:tc>
      </w:tr>
      <w:tr w:rsidR="00960E1D" w:rsidRPr="00925105" w14:paraId="40ACC3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50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510D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A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8ACA5D9" w14:textId="77777777" w:rsidR="00296002" w:rsidRDefault="00296002"/>
        </w:tc>
      </w:tr>
      <w:tr w:rsidR="00960E1D" w:rsidRPr="00925105" w14:paraId="2CF243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7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2635883" w14:textId="77777777" w:rsidR="00296002" w:rsidRDefault="00296002"/>
        </w:tc>
      </w:tr>
      <w:tr w:rsidR="00960E1D" w:rsidRPr="00925105" w14:paraId="713F7D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32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8477BE5" w14:textId="77777777" w:rsidR="00296002" w:rsidRDefault="00296002"/>
        </w:tc>
      </w:tr>
      <w:tr w:rsidR="00960E1D" w:rsidRPr="00925105" w14:paraId="4FDF7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FC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968E606" w14:textId="77777777" w:rsidR="00296002" w:rsidRDefault="00296002"/>
        </w:tc>
      </w:tr>
      <w:tr w:rsidR="00960E1D" w:rsidRPr="00925105" w14:paraId="39CF6B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DB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684D21E2" w14:textId="77777777" w:rsidR="00296002" w:rsidRDefault="00296002"/>
        </w:tc>
      </w:tr>
      <w:tr w:rsidR="00960E1D" w:rsidRPr="00925105" w14:paraId="2CE512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F0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94E0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DF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7219D3A9" w14:textId="77777777" w:rsidR="00296002" w:rsidRDefault="00296002"/>
        </w:tc>
      </w:tr>
      <w:tr w:rsidR="00960E1D" w:rsidRPr="00925105" w14:paraId="53A464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97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63D9DE32" w14:textId="77777777" w:rsidR="00296002" w:rsidRDefault="00296002"/>
        </w:tc>
      </w:tr>
      <w:tr w:rsidR="00960E1D" w:rsidRPr="00925105" w14:paraId="04DCA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B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382E2245" w14:textId="77777777" w:rsidR="00296002" w:rsidRDefault="00296002"/>
        </w:tc>
      </w:tr>
      <w:tr w:rsidR="00960E1D" w:rsidRPr="00925105" w14:paraId="62FBD7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41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CE57F71" w14:textId="77777777" w:rsidR="00296002" w:rsidRDefault="00296002"/>
        </w:tc>
      </w:tr>
      <w:tr w:rsidR="00960E1D" w:rsidRPr="00925105" w14:paraId="499981C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3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29F57D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A4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6B56EBBD" w14:textId="77777777" w:rsidR="00296002" w:rsidRDefault="00296002"/>
        </w:tc>
      </w:tr>
      <w:tr w:rsidR="00960E1D" w:rsidRPr="00925105" w14:paraId="0B5C5E1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7D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009E9BC3" w14:textId="77777777" w:rsidR="00296002" w:rsidRDefault="00296002"/>
        </w:tc>
      </w:tr>
      <w:tr w:rsidR="00960E1D" w:rsidRPr="00925105" w14:paraId="429A288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37F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08B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6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5FCA431B" w14:textId="77777777" w:rsidR="00296002" w:rsidRDefault="00296002"/>
        </w:tc>
      </w:tr>
      <w:tr w:rsidR="00960E1D" w:rsidRPr="00925105" w14:paraId="08FDF94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7A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6D7D56A5" w14:textId="77777777" w:rsidR="00296002" w:rsidRDefault="00296002"/>
        </w:tc>
      </w:tr>
      <w:tr w:rsidR="00960E1D" w:rsidRPr="00925105" w14:paraId="4EB5A2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40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7C71FC90" w14:textId="77777777" w:rsidR="00296002" w:rsidRDefault="00296002"/>
        </w:tc>
      </w:tr>
      <w:tr w:rsidR="00960E1D" w:rsidRPr="00925105" w14:paraId="25F46A2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50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30BA9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13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3BF30DA2" w14:textId="77777777" w:rsidR="00296002" w:rsidRDefault="00296002"/>
        </w:tc>
      </w:tr>
      <w:tr w:rsidR="00960E1D" w:rsidRPr="00925105" w14:paraId="7A2EF9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7F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765EDA49" w14:textId="77777777" w:rsidR="00296002" w:rsidRDefault="00296002"/>
        </w:tc>
      </w:tr>
      <w:tr w:rsidR="00960E1D" w:rsidRPr="00925105" w14:paraId="5AE62C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5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FE92BF0" w14:textId="77777777" w:rsidR="00296002" w:rsidRDefault="00296002"/>
        </w:tc>
      </w:tr>
      <w:tr w:rsidR="00960E1D" w:rsidRPr="00925105" w14:paraId="11C9C9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0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1F477520" w14:textId="77777777" w:rsidR="00296002" w:rsidRDefault="00296002"/>
        </w:tc>
      </w:tr>
      <w:tr w:rsidR="00960E1D" w:rsidRPr="00925105" w14:paraId="35DFF2F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4F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0A3EA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B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365056C" w14:textId="77777777" w:rsidR="00296002" w:rsidRDefault="00296002"/>
        </w:tc>
      </w:tr>
      <w:tr w:rsidR="00960E1D" w:rsidRPr="00925105" w14:paraId="315B2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B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258DCDF0" w14:textId="77777777" w:rsidR="00296002" w:rsidRDefault="00296002"/>
        </w:tc>
      </w:tr>
      <w:tr w:rsidR="00960E1D" w:rsidRPr="00925105" w14:paraId="56579C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841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DE7B6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09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4C223186" w14:textId="77777777" w:rsidR="00296002" w:rsidRDefault="00296002"/>
        </w:tc>
      </w:tr>
      <w:tr w:rsidR="00960E1D" w:rsidRPr="00925105" w14:paraId="32AC2C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CB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6D2CA81" w14:textId="77777777" w:rsidR="00296002" w:rsidRDefault="00296002"/>
        </w:tc>
      </w:tr>
      <w:tr w:rsidR="00960E1D" w:rsidRPr="00925105" w14:paraId="65CFCB6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3BC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548AB2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19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6FAF951F" w14:textId="77777777" w:rsidR="00296002" w:rsidRDefault="00296002"/>
        </w:tc>
      </w:tr>
      <w:tr w:rsidR="00960E1D" w:rsidRPr="00925105" w14:paraId="19D942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DC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DF8B36F" w14:textId="77777777" w:rsidR="00296002" w:rsidRDefault="00296002"/>
        </w:tc>
      </w:tr>
    </w:tbl>
    <w:p w14:paraId="3ED479A0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784AC8A9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6800FDEB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78" w:name="_Toc230849985"/>
      <w:r w:rsidRPr="001B2F7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2.3.4.6 </w:t>
      </w:r>
      <w:r w:rsidRPr="001B2F75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78"/>
    </w:p>
    <w:p w14:paraId="766A25C5" w14:textId="77777777" w:rsidR="001B2F75" w:rsidRPr="001B2F75" w:rsidRDefault="001B2F75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91A0A66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6E01101" wp14:editId="4CF93631">
            <wp:extent cx="5940425" cy="67627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2B2" w14:textId="77777777" w:rsidR="00770EB4" w:rsidRPr="00925105" w:rsidRDefault="00770EB4" w:rsidP="00960E1D">
      <w:pPr>
        <w:rPr>
          <w:sz w:val="32"/>
          <w:szCs w:val="32"/>
        </w:rPr>
      </w:pPr>
    </w:p>
    <w:p w14:paraId="470D9F5B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1 — </w:t>
      </w:r>
      <w:r w:rsidRPr="00925105">
        <w:rPr>
          <w:rStyle w:val="Heading5Char"/>
          <w:rFonts w:hint="cs"/>
          <w:sz w:val="32"/>
          <w:szCs w:val="32"/>
          <w:cs/>
        </w:rPr>
        <w:t>สร้าง / แก้ไข กลุ่มระบบงาน</w:t>
      </w:r>
    </w:p>
    <w:p w14:paraId="70A737A7" w14:textId="77777777" w:rsidR="00960E1D" w:rsidRPr="00925105" w:rsidRDefault="00960E1D" w:rsidP="00960E1D">
      <w:pPr>
        <w:rPr>
          <w:sz w:val="32"/>
          <w:szCs w:val="32"/>
        </w:rPr>
      </w:pPr>
    </w:p>
    <w:p w14:paraId="5A0EFA73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FA0E60C" wp14:editId="2AA61195">
            <wp:extent cx="5940425" cy="6379845"/>
            <wp:effectExtent l="0" t="0" r="317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D60E" w14:textId="77777777" w:rsidR="00770EB4" w:rsidRPr="00925105" w:rsidRDefault="00770EB4" w:rsidP="00960E1D">
      <w:pPr>
        <w:rPr>
          <w:sz w:val="32"/>
          <w:szCs w:val="32"/>
        </w:rPr>
      </w:pPr>
    </w:p>
    <w:p w14:paraId="0BAB067E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2 — </w:t>
      </w:r>
      <w:r w:rsidRPr="00925105">
        <w:rPr>
          <w:rStyle w:val="Heading5Char"/>
          <w:rFonts w:hint="cs"/>
          <w:sz w:val="32"/>
          <w:szCs w:val="32"/>
          <w:cs/>
        </w:rPr>
        <w:t>ผู้รับผิดชอบระบบงานจัดการเมนูและสิทธิ์ในกลุ่มที่รับผิดชอบ</w:t>
      </w:r>
    </w:p>
    <w:p w14:paraId="3B24B4CA" w14:textId="77777777" w:rsidR="00960E1D" w:rsidRPr="00925105" w:rsidRDefault="00960E1D" w:rsidP="00960E1D">
      <w:pPr>
        <w:rPr>
          <w:sz w:val="32"/>
          <w:szCs w:val="32"/>
        </w:rPr>
      </w:pPr>
    </w:p>
    <w:p w14:paraId="0A3878E3" w14:textId="77777777" w:rsidR="00960E1D" w:rsidRPr="00925105" w:rsidRDefault="00960E1D" w:rsidP="00960E1D">
      <w:pPr>
        <w:rPr>
          <w:sz w:val="32"/>
          <w:szCs w:val="32"/>
        </w:rPr>
      </w:pPr>
    </w:p>
    <w:p w14:paraId="3382453A" w14:textId="77777777" w:rsidR="00960E1D" w:rsidRPr="00925105" w:rsidRDefault="00960E1D" w:rsidP="00960E1D">
      <w:pPr>
        <w:rPr>
          <w:sz w:val="32"/>
          <w:szCs w:val="32"/>
        </w:rPr>
      </w:pPr>
    </w:p>
    <w:p w14:paraId="27A694B8" w14:textId="77777777" w:rsidR="00960E1D" w:rsidRPr="00925105" w:rsidRDefault="00960E1D" w:rsidP="00960E1D">
      <w:pPr>
        <w:rPr>
          <w:sz w:val="32"/>
          <w:szCs w:val="32"/>
        </w:rPr>
      </w:pPr>
    </w:p>
    <w:p w14:paraId="3C75848E" w14:textId="0D7A8F22" w:rsidR="00960E1D" w:rsidRPr="00925105" w:rsidRDefault="001B2F75" w:rsidP="00960E1D">
      <w:pPr>
        <w:rPr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5563937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464F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76A93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ABAB49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50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90875D4" w14:textId="77777777" w:rsidR="00296002" w:rsidRDefault="00296002"/>
        </w:tc>
      </w:tr>
      <w:tr w:rsidR="00960E1D" w:rsidRPr="00925105" w14:paraId="12B05C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A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249D0AF4" w14:textId="77777777" w:rsidR="00296002" w:rsidRDefault="00296002"/>
        </w:tc>
      </w:tr>
      <w:tr w:rsidR="00960E1D" w:rsidRPr="00925105" w14:paraId="5A358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3C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7B9EA50" w14:textId="77777777" w:rsidR="00296002" w:rsidRDefault="00296002"/>
        </w:tc>
      </w:tr>
      <w:tr w:rsidR="00960E1D" w:rsidRPr="00925105" w14:paraId="21F3FD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B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25ED753" w14:textId="77777777" w:rsidR="00296002" w:rsidRDefault="00296002"/>
        </w:tc>
      </w:tr>
      <w:tr w:rsidR="00960E1D" w:rsidRPr="00925105" w14:paraId="607FB9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67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3B778A4E" w14:textId="77777777" w:rsidR="00296002" w:rsidRDefault="00296002"/>
        </w:tc>
      </w:tr>
      <w:tr w:rsidR="00960E1D" w:rsidRPr="00925105" w14:paraId="3E8DC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C86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BCA56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0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401B59D" w14:textId="77777777" w:rsidR="00296002" w:rsidRDefault="00296002"/>
        </w:tc>
      </w:tr>
      <w:tr w:rsidR="00960E1D" w:rsidRPr="00925105" w14:paraId="51C984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97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0A13BBB" w14:textId="77777777" w:rsidR="00296002" w:rsidRDefault="00296002"/>
        </w:tc>
      </w:tr>
      <w:tr w:rsidR="00960E1D" w:rsidRPr="00925105" w14:paraId="267ED9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04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47D136E" w14:textId="77777777" w:rsidR="00296002" w:rsidRDefault="00296002"/>
        </w:tc>
      </w:tr>
      <w:tr w:rsidR="00960E1D" w:rsidRPr="00925105" w14:paraId="5CF43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3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D5F3A08" w14:textId="77777777" w:rsidR="00296002" w:rsidRDefault="00296002"/>
        </w:tc>
      </w:tr>
      <w:tr w:rsidR="00960E1D" w:rsidRPr="00925105" w14:paraId="28BAB7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8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19420665" w14:textId="77777777" w:rsidR="00296002" w:rsidRDefault="00296002"/>
        </w:tc>
      </w:tr>
      <w:tr w:rsidR="00960E1D" w:rsidRPr="00925105" w14:paraId="55319F2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38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553FE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14FC2118" w14:textId="77777777" w:rsidR="00296002" w:rsidRDefault="00296002"/>
        </w:tc>
      </w:tr>
      <w:tr w:rsidR="00960E1D" w:rsidRPr="00925105" w14:paraId="7EFC484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E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278E4560" w14:textId="77777777" w:rsidR="00296002" w:rsidRDefault="00296002"/>
        </w:tc>
      </w:tr>
      <w:tr w:rsidR="00960E1D" w:rsidRPr="00925105" w14:paraId="732768D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8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18083B6F" w14:textId="77777777" w:rsidR="00296002" w:rsidRDefault="00296002"/>
        </w:tc>
      </w:tr>
      <w:tr w:rsidR="00960E1D" w:rsidRPr="00925105" w14:paraId="79D3CC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53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EDCD6B6" w14:textId="77777777" w:rsidR="00296002" w:rsidRDefault="00296002"/>
        </w:tc>
      </w:tr>
      <w:tr w:rsidR="00960E1D" w:rsidRPr="00925105" w14:paraId="6B7DFCB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B3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A952A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1F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4925BF3C" w14:textId="77777777" w:rsidR="00296002" w:rsidRDefault="00296002"/>
        </w:tc>
      </w:tr>
      <w:tr w:rsidR="00960E1D" w:rsidRPr="00925105" w14:paraId="4A6D9F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D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482646B3" w14:textId="77777777" w:rsidR="00296002" w:rsidRDefault="00296002"/>
        </w:tc>
      </w:tr>
      <w:tr w:rsidR="00960E1D" w:rsidRPr="00925105" w14:paraId="691F71D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E1D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85406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7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7F731C10" w14:textId="77777777" w:rsidR="00296002" w:rsidRDefault="00296002"/>
        </w:tc>
      </w:tr>
      <w:tr w:rsidR="00960E1D" w:rsidRPr="00925105" w14:paraId="21D65F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F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7E08863F" w14:textId="77777777" w:rsidR="00296002" w:rsidRDefault="00296002"/>
        </w:tc>
      </w:tr>
      <w:tr w:rsidR="00960E1D" w:rsidRPr="00925105" w14:paraId="0AB8C9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0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28132995" w14:textId="77777777" w:rsidR="00296002" w:rsidRDefault="00296002"/>
        </w:tc>
      </w:tr>
      <w:tr w:rsidR="00960E1D" w:rsidRPr="00925105" w14:paraId="13617A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D68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BF5A3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5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022EF500" w14:textId="77777777" w:rsidR="00296002" w:rsidRDefault="00296002"/>
        </w:tc>
      </w:tr>
      <w:tr w:rsidR="00960E1D" w:rsidRPr="00925105" w14:paraId="5CD194A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52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5E79B97F" w14:textId="77777777" w:rsidR="00296002" w:rsidRDefault="00296002"/>
        </w:tc>
      </w:tr>
      <w:tr w:rsidR="00960E1D" w:rsidRPr="00925105" w14:paraId="0F5FA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0C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7ECE1553" w14:textId="77777777" w:rsidR="00296002" w:rsidRDefault="00296002"/>
        </w:tc>
      </w:tr>
      <w:tr w:rsidR="00960E1D" w:rsidRPr="00925105" w14:paraId="6B18D4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0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3152057" w14:textId="77777777" w:rsidR="00296002" w:rsidRDefault="00296002"/>
        </w:tc>
      </w:tr>
      <w:tr w:rsidR="00960E1D" w:rsidRPr="00925105" w14:paraId="0F3CE2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56C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1A1F66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6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1C8687F1" w14:textId="77777777" w:rsidR="00296002" w:rsidRDefault="00296002"/>
        </w:tc>
      </w:tr>
      <w:tr w:rsidR="00960E1D" w:rsidRPr="00925105" w14:paraId="3EDBC3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4C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7019F653" w14:textId="77777777" w:rsidR="00296002" w:rsidRDefault="00296002"/>
        </w:tc>
      </w:tr>
      <w:tr w:rsidR="00960E1D" w:rsidRPr="00925105" w14:paraId="2D2A91F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70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0AC6D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9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2F0BBCD3" w14:textId="77777777" w:rsidR="00296002" w:rsidRDefault="00296002"/>
        </w:tc>
      </w:tr>
      <w:tr w:rsidR="00960E1D" w:rsidRPr="00925105" w14:paraId="766E4F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057A911" w14:textId="77777777" w:rsidR="00296002" w:rsidRDefault="00296002"/>
        </w:tc>
      </w:tr>
      <w:tr w:rsidR="00960E1D" w:rsidRPr="00925105" w14:paraId="2A30F0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3F5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F8386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0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6DFDD6C7" w14:textId="77777777" w:rsidR="00296002" w:rsidRDefault="00296002"/>
        </w:tc>
      </w:tr>
      <w:tr w:rsidR="00960E1D" w:rsidRPr="00925105" w14:paraId="2D62A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4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3E2575D2" w14:textId="77777777" w:rsidR="00296002" w:rsidRDefault="00296002"/>
        </w:tc>
      </w:tr>
    </w:tbl>
    <w:p w14:paraId="3C555E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20763E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08FB289" w14:textId="77777777" w:rsidR="00960E1D" w:rsidRPr="008D04AC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79" w:name="_Toc230849987"/>
      <w:bookmarkStart w:id="80" w:name="_Toc230943731"/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lastRenderedPageBreak/>
        <w:t xml:space="preserve">2.3.5 </w:t>
      </w:r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79"/>
      <w:bookmarkEnd w:id="80"/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t>logs)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</w:r>
      <w:r w:rsidRPr="008D04AC">
        <w:rPr>
          <w:rStyle w:val="Heading4Char"/>
          <w:rFonts w:hint="cs"/>
          <w:noProof/>
          <w:sz w:val="32"/>
          <w:szCs w:val="32"/>
        </w:rPr>
        <w:t xml:space="preserve">2.3.5.1 </w:t>
      </w:r>
      <w:r w:rsidRPr="008D04AC">
        <w:rPr>
          <w:rStyle w:val="Heading4Char"/>
          <w:rFonts w:hint="cs"/>
          <w:noProof/>
          <w:sz w:val="32"/>
          <w:szCs w:val="32"/>
          <w:cs/>
        </w:rPr>
        <w:t>แผนภาพกระบวนงานบการจัดเก็บเหตุการณ์ตามที่กำหนด จัดกลุ่มประเภทเหตุการณ์ได้</w:t>
      </w:r>
      <w:r w:rsidRPr="008D04AC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มีระบบการจัดเก็บเหตุการณ์ตามที่กำหนด</w:t>
      </w:r>
    </w:p>
    <w:p w14:paraId="03C11F05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8D04AC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จัดกลุ่มประเภทเหตุการณ์ได้</w:t>
      </w:r>
      <w:r w:rsidRPr="00925105">
        <w:rPr>
          <w:rFonts w:hint="cs"/>
          <w:noProof/>
          <w:sz w:val="32"/>
          <w:szCs w:val="32"/>
        </w:rPr>
        <w:br/>
      </w:r>
    </w:p>
    <w:p w14:paraId="5B5A0269" w14:textId="77777777" w:rsidR="00AD4D57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FFD55F3" wp14:editId="74D7166D">
            <wp:extent cx="5940425" cy="45224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FDA" w14:textId="37874475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มีระบบการจัดเก็บเหตุการณ์ตามที่กำหนด</w:t>
      </w:r>
    </w:p>
    <w:p w14:paraId="1499F80B" w14:textId="65B9BF5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71CD7A2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A845AEA" wp14:editId="42A0C502">
            <wp:extent cx="5940425" cy="5173980"/>
            <wp:effectExtent l="0" t="0" r="317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D14" w14:textId="77777777" w:rsidR="00AD4D57" w:rsidRDefault="00AD4D57" w:rsidP="00960E1D">
      <w:pPr>
        <w:spacing w:before="40" w:after="40" w:line="300" w:lineRule="auto"/>
        <w:rPr>
          <w:rStyle w:val="Heading5Char"/>
          <w:sz w:val="32"/>
          <w:szCs w:val="32"/>
        </w:rPr>
      </w:pPr>
    </w:p>
    <w:p w14:paraId="72D471A0" w14:textId="21EF0DC2" w:rsidR="00960E1D" w:rsidRPr="00925105" w:rsidRDefault="00960E1D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2) จัดกลุ่มประเภทเหตุการณ์ได้</w:t>
      </w:r>
    </w:p>
    <w:p w14:paraId="5B17F55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12C124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2C6EBF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456397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6AE77D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DD68B9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AB61D5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E694CA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135C6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18C8E7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B83D6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A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E25D7ED" w14:textId="77777777" w:rsidR="00296002" w:rsidRDefault="00296002"/>
        </w:tc>
      </w:tr>
      <w:tr w:rsidR="00960E1D" w:rsidRPr="00925105" w14:paraId="47E282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18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4CD96262" w14:textId="77777777" w:rsidR="00296002" w:rsidRDefault="00296002"/>
        </w:tc>
      </w:tr>
      <w:tr w:rsidR="00960E1D" w:rsidRPr="00925105" w14:paraId="011A42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00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AA027C9" w14:textId="77777777" w:rsidR="00296002" w:rsidRDefault="00296002"/>
        </w:tc>
      </w:tr>
      <w:tr w:rsidR="00960E1D" w:rsidRPr="00925105" w14:paraId="366822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0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D233038" w14:textId="77777777" w:rsidR="00296002" w:rsidRDefault="00296002"/>
        </w:tc>
      </w:tr>
      <w:tr w:rsidR="00960E1D" w:rsidRPr="00925105" w14:paraId="645CA9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9A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49FDCB41" w14:textId="77777777" w:rsidR="00296002" w:rsidRDefault="00296002"/>
        </w:tc>
      </w:tr>
      <w:tr w:rsidR="00960E1D" w:rsidRPr="00925105" w14:paraId="7E339BF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E9B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CA220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12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86B60A5" w14:textId="77777777" w:rsidR="00296002" w:rsidRDefault="00296002"/>
        </w:tc>
      </w:tr>
      <w:tr w:rsidR="00960E1D" w:rsidRPr="00925105" w14:paraId="0FE402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67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A67603A" w14:textId="77777777" w:rsidR="00296002" w:rsidRDefault="00296002"/>
        </w:tc>
      </w:tr>
      <w:tr w:rsidR="00960E1D" w:rsidRPr="00925105" w14:paraId="2FA69F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1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AE35315" w14:textId="77777777" w:rsidR="00296002" w:rsidRDefault="00296002"/>
        </w:tc>
      </w:tr>
      <w:tr w:rsidR="00960E1D" w:rsidRPr="00925105" w14:paraId="3869D1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DF72771" w14:textId="77777777" w:rsidR="00296002" w:rsidRDefault="00296002"/>
        </w:tc>
      </w:tr>
      <w:tr w:rsidR="00960E1D" w:rsidRPr="00925105" w14:paraId="1CAD8A1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0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3DB0F996" w14:textId="77777777" w:rsidR="00296002" w:rsidRDefault="00296002"/>
        </w:tc>
      </w:tr>
      <w:tr w:rsidR="00960E1D" w:rsidRPr="00925105" w14:paraId="754B7BB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74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D117D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3F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4963B9BF" w14:textId="77777777" w:rsidR="00296002" w:rsidRDefault="00296002"/>
        </w:tc>
      </w:tr>
      <w:tr w:rsidR="00960E1D" w:rsidRPr="00925105" w14:paraId="43D27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0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11D9AE74" w14:textId="77777777" w:rsidR="00296002" w:rsidRDefault="00296002"/>
        </w:tc>
      </w:tr>
      <w:tr w:rsidR="00960E1D" w:rsidRPr="00925105" w14:paraId="3903C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E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6706585A" w14:textId="77777777" w:rsidR="00296002" w:rsidRDefault="00296002"/>
        </w:tc>
      </w:tr>
      <w:tr w:rsidR="00960E1D" w:rsidRPr="00925105" w14:paraId="0F5E5F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9786815" w14:textId="77777777" w:rsidR="00296002" w:rsidRDefault="00296002"/>
        </w:tc>
      </w:tr>
      <w:tr w:rsidR="00960E1D" w:rsidRPr="00925105" w14:paraId="08422D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3E0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026BC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A3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1B3DE358" w14:textId="77777777" w:rsidR="00296002" w:rsidRDefault="00296002"/>
        </w:tc>
      </w:tr>
      <w:tr w:rsidR="00960E1D" w:rsidRPr="00925105" w14:paraId="233789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A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3047683C" w14:textId="77777777" w:rsidR="00296002" w:rsidRDefault="00296002"/>
        </w:tc>
      </w:tr>
      <w:tr w:rsidR="00960E1D" w:rsidRPr="00925105" w14:paraId="4B6ABB8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790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C317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3E76814A" w14:textId="77777777" w:rsidR="00296002" w:rsidRDefault="00296002"/>
        </w:tc>
      </w:tr>
      <w:tr w:rsidR="00960E1D" w:rsidRPr="00925105" w14:paraId="464C3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D7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634AD643" w14:textId="77777777" w:rsidR="00296002" w:rsidRDefault="00296002"/>
        </w:tc>
      </w:tr>
      <w:tr w:rsidR="00960E1D" w:rsidRPr="00925105" w14:paraId="017C2B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E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490AB523" w14:textId="77777777" w:rsidR="00296002" w:rsidRDefault="00296002"/>
        </w:tc>
      </w:tr>
      <w:tr w:rsidR="00960E1D" w:rsidRPr="00925105" w14:paraId="79F1158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C9A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46D01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92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3AD3CFAA" w14:textId="77777777" w:rsidR="00296002" w:rsidRDefault="00296002"/>
        </w:tc>
      </w:tr>
      <w:tr w:rsidR="00960E1D" w:rsidRPr="00925105" w14:paraId="33572D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8F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6AD27F54" w14:textId="77777777" w:rsidR="00296002" w:rsidRDefault="00296002"/>
        </w:tc>
      </w:tr>
      <w:tr w:rsidR="00960E1D" w:rsidRPr="00925105" w14:paraId="2D10A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A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286B99CD" w14:textId="77777777" w:rsidR="00296002" w:rsidRDefault="00296002"/>
        </w:tc>
      </w:tr>
      <w:tr w:rsidR="00960E1D" w:rsidRPr="00925105" w14:paraId="3564F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B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2F810AF" w14:textId="77777777" w:rsidR="00296002" w:rsidRDefault="00296002"/>
        </w:tc>
      </w:tr>
      <w:tr w:rsidR="00960E1D" w:rsidRPr="00925105" w14:paraId="3DB96F8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CA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9B548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B1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1A4E0CA" w14:textId="77777777" w:rsidR="00296002" w:rsidRDefault="00296002"/>
        </w:tc>
      </w:tr>
      <w:tr w:rsidR="00960E1D" w:rsidRPr="00925105" w14:paraId="6F477F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F2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6D508FB4" w14:textId="77777777" w:rsidR="00296002" w:rsidRDefault="00296002"/>
        </w:tc>
      </w:tr>
      <w:tr w:rsidR="00960E1D" w:rsidRPr="00925105" w14:paraId="14EDEA4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8E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B5DD6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6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46A5E2ED" w14:textId="77777777" w:rsidR="00296002" w:rsidRDefault="00296002"/>
        </w:tc>
      </w:tr>
      <w:tr w:rsidR="00960E1D" w:rsidRPr="00925105" w14:paraId="473850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3B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4FF85B9" w14:textId="77777777" w:rsidR="00296002" w:rsidRDefault="00296002"/>
        </w:tc>
      </w:tr>
      <w:tr w:rsidR="00960E1D" w:rsidRPr="00925105" w14:paraId="4415D7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3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7E542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9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9B9EC10" w14:textId="77777777" w:rsidR="00296002" w:rsidRDefault="00296002"/>
        </w:tc>
      </w:tr>
      <w:tr w:rsidR="00960E1D" w:rsidRPr="00925105" w14:paraId="282AF7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9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2CA20432" w14:textId="77777777" w:rsidR="00296002" w:rsidRDefault="00296002"/>
        </w:tc>
      </w:tr>
    </w:tbl>
    <w:p w14:paraId="136D8B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9D231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358F596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81" w:name="_Toc230849989"/>
      <w:bookmarkStart w:id="82" w:name="_Toc230943732"/>
      <w:r w:rsidRPr="00AD4D57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2.3.6 </w:t>
      </w:r>
      <w:r w:rsidRPr="00AD4D57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81"/>
      <w:bookmarkEnd w:id="82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Digital Signature)</w:t>
      </w:r>
      <w:r w:rsidRPr="00925105">
        <w:rPr>
          <w:rFonts w:hint="cs"/>
          <w:sz w:val="32"/>
          <w:szCs w:val="32"/>
        </w:rPr>
        <w:br/>
      </w:r>
    </w:p>
    <w:p w14:paraId="66D2649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CB2BD43" wp14:editId="60137D84">
            <wp:extent cx="6130925" cy="3941356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7282" cy="39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52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ACCB5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AF50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</w:p>
          <w:p w14:paraId="1CD23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690B4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E87B898" w14:textId="77777777" w:rsidR="00296002" w:rsidRDefault="00296002"/>
        </w:tc>
      </w:tr>
      <w:tr w:rsidR="00960E1D" w:rsidRPr="00925105" w14:paraId="37F620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3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0" w:type="auto"/>
          </w:tcPr>
          <w:p w14:paraId="17C19589" w14:textId="77777777" w:rsidR="00296002" w:rsidRDefault="00296002"/>
        </w:tc>
      </w:tr>
      <w:tr w:rsidR="00960E1D" w:rsidRPr="00925105" w14:paraId="19C469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5D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789254F9" w14:textId="77777777" w:rsidR="00296002" w:rsidRDefault="00296002"/>
        </w:tc>
      </w:tr>
      <w:tr w:rsidR="00960E1D" w:rsidRPr="00925105" w14:paraId="1CAC3D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A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20D2DB1B" w14:textId="77777777" w:rsidR="00296002" w:rsidRDefault="00296002"/>
        </w:tc>
      </w:tr>
      <w:tr w:rsidR="00960E1D" w:rsidRPr="00925105" w14:paraId="5D6184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9D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0" w:type="auto"/>
          </w:tcPr>
          <w:p w14:paraId="542C5E05" w14:textId="77777777" w:rsidR="00296002" w:rsidRDefault="00296002"/>
        </w:tc>
      </w:tr>
      <w:tr w:rsidR="00960E1D" w:rsidRPr="00925105" w14:paraId="7F4571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E3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71029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5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451FBD08" w14:textId="77777777" w:rsidR="00296002" w:rsidRDefault="00296002"/>
        </w:tc>
      </w:tr>
      <w:tr w:rsidR="00960E1D" w:rsidRPr="00925105" w14:paraId="4023E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66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DA3C63A" w14:textId="77777777" w:rsidR="00296002" w:rsidRDefault="00296002"/>
        </w:tc>
      </w:tr>
      <w:tr w:rsidR="00960E1D" w:rsidRPr="00925105" w14:paraId="1CEA4E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A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3EF8959B" w14:textId="77777777" w:rsidR="00296002" w:rsidRDefault="00296002"/>
        </w:tc>
      </w:tr>
      <w:tr w:rsidR="00960E1D" w:rsidRPr="00925105" w14:paraId="69564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B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619042EF" w14:textId="77777777" w:rsidR="00296002" w:rsidRDefault="00296002"/>
        </w:tc>
      </w:tr>
      <w:tr w:rsidR="00960E1D" w:rsidRPr="00925105" w14:paraId="320FAD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0" w:type="auto"/>
          </w:tcPr>
          <w:p w14:paraId="7664ACAD" w14:textId="77777777" w:rsidR="00296002" w:rsidRDefault="00296002"/>
        </w:tc>
      </w:tr>
      <w:tr w:rsidR="00960E1D" w:rsidRPr="00925105" w14:paraId="6F19E76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A8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357AF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F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0" w:type="auto"/>
          </w:tcPr>
          <w:p w14:paraId="0F417198" w14:textId="77777777" w:rsidR="00296002" w:rsidRDefault="00296002"/>
        </w:tc>
      </w:tr>
      <w:tr w:rsidR="00960E1D" w:rsidRPr="00925105" w14:paraId="5DE5E3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4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0" w:type="auto"/>
          </w:tcPr>
          <w:p w14:paraId="5CAF9ABA" w14:textId="77777777" w:rsidR="00296002" w:rsidRDefault="00296002"/>
        </w:tc>
      </w:tr>
      <w:tr w:rsidR="00960E1D" w:rsidRPr="00925105" w14:paraId="0411A7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3A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0" w:type="auto"/>
          </w:tcPr>
          <w:p w14:paraId="57CFA87C" w14:textId="77777777" w:rsidR="00296002" w:rsidRDefault="00296002"/>
        </w:tc>
      </w:tr>
      <w:tr w:rsidR="00960E1D" w:rsidRPr="00925105" w14:paraId="419F4D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E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547F91DC" w14:textId="77777777" w:rsidR="00296002" w:rsidRDefault="00296002"/>
        </w:tc>
      </w:tr>
      <w:tr w:rsidR="00960E1D" w:rsidRPr="00925105" w14:paraId="67C67B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70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E512E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12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0" w:type="auto"/>
          </w:tcPr>
          <w:p w14:paraId="3D0B8594" w14:textId="77777777" w:rsidR="00296002" w:rsidRDefault="00296002"/>
        </w:tc>
      </w:tr>
      <w:tr w:rsidR="00960E1D" w:rsidRPr="00925105" w14:paraId="143E33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4E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0" w:type="auto"/>
          </w:tcPr>
          <w:p w14:paraId="7E1064BD" w14:textId="77777777" w:rsidR="00296002" w:rsidRDefault="00296002"/>
        </w:tc>
      </w:tr>
      <w:tr w:rsidR="00960E1D" w:rsidRPr="00925105" w14:paraId="5178DA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78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0B52C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48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0" w:type="auto"/>
          </w:tcPr>
          <w:p w14:paraId="55F5AF07" w14:textId="77777777" w:rsidR="00296002" w:rsidRDefault="00296002"/>
        </w:tc>
      </w:tr>
      <w:tr w:rsidR="00960E1D" w:rsidRPr="00925105" w14:paraId="2251C1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B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0" w:type="auto"/>
          </w:tcPr>
          <w:p w14:paraId="4D488FDC" w14:textId="77777777" w:rsidR="00296002" w:rsidRDefault="00296002"/>
        </w:tc>
      </w:tr>
      <w:tr w:rsidR="00960E1D" w:rsidRPr="00925105" w14:paraId="20464F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BD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0" w:type="auto"/>
          </w:tcPr>
          <w:p w14:paraId="73C3CF79" w14:textId="77777777" w:rsidR="00296002" w:rsidRDefault="00296002"/>
        </w:tc>
      </w:tr>
      <w:tr w:rsidR="00960E1D" w:rsidRPr="00925105" w14:paraId="2801B7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718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1291F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40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0" w:type="auto"/>
          </w:tcPr>
          <w:p w14:paraId="39FB4C05" w14:textId="77777777" w:rsidR="00296002" w:rsidRDefault="00296002"/>
        </w:tc>
      </w:tr>
      <w:tr w:rsidR="00960E1D" w:rsidRPr="00925105" w14:paraId="542AFA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C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0" w:type="auto"/>
          </w:tcPr>
          <w:p w14:paraId="78A0276A" w14:textId="77777777" w:rsidR="00296002" w:rsidRDefault="00296002"/>
        </w:tc>
      </w:tr>
      <w:tr w:rsidR="00960E1D" w:rsidRPr="00925105" w14:paraId="1E477C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49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0" w:type="auto"/>
          </w:tcPr>
          <w:p w14:paraId="33151847" w14:textId="77777777" w:rsidR="00296002" w:rsidRDefault="00296002"/>
        </w:tc>
      </w:tr>
      <w:tr w:rsidR="00960E1D" w:rsidRPr="00925105" w14:paraId="1AC2697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16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0" w:type="auto"/>
          </w:tcPr>
          <w:p w14:paraId="4B511E8E" w14:textId="77777777" w:rsidR="00296002" w:rsidRDefault="00296002"/>
        </w:tc>
      </w:tr>
      <w:tr w:rsidR="00960E1D" w:rsidRPr="00925105" w14:paraId="54979D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6A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0B45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04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20E015C" w14:textId="77777777" w:rsidR="00296002" w:rsidRDefault="00296002"/>
        </w:tc>
      </w:tr>
      <w:tr w:rsidR="00960E1D" w:rsidRPr="00925105" w14:paraId="037247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D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0" w:type="auto"/>
          </w:tcPr>
          <w:p w14:paraId="6E56DCBE" w14:textId="77777777" w:rsidR="00296002" w:rsidRDefault="00296002"/>
        </w:tc>
      </w:tr>
      <w:tr w:rsidR="00960E1D" w:rsidRPr="00925105" w14:paraId="20F6E20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8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F868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73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0" w:type="auto"/>
          </w:tcPr>
          <w:p w14:paraId="155F5951" w14:textId="77777777" w:rsidR="00296002" w:rsidRDefault="00296002"/>
        </w:tc>
      </w:tr>
      <w:tr w:rsidR="00960E1D" w:rsidRPr="00925105" w14:paraId="753A8D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</w:tcPr>
          <w:p w14:paraId="05F23F63" w14:textId="77777777" w:rsidR="00296002" w:rsidRDefault="00296002"/>
        </w:tc>
      </w:tr>
      <w:tr w:rsidR="00960E1D" w:rsidRPr="00925105" w14:paraId="058273D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82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2CCB1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2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0" w:type="auto"/>
          </w:tcPr>
          <w:p w14:paraId="39766CF7" w14:textId="77777777" w:rsidR="00296002" w:rsidRDefault="00296002"/>
        </w:tc>
      </w:tr>
      <w:tr w:rsidR="00960E1D" w:rsidRPr="00925105" w14:paraId="6A8586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CB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0" w:type="auto"/>
          </w:tcPr>
          <w:p w14:paraId="0F3F1BD2" w14:textId="77777777" w:rsidR="00296002" w:rsidRDefault="00296002"/>
        </w:tc>
      </w:tr>
    </w:tbl>
    <w:p w14:paraId="1F886642" w14:textId="77777777" w:rsidR="00960E1D" w:rsidRPr="00925105" w:rsidRDefault="00960E1D" w:rsidP="00960E1D">
      <w:pPr>
        <w:pStyle w:val="Heading1"/>
        <w:jc w:val="center"/>
        <w:rPr>
          <w:noProof/>
          <w:color w:val="FFFFFF" w:themeColor="background1"/>
        </w:rPr>
      </w:pPr>
    </w:p>
    <w:p w14:paraId="4EC7B5F0" w14:textId="77777777" w:rsidR="00960E1D" w:rsidRPr="00925105" w:rsidRDefault="00960E1D" w:rsidP="00960E1D">
      <w:pPr>
        <w:rPr>
          <w:sz w:val="32"/>
          <w:szCs w:val="32"/>
          <w:cs/>
        </w:rPr>
        <w:sectPr w:rsidR="00960E1D" w:rsidRPr="00925105" w:rsidSect="004D277E">
          <w:headerReference w:type="default" r:id="rId60"/>
          <w:footerReference w:type="default" r:id="rId61"/>
          <w:pgSz w:w="11906" w:h="16838"/>
          <w:pgMar w:top="1417" w:right="1134" w:bottom="1134" w:left="1417" w:header="709" w:footer="709" w:gutter="0"/>
          <w:pgBorders w:display="firstPage" w:offsetFrom="page">
            <w:top w:val="thinThickSmallGap" w:sz="24" w:space="24" w:color="1F4E79" w:themeColor="accent1" w:themeShade="80"/>
            <w:left w:val="thinThickSmallGap" w:sz="24" w:space="24" w:color="1F4E79" w:themeColor="accent1" w:themeShade="80"/>
            <w:bottom w:val="thickThinSmallGap" w:sz="24" w:space="24" w:color="1F4E79" w:themeColor="accent1" w:themeShade="80"/>
            <w:right w:val="thickThinSmallGap" w:sz="24" w:space="24" w:color="1F4E79" w:themeColor="accent1" w:themeShade="80"/>
          </w:pgBorders>
          <w:cols w:space="720"/>
          <w:titlePg/>
          <w:docGrid w:linePitch="360"/>
        </w:sectPr>
      </w:pPr>
    </w:p>
    <w:p w14:paraId="5E9B885C" w14:textId="43DFA5E4" w:rsidR="00960E1D" w:rsidRPr="00925105" w:rsidRDefault="00960E1D" w:rsidP="00E66286">
      <w:pPr>
        <w:pStyle w:val="Heading1"/>
        <w:rPr>
          <w:noProof/>
          <w:color w:val="1B3A6B"/>
        </w:rPr>
      </w:pPr>
      <w:bookmarkStart w:id="83" w:name="_Toc230849991"/>
      <w:bookmarkStart w:id="84" w:name="_Toc230943733"/>
      <w:r w:rsidRPr="00925105">
        <w:rPr>
          <w:rFonts w:hint="cs"/>
          <w:noProof/>
          <w:color w:val="1B3A6B"/>
          <w:cs/>
        </w:rPr>
        <w:lastRenderedPageBreak/>
        <w:t>ภาคผนวก</w:t>
      </w:r>
      <w:bookmarkEnd w:id="47"/>
      <w:bookmarkEnd w:id="48"/>
      <w:bookmarkEnd w:id="83"/>
      <w:bookmarkEnd w:id="84"/>
    </w:p>
    <w:p w14:paraId="0FCB18E7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85" w:name="_Toc230267695"/>
      <w:bookmarkStart w:id="86" w:name="_Toc230333797"/>
      <w:bookmarkStart w:id="87" w:name="_Toc230849992"/>
      <w:bookmarkStart w:id="88" w:name="_Toc230943734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85"/>
      <w:bookmarkEnd w:id="86"/>
      <w:r w:rsidRPr="00925105">
        <w:rPr>
          <w:rFonts w:hint="cs"/>
          <w:noProof/>
          <w:sz w:val="32"/>
          <w:szCs w:val="32"/>
          <w:cs/>
        </w:rPr>
        <w:t>ก</w:t>
      </w:r>
      <w:bookmarkEnd w:id="87"/>
      <w:bookmarkEnd w:id="88"/>
    </w:p>
    <w:p w14:paraId="7D87037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3047"/>
        <w:gridCol w:w="3047"/>
      </w:tblGrid>
      <w:tr w:rsidR="00960E1D" w:rsidRPr="00925105" w14:paraId="2A1E90E6" w14:textId="77777777" w:rsidTr="000E62BA">
        <w:tc>
          <w:tcPr>
            <w:tcW w:w="3477" w:type="dxa"/>
          </w:tcPr>
          <w:p w14:paraId="3F9D239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047" w:type="dxa"/>
          </w:tcPr>
          <w:p w14:paraId="0A6AD0E4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047" w:type="dxa"/>
          </w:tcPr>
          <w:p w14:paraId="3EDC726D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456E9AF1" w14:textId="77777777" w:rsidTr="000E62BA">
        <w:tc>
          <w:tcPr>
            <w:tcW w:w="3477" w:type="dxa"/>
          </w:tcPr>
          <w:p w14:paraId="71A97E1A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66C32A69" wp14:editId="3CD01EEF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E578E4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Actor</w:t>
            </w:r>
          </w:p>
        </w:tc>
        <w:tc>
          <w:tcPr>
            <w:tcW w:w="3047" w:type="dxa"/>
          </w:tcPr>
          <w:p w14:paraId="4FFA03BF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960E1D" w:rsidRPr="00925105" w14:paraId="13B7B1D2" w14:textId="77777777" w:rsidTr="000E62BA">
        <w:tc>
          <w:tcPr>
            <w:tcW w:w="3477" w:type="dxa"/>
          </w:tcPr>
          <w:p w14:paraId="3F3AE04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77731F" wp14:editId="442AE641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50B9C2C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3047" w:type="dxa"/>
          </w:tcPr>
          <w:p w14:paraId="017229BC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ฟังก์ชัน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หรือการทำงานที่ระบบสามารถทำได้ </w:t>
            </w:r>
          </w:p>
        </w:tc>
      </w:tr>
      <w:tr w:rsidR="00960E1D" w:rsidRPr="00925105" w14:paraId="478B4435" w14:textId="77777777" w:rsidTr="000E62BA">
        <w:tc>
          <w:tcPr>
            <w:tcW w:w="3477" w:type="dxa"/>
          </w:tcPr>
          <w:p w14:paraId="092D7253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2EAD125" wp14:editId="173E17FC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2F879F8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Association</w:t>
            </w:r>
          </w:p>
        </w:tc>
        <w:tc>
          <w:tcPr>
            <w:tcW w:w="3047" w:type="dxa"/>
          </w:tcPr>
          <w:p w14:paraId="00FEBC52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เชื่อมระหว่าง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Actor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เพื่อบอกว่าใครมีสิทธิทำหน้าที่อะไร</w:t>
            </w:r>
          </w:p>
        </w:tc>
      </w:tr>
      <w:tr w:rsidR="00960E1D" w:rsidRPr="00925105" w14:paraId="1DD53007" w14:textId="77777777" w:rsidTr="000E62BA">
        <w:tc>
          <w:tcPr>
            <w:tcW w:w="3477" w:type="dxa"/>
          </w:tcPr>
          <w:p w14:paraId="44C4801B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714FC73F" wp14:editId="36813E41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173672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System Boundary</w:t>
            </w:r>
          </w:p>
        </w:tc>
        <w:tc>
          <w:tcPr>
            <w:tcW w:w="3047" w:type="dxa"/>
          </w:tcPr>
          <w:p w14:paraId="0348E06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ขอบเขตของระบบ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กรอบสี่เหลี่ยมที่ล้อมรอบ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14:paraId="16A02BE7" w14:textId="77777777" w:rsidR="00960E1D" w:rsidRPr="00925105" w:rsidRDefault="00960E1D" w:rsidP="00960E1D">
      <w:pPr>
        <w:spacing w:after="120"/>
        <w:jc w:val="center"/>
        <w:rPr>
          <w:sz w:val="32"/>
          <w:szCs w:val="32"/>
        </w:rPr>
      </w:pPr>
    </w:p>
    <w:p w14:paraId="19C0FF9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C1AAA1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89" w:name="_Toc230267696"/>
      <w:bookmarkStart w:id="90" w:name="_Toc230333798"/>
      <w:bookmarkStart w:id="91" w:name="_Toc230849993"/>
      <w:bookmarkStart w:id="92" w:name="_Toc230943735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89"/>
      <w:bookmarkEnd w:id="90"/>
      <w:r w:rsidRPr="00925105">
        <w:rPr>
          <w:rFonts w:hint="cs"/>
          <w:noProof/>
          <w:sz w:val="32"/>
          <w:szCs w:val="32"/>
          <w:cs/>
        </w:rPr>
        <w:t>ข</w:t>
      </w:r>
      <w:bookmarkEnd w:id="91"/>
      <w:bookmarkEnd w:id="92"/>
    </w:p>
    <w:p w14:paraId="45FCD4FB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Activity Diagram / Work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0E1D" w:rsidRPr="00925105" w14:paraId="6CE9F176" w14:textId="77777777" w:rsidTr="000E62BA">
        <w:tc>
          <w:tcPr>
            <w:tcW w:w="3190" w:type="dxa"/>
          </w:tcPr>
          <w:p w14:paraId="0F836EBD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190" w:type="dxa"/>
          </w:tcPr>
          <w:p w14:paraId="403BFC10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191" w:type="dxa"/>
          </w:tcPr>
          <w:p w14:paraId="5841BC8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03EBC167" w14:textId="77777777" w:rsidTr="000E62BA">
        <w:tc>
          <w:tcPr>
            <w:tcW w:w="3190" w:type="dxa"/>
          </w:tcPr>
          <w:p w14:paraId="65E1301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E8884B9" wp14:editId="52237D0D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FE64FB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Start / End</w:t>
            </w:r>
          </w:p>
        </w:tc>
        <w:tc>
          <w:tcPr>
            <w:tcW w:w="3191" w:type="dxa"/>
          </w:tcPr>
          <w:p w14:paraId="5C74B25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จุดเริ่มต้นหรือจุดสิ้นสุดของกระบวนการ</w:t>
            </w:r>
          </w:p>
        </w:tc>
      </w:tr>
      <w:tr w:rsidR="00960E1D" w:rsidRPr="00925105" w14:paraId="333C5557" w14:textId="77777777" w:rsidTr="000E62BA">
        <w:tc>
          <w:tcPr>
            <w:tcW w:w="3190" w:type="dxa"/>
          </w:tcPr>
          <w:p w14:paraId="06674C8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BA0DBC9" wp14:editId="7CB8A1C8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3F0D00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Activity</w:t>
            </w:r>
          </w:p>
        </w:tc>
        <w:tc>
          <w:tcPr>
            <w:tcW w:w="3191" w:type="dxa"/>
          </w:tcPr>
          <w:p w14:paraId="0868B03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ขั้นตอนหรือการทำงาน</w:t>
            </w:r>
          </w:p>
        </w:tc>
      </w:tr>
      <w:tr w:rsidR="00960E1D" w:rsidRPr="00925105" w14:paraId="69F93E58" w14:textId="77777777" w:rsidTr="000E62BA">
        <w:tc>
          <w:tcPr>
            <w:tcW w:w="3190" w:type="dxa"/>
          </w:tcPr>
          <w:p w14:paraId="2CA2C90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16B14E" wp14:editId="1F4A33F9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7C06733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Off-Page Connector</w:t>
            </w:r>
          </w:p>
        </w:tc>
        <w:tc>
          <w:tcPr>
            <w:tcW w:w="3191" w:type="dxa"/>
          </w:tcPr>
          <w:p w14:paraId="1E7E2FB7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จุดเชื่อมโยงข้ามหน้า</w:t>
            </w:r>
          </w:p>
        </w:tc>
      </w:tr>
      <w:tr w:rsidR="00960E1D" w:rsidRPr="00925105" w14:paraId="28E75BCE" w14:textId="77777777" w:rsidTr="000E62BA">
        <w:tc>
          <w:tcPr>
            <w:tcW w:w="3190" w:type="dxa"/>
          </w:tcPr>
          <w:p w14:paraId="19D99F05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80635E2" wp14:editId="4D5A610E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CB64F9E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Decision </w:t>
            </w:r>
          </w:p>
        </w:tc>
        <w:tc>
          <w:tcPr>
            <w:tcW w:w="3191" w:type="dxa"/>
          </w:tcPr>
          <w:p w14:paraId="0919413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จุดตัดสินใจตามเงื่อนไข</w:t>
            </w:r>
          </w:p>
        </w:tc>
      </w:tr>
      <w:tr w:rsidR="00960E1D" w:rsidRPr="00925105" w14:paraId="3017F9C7" w14:textId="77777777" w:rsidTr="000E62BA">
        <w:tc>
          <w:tcPr>
            <w:tcW w:w="3190" w:type="dxa"/>
          </w:tcPr>
          <w:p w14:paraId="4EB9C799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7654673" wp14:editId="21F84ACD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82B29A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Control Flow</w:t>
            </w:r>
          </w:p>
        </w:tc>
        <w:tc>
          <w:tcPr>
            <w:tcW w:w="3191" w:type="dxa"/>
          </w:tcPr>
          <w:p w14:paraId="3AE9A2D1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เส้นแสดงลำดับและทิศทางการทำงาน</w:t>
            </w:r>
          </w:p>
        </w:tc>
      </w:tr>
      <w:tr w:rsidR="00960E1D" w:rsidRPr="00925105" w14:paraId="643C44AC" w14:textId="77777777" w:rsidTr="000E62BA">
        <w:tc>
          <w:tcPr>
            <w:tcW w:w="3190" w:type="dxa"/>
          </w:tcPr>
          <w:p w14:paraId="22D6169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59C4186" wp14:editId="15CE2F46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2C994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  <w:t>Swimlane</w:t>
            </w:r>
          </w:p>
        </w:tc>
        <w:tc>
          <w:tcPr>
            <w:tcW w:w="3191" w:type="dxa"/>
          </w:tcPr>
          <w:p w14:paraId="6C0057FC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ช่องแบ่งบทบาทผู้รับผิดชอบ</w:t>
            </w:r>
          </w:p>
        </w:tc>
      </w:tr>
    </w:tbl>
    <w:p w14:paraId="5F06CF67" w14:textId="77777777" w:rsidR="000C2EBF" w:rsidRDefault="000C2EBF" w:rsidP="00960E1D">
      <w:pPr>
        <w:pStyle w:val="Heading2"/>
        <w:spacing w:after="120"/>
        <w:rPr>
          <w:noProof/>
          <w:sz w:val="32"/>
          <w:szCs w:val="32"/>
          <w:cs/>
        </w:rPr>
      </w:pPr>
      <w:bookmarkStart w:id="93" w:name="_Toc230943736"/>
    </w:p>
    <w:p w14:paraId="3AD4C7DB" w14:textId="77777777" w:rsidR="000C2EBF" w:rsidRDefault="000C2EBF">
      <w:pPr>
        <w:rPr>
          <w:b/>
          <w:bCs/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p w14:paraId="139DCEA4" w14:textId="234F78AA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ค</w:t>
      </w:r>
      <w:bookmarkEnd w:id="93"/>
    </w:p>
    <w:p w14:paraId="280D2DB1" w14:textId="77777777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1</w:t>
      </w:r>
    </w:p>
    <w:p w14:paraId="1C9E970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5C8FF98E" wp14:editId="1A65A8B6">
            <wp:extent cx="5668166" cy="7744906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86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90605B7" wp14:editId="07160EC8">
            <wp:extent cx="5611008" cy="7649643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53D949E3" w14:textId="77777777" w:rsidR="00960E1D" w:rsidRPr="00925105" w:rsidRDefault="00960E1D" w:rsidP="00960E1D">
      <w:pPr>
        <w:rPr>
          <w:sz w:val="32"/>
          <w:szCs w:val="32"/>
        </w:rPr>
      </w:pPr>
    </w:p>
    <w:p w14:paraId="51F46D0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7441C534" wp14:editId="1A373EB9">
            <wp:extent cx="5649113" cy="7659169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2832" w14:textId="77777777" w:rsidR="00960E1D" w:rsidRPr="00925105" w:rsidRDefault="00960E1D" w:rsidP="00960E1D">
      <w:pPr>
        <w:rPr>
          <w:sz w:val="32"/>
          <w:szCs w:val="32"/>
        </w:rPr>
      </w:pPr>
    </w:p>
    <w:p w14:paraId="38FAE0E7" w14:textId="77777777" w:rsidR="00960E1D" w:rsidRPr="00925105" w:rsidRDefault="00960E1D" w:rsidP="00960E1D">
      <w:pPr>
        <w:rPr>
          <w:sz w:val="32"/>
          <w:szCs w:val="32"/>
        </w:rPr>
      </w:pPr>
    </w:p>
    <w:p w14:paraId="0B92D6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546E0929" wp14:editId="1C624E73">
            <wp:extent cx="5611008" cy="7659169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2159" w14:textId="77777777" w:rsidR="00960E1D" w:rsidRPr="00925105" w:rsidRDefault="00960E1D" w:rsidP="00960E1D">
      <w:pPr>
        <w:rPr>
          <w:sz w:val="32"/>
          <w:szCs w:val="32"/>
        </w:rPr>
      </w:pPr>
    </w:p>
    <w:p w14:paraId="467B260E" w14:textId="77777777" w:rsidR="00960E1D" w:rsidRPr="00925105" w:rsidRDefault="00960E1D" w:rsidP="00960E1D">
      <w:pPr>
        <w:rPr>
          <w:sz w:val="32"/>
          <w:szCs w:val="32"/>
        </w:rPr>
      </w:pPr>
    </w:p>
    <w:p w14:paraId="7D6FAEF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68627B" wp14:editId="7996ADD8">
            <wp:extent cx="5940425" cy="6757035"/>
            <wp:effectExtent l="0" t="0" r="317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4CF" w14:textId="77777777" w:rsidR="00960E1D" w:rsidRPr="00925105" w:rsidRDefault="00960E1D" w:rsidP="00960E1D">
      <w:pPr>
        <w:rPr>
          <w:sz w:val="32"/>
          <w:szCs w:val="32"/>
        </w:rPr>
      </w:pPr>
    </w:p>
    <w:p w14:paraId="03D1BA5A" w14:textId="77777777" w:rsidR="00960E1D" w:rsidRPr="00925105" w:rsidRDefault="00960E1D" w:rsidP="00960E1D">
      <w:pPr>
        <w:rPr>
          <w:sz w:val="32"/>
          <w:szCs w:val="32"/>
        </w:rPr>
      </w:pPr>
    </w:p>
    <w:p w14:paraId="1FE6B74F" w14:textId="77777777" w:rsidR="00960E1D" w:rsidRPr="00925105" w:rsidRDefault="00960E1D" w:rsidP="00960E1D">
      <w:pPr>
        <w:rPr>
          <w:sz w:val="32"/>
          <w:szCs w:val="32"/>
        </w:rPr>
      </w:pPr>
    </w:p>
    <w:p w14:paraId="71131668" w14:textId="77777777" w:rsidR="00960E1D" w:rsidRPr="00925105" w:rsidRDefault="00960E1D" w:rsidP="00960E1D">
      <w:pPr>
        <w:rPr>
          <w:sz w:val="32"/>
          <w:szCs w:val="32"/>
        </w:rPr>
      </w:pPr>
    </w:p>
    <w:p w14:paraId="044F8347" w14:textId="77777777" w:rsidR="00960E1D" w:rsidRPr="00925105" w:rsidRDefault="00960E1D" w:rsidP="00960E1D">
      <w:pPr>
        <w:rPr>
          <w:sz w:val="32"/>
          <w:szCs w:val="32"/>
        </w:rPr>
      </w:pPr>
    </w:p>
    <w:p w14:paraId="4D4FD7E7" w14:textId="77777777" w:rsidR="00D959DB" w:rsidRPr="00925105" w:rsidRDefault="00D959DB">
      <w:pPr>
        <w:rPr>
          <w:b/>
          <w:bCs/>
          <w:sz w:val="32"/>
          <w:szCs w:val="32"/>
          <w:cs/>
        </w:rPr>
      </w:pPr>
      <w:r w:rsidRPr="00925105">
        <w:rPr>
          <w:rFonts w:hint="cs"/>
          <w:b/>
          <w:bCs/>
          <w:sz w:val="32"/>
          <w:szCs w:val="32"/>
          <w:cs/>
        </w:rPr>
        <w:br w:type="page"/>
      </w:r>
    </w:p>
    <w:p w14:paraId="796BF90E" w14:textId="0E64D519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2</w:t>
      </w:r>
    </w:p>
    <w:p w14:paraId="3E3E8C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4983B46" wp14:editId="7F26A3F3">
            <wp:extent cx="5630061" cy="7630590"/>
            <wp:effectExtent l="0" t="0" r="8890" b="8890"/>
            <wp:docPr id="1563451712" name="Picture 156345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276" w14:textId="77777777" w:rsidR="00960E1D" w:rsidRPr="00925105" w:rsidRDefault="00960E1D" w:rsidP="00960E1D">
      <w:pPr>
        <w:rPr>
          <w:sz w:val="32"/>
          <w:szCs w:val="32"/>
        </w:rPr>
      </w:pPr>
    </w:p>
    <w:p w14:paraId="0140A7E4" w14:textId="77777777" w:rsidR="00960E1D" w:rsidRPr="00925105" w:rsidRDefault="00960E1D" w:rsidP="00960E1D">
      <w:pPr>
        <w:rPr>
          <w:sz w:val="32"/>
          <w:szCs w:val="32"/>
        </w:rPr>
      </w:pPr>
    </w:p>
    <w:p w14:paraId="287590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86C91F9" wp14:editId="4828B820">
            <wp:extent cx="5677692" cy="7602011"/>
            <wp:effectExtent l="0" t="0" r="0" b="0"/>
            <wp:docPr id="1563451713" name="Picture 156345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551" w14:textId="77777777" w:rsidR="00960E1D" w:rsidRPr="00925105" w:rsidRDefault="00960E1D" w:rsidP="00960E1D">
      <w:pPr>
        <w:rPr>
          <w:sz w:val="32"/>
          <w:szCs w:val="32"/>
        </w:rPr>
      </w:pPr>
    </w:p>
    <w:p w14:paraId="4975471C" w14:textId="77777777" w:rsidR="00960E1D" w:rsidRPr="00925105" w:rsidRDefault="00960E1D" w:rsidP="00960E1D">
      <w:pPr>
        <w:rPr>
          <w:sz w:val="32"/>
          <w:szCs w:val="32"/>
        </w:rPr>
      </w:pPr>
    </w:p>
    <w:p w14:paraId="3335D4B0" w14:textId="77777777" w:rsidR="00960E1D" w:rsidRPr="00925105" w:rsidRDefault="00960E1D" w:rsidP="00960E1D">
      <w:pPr>
        <w:rPr>
          <w:sz w:val="32"/>
          <w:szCs w:val="32"/>
        </w:rPr>
      </w:pPr>
    </w:p>
    <w:p w14:paraId="332D43C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D2C8614" wp14:editId="1020A108">
            <wp:extent cx="5591955" cy="7535327"/>
            <wp:effectExtent l="0" t="0" r="8890" b="8890"/>
            <wp:docPr id="1563451714" name="Picture 15634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29E" w14:textId="77777777" w:rsidR="00960E1D" w:rsidRPr="00925105" w:rsidRDefault="00960E1D" w:rsidP="00960E1D">
      <w:pPr>
        <w:rPr>
          <w:sz w:val="32"/>
          <w:szCs w:val="32"/>
        </w:rPr>
      </w:pPr>
    </w:p>
    <w:p w14:paraId="5B70105F" w14:textId="77777777" w:rsidR="00960E1D" w:rsidRPr="00925105" w:rsidRDefault="00960E1D" w:rsidP="00960E1D">
      <w:pPr>
        <w:rPr>
          <w:sz w:val="32"/>
          <w:szCs w:val="32"/>
        </w:rPr>
      </w:pPr>
    </w:p>
    <w:p w14:paraId="7530F8B5" w14:textId="77777777" w:rsidR="00960E1D" w:rsidRPr="00925105" w:rsidRDefault="00960E1D" w:rsidP="00960E1D">
      <w:pPr>
        <w:rPr>
          <w:sz w:val="32"/>
          <w:szCs w:val="32"/>
        </w:rPr>
      </w:pPr>
    </w:p>
    <w:p w14:paraId="72C21CA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ECE7BBC" wp14:editId="626DAE3E">
            <wp:extent cx="5496692" cy="7325747"/>
            <wp:effectExtent l="0" t="0" r="8890" b="8890"/>
            <wp:docPr id="1563451715" name="Picture 156345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2D4" w14:textId="77777777" w:rsidR="00960E1D" w:rsidRPr="00925105" w:rsidRDefault="00960E1D" w:rsidP="00960E1D">
      <w:pPr>
        <w:rPr>
          <w:sz w:val="32"/>
          <w:szCs w:val="32"/>
        </w:rPr>
      </w:pPr>
    </w:p>
    <w:p w14:paraId="1051ACFC" w14:textId="77777777" w:rsidR="00960E1D" w:rsidRPr="00925105" w:rsidRDefault="00960E1D" w:rsidP="00960E1D">
      <w:pPr>
        <w:rPr>
          <w:sz w:val="32"/>
          <w:szCs w:val="32"/>
        </w:rPr>
      </w:pPr>
    </w:p>
    <w:p w14:paraId="2865FB57" w14:textId="77777777" w:rsidR="00960E1D" w:rsidRPr="00925105" w:rsidRDefault="00960E1D" w:rsidP="00960E1D">
      <w:pPr>
        <w:rPr>
          <w:sz w:val="32"/>
          <w:szCs w:val="32"/>
        </w:rPr>
      </w:pPr>
    </w:p>
    <w:p w14:paraId="6B68107E" w14:textId="77777777" w:rsidR="00960E1D" w:rsidRPr="00925105" w:rsidRDefault="00960E1D" w:rsidP="00960E1D">
      <w:pPr>
        <w:rPr>
          <w:sz w:val="32"/>
          <w:szCs w:val="32"/>
        </w:rPr>
      </w:pPr>
    </w:p>
    <w:p w14:paraId="124DB4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24C25D49" wp14:editId="4F818E6A">
            <wp:extent cx="5940425" cy="4465955"/>
            <wp:effectExtent l="0" t="0" r="3175" b="0"/>
            <wp:docPr id="1563451716" name="Picture 156345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139" w14:textId="77777777" w:rsidR="00960E1D" w:rsidRPr="00925105" w:rsidRDefault="00960E1D" w:rsidP="00960E1D">
      <w:pPr>
        <w:rPr>
          <w:sz w:val="32"/>
          <w:szCs w:val="32"/>
        </w:rPr>
      </w:pPr>
    </w:p>
    <w:p w14:paraId="73D4828D" w14:textId="77777777" w:rsidR="00960E1D" w:rsidRPr="00925105" w:rsidRDefault="00960E1D" w:rsidP="00960E1D">
      <w:pPr>
        <w:rPr>
          <w:sz w:val="32"/>
          <w:szCs w:val="32"/>
        </w:rPr>
      </w:pPr>
    </w:p>
    <w:p w14:paraId="3AA15C2D" w14:textId="77777777" w:rsidR="00960E1D" w:rsidRPr="00925105" w:rsidRDefault="00960E1D" w:rsidP="00960E1D">
      <w:pPr>
        <w:rPr>
          <w:sz w:val="32"/>
          <w:szCs w:val="32"/>
        </w:rPr>
      </w:pPr>
    </w:p>
    <w:p w14:paraId="5B59F50D" w14:textId="77777777" w:rsidR="00960E1D" w:rsidRPr="00925105" w:rsidRDefault="00960E1D" w:rsidP="00960E1D">
      <w:pPr>
        <w:rPr>
          <w:sz w:val="32"/>
          <w:szCs w:val="32"/>
        </w:rPr>
      </w:pPr>
    </w:p>
    <w:p w14:paraId="251AD13C" w14:textId="77777777" w:rsidR="00960E1D" w:rsidRPr="00925105" w:rsidRDefault="00960E1D" w:rsidP="00960E1D">
      <w:pPr>
        <w:rPr>
          <w:sz w:val="32"/>
          <w:szCs w:val="32"/>
        </w:rPr>
      </w:pPr>
    </w:p>
    <w:p w14:paraId="10D9B8A7" w14:textId="77777777" w:rsidR="00960E1D" w:rsidRPr="00925105" w:rsidRDefault="00960E1D" w:rsidP="00960E1D">
      <w:pPr>
        <w:rPr>
          <w:sz w:val="32"/>
          <w:szCs w:val="32"/>
        </w:rPr>
      </w:pPr>
    </w:p>
    <w:p w14:paraId="0B8D8795" w14:textId="77777777" w:rsidR="00960E1D" w:rsidRPr="00925105" w:rsidRDefault="00960E1D" w:rsidP="00960E1D">
      <w:pPr>
        <w:rPr>
          <w:sz w:val="32"/>
          <w:szCs w:val="32"/>
        </w:rPr>
      </w:pPr>
    </w:p>
    <w:p w14:paraId="4F971959" w14:textId="77777777" w:rsidR="00960E1D" w:rsidRPr="00925105" w:rsidRDefault="00960E1D" w:rsidP="00960E1D">
      <w:pPr>
        <w:rPr>
          <w:sz w:val="32"/>
          <w:szCs w:val="32"/>
        </w:rPr>
      </w:pPr>
    </w:p>
    <w:p w14:paraId="72B44A57" w14:textId="77777777" w:rsidR="00960E1D" w:rsidRPr="00925105" w:rsidRDefault="00960E1D" w:rsidP="00960E1D">
      <w:pPr>
        <w:rPr>
          <w:sz w:val="32"/>
          <w:szCs w:val="32"/>
        </w:rPr>
      </w:pPr>
    </w:p>
    <w:p w14:paraId="0994D1BD" w14:textId="77777777" w:rsidR="00960E1D" w:rsidRPr="00925105" w:rsidRDefault="00960E1D" w:rsidP="00960E1D">
      <w:pPr>
        <w:rPr>
          <w:sz w:val="32"/>
          <w:szCs w:val="32"/>
        </w:rPr>
      </w:pPr>
    </w:p>
    <w:p w14:paraId="2D3EE2F4" w14:textId="77777777" w:rsidR="00960E1D" w:rsidRPr="00925105" w:rsidRDefault="00960E1D" w:rsidP="00960E1D">
      <w:pPr>
        <w:rPr>
          <w:sz w:val="32"/>
          <w:szCs w:val="32"/>
        </w:rPr>
      </w:pPr>
    </w:p>
    <w:p w14:paraId="60957352" w14:textId="77777777" w:rsidR="00960E1D" w:rsidRPr="00925105" w:rsidRDefault="00960E1D" w:rsidP="00960E1D">
      <w:pPr>
        <w:rPr>
          <w:sz w:val="32"/>
          <w:szCs w:val="32"/>
        </w:rPr>
      </w:pPr>
    </w:p>
    <w:p w14:paraId="6075F1F8" w14:textId="77777777" w:rsidR="00960E1D" w:rsidRPr="00925105" w:rsidRDefault="00960E1D" w:rsidP="00960E1D">
      <w:pPr>
        <w:rPr>
          <w:sz w:val="32"/>
          <w:szCs w:val="32"/>
        </w:rPr>
      </w:pPr>
    </w:p>
    <w:p w14:paraId="723B6756" w14:textId="77777777" w:rsidR="00E66286" w:rsidRPr="00925105" w:rsidRDefault="00E66286">
      <w:pPr>
        <w:rPr>
          <w:b/>
          <w:bCs/>
          <w:sz w:val="32"/>
          <w:szCs w:val="32"/>
          <w:cs/>
        </w:rPr>
      </w:pPr>
      <w:bookmarkStart w:id="94" w:name="_Toc230943737"/>
      <w:r w:rsidRPr="00925105">
        <w:rPr>
          <w:rFonts w:hint="cs"/>
          <w:sz w:val="32"/>
          <w:szCs w:val="32"/>
          <w:cs/>
        </w:rPr>
        <w:br w:type="page"/>
      </w:r>
    </w:p>
    <w:p w14:paraId="27D0A77D" w14:textId="2610EC06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ง</w:t>
      </w:r>
      <w:bookmarkEnd w:id="94"/>
    </w:p>
    <w:p w14:paraId="0AB62B9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ความต้องการของผู้ใช้งาน </w:t>
      </w:r>
      <w:r w:rsidRPr="00925105">
        <w:rPr>
          <w:rFonts w:hint="cs"/>
          <w:b/>
          <w:bCs/>
          <w:sz w:val="32"/>
          <w:szCs w:val="32"/>
        </w:rPr>
        <w:t xml:space="preserve">(User Requirements Specification) </w:t>
      </w:r>
      <w:r w:rsidRPr="00925105">
        <w:rPr>
          <w:rFonts w:hint="cs"/>
          <w:b/>
          <w:bCs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การประชุมนอกรอบครั้งที่ </w:t>
      </w:r>
      <w:r w:rsidRPr="00925105">
        <w:rPr>
          <w:rFonts w:hint="cs"/>
          <w:sz w:val="32"/>
          <w:szCs w:val="32"/>
        </w:rPr>
        <w:t xml:space="preserve">3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07/05/69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 xml:space="preserve"> - </w:t>
      </w:r>
      <w:r w:rsidRPr="00925105">
        <w:rPr>
          <w:rFonts w:hint="cs"/>
          <w:sz w:val="32"/>
          <w:szCs w:val="32"/>
          <w:cs/>
        </w:rPr>
        <w:t xml:space="preserve">ครั้งที่ </w:t>
      </w:r>
      <w:r w:rsidRPr="00925105">
        <w:rPr>
          <w:rFonts w:hint="cs"/>
          <w:sz w:val="32"/>
          <w:szCs w:val="32"/>
        </w:rPr>
        <w:t xml:space="preserve">4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26/05/69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>)</w:t>
      </w:r>
    </w:p>
    <w:p w14:paraId="09B24C9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1. </w:t>
      </w:r>
      <w:r w:rsidRPr="00925105">
        <w:rPr>
          <w:rFonts w:hint="cs"/>
          <w:b/>
          <w:bCs/>
          <w:sz w:val="32"/>
          <w:szCs w:val="32"/>
          <w:cs/>
        </w:rPr>
        <w:t>ขอบเขตระบบงาน</w:t>
      </w:r>
    </w:p>
    <w:p w14:paraId="1832154E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ระบบบริหารกลางและสนับสนุน </w:t>
      </w:r>
      <w:r w:rsidRPr="00925105">
        <w:rPr>
          <w:rFonts w:eastAsia="TH Sarabun New" w:hint="cs"/>
          <w:sz w:val="32"/>
          <w:szCs w:val="32"/>
        </w:rPr>
        <w:t xml:space="preserve">(Central Administration &amp; Support) </w:t>
      </w:r>
      <w:r w:rsidRPr="00925105">
        <w:rPr>
          <w:rFonts w:eastAsia="TH Sarabun New" w:hint="cs"/>
          <w:sz w:val="32"/>
          <w:szCs w:val="32"/>
          <w:cs/>
        </w:rPr>
        <w:t>เป็นกระบวนงานสนับสนุนการบริหารงานของสำนักงาน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และเป็นรากฐานของระบบ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 xml:space="preserve">ทั้งหมด ประกอบด้วยกระบวนงานหลัก </w:t>
      </w:r>
      <w:r w:rsidRPr="00925105">
        <w:rPr>
          <w:rFonts w:eastAsia="TH Sarabun New" w:hint="cs"/>
          <w:sz w:val="32"/>
          <w:szCs w:val="32"/>
        </w:rPr>
        <w:t xml:space="preserve">6 </w:t>
      </w:r>
      <w:r w:rsidRPr="00925105">
        <w:rPr>
          <w:rFonts w:eastAsia="TH Sarabun New" w:hint="cs"/>
          <w:sz w:val="32"/>
          <w:szCs w:val="32"/>
          <w:cs/>
        </w:rPr>
        <w:t>ส่วน ดังนี้</w:t>
      </w:r>
    </w:p>
    <w:p w14:paraId="546804E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3590511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ระบบรองรับการขับเคลื่อนกระบวนงาน</w:t>
      </w:r>
    </w:p>
    <w:p w14:paraId="7C844E1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ระบบประชาสัมพันธ์</w:t>
      </w:r>
    </w:p>
    <w:p w14:paraId="7AB423D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ระบบบริหารจัดการฐานข้อมูลกลาง</w:t>
      </w:r>
    </w:p>
    <w:p w14:paraId="6BD0C3F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ระบบบันทึกเหตุการณ์ในระบบ </w:t>
      </w:r>
      <w:r w:rsidRPr="00925105">
        <w:rPr>
          <w:rFonts w:eastAsia="TH Sarabun New" w:hint="cs"/>
          <w:sz w:val="32"/>
          <w:szCs w:val="32"/>
        </w:rPr>
        <w:t>(Logs)</w:t>
      </w:r>
    </w:p>
    <w:p w14:paraId="42FA4C6B" w14:textId="77777777" w:rsidR="00960E1D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ระบบสามารถลงลายมือชื่อดิจิทัล </w:t>
      </w:r>
      <w:r w:rsidRPr="00925105">
        <w:rPr>
          <w:rFonts w:eastAsia="TH Sarabun New" w:hint="cs"/>
          <w:sz w:val="32"/>
          <w:szCs w:val="32"/>
        </w:rPr>
        <w:t>(Digital Signature)</w:t>
      </w:r>
    </w:p>
    <w:p w14:paraId="1C437D33" w14:textId="77777777" w:rsidR="00123D8D" w:rsidRPr="00925105" w:rsidRDefault="00123D8D" w:rsidP="00960E1D">
      <w:pPr>
        <w:ind w:left="1080"/>
        <w:rPr>
          <w:sz w:val="32"/>
          <w:szCs w:val="32"/>
        </w:rPr>
      </w:pPr>
    </w:p>
    <w:p w14:paraId="17528A8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>.</w:t>
      </w:r>
    </w:p>
    <w:p w14:paraId="549A095B" w14:textId="77777777" w:rsidR="00960E1D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 เป็นระบบสำหรับจัดเก็บข้อมูลผู้ใช้งานที่เป็นบุคลากรภายในสำนักงาน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ตั้งแต่ขั้นตอนการลงทะเบียน การยืนยันตัวตน การกำหนดสิทธิ์ และการรายงานข้อมูลผู้ใช้งาน ประกอบด้วยระบบย่อยดังต่อไปนี้</w:t>
      </w:r>
    </w:p>
    <w:p w14:paraId="2148F4D7" w14:textId="77777777" w:rsidR="00123D8D" w:rsidRPr="00925105" w:rsidRDefault="00123D8D" w:rsidP="00960E1D">
      <w:pPr>
        <w:ind w:left="720" w:firstLine="720"/>
        <w:rPr>
          <w:sz w:val="32"/>
          <w:szCs w:val="32"/>
        </w:rPr>
      </w:pPr>
    </w:p>
    <w:p w14:paraId="3465C28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2.1 </w:t>
      </w:r>
      <w:r w:rsidRPr="00925105">
        <w:rPr>
          <w:rFonts w:hint="cs"/>
          <w:b/>
          <w:bCs/>
          <w:sz w:val="32"/>
          <w:szCs w:val="32"/>
          <w:cs/>
        </w:rPr>
        <w:t>ระบบลงทะเบียนผู้ใช้งาน</w:t>
      </w:r>
    </w:p>
    <w:p w14:paraId="3EE36531" w14:textId="696B2BFC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ระบบลงทะเบียนผู้ใช้งานเป็นจุดเริ่มต้นของการสร้างบัญชีสำหรับบุคลากรภายในสำนักงาน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โดยต้องรองรับการรับคำขอลงทะเบียน การยืนยันตัวตน การตรวจสอบข้อมูลบุคคล หน่วยงาน และตำแหน่ง ก่อนอนุมัติให้เป็นผู้ใช้งานในระบบ</w:t>
      </w:r>
    </w:p>
    <w:p w14:paraId="34ADE7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0E9A36B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 xml:space="preserve"> ข้อมูลคำขอลงทะเบียนต้องรองรับข้อมูลหน่วยงาน ตำแหน่ง เลขประจำตัวประชาชนที่จัดเก็บด้วยการเข้ารหัส คำนำหน้า ชื่อ นามสกุล รหัสพนักงาน ชื่อผู้ใช้งาน อีเมล เบอร์โทรศัพท์ สถานะคำขอ และเหตุผลประกอบการอนุมัติหรือไม่อนุมัติ</w:t>
      </w:r>
    </w:p>
    <w:p w14:paraId="4D31E06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ต้องรองรับการระบุว่าผู้สมัครยืนยันตัวตนผ่าน </w:t>
      </w:r>
      <w:r w:rsidRPr="00925105">
        <w:rPr>
          <w:rFonts w:hint="cs"/>
          <w:sz w:val="32"/>
          <w:szCs w:val="32"/>
        </w:rPr>
        <w:t xml:space="preserve">ThaiD </w:t>
      </w:r>
      <w:r w:rsidRPr="00925105">
        <w:rPr>
          <w:rFonts w:hint="cs"/>
          <w:sz w:val="32"/>
          <w:szCs w:val="32"/>
          <w:cs/>
        </w:rPr>
        <w:t>หรือไม่ เพื่อใช้ประกอบการตรวจสอบตัวตนตามนโยบายของสำนักงาน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D7B763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รหัสผ่านต้องจัดเก็บในรูปแบบที่ปลอดภัย ไม่เก็บเป็นข้อความปกติ และต้องมีข้อมูลอ้างอิงด้านความปลอดภัยของบัญชีเพื่อใช้ควบคุมการเปลี่ยนรหัสผ่านหรือการตรวจสอบบัญชี</w:t>
      </w:r>
    </w:p>
    <w:p w14:paraId="5471D8F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สถานะคำขอต้องรองรับอย่างน้อย รออนุมัติ อนุมัติ และไม่อนุมัติ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พร้อมบันทึกเหตุผลในกรณีไม่อนุมัติ เพื่อให้ตรวจสอบย้อนหลังได้</w:t>
      </w:r>
    </w:p>
    <w:p w14:paraId="2E9C76A9" w14:textId="755F09D8" w:rsidR="00960E1D" w:rsidRPr="00123D8D" w:rsidRDefault="00123D8D" w:rsidP="00960E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br w:type="page"/>
      </w:r>
      <w:r w:rsidR="00960E1D" w:rsidRPr="00925105">
        <w:rPr>
          <w:rFonts w:hint="cs"/>
          <w:b/>
          <w:bCs/>
          <w:sz w:val="32"/>
          <w:szCs w:val="32"/>
          <w:cs/>
        </w:rPr>
        <w:lastRenderedPageBreak/>
        <w:t>ความสามารถของระบบ</w:t>
      </w:r>
    </w:p>
    <w:p w14:paraId="4380F47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ผู้ใช้งานสามารถกรอกข้อมูลลงทะเบียน เลือกหน่วยงาน และเลือกตำแหน่งจากข้อมูลกลางที่กำหนดไว้</w:t>
      </w:r>
    </w:p>
    <w:p w14:paraId="452EF5C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ระบบต้องตรวจสอบความครบถ้วน ความถูกต้อง และข้อมูลซ้ำ เช่น เลขประจำตัวประชาชน อีเมล และชื่อผู้ใช้งาน ก่อนส่งคำขอเข้าสู่กระบวนการอนุมัติ</w:t>
      </w:r>
    </w:p>
    <w:p w14:paraId="3597EC3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เจ้าหน้าที่เทคโนโลยีสารสนเทศหรือผู้มีสิทธิ์ตามที่สำนักงาน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 สามารถตรวจสอบ อนุมัติ หรือไม่อนุมัติคำขอลงทะเบียนได้</w:t>
      </w:r>
    </w:p>
    <w:p w14:paraId="204E16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เมื่ออนุมัติ ระบบต้องสร้างบัญชีผู้ใช้งานจริง และเชื่อมโยงผู้ใช้งานกับหน่วยงานและตำแหน่ง เพื่อใช้กำหนดสิทธิ์เริ่มต้นในการเข้าใช้งานระบบ</w:t>
      </w:r>
    </w:p>
    <w:p w14:paraId="6EB3DE8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ระบบต้องบันทึกผู้ดำเนินการ วันเวลา และสถานะการดำเนินการทุกครั้ง เพื่อรองรับการตรวจสอบย้อนหลัง</w:t>
      </w:r>
    </w:p>
    <w:p w14:paraId="056BF7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1A15B24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ผู้สมัครหนึ่งรายต้องผูกกับข้อมูลหน่วยงานและตำแหน่งที่ถูกต้องก่อนอนุมัติ</w:t>
      </w:r>
    </w:p>
    <w:p w14:paraId="4D66047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กรณีไม่อนุมัติ ต้องบันทึกเหตุผลให้ชัดเจน และสามารถนำไปตรวจสอบย้อนหลังได้</w:t>
      </w:r>
    </w:p>
    <w:p w14:paraId="5DC566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ข้อมูลส่วนบุคคล เช่น เลขประจำตัวประชาชน อีเมล และเบอร์โทรศัพท์ ต้องเข้ารหัสหรือปกปิดตามมาตรการความปลอดภัยและ </w:t>
      </w:r>
      <w:r w:rsidRPr="00925105">
        <w:rPr>
          <w:rFonts w:hint="cs"/>
          <w:sz w:val="32"/>
          <w:szCs w:val="32"/>
        </w:rPr>
        <w:t>PDPA</w:t>
      </w:r>
    </w:p>
    <w:p w14:paraId="78F640DA" w14:textId="77777777" w:rsidR="00960E1D" w:rsidRPr="00925105" w:rsidRDefault="00960E1D" w:rsidP="00960E1D">
      <w:pPr>
        <w:rPr>
          <w:sz w:val="32"/>
          <w:szCs w:val="32"/>
        </w:rPr>
      </w:pPr>
    </w:p>
    <w:p w14:paraId="1A22D75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2.2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b/>
          <w:sz w:val="32"/>
          <w:szCs w:val="32"/>
        </w:rPr>
        <w:t>(User)</w:t>
      </w:r>
    </w:p>
    <w:p w14:paraId="45AB1C76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ระบบเข้าใช้งานสำหรับผู้ใช้งานเป็นกลไกควบคุมการเข้าถึง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ของบุคลากรที่ได้รับอนุมัติบัญชีแล้ว โดยต้องตรวจสอบตัวตน สถานะบัญชี สิทธิ์ที่ได้รับ และบันทึกเหตุการณ์การใช้งานทุกครั้งตามนโยบายความปลอดภัยของสำนักงาน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506FB3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6837F82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ระบบต้องใช้ข้อมูลบัญชีผู้ใช้งาน ได้แก่ ข้อมูลระบุตัวบุคคล ข้อมูลติดต่อ ชื่อผู้ใช้งาน สถานะบัญชี สถานะการลบแบบไม่ลบถาวร และข้อมูลความปลอดภัยของบัญชี</w:t>
      </w:r>
    </w:p>
    <w:p w14:paraId="4637604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ต้องรองรับการเข้าสู่ระบบด้วยชื่อผู้ใช้งานและรหัสผ่าน รวมถึงรองรับ </w:t>
      </w:r>
      <w:r w:rsidRPr="00925105">
        <w:rPr>
          <w:rFonts w:hint="cs"/>
          <w:sz w:val="32"/>
          <w:szCs w:val="32"/>
        </w:rPr>
        <w:t xml:space="preserve">ThaiD, MFA </w:t>
      </w:r>
      <w:r w:rsidRPr="00925105">
        <w:rPr>
          <w:rFonts w:hint="cs"/>
          <w:sz w:val="32"/>
          <w:szCs w:val="32"/>
          <w:cs/>
        </w:rPr>
        <w:t xml:space="preserve">หรือ </w:t>
      </w:r>
      <w:r w:rsidRPr="00925105">
        <w:rPr>
          <w:rFonts w:hint="cs"/>
          <w:sz w:val="32"/>
          <w:szCs w:val="32"/>
        </w:rPr>
        <w:t xml:space="preserve">OTP </w:t>
      </w:r>
      <w:r w:rsidRPr="00925105">
        <w:rPr>
          <w:rFonts w:hint="cs"/>
          <w:sz w:val="32"/>
          <w:szCs w:val="32"/>
          <w:cs/>
        </w:rPr>
        <w:t>ตามนโยบายที่สำนักงาน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</w:t>
      </w:r>
    </w:p>
    <w:p w14:paraId="557596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ต้องจัดเก็บเหตุการณ์การใช้งาน เช่น การเข้าสู่ระบบ การออกจากระบบ การเปลี่ยนรหัสผ่าน และการเปลี่ยนข้อมูลส่วนตัว เพื่อใช้ตรวจสอบย้อนหลัง</w:t>
      </w:r>
    </w:p>
    <w:p w14:paraId="1B29FEB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351DAF8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เข้าสู่ระบบด้วย </w:t>
      </w:r>
      <w:r w:rsidRPr="00925105">
        <w:rPr>
          <w:rFonts w:hint="cs"/>
          <w:sz w:val="32"/>
          <w:szCs w:val="32"/>
        </w:rPr>
        <w:t xml:space="preserve">Username/Password </w:t>
      </w:r>
      <w:r w:rsidRPr="00925105">
        <w:rPr>
          <w:rFonts w:hint="cs"/>
          <w:sz w:val="32"/>
          <w:szCs w:val="32"/>
          <w:cs/>
        </w:rPr>
        <w:t>และรองรับการยืนยันตัวตนเพิ่มเติมตามนโยบายความปลอดภัย</w:t>
      </w:r>
    </w:p>
    <w:p w14:paraId="4EE3F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ตรวจสอบสถานะบัญชี </w:t>
      </w:r>
      <w:r w:rsidRPr="00925105">
        <w:rPr>
          <w:rFonts w:hint="cs"/>
          <w:sz w:val="32"/>
          <w:szCs w:val="32"/>
        </w:rPr>
        <w:t xml:space="preserve">Active/Inactive </w:t>
      </w:r>
      <w:r w:rsidRPr="00925105">
        <w:rPr>
          <w:rFonts w:hint="cs"/>
          <w:sz w:val="32"/>
          <w:szCs w:val="32"/>
          <w:cs/>
        </w:rPr>
        <w:t>และสถานะการลบแบบไม่ลบถาวรก่อนอนุญาตให้ใช้งาน</w:t>
      </w:r>
    </w:p>
    <w:p w14:paraId="1B14ABD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ตรวจสอบสิทธิ์จากความสัมพันธ์ของผู้ใช้งาน หน่วยงาน ตำแหน่ง และกลุ่มสิทธิ์ที่ได้รับก่อนแสดงเมนูหรือฟังก์ชัน</w:t>
      </w:r>
    </w:p>
    <w:p w14:paraId="0312488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บังคับให้ผู้ใช้งานเปลี่ยนรหัสผ่านเมื่อเข้าใช้งานครั้งแรก หรือเมื่อมีการรีเซ็ตรหัสผ่านตามนโยบาย</w:t>
      </w:r>
    </w:p>
    <w:p w14:paraId="6F74431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ผู้ใช้งานสามารถแก้ไขข้อมูลส่วนตัวในขอบเขตที่อนุญาต เช่น อีเมล เบอร์โทรศัพท์ หรือข้อมูลที่ไม่กระทบสิทธิ์ระบบ</w:t>
      </w:r>
    </w:p>
    <w:p w14:paraId="5A3DEAF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ระบบต้องบันทึก </w:t>
      </w:r>
      <w:r w:rsidRPr="00925105">
        <w:rPr>
          <w:rFonts w:hint="cs"/>
          <w:sz w:val="32"/>
          <w:szCs w:val="32"/>
        </w:rPr>
        <w:t xml:space="preserve">Log </w:t>
      </w:r>
      <w:r w:rsidRPr="00925105">
        <w:rPr>
          <w:rFonts w:hint="cs"/>
          <w:sz w:val="32"/>
          <w:szCs w:val="32"/>
          <w:cs/>
        </w:rPr>
        <w:t xml:space="preserve">การ </w:t>
      </w:r>
      <w:r w:rsidRPr="00925105">
        <w:rPr>
          <w:rFonts w:hint="cs"/>
          <w:sz w:val="32"/>
          <w:szCs w:val="32"/>
        </w:rPr>
        <w:t xml:space="preserve">Login/Logout </w:t>
      </w:r>
      <w:r w:rsidRPr="00925105">
        <w:rPr>
          <w:rFonts w:hint="cs"/>
          <w:sz w:val="32"/>
          <w:szCs w:val="32"/>
          <w:cs/>
        </w:rPr>
        <w:t>การเปลี่ยนรหัสผ่าน และการเปลี่ยนข้อมูลส่วนตัว</w:t>
      </w:r>
    </w:p>
    <w:p w14:paraId="146B3B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กฎและเงื่อนไขสำคัญ</w:t>
      </w:r>
    </w:p>
    <w:p w14:paraId="70E6D0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ผู้ใช้งานจะเห็นเฉพาะระบบงาน เมนู และฟังก์ชันที่ได้รับสิทธิ์เท่านั้น</w:t>
      </w:r>
    </w:p>
    <w:p w14:paraId="61CC7F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ระบบต้องไม่เก็บรหัสผ่านแบบ </w:t>
      </w:r>
      <w:r w:rsidRPr="00925105">
        <w:rPr>
          <w:rFonts w:hint="cs"/>
          <w:sz w:val="32"/>
          <w:szCs w:val="32"/>
        </w:rPr>
        <w:t xml:space="preserve">Plain Text </w:t>
      </w:r>
      <w:r w:rsidRPr="00925105">
        <w:rPr>
          <w:rFonts w:hint="cs"/>
          <w:sz w:val="32"/>
          <w:szCs w:val="32"/>
          <w:cs/>
        </w:rPr>
        <w:t>และต้องใช้มาตรการเข้ารหัสที่เหมาะสม</w:t>
      </w:r>
    </w:p>
    <w:p w14:paraId="7D3C6EAE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การเข้าใช้งานผิดปกติ บัญชีถูกระงับ หรือบัญชีไม่มีสิทธิ์ ต้องถูกปฏิเสธการเข้าใช้งานและบันทึกเหตุการณ์ตามนโยบายที่กำหนด</w:t>
      </w:r>
    </w:p>
    <w:p w14:paraId="4031BFB6" w14:textId="77777777" w:rsidR="00123D8D" w:rsidRPr="00925105" w:rsidRDefault="00123D8D" w:rsidP="00960E1D">
      <w:pPr>
        <w:rPr>
          <w:sz w:val="32"/>
          <w:szCs w:val="32"/>
        </w:rPr>
      </w:pPr>
    </w:p>
    <w:p w14:paraId="126F14E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2.3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b/>
          <w:sz w:val="32"/>
          <w:szCs w:val="32"/>
        </w:rPr>
        <w:t>(Admin)</w:t>
      </w:r>
    </w:p>
    <w:p w14:paraId="4A80C564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ใช้สำหรับบริหารบัญชีและข้อมูลผู้ใช้งานในขอบเขตหน่วยงานหรือขอบเขตสิทธิ์ที่ได้รับมอบหมาย โดย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ไม่ควรมีสิทธิ์เกินขอบเขตที่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หรือเจ้าหน้าที่เทคโนโลยีสารสนเทศกำหนดไว้</w:t>
      </w:r>
    </w:p>
    <w:p w14:paraId="49217C5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24AD29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ต้องรองรับข้อมูลบัญชีผู้ใช้งาน สถานะบัญชี ข้อมูลติดต่อ ข้อมูลความปลอดภัย และข้อมูลที่จำเป็นต่อการตรวจสอบตัวตน</w:t>
      </w:r>
    </w:p>
    <w:p w14:paraId="22255B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ต้องเชื่อมโยงผู้ใช้งานกับหน่วยงานและตำแหน่ง เพื่อระบุขอบเขตความรับผิดชอบและขอบเขตข้อมูลที่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>มีสิทธิ์บริหารจัดการ</w:t>
      </w:r>
    </w:p>
    <w:p w14:paraId="0E3B80D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ต้องรองรับข้อมูลอ้างอิงหน่วยงานและตำแหน่ง เพื่อให้การแก้ไขข้อมูลผู้ใช้งานเป็นไปตามโครงสร้างองค์กรที่กำหนด</w:t>
      </w:r>
    </w:p>
    <w:p w14:paraId="1BC9EB3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ต้องจัดเก็บประวัติการแก้ไขข้อมูลผู้ใช้งาน พร้อมรายละเอียดและเหตุผลการแก้ไข เพื่อใช้ตรวจสอบย้อนหลัง</w:t>
      </w:r>
    </w:p>
    <w:p w14:paraId="2C52025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613077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สามารถค้นหา ดูรายละเอียด เพิ่ม แก้ไข ระงับ หรือเปิดใช้งานบัญชีผู้ใช้งานในขอบเขตที่ได้รับสิทธิ์</w:t>
      </w:r>
    </w:p>
    <w:p w14:paraId="1B58122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ระบบต้องตรวจสอบข้อมูลซ้ำก่อนบันทึก เช่น เลขประจำตัวประชาชน ชื่อผู้ใช้งาน และอีเมล</w:t>
      </w:r>
    </w:p>
    <w:p w14:paraId="1CBDF74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สามารถรีเซ็ตรหัสผ่านหรือบังคับเปลี่ยนรหัสผ่านตามขั้นตอนที่กำหนด</w:t>
      </w:r>
    </w:p>
    <w:p w14:paraId="3EC347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สามารถแก้ไขข้อมูลหน่วยงาน ตำแหน่ง หรือข้อมูลติดต่อเฉพาะรายการที่ได้รับอนุญาต</w:t>
      </w:r>
    </w:p>
    <w:p w14:paraId="648FD13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สามารถอนุมัติหรือไม่อนุมัติคำขอที่เกี่ยวข้องกับผู้ใช้งานในขอบเขตของตน เช่น คำขอแก้ไขหน่วยงาน ตำแหน่ง หรือสิทธิ์ หากได้รับมอบหมาย</w:t>
      </w:r>
    </w:p>
    <w:p w14:paraId="7C59E25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สามารถส่งออกข้อมูลผู้ใช้งานได้เฉพาะรายการและคอลัมน์ที่ได้รับสิทธิ์</w:t>
      </w:r>
    </w:p>
    <w:p w14:paraId="1F4D79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7A391A3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ต้องเห็นเฉพาะข้อมูลผู้ใช้งานในขอบเขตหน่วยงานหรือกลุ่มสิทธิ์ของตน</w:t>
      </w:r>
    </w:p>
    <w:p w14:paraId="7BAF062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การเปลี่ยนแปลงข้อมูลผู้ใช้งานทุกครั้งต้องบันทึกประวัติ ผู้ดำเนินการ วันเวลา และเหตุผลการแก้ไข</w:t>
      </w:r>
    </w:p>
    <w:p w14:paraId="048C925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การระงับบัญชีควรใช้สถานะการใช้งานหรือการลบแบบไม่ลบถาวร ไม่ควรลบข้อมูลถาวรหากมีประวัติหรือข้อมูลอ้างอิง</w:t>
      </w:r>
    </w:p>
    <w:p w14:paraId="62450B92" w14:textId="77777777" w:rsidR="00123D8D" w:rsidRDefault="00123D8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FD6CAAE" w14:textId="05DBF4A5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2.4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คุณสมบัติระบบจัดการข้อมูลผู้ใช้งานสำหรับผู้ดูแลระบบสูงสุด </w:t>
      </w:r>
      <w:r w:rsidRPr="00925105">
        <w:rPr>
          <w:rFonts w:hint="cs"/>
          <w:b/>
          <w:sz w:val="32"/>
          <w:szCs w:val="32"/>
        </w:rPr>
        <w:t>(Super Admin)</w:t>
      </w:r>
    </w:p>
    <w:p w14:paraId="0E2A3C19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เป็นเครื่องมือบริหารระบบในภาพรวมสำหรับเจ้าหน้าที่เทคโนโลยีสารสนเทศ โดยต้องสามารถกำหนดโครงสร้างบัญชี ผู้ดูแลระบบ กลุ่มสิทธิ์ ฟังก์ชัน เมนู และนโยบายความปลอดภัยได้รอบด้านตามโครงสร้างการทำงานของสำนักงาน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55038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718590B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ต้องรองรับการบริหารบัญชีผู้ใช้งานทุกประเภท รวมถึงผู้ใช้งานทั่วไป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>Super Admin</w:t>
      </w:r>
    </w:p>
    <w:p w14:paraId="2C0EAB8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ต้องรองรับความสัมพันธ์ระหว่างผู้ใช้งาน หน่วยงาน และตำแหน่ง เพื่อกำหนดขอบเขตข้อมูลและสิทธิ์เริ่มต้นได้อย่างถูกต้อง</w:t>
      </w:r>
    </w:p>
    <w:p w14:paraId="49D83B0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ต้องรองรับการกำหนดระบบงาน เมนู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เส้นทางการเข้าถึง สถานะแสดงเมนู และสถานะการใช้งานของแต่ละฟังก์ชัน</w:t>
      </w:r>
    </w:p>
    <w:p w14:paraId="075D70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ต้องรองรับกลุ่มสิทธิ์หลายรูปแบบ ได้แก่ กลุ่มเริ่มต้นตามหน่วยงานและตำแหน่ง กลุ่มเฉพาะรายบุคคล และกลุ่มกำหนดเอง</w:t>
      </w:r>
    </w:p>
    <w:p w14:paraId="26B4D35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ต้องรองรับการกำหนดสิทธิ์ระดับคำสั่งของแต่ละฟังก์ชัน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021C17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ต้องรองรับการมอบสิทธิ์ให้ผู้ใช้งานตามความสัมพันธ์ของบุคคล หน่วยงาน ตำแหน่ง และกลุ่มสิทธิ์ พร้อมระบุได้ว่ากลุ่มใดเป็นสิทธิ์เริ่มต้น</w:t>
      </w:r>
    </w:p>
    <w:p w14:paraId="0AB0301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432D4A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 xml:space="preserve">สามารถบริหารผู้ใช้งาน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ได้ทั้งระบบ</w:t>
      </w:r>
    </w:p>
    <w:p w14:paraId="4D14EE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สามารถกำหนดสถานะบัญชี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เปิดใช้งาน ระงับใช้งาน และควบคุมการลบแบบไม่ลบถาวร</w:t>
      </w:r>
    </w:p>
    <w:p w14:paraId="3718933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สามารถสร้าง แก้ไข และกำหนดสถานะระบบงาน เมนู ฟังก์ชัน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และลำดับการแสดงผล</w:t>
      </w:r>
    </w:p>
    <w:p w14:paraId="44D42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สามารถสร้างกลุ่มสิทธิ์ได้หลายระดับ ทั้งกลุ่มมาตรฐานตามหน่วยงาน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ตำแหน่ง กลุ่มเฉพาะรายบุคคล และกลุ่มกำหนดเอง</w:t>
      </w:r>
    </w:p>
    <w:p w14:paraId="1A76013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สามารถกำหนดสิทธิ์การใช้งานระดับระบบงาน เมนู ฟังก์ชัน และคำสั่งย่อยของแต่ละฟังก์ชันได้อย่างละเอียด</w:t>
      </w:r>
    </w:p>
    <w:p w14:paraId="3C18A68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สามารถตรวจสอบประวัติการเปลี่ยนแปลงข้อมูลผู้ใช้งาน ฟังก์ชัน และกลุ่มสิทธิ์ได้</w:t>
      </w:r>
    </w:p>
    <w:p w14:paraId="18B9F1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สามารถส่งออกข้อมูลผู้ใช้งาน สิทธิ์ และ </w:t>
      </w:r>
      <w:r w:rsidRPr="00925105">
        <w:rPr>
          <w:rFonts w:hint="cs"/>
          <w:sz w:val="32"/>
          <w:szCs w:val="32"/>
        </w:rPr>
        <w:t xml:space="preserve">Audit Log </w:t>
      </w:r>
      <w:r w:rsidRPr="00925105">
        <w:rPr>
          <w:rFonts w:hint="cs"/>
          <w:sz w:val="32"/>
          <w:szCs w:val="32"/>
          <w:cs/>
        </w:rPr>
        <w:t>ตามสิทธิ์ของผู้ดูแลระบบสูงสุด</w:t>
      </w:r>
    </w:p>
    <w:p w14:paraId="308592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0F5C15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>เป็นผู้กำหนดขอบเขตสิทธิ์สูงสุด แต่ทุกการเปลี่ยนแปลงต้องบันทึกผู้ดำเนินการ วันเวลา และรายละเอียดการแก้ไข</w:t>
      </w:r>
    </w:p>
    <w:p w14:paraId="5AB11D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การเปลี่ยนสิทธิ์หรือกลุ่มสิทธิ์ต้องตรวจสอบผลกระทบต่อผู้ใช้งานที่ผูกอยู่กับกลุ่มนั้นก่อนบันทึก</w:t>
      </w:r>
    </w:p>
    <w:p w14:paraId="57BDD1F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การกำหนดสิทธิ์ต้องแยกบทบาทผู้ใช้งานปกติ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ให้ชัดเจน เพื่อลดความเสี่ยงการให้สิทธิ์เกินจำเป็น</w:t>
      </w:r>
    </w:p>
    <w:p w14:paraId="5C5572DD" w14:textId="77777777" w:rsidR="00065669" w:rsidRDefault="0006566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82DA789" w14:textId="533CBE1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2.5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14:paraId="7A80F753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ระบบบริหารจัดการสิทธิ์เป็นหัวใจหลักของระบบบริหารกลางและสนับสนุน โดยต้องรองรับการกำหนดสิทธิ์แบบรอบด้าน ทั้งตามหน่วยงาน ตำแหน่ง กลุ่มผู้ใช้งาน รายบุคคล ระบบงาน เมนู ฟังก์ชัน และระดับคำสั่งการใช้งาน เพื่อให้เจ้าหน้าที่เทคโนโลยีสารสนเทศสามารถควบคุมการเข้าถึงข้อมูลและฟังก์ชันของ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ได้อย่างยืดหยุ่นและตรวจสอบได้</w:t>
      </w:r>
    </w:p>
    <w:p w14:paraId="409D331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โครงสร้างสิทธิ์ที่ต้องรองรับ</w:t>
      </w:r>
    </w:p>
    <w:p w14:paraId="69BD268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สิทธิ์ตามหน่วยงาน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ผู้ใช้งานเห็นหรือทำรายการเฉพาะข้อมูลในหน่วยงานของตน หรือเห็นได้ทั้งระบบตามที่กำหนด</w:t>
      </w:r>
    </w:p>
    <w:p w14:paraId="187D20C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สิทธิ์ตามตำแหน่ง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 xml:space="preserve">กำหนดกลุ่มสิทธิ์เริ่มต้นจากตำแหน่ง เช่น เจ้าหน้าที่ ผู้บังคับบัญชา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หน่วยงาน หรือ </w:t>
      </w:r>
      <w:r w:rsidRPr="00925105">
        <w:rPr>
          <w:rFonts w:hint="cs"/>
          <w:sz w:val="32"/>
          <w:szCs w:val="32"/>
        </w:rPr>
        <w:t>Super Admin</w:t>
      </w:r>
    </w:p>
    <w:p w14:paraId="1360450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สิทธิ์ตามกลุ่มฟังก์ชัน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สามารถสร้างกลุ่มสิทธิ์เพื่อรวมเมนู ฟังก์ชัน และคำสั่งที่เกี่ยวข้องไว้เป็นชุดเดียวกัน</w:t>
      </w:r>
    </w:p>
    <w:p w14:paraId="6F4598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สิทธิ์รายบุคคล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สามารถมอบสิทธิ์เฉพาะบุคคลเพิ่มเติมหรือลดสิทธิ์จากกลุ่มมาตรฐานได้ตามคำขอและการอนุมัติ</w:t>
      </w:r>
    </w:p>
    <w:p w14:paraId="5BF4865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สิทธิ์ระดับระบบงาน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เมนู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สามารถกำหนดว่าแต่ละกลุ่มเห็นเมนูใด เข้าใช้งานระบบงานใด และใช้ฟังก์ชันใดได้บ้าง</w:t>
      </w:r>
    </w:p>
    <w:p w14:paraId="4ED309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สิทธิ์ระดับคำสั่ง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สามารถเปิดหรือปิดความสามารถย่อยของแต่ละฟังก์ชัน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1130C4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16E1099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ข้อมูลระบบงาน เมนู ฟังก์ชัน เส้นทางการเข้าถึง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สถานะแสดงเมนู และสถานะการใช้งาน</w:t>
      </w:r>
    </w:p>
    <w:p w14:paraId="5238E8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ข้อมูลกลุ่มสิทธิ์ เช่น ประเภทกลุ่ม รหัสกลุ่ม ชื่อกลุ่ม หน่วยงาน ตำแหน่ง สถานะ และหมายเหตุประกอบ</w:t>
      </w:r>
    </w:p>
    <w:p w14:paraId="6C4AB4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ข้อมูลการจับคู่กลุ่มสิทธิ์กับฟังก์ชัน พร้อมรายการคำสั่งย่อยที่เปิดหรือปิดให้ใช้งาน</w:t>
      </w:r>
    </w:p>
    <w:p w14:paraId="08EC951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ข้อมูลการมอบสิทธิ์ให้ผู้ใช้งานตามหน่วยงาน ตำแหน่ง และกลุ่มสิทธิ์ รวมถึงการกำหนดสิทธิ์เริ่มต้น</w:t>
      </w:r>
    </w:p>
    <w:p w14:paraId="7720D4E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ข้อมูลคำขอเปลี่ยนแปลงสิทธิ์ หน่วยงาน หรือตำแหน่ง โดยมีประเภทคำขอ สถานะ และเหตุผลประกอบการอนุมัติหรือไม่อนุมัติ</w:t>
      </w:r>
    </w:p>
    <w:p w14:paraId="419435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ข้อมูลประวัติการเปลี่ยนแปลงฟังก์ชัน กลุ่มสิทธิ์ และสิทธิ์ที่เกี่ยวข้อง เพื่อรองรับการตรวจสอบย้อนหลัง</w:t>
      </w:r>
    </w:p>
    <w:p w14:paraId="6DE2ABF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BEBC5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สร้างและจัดการ </w:t>
      </w:r>
      <w:r w:rsidRPr="00925105">
        <w:rPr>
          <w:rFonts w:hint="cs"/>
          <w:sz w:val="32"/>
          <w:szCs w:val="32"/>
        </w:rPr>
        <w:t>Role/</w:t>
      </w:r>
      <w:r w:rsidRPr="00925105">
        <w:rPr>
          <w:rFonts w:hint="cs"/>
          <w:sz w:val="32"/>
          <w:szCs w:val="32"/>
          <w:cs/>
        </w:rPr>
        <w:t>กลุ่มสิทธิ์ได้หลายระดับ ทั้งระดับมาตรฐานของหน่วยงาน ระดับตำแหน่ง ระดับรายบุคคล และกลุ่มกำหนดเอง</w:t>
      </w:r>
    </w:p>
    <w:p w14:paraId="0F15BD2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กำหนดสิทธิ์เข้าถึงระบบงานและเมนูได้ละเอียดถึงระดับคำสั่งของแต่ละฟังก์ชัน</w:t>
      </w:r>
    </w:p>
    <w:p w14:paraId="5005DAF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กำหนดสิทธิ์เริ่มต้นให้ผู้ใช้งานตามหน่วยงานและตำแหน่งได้เมื่ออนุมัติบัญชีหรือเพิ่มผู้ใช้งาน</w:t>
      </w:r>
    </w:p>
    <w:p w14:paraId="0BADAA6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รองรับคำขอเปลี่ยนแปลงสิทธิ์ และให้ผู้มีอำนาจอนุมัติหรือไม่อนุมัติพร้อมเหตุผล</w:t>
      </w:r>
    </w:p>
    <w:p w14:paraId="206F944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ตรวจสอบสิทธิ์ซ้ำซ้อน สิทธิ์เกินขอบเขต และผลกระทบก่อนบันทึกการเปลี่ยนแปลง</w:t>
      </w:r>
    </w:p>
    <w:p w14:paraId="739928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แสดงรายงาน </w:t>
      </w:r>
      <w:r w:rsidRPr="00925105">
        <w:rPr>
          <w:rFonts w:hint="cs"/>
          <w:sz w:val="32"/>
          <w:szCs w:val="32"/>
        </w:rPr>
        <w:t xml:space="preserve">Matrix </w:t>
      </w:r>
      <w:r w:rsidRPr="00925105">
        <w:rPr>
          <w:rFonts w:hint="cs"/>
          <w:sz w:val="32"/>
          <w:szCs w:val="32"/>
          <w:cs/>
        </w:rPr>
        <w:t>สิทธิ์ตามผู้ใช้งาน หน่วยงาน ตำแหน่ง กลุ่มสิทธิ์ ระบบงาน เมนู และคำสั่งการใช้งาน</w:t>
      </w:r>
    </w:p>
    <w:p w14:paraId="55A4A7B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28C306E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ผู้ใช้งานหนึ่งคนสามารถมีได้มากกว่าหนึ่งกลุ่มสิทธิ์ หากได้รับมอบหมายตามโครงสร้างงานจริง</w:t>
      </w:r>
    </w:p>
    <w:p w14:paraId="5CEC83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t xml:space="preserve">•   </w:t>
      </w:r>
      <w:r w:rsidRPr="00925105">
        <w:rPr>
          <w:rFonts w:hint="cs"/>
          <w:sz w:val="32"/>
          <w:szCs w:val="32"/>
          <w:cs/>
        </w:rPr>
        <w:t xml:space="preserve">กลุ่มสิทธิ์เริ่มต้นต้องสามารถตั้งค่าเป็น </w:t>
      </w:r>
      <w:r w:rsidRPr="00925105">
        <w:rPr>
          <w:rFonts w:hint="cs"/>
          <w:sz w:val="32"/>
          <w:szCs w:val="32"/>
        </w:rPr>
        <w:t xml:space="preserve">Default </w:t>
      </w:r>
      <w:r w:rsidRPr="00925105">
        <w:rPr>
          <w:rFonts w:hint="cs"/>
          <w:sz w:val="32"/>
          <w:szCs w:val="32"/>
          <w:cs/>
        </w:rPr>
        <w:t>ได้ เพื่อให้ระบบนำไปใช้ทันทีหลังอนุมัติบัญชีหรือเปลี่ยนตำแหน่ง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หน่วยงาน</w:t>
      </w:r>
    </w:p>
    <w:p w14:paraId="7872B0C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การเปลี่ยนแปลงสิทธิ์ต้องบันทึกประวัติ ผู้ดำเนินการ วันเวลา เหตุผล และรายการคำสั่งที่เปลี่ยนแปลง</w:t>
      </w:r>
    </w:p>
    <w:p w14:paraId="62F43C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กรณีลบหรือระงับกลุ่มสิทธิ์ ต้องตรวจสอบว่ามีผู้ใช้งานหรือฟังก์ชันอ้างอิงอยู่หรือไม่ก่อนดำเนินการ</w:t>
      </w:r>
    </w:p>
    <w:p w14:paraId="4EC59AEA" w14:textId="15A186B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สิทธิ์ที่เกี่ยวข้องกับการอนุมัติ ส่งออกข้อมูล หรือบริหารผู้ใช้งาน ต้องจำกัดเฉพาะ </w:t>
      </w:r>
      <w:r w:rsidRPr="00925105">
        <w:rPr>
          <w:rFonts w:hint="cs"/>
          <w:sz w:val="32"/>
          <w:szCs w:val="32"/>
        </w:rPr>
        <w:t xml:space="preserve">Admin/Super Admin </w:t>
      </w:r>
      <w:r w:rsidRPr="00925105">
        <w:rPr>
          <w:rFonts w:hint="cs"/>
          <w:sz w:val="32"/>
          <w:szCs w:val="32"/>
          <w:cs/>
        </w:rPr>
        <w:t>หรือผู้ได้รับมอบหมายอย่างเป็นทางการ</w:t>
      </w:r>
    </w:p>
    <w:p w14:paraId="2E41FDF9" w14:textId="77777777" w:rsidR="00065669" w:rsidRDefault="00065669" w:rsidP="00065669">
      <w:pPr>
        <w:rPr>
          <w:b/>
          <w:bCs/>
          <w:sz w:val="32"/>
          <w:szCs w:val="32"/>
        </w:rPr>
      </w:pPr>
    </w:p>
    <w:p w14:paraId="0DD4DAFA" w14:textId="5EDBB880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2.6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คุณสมบัติระบบรายงานข้อมูลผู้ใช้งาน</w:t>
      </w:r>
    </w:p>
    <w:p w14:paraId="39E165BD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ระบบสามารถประมวลผลข้อมูลผู้ใช้งานและแสดงผลเป็นรายงานตามเงื่อนไขที่กำหนด รายงานพื้นฐานอย่างน้อยประกอบด้วย</w:t>
      </w:r>
    </w:p>
    <w:p w14:paraId="1708D0F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รายงานจำนวนผู้ใช้งานแยกตามหน่วยงาน</w:t>
      </w:r>
    </w:p>
    <w:p w14:paraId="48463EC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รายงานจำนวนผู้ใช้งานแยกตามบทบาท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สิทธิ์</w:t>
      </w:r>
    </w:p>
    <w:p w14:paraId="49E2E2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รายงานคำขอลงทะเบียนและผลการพิจารณา</w:t>
      </w:r>
    </w:p>
    <w:p w14:paraId="201D3D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รายงานประวัติการเข้าใช้งานของผู้ใช้งาน</w:t>
      </w:r>
    </w:p>
    <w:p w14:paraId="1CC3259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รูปแบบและความถี่ของรายงานเฉพาะจะกำหนดในเอกสาร </w:t>
      </w:r>
      <w:r w:rsidRPr="00925105">
        <w:rPr>
          <w:rFonts w:eastAsia="TH Sarabun New" w:hint="cs"/>
          <w:sz w:val="32"/>
          <w:szCs w:val="32"/>
        </w:rPr>
        <w:t xml:space="preserve">Report Template </w:t>
      </w:r>
      <w:r w:rsidRPr="00925105">
        <w:rPr>
          <w:rFonts w:eastAsia="TH Sarabun New" w:hint="cs"/>
          <w:sz w:val="32"/>
          <w:szCs w:val="32"/>
          <w:cs/>
        </w:rPr>
        <w:t xml:space="preserve">งวดที่ </w:t>
      </w:r>
      <w:r w:rsidRPr="00925105">
        <w:rPr>
          <w:rFonts w:eastAsia="TH Sarabun New" w:hint="cs"/>
          <w:sz w:val="32"/>
          <w:szCs w:val="32"/>
        </w:rPr>
        <w:t>2</w:t>
      </w:r>
    </w:p>
    <w:p w14:paraId="0155894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05855F22" w14:textId="5874510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 </w:t>
      </w:r>
      <w:r w:rsidRPr="00925105">
        <w:rPr>
          <w:rFonts w:hint="cs"/>
          <w:b/>
          <w:bCs/>
          <w:sz w:val="32"/>
          <w:szCs w:val="32"/>
          <w:cs/>
        </w:rPr>
        <w:t>ระบบรองรับการขับเคลื่อนกระบวนงาน</w:t>
      </w:r>
    </w:p>
    <w:p w14:paraId="689F4FF3" w14:textId="77777777" w:rsidR="00960E1D" w:rsidRPr="00925105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เป็นระบบที่สนับสนุนการสื่อสารและการให้บริการระหว่างหน่วยงานภายในสำนักงาน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3843C63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2CB0ABF" w14:textId="497F6B4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3.1 </w:t>
      </w:r>
      <w:r w:rsidRPr="00925105">
        <w:rPr>
          <w:rFonts w:hint="cs"/>
          <w:b/>
          <w:bCs/>
          <w:sz w:val="32"/>
          <w:szCs w:val="32"/>
          <w:cs/>
        </w:rPr>
        <w:t>ระบบเผยแพร่ประชาสัมพันธ์ข้อมูลให้หน่วยงานทราบ</w:t>
      </w:r>
    </w:p>
    <w:p w14:paraId="026829B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เป็นระบบสำหรับเผยแพร่ประกาศ ข่าวสาร และข้อมูลภายในไปยังบุคลากรของแต่ละหน่วยงาน ข้อมูลที่ต้องบันทึกอย่างน้อยมีดังนี้</w:t>
      </w:r>
    </w:p>
    <w:p w14:paraId="711418C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หัวข้อประกาศ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ข่าวสาร</w:t>
      </w:r>
    </w:p>
    <w:p w14:paraId="2B0794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</w:t>
      </w:r>
      <w:r w:rsidRPr="00925105">
        <w:rPr>
          <w:rFonts w:eastAsia="TH Sarabun New" w:hint="cs"/>
          <w:sz w:val="32"/>
          <w:szCs w:val="32"/>
        </w:rPr>
        <w:t>)</w:t>
      </w:r>
    </w:p>
    <w:p w14:paraId="5CD1A1F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กลุ่มผู้รับ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ตำแหน่ง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ทั้งหมด</w:t>
      </w:r>
      <w:r w:rsidRPr="00925105">
        <w:rPr>
          <w:rFonts w:eastAsia="TH Sarabun New" w:hint="cs"/>
          <w:sz w:val="32"/>
          <w:szCs w:val="32"/>
        </w:rPr>
        <w:t>)</w:t>
      </w:r>
    </w:p>
    <w:p w14:paraId="713E956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วันที่เริ่มเผยแพร่ และวันที่สิ้นสุด</w:t>
      </w:r>
    </w:p>
    <w:p w14:paraId="08F798F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1DB42D40" w14:textId="03178D7D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783E7E39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438AAD9" w14:textId="1B17B9C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3.2 </w:t>
      </w:r>
      <w:r w:rsidRPr="00925105">
        <w:rPr>
          <w:rFonts w:hint="cs"/>
          <w:b/>
          <w:bCs/>
          <w:sz w:val="32"/>
          <w:szCs w:val="32"/>
          <w:cs/>
        </w:rPr>
        <w:t>ระบบถาม</w:t>
      </w:r>
      <w:r w:rsidRPr="00925105">
        <w:rPr>
          <w:rFonts w:hint="cs"/>
          <w:b/>
          <w:bCs/>
          <w:sz w:val="32"/>
          <w:szCs w:val="32"/>
        </w:rPr>
        <w:t>-</w:t>
      </w:r>
      <w:r w:rsidRPr="00925105">
        <w:rPr>
          <w:rFonts w:hint="cs"/>
          <w:b/>
          <w:bCs/>
          <w:sz w:val="32"/>
          <w:szCs w:val="32"/>
          <w:cs/>
        </w:rPr>
        <w:t>ตอบ</w:t>
      </w:r>
    </w:p>
    <w:p w14:paraId="2CFEFBF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เป็นระบบรับคำถามจากผู้ใช้งานภายในและจัดการคำตอบโดยผู้รับผิดชอบ ข้อมูลที่ต้องบันทึกอย่างน้อยมีดังนี้</w:t>
      </w:r>
    </w:p>
    <w:p w14:paraId="4D14B78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หัวข้อคำถาม</w:t>
      </w:r>
    </w:p>
    <w:p w14:paraId="2ED1817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หมวดหมู่คำถาม</w:t>
      </w:r>
    </w:p>
    <w:p w14:paraId="3661BB9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รายละเอียดคำถาม</w:t>
      </w:r>
    </w:p>
    <w:p w14:paraId="5E66F44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ผู้สอบถาม และวันที่สอบถาม</w:t>
      </w:r>
    </w:p>
    <w:p w14:paraId="2EB774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ผู้รับผิดชอบตอบ</w:t>
      </w:r>
    </w:p>
    <w:p w14:paraId="4EED2D5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คำตอบ และวันที่ตอบ</w:t>
      </w:r>
    </w:p>
    <w:p w14:paraId="7BF1F33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รอคำตอบ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ตอบแล้ว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ปิดคำถาม</w:t>
      </w:r>
      <w:r w:rsidRPr="00925105">
        <w:rPr>
          <w:rFonts w:eastAsia="TH Sarabun New" w:hint="cs"/>
          <w:sz w:val="32"/>
          <w:szCs w:val="32"/>
        </w:rPr>
        <w:t>)</w:t>
      </w:r>
    </w:p>
    <w:p w14:paraId="32B56B0B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0C0B97AA" w14:textId="107D51BD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3.3 </w:t>
      </w:r>
      <w:r w:rsidRPr="00925105">
        <w:rPr>
          <w:rFonts w:hint="cs"/>
          <w:b/>
          <w:bCs/>
          <w:sz w:val="32"/>
          <w:szCs w:val="32"/>
          <w:cs/>
        </w:rPr>
        <w:t>ระบบแจ้งปัญหาการใช้งานระบบ</w:t>
      </w:r>
    </w:p>
    <w:p w14:paraId="33C607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เป็นระบบรับแจ้งปัญหา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ข้อขัดข้องในการใช้งานระบบจากผู้ใช้งานภายใน เพื่อให้ผู้ดูแลระบบดำเนินการแก้ไข ข้อมูลที่ต้องบันทึกอย่างน้อยมีดังนี้</w:t>
      </w:r>
    </w:p>
    <w:p w14:paraId="4F2578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หัวข้อปัญหา</w:t>
      </w:r>
    </w:p>
    <w:p w14:paraId="6B82D4A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ประเภทปัญหา</w:t>
      </w:r>
    </w:p>
    <w:p w14:paraId="1524638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รายละเอียดปัญหา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รองรับการแนบภาพหน้าจอ</w:t>
      </w:r>
      <w:r w:rsidRPr="00925105">
        <w:rPr>
          <w:rFonts w:eastAsia="TH Sarabun New" w:hint="cs"/>
          <w:sz w:val="32"/>
          <w:szCs w:val="32"/>
        </w:rPr>
        <w:t>)</w:t>
      </w:r>
    </w:p>
    <w:p w14:paraId="300C1F9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ระดับความเร่งด่วน </w:t>
      </w:r>
      <w:r w:rsidRPr="00925105">
        <w:rPr>
          <w:rFonts w:eastAsia="TH Sarabun New" w:hint="cs"/>
          <w:sz w:val="32"/>
          <w:szCs w:val="32"/>
        </w:rPr>
        <w:t>(Severity)</w:t>
      </w:r>
    </w:p>
    <w:p w14:paraId="5C25D2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ผู้แจ้ง และวันที่แจ้ง</w:t>
      </w:r>
    </w:p>
    <w:p w14:paraId="3216E8F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 และสถานะการดำเนินการ</w:t>
      </w:r>
    </w:p>
    <w:p w14:paraId="33F3F13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ผลการแก้ไข และวันที่ปิด </w:t>
      </w:r>
      <w:r w:rsidRPr="00925105">
        <w:rPr>
          <w:rFonts w:eastAsia="TH Sarabun New" w:hint="cs"/>
          <w:sz w:val="32"/>
          <w:szCs w:val="32"/>
        </w:rPr>
        <w:t>Ticket</w:t>
      </w:r>
    </w:p>
    <w:p w14:paraId="2CB51E2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078DE1C" w14:textId="74D8655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3.4 </w:t>
      </w:r>
      <w:r w:rsidRPr="00925105">
        <w:rPr>
          <w:rFonts w:hint="cs"/>
          <w:b/>
          <w:bCs/>
          <w:sz w:val="32"/>
          <w:szCs w:val="32"/>
          <w:cs/>
        </w:rPr>
        <w:t>ระบบสมุดโทรศัพท์</w:t>
      </w:r>
    </w:p>
    <w:p w14:paraId="27EDB4EF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เป็นระบบที่รวบรวมข้อมูลการติดต่อของบุคลากรและหน่วยงานภายในสำนักงาน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54309B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ชื่อหน่วยงาน</w:t>
      </w:r>
    </w:p>
    <w:p w14:paraId="57D8A9F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</w:p>
    <w:p w14:paraId="2DFD459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กอง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สำนัก</w:t>
      </w:r>
    </w:p>
    <w:p w14:paraId="6862A7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เบอร์โทรศัพท์ที่ทำงาน</w:t>
      </w:r>
    </w:p>
    <w:p w14:paraId="2BC227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</w:t>
      </w:r>
    </w:p>
    <w:p w14:paraId="5264209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ที่อยู่หน่วยงาน</w:t>
      </w:r>
    </w:p>
    <w:p w14:paraId="66420CA7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ระบบรองรับการค้นหาด้วยเงื่อนไขต่างๆ และต้องปฏิบัติตามนโยบาย </w:t>
      </w:r>
      <w:r w:rsidRPr="00925105">
        <w:rPr>
          <w:rFonts w:eastAsia="TH Sarabun New" w:hint="cs"/>
          <w:sz w:val="32"/>
          <w:szCs w:val="32"/>
        </w:rPr>
        <w:t xml:space="preserve">PDPA </w:t>
      </w:r>
      <w:r w:rsidRPr="00925105">
        <w:rPr>
          <w:rFonts w:eastAsia="TH Sarabun New" w:hint="cs"/>
          <w:sz w:val="32"/>
          <w:szCs w:val="32"/>
          <w:cs/>
        </w:rPr>
        <w:t>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9D2674A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EC426E" w14:textId="3B52FD76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4. </w:t>
      </w:r>
      <w:r w:rsidRPr="00925105">
        <w:rPr>
          <w:rFonts w:hint="cs"/>
          <w:b/>
          <w:bCs/>
          <w:sz w:val="32"/>
          <w:szCs w:val="32"/>
          <w:cs/>
        </w:rPr>
        <w:t>ระบบประชาสัมพันธ์</w:t>
      </w:r>
    </w:p>
    <w:p w14:paraId="18BD2EA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เป็นระบบสำหรับเผยแพร่ข่าวสารสาธารณะให้กับประชาชนทั่วไป โดยรองรับการจัดหมวดหมู่ข่าวสาร</w:t>
      </w:r>
    </w:p>
    <w:p w14:paraId="58D1F642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CB4B64F" w14:textId="17D1706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4.1 </w:t>
      </w:r>
      <w:r w:rsidRPr="00925105">
        <w:rPr>
          <w:rFonts w:hint="cs"/>
          <w:b/>
          <w:bCs/>
          <w:sz w:val="32"/>
          <w:szCs w:val="32"/>
          <w:cs/>
        </w:rPr>
        <w:t>ระบบแจ้งข่าวสารสาธารณะ</w:t>
      </w:r>
    </w:p>
    <w:p w14:paraId="2BC2BA29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เป็นระบบสำหรับสร้างและเผยแพร่ข่าวสารสำหรับประชาชนทั่วไป ข้อมูลที่ต้องบันทึกอย่างน้อยมีดังนี้</w:t>
      </w:r>
    </w:p>
    <w:p w14:paraId="686C78F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หัวข้อข่าว</w:t>
      </w:r>
    </w:p>
    <w:p w14:paraId="246A16F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หมวดหมู่ข่าว</w:t>
      </w:r>
    </w:p>
    <w:p w14:paraId="14FFDD2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เนื้อหาข่าว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รองรับการแนบไฟล์ภาพ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เอกสาร</w:t>
      </w:r>
      <w:r w:rsidRPr="00925105">
        <w:rPr>
          <w:rFonts w:eastAsia="TH Sarabun New" w:hint="cs"/>
          <w:sz w:val="32"/>
          <w:szCs w:val="32"/>
        </w:rPr>
        <w:t>)</w:t>
      </w:r>
    </w:p>
    <w:p w14:paraId="36D39EF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วันที่เผยแพร่ และวันที่สิ้นสุด</w:t>
      </w:r>
    </w:p>
    <w:p w14:paraId="6F876C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394F29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2CFFF9B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ผู้อนุมัติเผยแพร่ และวันที่อนุมัติ</w:t>
      </w:r>
    </w:p>
    <w:p w14:paraId="1EF4701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731BD012" w14:textId="09E12FD3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ระบบบริหารจัดการฐานข้อมูลกลาง</w:t>
      </w:r>
    </w:p>
    <w:p w14:paraId="0D0A46A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เป็นระบบสำหรับบริหารจัดการ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ที่ใช้ร่วมกันในระบบ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0F28B4D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5E44BE0B" w14:textId="227C21C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5.1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บริหารจัดการข้อมูลหน่วยงาน</w:t>
      </w:r>
    </w:p>
    <w:p w14:paraId="0E3B9C3E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เป็นการจัดเก็บข้อมูลหน่วยงานภายในสำนักงาน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1FE5ADB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รหัสหน่วยงาน</w:t>
      </w:r>
    </w:p>
    <w:p w14:paraId="49474D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ชื่อหน่วยงาน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4F69B56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หน่วยงานต้นสังกัด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โครงสร้างองค์กรแบบลำดับชั้น</w:t>
      </w:r>
      <w:r w:rsidRPr="00925105">
        <w:rPr>
          <w:rFonts w:eastAsia="TH Sarabun New" w:hint="cs"/>
          <w:sz w:val="32"/>
          <w:szCs w:val="32"/>
        </w:rPr>
        <w:t>)</w:t>
      </w:r>
    </w:p>
    <w:p w14:paraId="256137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 เบอร์โทรศัพท์ อีเมล</w:t>
      </w:r>
    </w:p>
    <w:p w14:paraId="1DA429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สถานะการใช้งาน </w:t>
      </w:r>
      <w:r w:rsidRPr="00925105">
        <w:rPr>
          <w:rFonts w:eastAsia="TH Sarabun New" w:hint="cs"/>
          <w:sz w:val="32"/>
          <w:szCs w:val="32"/>
        </w:rPr>
        <w:t>(Active/Inactive)</w:t>
      </w:r>
    </w:p>
    <w:p w14:paraId="3DCB685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 วันที่สร้าง ผู้แก้ไขล่าสุด วันที่แก้ไขล่าสุด</w:t>
      </w:r>
    </w:p>
    <w:p w14:paraId="4EE5F98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F6E29F8" w14:textId="27ADBAD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5.2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บริหารจัดการข้อมูลผู้ใช้งาน</w:t>
      </w:r>
    </w:p>
    <w:p w14:paraId="004CE59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เป็นการจัดเก็บข้อมูลพื้นฐานของผู้ใช้งาน </w:t>
      </w:r>
      <w:r w:rsidRPr="00925105">
        <w:rPr>
          <w:rFonts w:eastAsia="TH Sarabun New" w:hint="cs"/>
          <w:sz w:val="32"/>
          <w:szCs w:val="32"/>
        </w:rPr>
        <w:t xml:space="preserve">(Master User) </w:t>
      </w:r>
      <w:r w:rsidRPr="00925105">
        <w:rPr>
          <w:rFonts w:eastAsia="TH Sarabun New" w:hint="cs"/>
          <w:sz w:val="32"/>
          <w:szCs w:val="32"/>
          <w:cs/>
        </w:rPr>
        <w:t>ที่จะถูกใช้ในการลงทะเบียนและกำหนดสิทธิ์ ข้อมูลที่ต้องบันทึกอย่างน้อยมีดังนี้</w:t>
      </w:r>
    </w:p>
    <w:p w14:paraId="210F90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เลขประจำตัวประชาชน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เข้ารหัสและ </w:t>
      </w:r>
      <w:r w:rsidRPr="00925105">
        <w:rPr>
          <w:rFonts w:eastAsia="TH Sarabun New" w:hint="cs"/>
          <w:sz w:val="32"/>
          <w:szCs w:val="32"/>
        </w:rPr>
        <w:t>Masking)</w:t>
      </w:r>
    </w:p>
    <w:p w14:paraId="6D20467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A3B75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 หน่วยงาน</w:t>
      </w:r>
    </w:p>
    <w:p w14:paraId="2618AE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 เบอร์โทรศัพท์</w:t>
      </w:r>
    </w:p>
    <w:p w14:paraId="1BE9A65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ปฏิบัติงาน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ลาออก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โอนย้าย</w:t>
      </w:r>
      <w:r w:rsidRPr="00925105">
        <w:rPr>
          <w:rFonts w:eastAsia="TH Sarabun New" w:hint="cs"/>
          <w:sz w:val="32"/>
          <w:szCs w:val="32"/>
        </w:rPr>
        <w:t>)</w:t>
      </w:r>
    </w:p>
    <w:p w14:paraId="6D9FC17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lastRenderedPageBreak/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วันที่เริ่มปฏิบัติงาน วันที่สิ้นสุด</w:t>
      </w:r>
    </w:p>
    <w:p w14:paraId="4BD64F0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4CD7B86" w14:textId="67A1F8E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5.3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บริหารจัดการประเภทตำแหน่ง</w:t>
      </w:r>
    </w:p>
    <w:p w14:paraId="7A088B3C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ของประเภทตำแหน่งงาน ข้อมูลที่ต้องบันทึกอย่างน้อยมีดังนี้</w:t>
      </w:r>
    </w:p>
    <w:p w14:paraId="34D2688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รหัสประเภทตำแหน่ง</w:t>
      </w:r>
    </w:p>
    <w:p w14:paraId="07017E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ชื่อประเภทตำแหน่ง</w:t>
      </w:r>
    </w:p>
    <w:p w14:paraId="5F5085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หน้าที่ความรับผิดชอบ</w:t>
      </w:r>
    </w:p>
    <w:p w14:paraId="2F1CF90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ระดับตำแหน่ง</w:t>
      </w:r>
    </w:p>
    <w:p w14:paraId="058A505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278644A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63A0349" w14:textId="77A246E2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5.4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บริหารจัดการข้อมูลอื่นๆ ตามที่สำนักงาน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 xml:space="preserve">. </w:t>
      </w:r>
      <w:r w:rsidRPr="00925105">
        <w:rPr>
          <w:rFonts w:hint="cs"/>
          <w:b/>
          <w:bCs/>
          <w:sz w:val="32"/>
          <w:szCs w:val="32"/>
          <w:cs/>
        </w:rPr>
        <w:t>กำหนด</w:t>
      </w:r>
    </w:p>
    <w:p w14:paraId="1A9CD8E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เพิ่มเติมตามที่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เช่น ประเภทคำขอ ประเภทเอกสาร หมวดหมู่ข่าว เป็นต้น ระบบรองรับการกำหนด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ประเภทใหม่ได้ในอนาคต โดยข้อมูลพื้นฐานที่ต้องบันทึกได้แก่</w:t>
      </w:r>
    </w:p>
    <w:p w14:paraId="0E3986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ประเภทของ </w:t>
      </w:r>
      <w:r w:rsidRPr="00925105">
        <w:rPr>
          <w:rFonts w:eastAsia="TH Sarabun New" w:hint="cs"/>
          <w:sz w:val="32"/>
          <w:szCs w:val="32"/>
        </w:rPr>
        <w:t>Master Data</w:t>
      </w:r>
    </w:p>
    <w:p w14:paraId="4FF1AC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รหัสและชื่อ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5721B7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</w:p>
    <w:p w14:paraId="05953E1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ลำดับการแสดงผล</w:t>
      </w:r>
    </w:p>
    <w:p w14:paraId="497C9EC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08C2BB2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CE2F8C7" w14:textId="6504EB46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5.5 </w:t>
      </w:r>
      <w:r w:rsidRPr="00925105">
        <w:rPr>
          <w:rFonts w:hint="cs"/>
          <w:b/>
          <w:bCs/>
          <w:sz w:val="32"/>
          <w:szCs w:val="32"/>
          <w:cs/>
        </w:rPr>
        <w:t xml:space="preserve">เผยแพร่ข้อมูลผ่าน </w:t>
      </w:r>
      <w:r w:rsidRPr="00925105">
        <w:rPr>
          <w:rFonts w:hint="cs"/>
          <w:b/>
          <w:bCs/>
          <w:sz w:val="32"/>
          <w:szCs w:val="32"/>
        </w:rPr>
        <w:t xml:space="preserve">API </w:t>
      </w:r>
      <w:r w:rsidRPr="00925105">
        <w:rPr>
          <w:rFonts w:hint="cs"/>
          <w:b/>
          <w:bCs/>
          <w:sz w:val="32"/>
          <w:szCs w:val="32"/>
          <w:cs/>
        </w:rPr>
        <w:t>ในชุดข้อมูลที่กำหนด</w:t>
      </w:r>
    </w:p>
    <w:p w14:paraId="3A6EB9A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เป็นการเปิด </w:t>
      </w:r>
      <w:r w:rsidRPr="00925105">
        <w:rPr>
          <w:rFonts w:eastAsia="TH Sarabun New" w:hint="cs"/>
          <w:sz w:val="32"/>
          <w:szCs w:val="32"/>
        </w:rPr>
        <w:t xml:space="preserve">API </w:t>
      </w:r>
      <w:r w:rsidRPr="00925105">
        <w:rPr>
          <w:rFonts w:eastAsia="TH Sarabun New" w:hint="cs"/>
          <w:sz w:val="32"/>
          <w:szCs w:val="32"/>
          <w:cs/>
        </w:rPr>
        <w:t xml:space="preserve">เพื่อให้ระบบอื่นภายในโครงการ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หรือระบบที่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สามารถเรียกใช้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ได้ ข้อมูลที่ต้องบริหารจัดการอย่างน้อยมีดังนี้</w:t>
      </w:r>
    </w:p>
    <w:p w14:paraId="44D4B0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รายการชุดข้อมูล </w:t>
      </w:r>
      <w:r w:rsidRPr="00925105">
        <w:rPr>
          <w:rFonts w:eastAsia="TH Sarabun New" w:hint="cs"/>
          <w:sz w:val="32"/>
          <w:szCs w:val="32"/>
        </w:rPr>
        <w:t xml:space="preserve">(Data Set) </w:t>
      </w:r>
      <w:r w:rsidRPr="00925105">
        <w:rPr>
          <w:rFonts w:eastAsia="TH Sarabun New" w:hint="cs"/>
          <w:sz w:val="32"/>
          <w:szCs w:val="32"/>
          <w:cs/>
        </w:rPr>
        <w:t>ที่เปิดให้เผยแพร่</w:t>
      </w:r>
    </w:p>
    <w:p w14:paraId="2E75BCE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 xml:space="preserve">ผู้รับสิทธิ์เรียกใช้ </w:t>
      </w:r>
      <w:r w:rsidRPr="00925105">
        <w:rPr>
          <w:rFonts w:eastAsia="TH Sarabun New" w:hint="cs"/>
          <w:sz w:val="32"/>
          <w:szCs w:val="32"/>
        </w:rPr>
        <w:t>API (Client/Consumer)</w:t>
      </w:r>
    </w:p>
    <w:p w14:paraId="75DBC3E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รูปแบบการรับรองความปลอดภัย </w:t>
      </w:r>
      <w:r w:rsidRPr="00925105">
        <w:rPr>
          <w:rFonts w:eastAsia="TH Sarabun New" w:hint="cs"/>
          <w:sz w:val="32"/>
          <w:szCs w:val="32"/>
        </w:rPr>
        <w:t xml:space="preserve">(Authentication/Authorization) </w:t>
      </w:r>
      <w:r w:rsidRPr="00925105">
        <w:rPr>
          <w:rFonts w:eastAsia="TH Sarabun New" w:hint="cs"/>
          <w:sz w:val="32"/>
          <w:szCs w:val="32"/>
          <w:cs/>
        </w:rPr>
        <w:t xml:space="preserve">ตามมาตรฐานที่ระบุใน </w:t>
      </w:r>
      <w:r w:rsidRPr="00925105">
        <w:rPr>
          <w:rFonts w:eastAsia="TH Sarabun New" w:hint="cs"/>
          <w:sz w:val="32"/>
          <w:szCs w:val="32"/>
        </w:rPr>
        <w:t>TOR</w:t>
      </w:r>
    </w:p>
    <w:p w14:paraId="0AF654C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บันทึกการเรียกใช้งาน </w:t>
      </w:r>
      <w:r w:rsidRPr="00925105">
        <w:rPr>
          <w:rFonts w:eastAsia="TH Sarabun New" w:hint="cs"/>
          <w:sz w:val="32"/>
          <w:szCs w:val="32"/>
        </w:rPr>
        <w:t>API (API Call Log)</w:t>
      </w:r>
    </w:p>
    <w:p w14:paraId="271FE9A8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หมายเหตุ</w:t>
      </w:r>
      <w:r w:rsidRPr="00925105">
        <w:rPr>
          <w:rFonts w:eastAsia="TH Sarabun New" w:hint="cs"/>
          <w:sz w:val="32"/>
          <w:szCs w:val="32"/>
        </w:rPr>
        <w:t xml:space="preserve">: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รายละเอียดของชุดข้อมูลและกลุ่มผู้รับสิทธิ์จะกำหนดในงวดที่ </w:t>
      </w:r>
      <w:r w:rsidRPr="00925105">
        <w:rPr>
          <w:rFonts w:eastAsia="TH Sarabun New" w:hint="cs"/>
          <w:sz w:val="32"/>
          <w:szCs w:val="32"/>
        </w:rPr>
        <w:t xml:space="preserve">2 </w:t>
      </w:r>
      <w:r w:rsidRPr="00925105">
        <w:rPr>
          <w:rFonts w:eastAsia="TH Sarabun New" w:hint="cs"/>
          <w:sz w:val="32"/>
          <w:szCs w:val="32"/>
          <w:cs/>
        </w:rPr>
        <w:t>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ระบุ</w:t>
      </w:r>
    </w:p>
    <w:p w14:paraId="4DA27CF1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5399D1" w14:textId="31921E55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5.6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บริหารจัดการกลุ่มระบบงาน</w:t>
      </w:r>
    </w:p>
    <w:p w14:paraId="38409ADA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เป็นการจัดกลุ่มระบบงานในโครงการ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เพื่อใช้ในการกำหนดสิทธิ์การเข้าถึงระดับกลุ่ม ข้อมูลที่ต้องบันทึกอย่างน้อยมีดังนี้</w:t>
      </w:r>
    </w:p>
    <w:p w14:paraId="218172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รหัสกลุ่มระบบงาน</w:t>
      </w:r>
    </w:p>
    <w:p w14:paraId="7E0B4E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ชื่อกลุ่มระบบงาน</w:t>
      </w:r>
    </w:p>
    <w:p w14:paraId="12BF98D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รายการระบบงานที่อยู่ในกลุ่ม</w:t>
      </w:r>
    </w:p>
    <w:p w14:paraId="5B56DA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30978F04" w14:textId="77777777" w:rsidR="00065669" w:rsidRDefault="00065669" w:rsidP="00960E1D">
      <w:pPr>
        <w:rPr>
          <w:b/>
          <w:bCs/>
          <w:sz w:val="32"/>
          <w:szCs w:val="32"/>
        </w:rPr>
      </w:pPr>
    </w:p>
    <w:p w14:paraId="2DFBDB8B" w14:textId="6DA01020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6.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ระบบบันทึกเหตุการณ์ในระบบ </w:t>
      </w:r>
      <w:r w:rsidRPr="00925105">
        <w:rPr>
          <w:rFonts w:hint="cs"/>
          <w:b/>
          <w:bCs/>
          <w:sz w:val="32"/>
          <w:szCs w:val="32"/>
        </w:rPr>
        <w:t>(Logs)</w:t>
      </w:r>
    </w:p>
    <w:p w14:paraId="32222103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เป็นระบบสำหรับบันทึกเหตุการณ์ที่เกิดขึ้นในระบบทั้งหมด เพื่อใช้ในการตรวจสอบ ติดตาม และวิเคราะห์ปัญหา ระบบรองรับการจัดกลุ่มประเภทเหตุการณ์ตามที่ระบุใน </w:t>
      </w:r>
      <w:r w:rsidRPr="00925105">
        <w:rPr>
          <w:rFonts w:eastAsia="TH Sarabun New" w:hint="cs"/>
          <w:sz w:val="32"/>
          <w:szCs w:val="32"/>
        </w:rPr>
        <w:t xml:space="preserve">TOR (ELK Audit Trail)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2594EC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เช่น </w:t>
      </w:r>
      <w:r w:rsidRPr="00925105">
        <w:rPr>
          <w:rFonts w:eastAsia="TH Sarabun New" w:hint="cs"/>
          <w:sz w:val="32"/>
          <w:szCs w:val="32"/>
        </w:rPr>
        <w:t xml:space="preserve">Login/Logout, </w:t>
      </w:r>
      <w:r w:rsidRPr="00925105">
        <w:rPr>
          <w:rFonts w:eastAsia="TH Sarabun New" w:hint="cs"/>
          <w:sz w:val="32"/>
          <w:szCs w:val="32"/>
          <w:cs/>
        </w:rPr>
        <w:t>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การกำหนดสิทธิ์</w:t>
      </w:r>
      <w:r w:rsidRPr="00925105">
        <w:rPr>
          <w:rFonts w:eastAsia="TH Sarabun New" w:hint="cs"/>
          <w:sz w:val="32"/>
          <w:szCs w:val="32"/>
        </w:rPr>
        <w:t>)</w:t>
      </w:r>
    </w:p>
    <w:p w14:paraId="1730D8B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ผู้กระทำ </w:t>
      </w:r>
      <w:r w:rsidRPr="00925105">
        <w:rPr>
          <w:rFonts w:eastAsia="TH Sarabun New" w:hint="cs"/>
          <w:sz w:val="32"/>
          <w:szCs w:val="32"/>
        </w:rPr>
        <w:t>(Username, Role)</w:t>
      </w:r>
    </w:p>
    <w:p w14:paraId="47F731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วันและเวลาที่เกิดเหตุการณ์</w:t>
      </w:r>
    </w:p>
    <w:p w14:paraId="7137FA6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โมดูลที่เกิดเหตุการณ์</w:t>
      </w:r>
    </w:p>
    <w:p w14:paraId="0B8F1AF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รายละเอียดของเหตุการณ์ </w:t>
      </w:r>
      <w:r w:rsidRPr="00925105">
        <w:rPr>
          <w:rFonts w:eastAsia="TH Sarabun New" w:hint="cs"/>
          <w:sz w:val="32"/>
          <w:szCs w:val="32"/>
        </w:rPr>
        <w:t xml:space="preserve">(Before/After </w:t>
      </w:r>
      <w:r w:rsidRPr="00925105">
        <w:rPr>
          <w:rFonts w:eastAsia="TH Sarabun New" w:hint="cs"/>
          <w:sz w:val="32"/>
          <w:szCs w:val="32"/>
          <w:cs/>
        </w:rPr>
        <w:t>กรณีการเปลี่ยนแปลงข้อมูล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>)</w:t>
      </w:r>
    </w:p>
    <w:p w14:paraId="0C0B2B4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IP Address </w:t>
      </w:r>
      <w:r w:rsidRPr="00925105">
        <w:rPr>
          <w:rFonts w:eastAsia="TH Sarabun New" w:hint="cs"/>
          <w:sz w:val="32"/>
          <w:szCs w:val="32"/>
          <w:cs/>
        </w:rPr>
        <w:t xml:space="preserve">และ </w:t>
      </w:r>
      <w:r w:rsidRPr="00925105">
        <w:rPr>
          <w:rFonts w:eastAsia="TH Sarabun New" w:hint="cs"/>
          <w:sz w:val="32"/>
          <w:szCs w:val="32"/>
        </w:rPr>
        <w:t>User-Agent</w:t>
      </w:r>
    </w:p>
    <w:p w14:paraId="23876A8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ผลลัพธ์ของเหตุการณ์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สำเร็จ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ล้มเหลว</w:t>
      </w:r>
      <w:r w:rsidRPr="00925105">
        <w:rPr>
          <w:rFonts w:eastAsia="TH Sarabun New" w:hint="cs"/>
          <w:sz w:val="32"/>
          <w:szCs w:val="32"/>
        </w:rPr>
        <w:t>)</w:t>
      </w:r>
    </w:p>
    <w:p w14:paraId="1D0E97E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ระบบรองรับการค้นหาและกรอง </w:t>
      </w:r>
      <w:r w:rsidRPr="00925105">
        <w:rPr>
          <w:rFonts w:eastAsia="TH Sarabun New" w:hint="cs"/>
          <w:sz w:val="32"/>
          <w:szCs w:val="32"/>
        </w:rPr>
        <w:t xml:space="preserve">Log </w:t>
      </w:r>
      <w:r w:rsidRPr="00925105">
        <w:rPr>
          <w:rFonts w:eastAsia="TH Sarabun New" w:hint="cs"/>
          <w:sz w:val="32"/>
          <w:szCs w:val="32"/>
          <w:cs/>
        </w:rPr>
        <w:t xml:space="preserve">ตามเงื่อนไขต่างๆ ระยะเวลาเก็บข้อมูลเป็นไปตามนโยบาย </w:t>
      </w:r>
      <w:r w:rsidRPr="00925105">
        <w:rPr>
          <w:rFonts w:eastAsia="TH Sarabun New" w:hint="cs"/>
          <w:sz w:val="32"/>
          <w:szCs w:val="32"/>
        </w:rPr>
        <w:t xml:space="preserve">Log Retention </w:t>
      </w:r>
      <w:r w:rsidRPr="00925105">
        <w:rPr>
          <w:rFonts w:eastAsia="TH Sarabun New" w:hint="cs"/>
          <w:sz w:val="32"/>
          <w:szCs w:val="32"/>
          <w:cs/>
        </w:rPr>
        <w:t>ของ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FD75804" w14:textId="77777777" w:rsidR="002F5DF5" w:rsidRDefault="002F5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3E76BF6" w14:textId="70B8E28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7.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ระบบสามารถลงลายมือชื่อดิจิทัล </w:t>
      </w:r>
      <w:r w:rsidRPr="00925105">
        <w:rPr>
          <w:rFonts w:hint="cs"/>
          <w:b/>
          <w:bCs/>
          <w:sz w:val="32"/>
          <w:szCs w:val="32"/>
        </w:rPr>
        <w:t>(Digital Signature)</w:t>
      </w:r>
    </w:p>
    <w:p w14:paraId="7025A8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ระบบที่รองรับการลงลายมือชื่อดิจิทัลบนเอกสารอิเล็กทรอนิกส์ตามมาตรฐาน </w:t>
      </w:r>
      <w:r w:rsidRPr="00925105">
        <w:rPr>
          <w:rFonts w:eastAsia="TH Sarabun New" w:hint="cs"/>
          <w:sz w:val="32"/>
          <w:szCs w:val="32"/>
        </w:rPr>
        <w:t xml:space="preserve">PKI Digital Signature </w:t>
      </w:r>
      <w:r w:rsidRPr="00925105">
        <w:rPr>
          <w:rFonts w:eastAsia="TH Sarabun New" w:hint="cs"/>
          <w:sz w:val="32"/>
          <w:szCs w:val="32"/>
          <w:cs/>
        </w:rPr>
        <w:t xml:space="preserve">ที่ระบุใน </w:t>
      </w:r>
      <w:r w:rsidRPr="00925105">
        <w:rPr>
          <w:rFonts w:eastAsia="TH Sarabun New" w:hint="cs"/>
          <w:sz w:val="32"/>
          <w:szCs w:val="32"/>
        </w:rPr>
        <w:t xml:space="preserve">TOR </w:t>
      </w:r>
      <w:r w:rsidRPr="00925105">
        <w:rPr>
          <w:rFonts w:eastAsia="TH Sarabun New" w:hint="cs"/>
          <w:sz w:val="32"/>
          <w:szCs w:val="32"/>
          <w:cs/>
        </w:rPr>
        <w:t>เพื่อให้เอกสารที่ลงนามมีผลทางกฎหมายและสามารถตรวจสอบความถูกต้องของลายเซ็นได้ ข้อมูลที่ต้องบันทึกอย่างน้อยมีดังนี้</w:t>
      </w:r>
    </w:p>
    <w:p w14:paraId="6FC920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ข้อมูลเอกสารต้นฉบับ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ชื่อ ประเภท ขนาด</w:t>
      </w:r>
      <w:r w:rsidRPr="00925105">
        <w:rPr>
          <w:rFonts w:eastAsia="TH Sarabun New" w:hint="cs"/>
          <w:sz w:val="32"/>
          <w:szCs w:val="32"/>
        </w:rPr>
        <w:t>)</w:t>
      </w:r>
    </w:p>
    <w:p w14:paraId="11FE328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ผู้ลงนาม </w:t>
      </w:r>
      <w:r w:rsidRPr="00925105">
        <w:rPr>
          <w:rFonts w:eastAsia="TH Sarabun New" w:hint="cs"/>
          <w:sz w:val="32"/>
          <w:szCs w:val="32"/>
        </w:rPr>
        <w:t xml:space="preserve">(Username,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)</w:t>
      </w:r>
    </w:p>
    <w:p w14:paraId="5FE504B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วันและเวลาที่ลงนาม</w:t>
      </w:r>
    </w:p>
    <w:p w14:paraId="6FF39A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 </w:t>
      </w:r>
      <w:r w:rsidRPr="00925105">
        <w:rPr>
          <w:rFonts w:eastAsia="TH Sarabun New" w:hint="cs"/>
          <w:sz w:val="32"/>
          <w:szCs w:val="32"/>
        </w:rPr>
        <w:t xml:space="preserve">Certificate </w:t>
      </w:r>
      <w:r w:rsidRPr="00925105">
        <w:rPr>
          <w:rFonts w:eastAsia="TH Sarabun New" w:hint="cs"/>
          <w:sz w:val="32"/>
          <w:szCs w:val="32"/>
          <w:cs/>
        </w:rPr>
        <w:t>ที่ใช้ในการลงนาม</w:t>
      </w:r>
    </w:p>
    <w:p w14:paraId="6F6CCB2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ผลการตรวจสอบความถูกต้องของลายเซ็น</w:t>
      </w:r>
    </w:p>
    <w:p w14:paraId="3BBAE8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เอกสารที่ลงนามแล้ว </w:t>
      </w:r>
      <w:r w:rsidRPr="00925105">
        <w:rPr>
          <w:rFonts w:eastAsia="TH Sarabun New" w:hint="cs"/>
          <w:sz w:val="32"/>
          <w:szCs w:val="32"/>
        </w:rPr>
        <w:t>(Signed Document)</w:t>
      </w:r>
    </w:p>
    <w:p w14:paraId="6383A8B8" w14:textId="3F4C44FE" w:rsidR="00EB776F" w:rsidRPr="00925105" w:rsidRDefault="00960E1D" w:rsidP="004F4095">
      <w:pPr>
        <w:ind w:left="720" w:firstLine="360"/>
        <w:rPr>
          <w:sz w:val="32"/>
          <w:szCs w:val="32"/>
        </w:rPr>
        <w:sectPr w:rsidR="00EB776F" w:rsidRPr="00925105" w:rsidSect="005B3D70">
          <w:headerReference w:type="default" r:id="rId82"/>
          <w:footerReference w:type="default" r:id="rId83"/>
          <w:headerReference w:type="first" r:id="rId84"/>
          <w:pgSz w:w="11906" w:h="16838"/>
          <w:pgMar w:top="1558" w:right="740" w:bottom="1276" w:left="1080" w:header="709" w:footer="143" w:gutter="0"/>
          <w:cols w:space="720"/>
          <w:titlePg/>
          <w:docGrid w:linePitch="360"/>
        </w:sect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ระบบรองรับการลงนามแบบลำดับ </w:t>
      </w:r>
      <w:r w:rsidRPr="00925105">
        <w:rPr>
          <w:rFonts w:eastAsia="TH Sarabun New" w:hint="cs"/>
          <w:sz w:val="32"/>
          <w:szCs w:val="32"/>
        </w:rPr>
        <w:t xml:space="preserve">(Sequential Signing) </w:t>
      </w:r>
      <w:r w:rsidRPr="00925105">
        <w:rPr>
          <w:rFonts w:eastAsia="TH Sarabun New" w:hint="cs"/>
          <w:sz w:val="32"/>
          <w:szCs w:val="32"/>
          <w:cs/>
        </w:rPr>
        <w:t>ในกรณีที่เอกสารต้องผ่านการลงนามจากผู้มีอำนาจหลายคน และต้องเก็บประวัติการลงนามทั้งหมดเพื่อใช้ในการตรวจสอบย้อนหลัง</w:t>
      </w:r>
    </w:p>
    <w:p w14:paraId="6383AEBF" w14:textId="6D465942" w:rsidR="00EB776F" w:rsidRDefault="009C7CA7" w:rsidP="000C2EBF">
      <w:pPr>
        <w:pStyle w:val="Heading2"/>
        <w:spacing w:after="120"/>
        <w:rPr>
          <w:noProof/>
          <w:sz w:val="32"/>
          <w:szCs w:val="32"/>
        </w:rPr>
      </w:pPr>
      <w:bookmarkStart w:id="95" w:name="_Toc230849994"/>
      <w:bookmarkStart w:id="96" w:name="_Toc230943738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95"/>
      <w:r w:rsidRPr="00925105">
        <w:rPr>
          <w:rFonts w:hint="cs"/>
          <w:noProof/>
          <w:sz w:val="32"/>
          <w:szCs w:val="32"/>
          <w:cs/>
        </w:rPr>
        <w:t>จ</w:t>
      </w:r>
      <w:bookmarkEnd w:id="96"/>
    </w:p>
    <w:p w14:paraId="50C54FA9" w14:textId="155FB240" w:rsidR="007F6DA0" w:rsidRDefault="000C2EBF" w:rsidP="0069679A">
      <w:pPr>
        <w:jc w:val="center"/>
      </w:pPr>
      <w:r>
        <w:t>[</w:t>
      </w:r>
      <w:r>
        <w:rPr>
          <w:rFonts w:hint="cs"/>
          <w:cs/>
        </w:rPr>
        <w:t>ใส่</w:t>
      </w:r>
      <w:r w:rsidR="002177D1">
        <w:rPr>
          <w:rFonts w:hint="cs"/>
          <w:cs/>
        </w:rPr>
        <w:t>แบบฟอร์มที่ได้รับจากลูกค้า</w:t>
      </w:r>
      <w:r>
        <w:t>]</w:t>
      </w:r>
    </w:p>
    <w:p w14:paraId="13460391" w14:textId="77777777" w:rsidR="007F6DA0" w:rsidRDefault="007F6DA0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1EC685F6" w14:textId="7990BF70" w:rsidR="007F6DA0" w:rsidRDefault="007F6DA0" w:rsidP="007F6DA0">
      <w:pPr>
        <w:pStyle w:val="Heading2"/>
        <w:spacing w:after="120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r>
        <w:rPr>
          <w:rFonts w:hint="cs"/>
          <w:noProof/>
          <w:sz w:val="32"/>
          <w:szCs w:val="32"/>
          <w:cs/>
        </w:rPr>
        <w:t>ฉ</w:t>
      </w:r>
    </w:p>
    <w:p w14:paraId="2CCED21F" w14:textId="6C6E3240" w:rsidR="000C2EBF" w:rsidRPr="0069679A" w:rsidRDefault="0069679A" w:rsidP="0069679A">
      <w:pPr>
        <w:jc w:val="center"/>
      </w:pPr>
      <w:r>
        <w:t>[</w:t>
      </w:r>
      <w:r>
        <w:rPr>
          <w:rFonts w:hint="cs"/>
          <w:cs/>
        </w:rPr>
        <w:t>ใส่แบบฟอร์มที่ได้รับจากลูกค้า</w:t>
      </w:r>
      <w:r>
        <w:t>]</w:t>
      </w:r>
    </w:p>
    <w:sectPr w:rsidR="000C2EBF" w:rsidRPr="0069679A" w:rsidSect="004F4095">
      <w:headerReference w:type="default" r:id="rId85"/>
      <w:footerReference w:type="default" r:id="rId86"/>
      <w:pgSz w:w="11906" w:h="16838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9BE2" w14:textId="77777777" w:rsidR="001D40ED" w:rsidRDefault="001D40ED">
      <w:r>
        <w:separator/>
      </w:r>
    </w:p>
  </w:endnote>
  <w:endnote w:type="continuationSeparator" w:id="0">
    <w:p w14:paraId="0FC14DF7" w14:textId="77777777" w:rsidR="001D40ED" w:rsidRDefault="001D4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B159" w14:textId="020226A1" w:rsidR="00960E1D" w:rsidRPr="00DA48EC" w:rsidRDefault="00DA48EC" w:rsidP="00DA48EC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2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47</w:t>
    </w:r>
    <w:r>
      <w:rPr>
        <w:rFonts w:ascii="TH Sarabun New" w:hAnsi="TH Sarabun New" w:cs="TH Sarabun New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A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E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8E16" w14:textId="77777777" w:rsidR="001D40ED" w:rsidRDefault="001D40ED">
      <w:r>
        <w:separator/>
      </w:r>
    </w:p>
  </w:footnote>
  <w:footnote w:type="continuationSeparator" w:id="0">
    <w:p w14:paraId="4A98CB08" w14:textId="77777777" w:rsidR="001D40ED" w:rsidRDefault="001D40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16E1" w14:textId="77777777" w:rsidR="00770EB4" w:rsidRDefault="00770EB4" w:rsidP="00770EB4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8480" behindDoc="0" locked="0" layoutInCell="1" allowOverlap="1" wp14:anchorId="206C0B45" wp14:editId="6BF92111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38414AA1" w14:textId="039329F8" w:rsidR="00960E1D" w:rsidRPr="00770EB4" w:rsidRDefault="00770EB4" w:rsidP="00770EB4">
    <w:pPr>
      <w:pStyle w:val="Header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F76828F" wp14:editId="107B8BAF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334728958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1017C8" id="Straight Connector 29" o:spid="_x0000_s1026" style="position:absolute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8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8240" behindDoc="0" locked="0" layoutInCell="1" allowOverlap="1" wp14:anchorId="6383AECF" wp14:editId="6383AED0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57171473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9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383AED1" wp14:editId="6383AED2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6400080" cy="0"/>
              <wp:effectExtent l="0" t="19050" r="27305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08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6ECC98" id="Straight Connector 29" o:spid="_x0000_s1026" style="position:absolute;z-index:-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503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E6CF" w14:textId="77777777" w:rsidR="00C25112" w:rsidRDefault="00C25112" w:rsidP="00C25112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5408" behindDoc="0" locked="0" layoutInCell="1" allowOverlap="1" wp14:anchorId="71CF7B5F" wp14:editId="3FBCF229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13705762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B" w14:textId="1C53279E" w:rsidR="00BA7F77" w:rsidRPr="00770EB4" w:rsidRDefault="00C25112" w:rsidP="00770EB4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EA2D21B" wp14:editId="6795237B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19487400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29F2FF" id="Straight Connector 29" o:spid="_x0000_s1026" style="position:absolute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C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9264" behindDoc="0" locked="0" layoutInCell="1" allowOverlap="1" wp14:anchorId="6383AED3" wp14:editId="6383AED4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22522138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D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83AED5" wp14:editId="6383AED6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9778520" cy="0"/>
              <wp:effectExtent l="0" t="19050" r="27305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7852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085955" id="Straight Connector 301" o:spid="_x0000_s1026" style="position:absolute;z-index:-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769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2A9"/>
    <w:multiLevelType w:val="hybridMultilevel"/>
    <w:tmpl w:val="9C329370"/>
    <w:lvl w:ilvl="0" w:tplc="9CDAFC1E">
      <w:start w:val="1"/>
      <w:numFmt w:val="bullet"/>
      <w:lvlText w:val="•"/>
      <w:lvlJc w:val="left"/>
      <w:pPr>
        <w:ind w:left="720" w:hanging="360"/>
      </w:pPr>
    </w:lvl>
    <w:lvl w:ilvl="1" w:tplc="CB74C114">
      <w:numFmt w:val="decimal"/>
      <w:lvlText w:val=""/>
      <w:lvlJc w:val="left"/>
    </w:lvl>
    <w:lvl w:ilvl="2" w:tplc="BD40BB62">
      <w:numFmt w:val="decimal"/>
      <w:lvlText w:val=""/>
      <w:lvlJc w:val="left"/>
    </w:lvl>
    <w:lvl w:ilvl="3" w:tplc="288E1F26">
      <w:numFmt w:val="decimal"/>
      <w:lvlText w:val=""/>
      <w:lvlJc w:val="left"/>
    </w:lvl>
    <w:lvl w:ilvl="4" w:tplc="7C0429C4">
      <w:numFmt w:val="decimal"/>
      <w:lvlText w:val=""/>
      <w:lvlJc w:val="left"/>
    </w:lvl>
    <w:lvl w:ilvl="5" w:tplc="9C723CFE">
      <w:numFmt w:val="decimal"/>
      <w:lvlText w:val=""/>
      <w:lvlJc w:val="left"/>
    </w:lvl>
    <w:lvl w:ilvl="6" w:tplc="64DE2D2A">
      <w:numFmt w:val="decimal"/>
      <w:lvlText w:val=""/>
      <w:lvlJc w:val="left"/>
    </w:lvl>
    <w:lvl w:ilvl="7" w:tplc="2D2A0822">
      <w:numFmt w:val="decimal"/>
      <w:lvlText w:val=""/>
      <w:lvlJc w:val="left"/>
    </w:lvl>
    <w:lvl w:ilvl="8" w:tplc="7A405770">
      <w:numFmt w:val="decimal"/>
      <w:lvlText w:val=""/>
      <w:lvlJc w:val="left"/>
    </w:lvl>
  </w:abstractNum>
  <w:abstractNum w:abstractNumId="10" w15:restartNumberingAfterBreak="0">
    <w:nsid w:val="0D453F7A"/>
    <w:multiLevelType w:val="hybridMultilevel"/>
    <w:tmpl w:val="BFCA5774"/>
    <w:lvl w:ilvl="0" w:tplc="7576910E">
      <w:start w:val="1"/>
      <w:numFmt w:val="bullet"/>
      <w:lvlText w:val="•"/>
      <w:lvlJc w:val="left"/>
      <w:pPr>
        <w:ind w:left="440" w:hanging="240"/>
      </w:pPr>
    </w:lvl>
    <w:lvl w:ilvl="1" w:tplc="6DE67BA4">
      <w:numFmt w:val="decimal"/>
      <w:lvlText w:val=""/>
      <w:lvlJc w:val="left"/>
    </w:lvl>
    <w:lvl w:ilvl="2" w:tplc="AD2858F8">
      <w:numFmt w:val="decimal"/>
      <w:lvlText w:val=""/>
      <w:lvlJc w:val="left"/>
    </w:lvl>
    <w:lvl w:ilvl="3" w:tplc="BA9472AA">
      <w:numFmt w:val="decimal"/>
      <w:lvlText w:val=""/>
      <w:lvlJc w:val="left"/>
    </w:lvl>
    <w:lvl w:ilvl="4" w:tplc="64626A96">
      <w:numFmt w:val="decimal"/>
      <w:lvlText w:val=""/>
      <w:lvlJc w:val="left"/>
    </w:lvl>
    <w:lvl w:ilvl="5" w:tplc="6212A864">
      <w:numFmt w:val="decimal"/>
      <w:lvlText w:val=""/>
      <w:lvlJc w:val="left"/>
    </w:lvl>
    <w:lvl w:ilvl="6" w:tplc="884C563C">
      <w:numFmt w:val="decimal"/>
      <w:lvlText w:val=""/>
      <w:lvlJc w:val="left"/>
    </w:lvl>
    <w:lvl w:ilvl="7" w:tplc="9F3E9422">
      <w:numFmt w:val="decimal"/>
      <w:lvlText w:val=""/>
      <w:lvlJc w:val="left"/>
    </w:lvl>
    <w:lvl w:ilvl="8" w:tplc="4BFC6D58">
      <w:numFmt w:val="decimal"/>
      <w:lvlText w:val=""/>
      <w:lvlJc w:val="left"/>
    </w:lvl>
  </w:abstractNum>
  <w:abstractNum w:abstractNumId="11" w15:restartNumberingAfterBreak="0">
    <w:nsid w:val="3C59703B"/>
    <w:multiLevelType w:val="hybridMultilevel"/>
    <w:tmpl w:val="A9A23D6C"/>
    <w:lvl w:ilvl="0" w:tplc="A9A21EFC">
      <w:start w:val="1"/>
      <w:numFmt w:val="bullet"/>
      <w:lvlText w:val="•"/>
      <w:lvlJc w:val="left"/>
      <w:pPr>
        <w:ind w:left="720" w:hanging="360"/>
      </w:pPr>
    </w:lvl>
    <w:lvl w:ilvl="1" w:tplc="2B62CC54">
      <w:numFmt w:val="decimal"/>
      <w:lvlText w:val=""/>
      <w:lvlJc w:val="left"/>
    </w:lvl>
    <w:lvl w:ilvl="2" w:tplc="4E7E9F6E">
      <w:numFmt w:val="decimal"/>
      <w:lvlText w:val=""/>
      <w:lvlJc w:val="left"/>
    </w:lvl>
    <w:lvl w:ilvl="3" w:tplc="E0024052">
      <w:numFmt w:val="decimal"/>
      <w:lvlText w:val=""/>
      <w:lvlJc w:val="left"/>
    </w:lvl>
    <w:lvl w:ilvl="4" w:tplc="0B7031C8">
      <w:numFmt w:val="decimal"/>
      <w:lvlText w:val=""/>
      <w:lvlJc w:val="left"/>
    </w:lvl>
    <w:lvl w:ilvl="5" w:tplc="143219F6">
      <w:numFmt w:val="decimal"/>
      <w:lvlText w:val=""/>
      <w:lvlJc w:val="left"/>
    </w:lvl>
    <w:lvl w:ilvl="6" w:tplc="70B0B116">
      <w:numFmt w:val="decimal"/>
      <w:lvlText w:val=""/>
      <w:lvlJc w:val="left"/>
    </w:lvl>
    <w:lvl w:ilvl="7" w:tplc="109CADD2">
      <w:numFmt w:val="decimal"/>
      <w:lvlText w:val=""/>
      <w:lvlJc w:val="left"/>
    </w:lvl>
    <w:lvl w:ilvl="8" w:tplc="EC7CE7FA">
      <w:numFmt w:val="decimal"/>
      <w:lvlText w:val=""/>
      <w:lvlJc w:val="left"/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3FB"/>
    <w:multiLevelType w:val="hybridMultilevel"/>
    <w:tmpl w:val="6A84BB4E"/>
    <w:lvl w:ilvl="0" w:tplc="44060DC8">
      <w:start w:val="1"/>
      <w:numFmt w:val="bullet"/>
      <w:lvlText w:val="●"/>
      <w:lvlJc w:val="left"/>
      <w:pPr>
        <w:ind w:left="720" w:hanging="360"/>
      </w:pPr>
    </w:lvl>
    <w:lvl w:ilvl="1" w:tplc="0F52F7B2">
      <w:start w:val="1"/>
      <w:numFmt w:val="bullet"/>
      <w:lvlText w:val="○"/>
      <w:lvlJc w:val="left"/>
      <w:pPr>
        <w:ind w:left="1440" w:hanging="360"/>
      </w:pPr>
    </w:lvl>
    <w:lvl w:ilvl="2" w:tplc="15C8FA04">
      <w:start w:val="1"/>
      <w:numFmt w:val="bullet"/>
      <w:lvlText w:val="■"/>
      <w:lvlJc w:val="left"/>
      <w:pPr>
        <w:ind w:left="2160" w:hanging="360"/>
      </w:pPr>
    </w:lvl>
    <w:lvl w:ilvl="3" w:tplc="FB7EB4A6">
      <w:start w:val="1"/>
      <w:numFmt w:val="bullet"/>
      <w:lvlText w:val="●"/>
      <w:lvlJc w:val="left"/>
      <w:pPr>
        <w:ind w:left="2880" w:hanging="360"/>
      </w:pPr>
    </w:lvl>
    <w:lvl w:ilvl="4" w:tplc="BC664B24">
      <w:start w:val="1"/>
      <w:numFmt w:val="bullet"/>
      <w:lvlText w:val="○"/>
      <w:lvlJc w:val="left"/>
      <w:pPr>
        <w:ind w:left="3600" w:hanging="360"/>
      </w:pPr>
    </w:lvl>
    <w:lvl w:ilvl="5" w:tplc="3A2C1F3C">
      <w:start w:val="1"/>
      <w:numFmt w:val="bullet"/>
      <w:lvlText w:val="■"/>
      <w:lvlJc w:val="left"/>
      <w:pPr>
        <w:ind w:left="4320" w:hanging="360"/>
      </w:pPr>
    </w:lvl>
    <w:lvl w:ilvl="6" w:tplc="A7D4D948">
      <w:start w:val="1"/>
      <w:numFmt w:val="bullet"/>
      <w:lvlText w:val="●"/>
      <w:lvlJc w:val="left"/>
      <w:pPr>
        <w:ind w:left="5040" w:hanging="360"/>
      </w:pPr>
    </w:lvl>
    <w:lvl w:ilvl="7" w:tplc="260E3A1A">
      <w:start w:val="1"/>
      <w:numFmt w:val="bullet"/>
      <w:lvlText w:val="●"/>
      <w:lvlJc w:val="left"/>
      <w:pPr>
        <w:ind w:left="5760" w:hanging="360"/>
      </w:pPr>
    </w:lvl>
    <w:lvl w:ilvl="8" w:tplc="77E4D7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3FBC"/>
    <w:multiLevelType w:val="hybridMultilevel"/>
    <w:tmpl w:val="92BA8BCA"/>
    <w:lvl w:ilvl="0" w:tplc="661A6E08">
      <w:start w:val="1"/>
      <w:numFmt w:val="bullet"/>
      <w:lvlText w:val="●"/>
      <w:lvlJc w:val="left"/>
      <w:pPr>
        <w:ind w:left="720" w:hanging="360"/>
      </w:pPr>
    </w:lvl>
    <w:lvl w:ilvl="1" w:tplc="A11C5C40">
      <w:start w:val="1"/>
      <w:numFmt w:val="bullet"/>
      <w:lvlText w:val="○"/>
      <w:lvlJc w:val="left"/>
      <w:pPr>
        <w:ind w:left="1440" w:hanging="360"/>
      </w:pPr>
    </w:lvl>
    <w:lvl w:ilvl="2" w:tplc="5930067E">
      <w:start w:val="1"/>
      <w:numFmt w:val="bullet"/>
      <w:lvlText w:val="■"/>
      <w:lvlJc w:val="left"/>
      <w:pPr>
        <w:ind w:left="2160" w:hanging="360"/>
      </w:pPr>
    </w:lvl>
    <w:lvl w:ilvl="3" w:tplc="640C8946">
      <w:start w:val="1"/>
      <w:numFmt w:val="bullet"/>
      <w:lvlText w:val="●"/>
      <w:lvlJc w:val="left"/>
      <w:pPr>
        <w:ind w:left="2880" w:hanging="360"/>
      </w:pPr>
    </w:lvl>
    <w:lvl w:ilvl="4" w:tplc="DC52D240">
      <w:start w:val="1"/>
      <w:numFmt w:val="bullet"/>
      <w:lvlText w:val="○"/>
      <w:lvlJc w:val="left"/>
      <w:pPr>
        <w:ind w:left="3600" w:hanging="360"/>
      </w:pPr>
    </w:lvl>
    <w:lvl w:ilvl="5" w:tplc="71428512">
      <w:start w:val="1"/>
      <w:numFmt w:val="bullet"/>
      <w:lvlText w:val="■"/>
      <w:lvlJc w:val="left"/>
      <w:pPr>
        <w:ind w:left="4320" w:hanging="360"/>
      </w:pPr>
    </w:lvl>
    <w:lvl w:ilvl="6" w:tplc="9918BB56">
      <w:start w:val="1"/>
      <w:numFmt w:val="bullet"/>
      <w:lvlText w:val="●"/>
      <w:lvlJc w:val="left"/>
      <w:pPr>
        <w:ind w:left="5040" w:hanging="360"/>
      </w:pPr>
    </w:lvl>
    <w:lvl w:ilvl="7" w:tplc="897A8EDC">
      <w:start w:val="1"/>
      <w:numFmt w:val="bullet"/>
      <w:lvlText w:val="●"/>
      <w:lvlJc w:val="left"/>
      <w:pPr>
        <w:ind w:left="5760" w:hanging="360"/>
      </w:pPr>
    </w:lvl>
    <w:lvl w:ilvl="8" w:tplc="0C14B08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8A2"/>
    <w:multiLevelType w:val="hybridMultilevel"/>
    <w:tmpl w:val="D1F8CCEA"/>
    <w:lvl w:ilvl="0" w:tplc="C29E9868">
      <w:start w:val="1"/>
      <w:numFmt w:val="bullet"/>
      <w:lvlText w:val="●"/>
      <w:lvlJc w:val="left"/>
      <w:pPr>
        <w:ind w:left="720" w:hanging="360"/>
      </w:pPr>
    </w:lvl>
    <w:lvl w:ilvl="1" w:tplc="5036854E">
      <w:start w:val="1"/>
      <w:numFmt w:val="bullet"/>
      <w:lvlText w:val="○"/>
      <w:lvlJc w:val="left"/>
      <w:pPr>
        <w:ind w:left="1440" w:hanging="360"/>
      </w:pPr>
    </w:lvl>
    <w:lvl w:ilvl="2" w:tplc="AA5CFDB0">
      <w:start w:val="1"/>
      <w:numFmt w:val="bullet"/>
      <w:lvlText w:val="■"/>
      <w:lvlJc w:val="left"/>
      <w:pPr>
        <w:ind w:left="2160" w:hanging="360"/>
      </w:pPr>
    </w:lvl>
    <w:lvl w:ilvl="3" w:tplc="E800F026">
      <w:start w:val="1"/>
      <w:numFmt w:val="bullet"/>
      <w:lvlText w:val="●"/>
      <w:lvlJc w:val="left"/>
      <w:pPr>
        <w:ind w:left="2880" w:hanging="360"/>
      </w:pPr>
    </w:lvl>
    <w:lvl w:ilvl="4" w:tplc="8EDAA5EA">
      <w:start w:val="1"/>
      <w:numFmt w:val="bullet"/>
      <w:lvlText w:val="○"/>
      <w:lvlJc w:val="left"/>
      <w:pPr>
        <w:ind w:left="3600" w:hanging="360"/>
      </w:pPr>
    </w:lvl>
    <w:lvl w:ilvl="5" w:tplc="ADECA26C">
      <w:start w:val="1"/>
      <w:numFmt w:val="bullet"/>
      <w:lvlText w:val="■"/>
      <w:lvlJc w:val="left"/>
      <w:pPr>
        <w:ind w:left="4320" w:hanging="360"/>
      </w:pPr>
    </w:lvl>
    <w:lvl w:ilvl="6" w:tplc="7AA22940">
      <w:start w:val="1"/>
      <w:numFmt w:val="bullet"/>
      <w:lvlText w:val="●"/>
      <w:lvlJc w:val="left"/>
      <w:pPr>
        <w:ind w:left="5040" w:hanging="360"/>
      </w:pPr>
    </w:lvl>
    <w:lvl w:ilvl="7" w:tplc="D132F6CE">
      <w:start w:val="1"/>
      <w:numFmt w:val="bullet"/>
      <w:lvlText w:val="●"/>
      <w:lvlJc w:val="left"/>
      <w:pPr>
        <w:ind w:left="5760" w:hanging="360"/>
      </w:pPr>
    </w:lvl>
    <w:lvl w:ilvl="8" w:tplc="D946F302">
      <w:start w:val="1"/>
      <w:numFmt w:val="bullet"/>
      <w:lvlText w:val="●"/>
      <w:lvlJc w:val="left"/>
      <w:pPr>
        <w:ind w:left="6480" w:hanging="360"/>
      </w:pPr>
    </w:lvl>
  </w:abstractNum>
  <w:num w:numId="1" w16cid:durableId="110824235">
    <w:abstractNumId w:val="13"/>
    <w:lvlOverride w:ilvl="0">
      <w:startOverride w:val="1"/>
    </w:lvlOverride>
  </w:num>
  <w:num w:numId="2" w16cid:durableId="1851139095">
    <w:abstractNumId w:val="10"/>
    <w:lvlOverride w:ilvl="0">
      <w:startOverride w:val="1"/>
    </w:lvlOverride>
  </w:num>
  <w:num w:numId="3" w16cid:durableId="137651676">
    <w:abstractNumId w:val="9"/>
    <w:lvlOverride w:ilvl="0">
      <w:startOverride w:val="1"/>
    </w:lvlOverride>
  </w:num>
  <w:num w:numId="4" w16cid:durableId="195234753">
    <w:abstractNumId w:val="15"/>
    <w:lvlOverride w:ilvl="0">
      <w:startOverride w:val="1"/>
    </w:lvlOverride>
  </w:num>
  <w:num w:numId="5" w16cid:durableId="78138718">
    <w:abstractNumId w:val="11"/>
    <w:lvlOverride w:ilvl="0">
      <w:startOverride w:val="1"/>
    </w:lvlOverride>
  </w:num>
  <w:num w:numId="6" w16cid:durableId="1983192485">
    <w:abstractNumId w:val="19"/>
    <w:lvlOverride w:ilvl="0">
      <w:startOverride w:val="1"/>
    </w:lvlOverride>
  </w:num>
  <w:num w:numId="7" w16cid:durableId="1919291421">
    <w:abstractNumId w:val="8"/>
  </w:num>
  <w:num w:numId="8" w16cid:durableId="2121685900">
    <w:abstractNumId w:val="6"/>
  </w:num>
  <w:num w:numId="9" w16cid:durableId="406654160">
    <w:abstractNumId w:val="5"/>
  </w:num>
  <w:num w:numId="10" w16cid:durableId="1600872097">
    <w:abstractNumId w:val="4"/>
  </w:num>
  <w:num w:numId="11" w16cid:durableId="2010524737">
    <w:abstractNumId w:val="7"/>
  </w:num>
  <w:num w:numId="12" w16cid:durableId="2130776179">
    <w:abstractNumId w:val="3"/>
  </w:num>
  <w:num w:numId="13" w16cid:durableId="1276863752">
    <w:abstractNumId w:val="2"/>
  </w:num>
  <w:num w:numId="14" w16cid:durableId="92630351">
    <w:abstractNumId w:val="1"/>
  </w:num>
  <w:num w:numId="15" w16cid:durableId="1420173263">
    <w:abstractNumId w:val="0"/>
  </w:num>
  <w:num w:numId="16" w16cid:durableId="2054690421">
    <w:abstractNumId w:val="16"/>
  </w:num>
  <w:num w:numId="17" w16cid:durableId="175077978">
    <w:abstractNumId w:val="18"/>
  </w:num>
  <w:num w:numId="18" w16cid:durableId="781462812">
    <w:abstractNumId w:val="12"/>
  </w:num>
  <w:num w:numId="19" w16cid:durableId="77138711">
    <w:abstractNumId w:val="17"/>
  </w:num>
  <w:num w:numId="20" w16cid:durableId="1304895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98"/>
    <w:rsid w:val="00002E95"/>
    <w:rsid w:val="000123FF"/>
    <w:rsid w:val="000208F0"/>
    <w:rsid w:val="00023013"/>
    <w:rsid w:val="00023503"/>
    <w:rsid w:val="000239E9"/>
    <w:rsid w:val="00035CF0"/>
    <w:rsid w:val="0003744B"/>
    <w:rsid w:val="00037B43"/>
    <w:rsid w:val="00037FD5"/>
    <w:rsid w:val="00050CEB"/>
    <w:rsid w:val="00055E6A"/>
    <w:rsid w:val="000616E3"/>
    <w:rsid w:val="00062463"/>
    <w:rsid w:val="00065669"/>
    <w:rsid w:val="000662E3"/>
    <w:rsid w:val="000668F8"/>
    <w:rsid w:val="00075B49"/>
    <w:rsid w:val="00076037"/>
    <w:rsid w:val="00076E12"/>
    <w:rsid w:val="000837AF"/>
    <w:rsid w:val="00090E84"/>
    <w:rsid w:val="00093714"/>
    <w:rsid w:val="000940F7"/>
    <w:rsid w:val="000A158B"/>
    <w:rsid w:val="000A1D0B"/>
    <w:rsid w:val="000A5402"/>
    <w:rsid w:val="000B0F38"/>
    <w:rsid w:val="000B4B8D"/>
    <w:rsid w:val="000B5E00"/>
    <w:rsid w:val="000C29E8"/>
    <w:rsid w:val="000C2EBF"/>
    <w:rsid w:val="000C672B"/>
    <w:rsid w:val="000D73F7"/>
    <w:rsid w:val="000D7F91"/>
    <w:rsid w:val="000E5DB1"/>
    <w:rsid w:val="000F558A"/>
    <w:rsid w:val="0010347A"/>
    <w:rsid w:val="00105AF0"/>
    <w:rsid w:val="00112341"/>
    <w:rsid w:val="0011331B"/>
    <w:rsid w:val="00113834"/>
    <w:rsid w:val="001220C4"/>
    <w:rsid w:val="00123D8D"/>
    <w:rsid w:val="001400BB"/>
    <w:rsid w:val="00144649"/>
    <w:rsid w:val="00147738"/>
    <w:rsid w:val="00147F58"/>
    <w:rsid w:val="001562F7"/>
    <w:rsid w:val="0016017D"/>
    <w:rsid w:val="001603B3"/>
    <w:rsid w:val="001624A7"/>
    <w:rsid w:val="0016317E"/>
    <w:rsid w:val="001637CA"/>
    <w:rsid w:val="00165E7D"/>
    <w:rsid w:val="00167DF9"/>
    <w:rsid w:val="0017038B"/>
    <w:rsid w:val="00175C15"/>
    <w:rsid w:val="00176229"/>
    <w:rsid w:val="001862DC"/>
    <w:rsid w:val="00186C46"/>
    <w:rsid w:val="00195CF8"/>
    <w:rsid w:val="001A1D01"/>
    <w:rsid w:val="001A3075"/>
    <w:rsid w:val="001A5DE2"/>
    <w:rsid w:val="001B1719"/>
    <w:rsid w:val="001B2F75"/>
    <w:rsid w:val="001B4A3B"/>
    <w:rsid w:val="001B58A2"/>
    <w:rsid w:val="001C0DC8"/>
    <w:rsid w:val="001C1498"/>
    <w:rsid w:val="001C574A"/>
    <w:rsid w:val="001C5C17"/>
    <w:rsid w:val="001D40ED"/>
    <w:rsid w:val="001D643B"/>
    <w:rsid w:val="001E7DDC"/>
    <w:rsid w:val="001F2820"/>
    <w:rsid w:val="001F6A95"/>
    <w:rsid w:val="002073E6"/>
    <w:rsid w:val="002108BE"/>
    <w:rsid w:val="00212A17"/>
    <w:rsid w:val="00214510"/>
    <w:rsid w:val="002177D1"/>
    <w:rsid w:val="002241AB"/>
    <w:rsid w:val="00224E40"/>
    <w:rsid w:val="002301C7"/>
    <w:rsid w:val="00234B7A"/>
    <w:rsid w:val="00260FF6"/>
    <w:rsid w:val="00262674"/>
    <w:rsid w:val="00264B90"/>
    <w:rsid w:val="002675CF"/>
    <w:rsid w:val="00281DD3"/>
    <w:rsid w:val="002919C7"/>
    <w:rsid w:val="002919CC"/>
    <w:rsid w:val="00296002"/>
    <w:rsid w:val="0029707A"/>
    <w:rsid w:val="002A20A7"/>
    <w:rsid w:val="002A6AB5"/>
    <w:rsid w:val="002A7364"/>
    <w:rsid w:val="002B15BD"/>
    <w:rsid w:val="002B1EE1"/>
    <w:rsid w:val="002B6617"/>
    <w:rsid w:val="002C16AC"/>
    <w:rsid w:val="002E2C6D"/>
    <w:rsid w:val="002E6BC3"/>
    <w:rsid w:val="002F5DF5"/>
    <w:rsid w:val="002F7396"/>
    <w:rsid w:val="0030271F"/>
    <w:rsid w:val="00311B9E"/>
    <w:rsid w:val="003150D0"/>
    <w:rsid w:val="0033535F"/>
    <w:rsid w:val="00347B43"/>
    <w:rsid w:val="003547BA"/>
    <w:rsid w:val="00357C35"/>
    <w:rsid w:val="00357E3C"/>
    <w:rsid w:val="00363716"/>
    <w:rsid w:val="00364B67"/>
    <w:rsid w:val="00375426"/>
    <w:rsid w:val="00376B1F"/>
    <w:rsid w:val="00386C21"/>
    <w:rsid w:val="00392EF2"/>
    <w:rsid w:val="003A03AF"/>
    <w:rsid w:val="003A091B"/>
    <w:rsid w:val="003A6715"/>
    <w:rsid w:val="003B2708"/>
    <w:rsid w:val="003B71CA"/>
    <w:rsid w:val="003D1E8C"/>
    <w:rsid w:val="003F25A0"/>
    <w:rsid w:val="003F63BB"/>
    <w:rsid w:val="00402F1C"/>
    <w:rsid w:val="004042AF"/>
    <w:rsid w:val="004148C0"/>
    <w:rsid w:val="00416CEA"/>
    <w:rsid w:val="00417552"/>
    <w:rsid w:val="0042581B"/>
    <w:rsid w:val="00434EB8"/>
    <w:rsid w:val="0043551E"/>
    <w:rsid w:val="00441A9E"/>
    <w:rsid w:val="00442962"/>
    <w:rsid w:val="004531F5"/>
    <w:rsid w:val="00455497"/>
    <w:rsid w:val="0046033A"/>
    <w:rsid w:val="00467553"/>
    <w:rsid w:val="0047291C"/>
    <w:rsid w:val="00472CD4"/>
    <w:rsid w:val="00473908"/>
    <w:rsid w:val="00485699"/>
    <w:rsid w:val="00485AE7"/>
    <w:rsid w:val="00493D89"/>
    <w:rsid w:val="004A3528"/>
    <w:rsid w:val="004A4976"/>
    <w:rsid w:val="004A5853"/>
    <w:rsid w:val="004B0B89"/>
    <w:rsid w:val="004B28D2"/>
    <w:rsid w:val="004B3F46"/>
    <w:rsid w:val="004B7E63"/>
    <w:rsid w:val="004D18A3"/>
    <w:rsid w:val="004D277E"/>
    <w:rsid w:val="004D2924"/>
    <w:rsid w:val="004E7D9D"/>
    <w:rsid w:val="004F15EB"/>
    <w:rsid w:val="004F4095"/>
    <w:rsid w:val="004F6054"/>
    <w:rsid w:val="0050551C"/>
    <w:rsid w:val="0053266C"/>
    <w:rsid w:val="00540F47"/>
    <w:rsid w:val="00547BE0"/>
    <w:rsid w:val="00547E9F"/>
    <w:rsid w:val="00552575"/>
    <w:rsid w:val="00556CAD"/>
    <w:rsid w:val="00562067"/>
    <w:rsid w:val="00566345"/>
    <w:rsid w:val="005770C6"/>
    <w:rsid w:val="00581D3B"/>
    <w:rsid w:val="005840B6"/>
    <w:rsid w:val="0058487D"/>
    <w:rsid w:val="00586638"/>
    <w:rsid w:val="00593666"/>
    <w:rsid w:val="005B3D70"/>
    <w:rsid w:val="005D678D"/>
    <w:rsid w:val="005D768A"/>
    <w:rsid w:val="005E07B1"/>
    <w:rsid w:val="005E622D"/>
    <w:rsid w:val="005E7213"/>
    <w:rsid w:val="00600687"/>
    <w:rsid w:val="00610A2D"/>
    <w:rsid w:val="006146A5"/>
    <w:rsid w:val="00617264"/>
    <w:rsid w:val="006204F6"/>
    <w:rsid w:val="00621FBF"/>
    <w:rsid w:val="006258F5"/>
    <w:rsid w:val="00632318"/>
    <w:rsid w:val="0063266B"/>
    <w:rsid w:val="00632BD5"/>
    <w:rsid w:val="00634A5E"/>
    <w:rsid w:val="00634B97"/>
    <w:rsid w:val="00640EE3"/>
    <w:rsid w:val="0064503F"/>
    <w:rsid w:val="00647C7D"/>
    <w:rsid w:val="00650E47"/>
    <w:rsid w:val="0065322C"/>
    <w:rsid w:val="00653676"/>
    <w:rsid w:val="00656F98"/>
    <w:rsid w:val="00664E60"/>
    <w:rsid w:val="006762BB"/>
    <w:rsid w:val="006831FF"/>
    <w:rsid w:val="006913C5"/>
    <w:rsid w:val="00692D46"/>
    <w:rsid w:val="0069679A"/>
    <w:rsid w:val="006D117B"/>
    <w:rsid w:val="006D3491"/>
    <w:rsid w:val="006D38AE"/>
    <w:rsid w:val="006D6116"/>
    <w:rsid w:val="006E3672"/>
    <w:rsid w:val="006E6FC3"/>
    <w:rsid w:val="006E7D2C"/>
    <w:rsid w:val="006F5FF9"/>
    <w:rsid w:val="007056EB"/>
    <w:rsid w:val="00711425"/>
    <w:rsid w:val="007131D6"/>
    <w:rsid w:val="00716ED7"/>
    <w:rsid w:val="007179D5"/>
    <w:rsid w:val="007218DE"/>
    <w:rsid w:val="00725352"/>
    <w:rsid w:val="007326EB"/>
    <w:rsid w:val="0073523B"/>
    <w:rsid w:val="00740D15"/>
    <w:rsid w:val="00741E0B"/>
    <w:rsid w:val="007447F8"/>
    <w:rsid w:val="00753C2D"/>
    <w:rsid w:val="0075450C"/>
    <w:rsid w:val="00754E08"/>
    <w:rsid w:val="00756BBF"/>
    <w:rsid w:val="00770EB4"/>
    <w:rsid w:val="0077455F"/>
    <w:rsid w:val="00774E14"/>
    <w:rsid w:val="0077623F"/>
    <w:rsid w:val="00781B8C"/>
    <w:rsid w:val="00791D0A"/>
    <w:rsid w:val="00794913"/>
    <w:rsid w:val="007A3096"/>
    <w:rsid w:val="007B0715"/>
    <w:rsid w:val="007B0BAE"/>
    <w:rsid w:val="007B4674"/>
    <w:rsid w:val="007C7E85"/>
    <w:rsid w:val="007D1379"/>
    <w:rsid w:val="007D491C"/>
    <w:rsid w:val="007E3289"/>
    <w:rsid w:val="007F1915"/>
    <w:rsid w:val="007F6DA0"/>
    <w:rsid w:val="008018D6"/>
    <w:rsid w:val="008130DD"/>
    <w:rsid w:val="008232EA"/>
    <w:rsid w:val="00827C49"/>
    <w:rsid w:val="00836898"/>
    <w:rsid w:val="00837325"/>
    <w:rsid w:val="008426B1"/>
    <w:rsid w:val="00845423"/>
    <w:rsid w:val="00851FF6"/>
    <w:rsid w:val="0085363F"/>
    <w:rsid w:val="00853A0F"/>
    <w:rsid w:val="00855697"/>
    <w:rsid w:val="00857D84"/>
    <w:rsid w:val="00861CB5"/>
    <w:rsid w:val="008760C1"/>
    <w:rsid w:val="00876D8E"/>
    <w:rsid w:val="0088478E"/>
    <w:rsid w:val="00885E99"/>
    <w:rsid w:val="0089681D"/>
    <w:rsid w:val="008A016D"/>
    <w:rsid w:val="008B3A40"/>
    <w:rsid w:val="008D04AC"/>
    <w:rsid w:val="008D1348"/>
    <w:rsid w:val="008D1B19"/>
    <w:rsid w:val="008D5A25"/>
    <w:rsid w:val="008D63E5"/>
    <w:rsid w:val="008F3C36"/>
    <w:rsid w:val="008F7387"/>
    <w:rsid w:val="008F7A17"/>
    <w:rsid w:val="00906748"/>
    <w:rsid w:val="0090728B"/>
    <w:rsid w:val="0091176A"/>
    <w:rsid w:val="009122E7"/>
    <w:rsid w:val="009247F7"/>
    <w:rsid w:val="00925105"/>
    <w:rsid w:val="00926660"/>
    <w:rsid w:val="00931564"/>
    <w:rsid w:val="009319C4"/>
    <w:rsid w:val="00931E7C"/>
    <w:rsid w:val="00933C8A"/>
    <w:rsid w:val="00943CF7"/>
    <w:rsid w:val="009453EC"/>
    <w:rsid w:val="00954414"/>
    <w:rsid w:val="00960E1D"/>
    <w:rsid w:val="009631A7"/>
    <w:rsid w:val="00974DD4"/>
    <w:rsid w:val="00977142"/>
    <w:rsid w:val="009874AD"/>
    <w:rsid w:val="00996157"/>
    <w:rsid w:val="00996A3D"/>
    <w:rsid w:val="00996C11"/>
    <w:rsid w:val="009A49BB"/>
    <w:rsid w:val="009B0F66"/>
    <w:rsid w:val="009B173A"/>
    <w:rsid w:val="009C2860"/>
    <w:rsid w:val="009C4DCA"/>
    <w:rsid w:val="009C5152"/>
    <w:rsid w:val="009C7CA7"/>
    <w:rsid w:val="009D1476"/>
    <w:rsid w:val="009D45A1"/>
    <w:rsid w:val="009D7FA1"/>
    <w:rsid w:val="009F09F5"/>
    <w:rsid w:val="009F4D26"/>
    <w:rsid w:val="009F64D2"/>
    <w:rsid w:val="00A04DDA"/>
    <w:rsid w:val="00A17E0B"/>
    <w:rsid w:val="00A24F67"/>
    <w:rsid w:val="00A305F8"/>
    <w:rsid w:val="00A37B05"/>
    <w:rsid w:val="00A43E32"/>
    <w:rsid w:val="00A4541B"/>
    <w:rsid w:val="00A454DA"/>
    <w:rsid w:val="00A57FF5"/>
    <w:rsid w:val="00A60EEC"/>
    <w:rsid w:val="00A64E36"/>
    <w:rsid w:val="00A65883"/>
    <w:rsid w:val="00A66E5D"/>
    <w:rsid w:val="00A72AE3"/>
    <w:rsid w:val="00A7674D"/>
    <w:rsid w:val="00A857BF"/>
    <w:rsid w:val="00A912E6"/>
    <w:rsid w:val="00A916FA"/>
    <w:rsid w:val="00A97C16"/>
    <w:rsid w:val="00AA03AE"/>
    <w:rsid w:val="00AA30A4"/>
    <w:rsid w:val="00AC0575"/>
    <w:rsid w:val="00AD3157"/>
    <w:rsid w:val="00AD4D57"/>
    <w:rsid w:val="00AE0DE6"/>
    <w:rsid w:val="00AF4022"/>
    <w:rsid w:val="00B11A67"/>
    <w:rsid w:val="00B16455"/>
    <w:rsid w:val="00B20F32"/>
    <w:rsid w:val="00B224B2"/>
    <w:rsid w:val="00B23881"/>
    <w:rsid w:val="00B259B9"/>
    <w:rsid w:val="00B26375"/>
    <w:rsid w:val="00B35592"/>
    <w:rsid w:val="00B433E4"/>
    <w:rsid w:val="00B473DE"/>
    <w:rsid w:val="00B475F9"/>
    <w:rsid w:val="00B567B2"/>
    <w:rsid w:val="00B6563C"/>
    <w:rsid w:val="00B866DF"/>
    <w:rsid w:val="00B87C22"/>
    <w:rsid w:val="00B90D2C"/>
    <w:rsid w:val="00B939A4"/>
    <w:rsid w:val="00B951BA"/>
    <w:rsid w:val="00B959C2"/>
    <w:rsid w:val="00BA1184"/>
    <w:rsid w:val="00BA6FD5"/>
    <w:rsid w:val="00BA7F77"/>
    <w:rsid w:val="00BB39F3"/>
    <w:rsid w:val="00BB7730"/>
    <w:rsid w:val="00BC01D3"/>
    <w:rsid w:val="00BC2341"/>
    <w:rsid w:val="00BC3C2B"/>
    <w:rsid w:val="00BE01F4"/>
    <w:rsid w:val="00BE3203"/>
    <w:rsid w:val="00BF05E8"/>
    <w:rsid w:val="00BF29BA"/>
    <w:rsid w:val="00BF3208"/>
    <w:rsid w:val="00C25112"/>
    <w:rsid w:val="00C25A85"/>
    <w:rsid w:val="00C36931"/>
    <w:rsid w:val="00C404B5"/>
    <w:rsid w:val="00C41D8D"/>
    <w:rsid w:val="00C539AF"/>
    <w:rsid w:val="00C72292"/>
    <w:rsid w:val="00C7409E"/>
    <w:rsid w:val="00C833D0"/>
    <w:rsid w:val="00C97AFD"/>
    <w:rsid w:val="00CA33D3"/>
    <w:rsid w:val="00CA4948"/>
    <w:rsid w:val="00CB7BA8"/>
    <w:rsid w:val="00CC2066"/>
    <w:rsid w:val="00CD009A"/>
    <w:rsid w:val="00CD2E31"/>
    <w:rsid w:val="00CD4E50"/>
    <w:rsid w:val="00CD7987"/>
    <w:rsid w:val="00CD7F94"/>
    <w:rsid w:val="00CE05D9"/>
    <w:rsid w:val="00CE2B8C"/>
    <w:rsid w:val="00CE3D49"/>
    <w:rsid w:val="00CE47F8"/>
    <w:rsid w:val="00CE6FE0"/>
    <w:rsid w:val="00CF05BC"/>
    <w:rsid w:val="00CF5869"/>
    <w:rsid w:val="00CF76FE"/>
    <w:rsid w:val="00D038FE"/>
    <w:rsid w:val="00D17DE3"/>
    <w:rsid w:val="00D27EDE"/>
    <w:rsid w:val="00D36645"/>
    <w:rsid w:val="00D547E0"/>
    <w:rsid w:val="00D601E7"/>
    <w:rsid w:val="00D71DF8"/>
    <w:rsid w:val="00D72886"/>
    <w:rsid w:val="00D7604C"/>
    <w:rsid w:val="00D80A35"/>
    <w:rsid w:val="00D80E25"/>
    <w:rsid w:val="00D959DB"/>
    <w:rsid w:val="00DA18B5"/>
    <w:rsid w:val="00DA2E0E"/>
    <w:rsid w:val="00DA48EC"/>
    <w:rsid w:val="00DA6CDE"/>
    <w:rsid w:val="00DA7E10"/>
    <w:rsid w:val="00DB519B"/>
    <w:rsid w:val="00DB68E5"/>
    <w:rsid w:val="00DC289D"/>
    <w:rsid w:val="00DD0E9F"/>
    <w:rsid w:val="00DD1B93"/>
    <w:rsid w:val="00DE67BF"/>
    <w:rsid w:val="00DF0708"/>
    <w:rsid w:val="00DF37F5"/>
    <w:rsid w:val="00E02C17"/>
    <w:rsid w:val="00E03A29"/>
    <w:rsid w:val="00E04E22"/>
    <w:rsid w:val="00E11550"/>
    <w:rsid w:val="00E119C2"/>
    <w:rsid w:val="00E12DFC"/>
    <w:rsid w:val="00E14F87"/>
    <w:rsid w:val="00E16B27"/>
    <w:rsid w:val="00E173D3"/>
    <w:rsid w:val="00E176FC"/>
    <w:rsid w:val="00E245EF"/>
    <w:rsid w:val="00E27BAE"/>
    <w:rsid w:val="00E33F8C"/>
    <w:rsid w:val="00E375DA"/>
    <w:rsid w:val="00E377FD"/>
    <w:rsid w:val="00E4363F"/>
    <w:rsid w:val="00E66286"/>
    <w:rsid w:val="00E666E4"/>
    <w:rsid w:val="00E66BD6"/>
    <w:rsid w:val="00E67EA1"/>
    <w:rsid w:val="00E80577"/>
    <w:rsid w:val="00E87DCE"/>
    <w:rsid w:val="00EA09CF"/>
    <w:rsid w:val="00EB45B0"/>
    <w:rsid w:val="00EB776F"/>
    <w:rsid w:val="00EC07D4"/>
    <w:rsid w:val="00EC1B77"/>
    <w:rsid w:val="00EC69E5"/>
    <w:rsid w:val="00ED2171"/>
    <w:rsid w:val="00ED2A74"/>
    <w:rsid w:val="00ED64C0"/>
    <w:rsid w:val="00ED70EE"/>
    <w:rsid w:val="00EE42A9"/>
    <w:rsid w:val="00EE57D3"/>
    <w:rsid w:val="00EF7A7E"/>
    <w:rsid w:val="00EF7EC3"/>
    <w:rsid w:val="00F03067"/>
    <w:rsid w:val="00F05518"/>
    <w:rsid w:val="00F06056"/>
    <w:rsid w:val="00F106DB"/>
    <w:rsid w:val="00F137D4"/>
    <w:rsid w:val="00F160A4"/>
    <w:rsid w:val="00F22622"/>
    <w:rsid w:val="00F30797"/>
    <w:rsid w:val="00F359DA"/>
    <w:rsid w:val="00F40E33"/>
    <w:rsid w:val="00F434A2"/>
    <w:rsid w:val="00F45140"/>
    <w:rsid w:val="00F459C1"/>
    <w:rsid w:val="00F57866"/>
    <w:rsid w:val="00F6033D"/>
    <w:rsid w:val="00F63FE5"/>
    <w:rsid w:val="00F65695"/>
    <w:rsid w:val="00F8022F"/>
    <w:rsid w:val="00F86BA9"/>
    <w:rsid w:val="00F86F42"/>
    <w:rsid w:val="00F93C19"/>
    <w:rsid w:val="00F976B4"/>
    <w:rsid w:val="00FB3F1B"/>
    <w:rsid w:val="00FB580D"/>
    <w:rsid w:val="00FC39B9"/>
    <w:rsid w:val="00FD158D"/>
    <w:rsid w:val="00FE3878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A16B"/>
  <w15:docId w15:val="{FCF529C5-F251-482C-8C04-7CE15FD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9A"/>
    <w:rPr>
      <w:noProof/>
    </w:rPr>
  </w:style>
  <w:style w:type="paragraph" w:styleId="Heading1">
    <w:name w:val="heading 1"/>
    <w:link w:val="Heading1Char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1D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1D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1D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8569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85699"/>
    <w:rPr>
      <w:rFonts w:cs="Angsana New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0728B"/>
    <w:pPr>
      <w:tabs>
        <w:tab w:val="right" w:leader="dot" w:pos="10065"/>
      </w:tabs>
      <w:spacing w:after="100"/>
    </w:pPr>
    <w:rPr>
      <w:rFonts w:asciiTheme="majorBidi" w:eastAsia="TH Sarabun New" w:hAnsiTheme="majorBidi" w:cstheme="majorBidi"/>
      <w:b/>
      <w:bCs/>
      <w:color w:val="1B3A6B"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85699"/>
    <w:pPr>
      <w:spacing w:after="100"/>
      <w:ind w:left="320"/>
    </w:pPr>
    <w:rPr>
      <w:rFonts w:ascii="TH Sarabun New" w:eastAsia="TH Sarabun New" w:hAnsi="TH Sarabun New" w:cs="Angsana New"/>
      <w:sz w:val="32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485699"/>
    <w:pPr>
      <w:spacing w:after="100"/>
      <w:ind w:left="640"/>
    </w:pPr>
    <w:rPr>
      <w:rFonts w:ascii="TH Sarabun New" w:eastAsia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855697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55697"/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1D"/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0E1D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E1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0E1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960E1D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sid w:val="00960E1D"/>
    <w:rPr>
      <w:color w:val="1F4D78"/>
    </w:rPr>
  </w:style>
  <w:style w:type="paragraph" w:styleId="NoSpacing">
    <w:name w:val="No Spacing"/>
    <w:uiPriority w:val="1"/>
    <w:qFormat/>
    <w:rsid w:val="00960E1D"/>
    <w:rPr>
      <w:rFonts w:asciiTheme="minorHAnsi" w:eastAsiaTheme="minorEastAsia" w:hAnsiTheme="minorHAnsi" w:cstheme="minorBidi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60E1D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E1D"/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2">
    <w:name w:val="Body Text 2"/>
    <w:basedOn w:val="Normal"/>
    <w:link w:val="BodyText2Char"/>
    <w:uiPriority w:val="99"/>
    <w:unhideWhenUsed/>
    <w:rsid w:val="00960E1D"/>
    <w:pPr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3">
    <w:name w:val="Body Text 3"/>
    <w:basedOn w:val="Normal"/>
    <w:link w:val="BodyText3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60E1D"/>
    <w:rPr>
      <w:rFonts w:asciiTheme="minorHAnsi" w:eastAsiaTheme="minorEastAsia" w:hAnsiTheme="minorHAnsi" w:cstheme="minorBidi"/>
      <w:noProof/>
      <w:sz w:val="16"/>
      <w:szCs w:val="16"/>
    </w:rPr>
  </w:style>
  <w:style w:type="paragraph" w:styleId="List">
    <w:name w:val="List"/>
    <w:basedOn w:val="Normal"/>
    <w:uiPriority w:val="99"/>
    <w:unhideWhenUsed/>
    <w:rsid w:val="00960E1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</w:rPr>
  </w:style>
  <w:style w:type="paragraph" w:styleId="List2">
    <w:name w:val="List 2"/>
    <w:basedOn w:val="Normal"/>
    <w:uiPriority w:val="99"/>
    <w:unhideWhenUsed/>
    <w:rsid w:val="00960E1D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</w:rPr>
  </w:style>
  <w:style w:type="paragraph" w:styleId="List3">
    <w:name w:val="List 3"/>
    <w:basedOn w:val="Normal"/>
    <w:uiPriority w:val="99"/>
    <w:unhideWhenUsed/>
    <w:rsid w:val="00960E1D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</w:rPr>
  </w:style>
  <w:style w:type="paragraph" w:styleId="ListBullet">
    <w:name w:val="List Bullet"/>
    <w:basedOn w:val="Normal"/>
    <w:uiPriority w:val="99"/>
    <w:unhideWhenUsed/>
    <w:rsid w:val="00960E1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960E1D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3">
    <w:name w:val="List Bullet 3"/>
    <w:basedOn w:val="Normal"/>
    <w:uiPriority w:val="99"/>
    <w:unhideWhenUsed/>
    <w:rsid w:val="00960E1D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rsid w:val="00960E1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2">
    <w:name w:val="List Number 2"/>
    <w:basedOn w:val="Normal"/>
    <w:uiPriority w:val="99"/>
    <w:unhideWhenUsed/>
    <w:rsid w:val="00960E1D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3">
    <w:name w:val="List Number 3"/>
    <w:basedOn w:val="Normal"/>
    <w:uiPriority w:val="99"/>
    <w:unhideWhenUsed/>
    <w:rsid w:val="00960E1D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Continue">
    <w:name w:val="List Continue"/>
    <w:basedOn w:val="Normal"/>
    <w:uiPriority w:val="99"/>
    <w:unhideWhenUsed/>
    <w:rsid w:val="00960E1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</w:rPr>
  </w:style>
  <w:style w:type="paragraph" w:styleId="ListContinue2">
    <w:name w:val="List Continue 2"/>
    <w:basedOn w:val="Normal"/>
    <w:uiPriority w:val="99"/>
    <w:unhideWhenUsed/>
    <w:rsid w:val="00960E1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ListContinue3">
    <w:name w:val="List Continue 3"/>
    <w:basedOn w:val="Normal"/>
    <w:uiPriority w:val="99"/>
    <w:unhideWhenUsed/>
    <w:rsid w:val="00960E1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</w:rPr>
  </w:style>
  <w:style w:type="paragraph" w:styleId="MacroText">
    <w:name w:val="macro"/>
    <w:link w:val="MacroTextChar"/>
    <w:uiPriority w:val="99"/>
    <w:unhideWhenUsed/>
    <w:rsid w:val="00960E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960E1D"/>
    <w:rPr>
      <w:rFonts w:ascii="Courier" w:eastAsiaTheme="minorEastAsia" w:hAnsi="Courier" w:cstheme="minorBidi"/>
      <w:sz w:val="20"/>
      <w:szCs w:val="20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60E1D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0E1D"/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0E1D"/>
    <w:pPr>
      <w:spacing w:after="200"/>
    </w:pPr>
    <w:rPr>
      <w:rFonts w:asciiTheme="minorHAnsi" w:eastAsiaTheme="minorEastAsia" w:hAnsiTheme="minorHAnsi" w:cstheme="minorBidi"/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60E1D"/>
    <w:rPr>
      <w:b/>
      <w:bCs/>
    </w:rPr>
  </w:style>
  <w:style w:type="character" w:styleId="Emphasis">
    <w:name w:val="Emphasis"/>
    <w:basedOn w:val="DefaultParagraphFont"/>
    <w:uiPriority w:val="20"/>
    <w:qFormat/>
    <w:rsid w:val="00960E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1D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1D"/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960E1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0E1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60E1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0E1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0E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E1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noProof/>
      <w:color w:val="2E74B5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960E1D"/>
    <w:rPr>
      <w:rFonts w:asciiTheme="minorHAnsi" w:eastAsiaTheme="minorEastAsia" w:hAnsiTheme="minorHAnsi" w:cstheme="minorBidi"/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60E1D"/>
    <w:rPr>
      <w:rFonts w:asciiTheme="minorHAnsi" w:eastAsiaTheme="minorEastAsia" w:hAnsiTheme="minorHAnsi" w:cstheme="minorBidi"/>
      <w:color w:val="2E74B5" w:themeColor="accent1" w:themeShade="BF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60E1D"/>
    <w:rPr>
      <w:rFonts w:asciiTheme="minorHAnsi" w:eastAsiaTheme="minorEastAsia" w:hAnsiTheme="minorHAnsi" w:cstheme="minorBidi"/>
      <w:color w:val="C45911" w:themeColor="accent2" w:themeShade="BF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60E1D"/>
    <w:rPr>
      <w:rFonts w:asciiTheme="minorHAnsi" w:eastAsiaTheme="minorEastAsia" w:hAnsiTheme="minorHAnsi" w:cstheme="minorBidi"/>
      <w:color w:val="7B7B7B" w:themeColor="accent3" w:themeShade="BF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60E1D"/>
    <w:rPr>
      <w:rFonts w:asciiTheme="minorHAnsi" w:eastAsiaTheme="minorEastAsia" w:hAnsiTheme="minorHAnsi" w:cstheme="minorBidi"/>
      <w:color w:val="BF8F00" w:themeColor="accent4" w:themeShade="BF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60E1D"/>
    <w:rPr>
      <w:rFonts w:asciiTheme="minorHAnsi" w:eastAsiaTheme="minorEastAsia" w:hAnsiTheme="minorHAnsi" w:cstheme="minorBidi"/>
      <w:color w:val="2F5496" w:themeColor="accent5" w:themeShade="BF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60E1D"/>
    <w:rPr>
      <w:rFonts w:asciiTheme="minorHAnsi" w:eastAsiaTheme="minorEastAsia" w:hAnsiTheme="minorHAnsi" w:cstheme="minorBidi"/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960E1D"/>
    <w:pPr>
      <w:spacing w:after="100" w:line="276" w:lineRule="auto"/>
      <w:ind w:left="660"/>
    </w:pPr>
    <w:rPr>
      <w:rFonts w:asciiTheme="minorHAnsi" w:eastAsiaTheme="minorEastAsia" w:hAnsiTheme="minorHAnsi" w:cstheme="minorBidi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6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eader" Target="header3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oter" Target="footer2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fontTable" Target="fontTable.xml"/><Relationship Id="rId61" Type="http://schemas.openxmlformats.org/officeDocument/2006/relationships/footer" Target="footer1.xml"/><Relationship Id="rId8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742-CA65-423A-A34F-60959142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196</Pages>
  <Words>12036</Words>
  <Characters>68610</Characters>
  <Application>Microsoft Office Word</Application>
  <DocSecurity>0</DocSecurity>
  <Lines>571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PHURIPHAT HAEMAKUL</cp:lastModifiedBy>
  <cp:revision>15</cp:revision>
  <cp:lastPrinted>2026-05-29T05:36:00Z</cp:lastPrinted>
  <dcterms:created xsi:type="dcterms:W3CDTF">2026-05-29T05:18:00Z</dcterms:created>
  <dcterms:modified xsi:type="dcterms:W3CDTF">2026-05-29T10:05:00Z</dcterms:modified>
</cp:coreProperties>
</file>