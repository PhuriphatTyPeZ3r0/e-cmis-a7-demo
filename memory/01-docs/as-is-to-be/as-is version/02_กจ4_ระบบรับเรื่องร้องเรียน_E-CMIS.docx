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A16C" w14:textId="77777777" w:rsidR="00BA7F77" w:rsidRPr="00925105" w:rsidRDefault="00105AF0" w:rsidP="00BB13B6">
      <w:pPr>
        <w:spacing w:before="120" w:after="120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6383AEC0" wp14:editId="6383AEC1">
            <wp:extent cx="2120900" cy="2120900"/>
            <wp:effectExtent l="0" t="0" r="0" b="0"/>
            <wp:docPr id="200" name="PP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PAT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A16D" w14:textId="77777777" w:rsidR="00BA7F77" w:rsidRPr="00925105" w:rsidRDefault="00BA7F77">
      <w:pPr>
        <w:spacing w:before="120"/>
        <w:rPr>
          <w:sz w:val="32"/>
          <w:szCs w:val="32"/>
        </w:rPr>
      </w:pPr>
    </w:p>
    <w:p w14:paraId="6383A16E" w14:textId="77777777" w:rsidR="00BA7F77" w:rsidRPr="00925105" w:rsidRDefault="00105AF0">
      <w:pPr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โครงการพัฒนาระบบบริหารจัดการและติดตามสำนวนคดีทุจริต</w:t>
      </w:r>
    </w:p>
    <w:p w14:paraId="6383A16F" w14:textId="77777777" w:rsidR="00BA7F77" w:rsidRPr="00925105" w:rsidRDefault="00105AF0">
      <w:pPr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และประพฤติมิชอบในภาครัฐ</w:t>
      </w:r>
    </w:p>
    <w:p w14:paraId="6383A170" w14:textId="77777777" w:rsidR="00BA7F77" w:rsidRPr="00925105" w:rsidRDefault="00105AF0">
      <w:pPr>
        <w:spacing w:after="120" w:line="300" w:lineRule="auto"/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>Electronic Case Management Intelligence System (E-CMIS)</w:t>
      </w:r>
    </w:p>
    <w:p w14:paraId="6383A171" w14:textId="4BB81197" w:rsidR="00BA7F77" w:rsidRPr="00925105" w:rsidRDefault="00823D37">
      <w:pPr>
        <w:spacing w:before="120" w:line="30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[</w:t>
      </w:r>
      <w:r>
        <w:rPr>
          <w:rFonts w:hint="cs"/>
          <w:b/>
          <w:bCs/>
          <w:sz w:val="32"/>
          <w:szCs w:val="32"/>
          <w:cs/>
        </w:rPr>
        <w:t xml:space="preserve">ชื่อระบบตาม </w:t>
      </w:r>
      <w:r>
        <w:rPr>
          <w:b/>
          <w:bCs/>
          <w:sz w:val="32"/>
          <w:szCs w:val="32"/>
        </w:rPr>
        <w:t>TOR]</w:t>
      </w:r>
    </w:p>
    <w:p w14:paraId="6383A172" w14:textId="37FB6F79" w:rsidR="00BA7F77" w:rsidRPr="00925105" w:rsidRDefault="00853A0F">
      <w:pPr>
        <w:spacing w:after="240" w:line="300" w:lineRule="auto"/>
        <w:jc w:val="center"/>
        <w:rPr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t>กิจกรรม</w:t>
      </w:r>
      <w:r w:rsidR="00F40E33" w:rsidRPr="00925105">
        <w:rPr>
          <w:rFonts w:hint="cs"/>
          <w:sz w:val="32"/>
          <w:szCs w:val="32"/>
          <w:cs/>
        </w:rPr>
        <w:t xml:space="preserve">ที่ </w:t>
      </w:r>
      <w:r w:rsidR="00823D37">
        <w:rPr>
          <w:rFonts w:hint="cs"/>
          <w:sz w:val="32"/>
          <w:szCs w:val="32"/>
          <w:cs/>
        </w:rPr>
        <w:t>...</w:t>
      </w:r>
    </w:p>
    <w:p w14:paraId="6383A173" w14:textId="77777777" w:rsidR="00BA7F77" w:rsidRPr="00925105" w:rsidRDefault="00105AF0">
      <w:pPr>
        <w:spacing w:after="12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สัญญาเลขที่ ๑</w:t>
      </w:r>
      <w:r w:rsidR="008D1348" w:rsidRPr="00925105">
        <w:rPr>
          <w:rFonts w:hint="cs"/>
          <w:sz w:val="32"/>
          <w:szCs w:val="32"/>
          <w:cs/>
        </w:rPr>
        <w:t>๔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๒๕๖๙</w:t>
      </w:r>
    </w:p>
    <w:p w14:paraId="6383A174" w14:textId="77777777" w:rsidR="00BA7F77" w:rsidRPr="00925105" w:rsidRDefault="00105AF0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โดย</w:t>
      </w:r>
    </w:p>
    <w:p w14:paraId="6383A175" w14:textId="77777777" w:rsidR="00BA7F77" w:rsidRPr="00925105" w:rsidRDefault="00105AF0">
      <w:pPr>
        <w:spacing w:before="120" w:after="120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6383AEC2" wp14:editId="6383AEC3">
            <wp:extent cx="1800000" cy="609706"/>
            <wp:effectExtent l="0" t="0" r="0" b="0"/>
            <wp:docPr id="202" name="SS CONSORTIU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SS CONSORTIUM 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0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A176" w14:textId="77777777" w:rsidR="00BA7F77" w:rsidRPr="00925105" w:rsidRDefault="00105AF0">
      <w:pPr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 xml:space="preserve">กิจการค้าร่วม </w:t>
      </w:r>
      <w:r w:rsidRPr="00925105">
        <w:rPr>
          <w:rFonts w:hint="cs"/>
          <w:b/>
          <w:bCs/>
          <w:sz w:val="32"/>
          <w:szCs w:val="32"/>
        </w:rPr>
        <w:t>SS CONSORTIUM</w:t>
      </w:r>
    </w:p>
    <w:p w14:paraId="6383A177" w14:textId="77777777" w:rsidR="00BA7F77" w:rsidRPr="00925105" w:rsidRDefault="00105AF0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>(</w:t>
      </w:r>
      <w:r w:rsidRPr="00925105">
        <w:rPr>
          <w:rFonts w:hint="cs"/>
          <w:sz w:val="32"/>
          <w:szCs w:val="32"/>
          <w:cs/>
        </w:rPr>
        <w:t xml:space="preserve">บริษัท สามารถคอมเทค จำกัด </w:t>
      </w:r>
      <w:r w:rsidRPr="00925105">
        <w:rPr>
          <w:rFonts w:hint="cs"/>
          <w:sz w:val="32"/>
          <w:szCs w:val="32"/>
        </w:rPr>
        <w:t xml:space="preserve">/ </w:t>
      </w:r>
      <w:r w:rsidRPr="00925105">
        <w:rPr>
          <w:rFonts w:hint="cs"/>
          <w:sz w:val="32"/>
          <w:szCs w:val="32"/>
          <w:cs/>
        </w:rPr>
        <w:t>บริษัท สมาร์ทเทอร์แวร์ จำกัด</w:t>
      </w:r>
      <w:r w:rsidRPr="00925105">
        <w:rPr>
          <w:rFonts w:hint="cs"/>
          <w:sz w:val="32"/>
          <w:szCs w:val="32"/>
        </w:rPr>
        <w:t>)</w:t>
      </w:r>
    </w:p>
    <w:p w14:paraId="6383A178" w14:textId="77777777" w:rsidR="00AF4022" w:rsidRPr="00925105" w:rsidRDefault="00AF4022">
      <w:pPr>
        <w:rPr>
          <w:rFonts w:eastAsia="TH Sarabun New"/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br w:type="page"/>
      </w:r>
    </w:p>
    <w:p w14:paraId="6383A179" w14:textId="77777777" w:rsidR="00F03067" w:rsidRPr="00925105" w:rsidRDefault="001B1719">
      <w:pPr>
        <w:spacing w:before="240" w:after="240"/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lastRenderedPageBreak/>
        <w:t>บันทึกการแก้ไข</w:t>
      </w:r>
    </w:p>
    <w:tbl>
      <w:tblPr>
        <w:tblW w:w="1008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90"/>
        <w:gridCol w:w="993"/>
        <w:gridCol w:w="4256"/>
        <w:gridCol w:w="1734"/>
        <w:gridCol w:w="2213"/>
      </w:tblGrid>
      <w:tr w:rsidR="00F03067" w:rsidRPr="00925105" w14:paraId="6383A17F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A" w14:textId="77777777" w:rsidR="00F03067" w:rsidRPr="00925105" w:rsidRDefault="00E11550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925105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B" w14:textId="77777777" w:rsidR="00F03067" w:rsidRPr="00925105" w:rsidRDefault="00E11550">
            <w:pPr>
              <w:jc w:val="center"/>
              <w:rPr>
                <w:b/>
                <w:bCs/>
                <w:sz w:val="32"/>
                <w:szCs w:val="32"/>
              </w:rPr>
            </w:pPr>
            <w:r w:rsidRPr="00925105">
              <w:rPr>
                <w:rFonts w:hint="cs"/>
                <w:b/>
                <w:bCs/>
                <w:sz w:val="32"/>
                <w:szCs w:val="32"/>
                <w:cs/>
              </w:rPr>
              <w:t>เวอร์ชัน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C" w14:textId="77777777" w:rsidR="00F03067" w:rsidRPr="00925105" w:rsidRDefault="00E11550">
            <w:pPr>
              <w:jc w:val="center"/>
              <w:rPr>
                <w:b/>
                <w:bCs/>
                <w:sz w:val="32"/>
                <w:szCs w:val="32"/>
              </w:rPr>
            </w:pPr>
            <w:r w:rsidRPr="00925105">
              <w:rPr>
                <w:rFonts w:hint="cs"/>
                <w:b/>
                <w:bCs/>
                <w:sz w:val="32"/>
                <w:szCs w:val="32"/>
                <w:cs/>
              </w:rPr>
              <w:t>รายละอียด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D" w14:textId="77777777" w:rsidR="00F03067" w:rsidRPr="00925105" w:rsidRDefault="00E11550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925105">
              <w:rPr>
                <w:rFonts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E" w14:textId="77777777" w:rsidR="00F03067" w:rsidRPr="00925105" w:rsidRDefault="00E11550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925105">
              <w:rPr>
                <w:rFonts w:hint="cs"/>
                <w:b/>
                <w:bCs/>
                <w:sz w:val="32"/>
                <w:szCs w:val="32"/>
                <w:cs/>
              </w:rPr>
              <w:t>ผู้ดำเนินการ</w:t>
            </w:r>
          </w:p>
        </w:tc>
      </w:tr>
      <w:tr w:rsidR="00F03067" w:rsidRPr="00925105" w14:paraId="6383A185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0" w14:textId="77777777" w:rsidR="00F03067" w:rsidRPr="00925105" w:rsidRDefault="001B1719">
            <w:pPr>
              <w:jc w:val="center"/>
              <w:rPr>
                <w:sz w:val="32"/>
                <w:szCs w:val="32"/>
              </w:rPr>
            </w:pPr>
            <w:r w:rsidRPr="00925105">
              <w:rPr>
                <w:rFonts w:hint="cs"/>
                <w:sz w:val="32"/>
                <w:szCs w:val="32"/>
              </w:rPr>
              <w:t>1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1" w14:textId="77777777" w:rsidR="00F03067" w:rsidRPr="00925105" w:rsidRDefault="001B1719">
            <w:pPr>
              <w:jc w:val="center"/>
              <w:rPr>
                <w:sz w:val="32"/>
                <w:szCs w:val="32"/>
              </w:rPr>
            </w:pPr>
            <w:r w:rsidRPr="00925105">
              <w:rPr>
                <w:rFonts w:hint="cs"/>
                <w:sz w:val="32"/>
                <w:szCs w:val="32"/>
              </w:rPr>
              <w:t>1.0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2" w14:textId="77777777" w:rsidR="00F03067" w:rsidRPr="00925105" w:rsidRDefault="001624A7">
            <w:pPr>
              <w:rPr>
                <w:sz w:val="32"/>
                <w:szCs w:val="32"/>
              </w:rPr>
            </w:pPr>
            <w:r w:rsidRPr="00925105">
              <w:rPr>
                <w:rFonts w:hint="cs"/>
                <w:sz w:val="32"/>
                <w:szCs w:val="32"/>
                <w:cs/>
              </w:rPr>
              <w:t>สร้างเอกสาร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3" w14:textId="77777777" w:rsidR="00F03067" w:rsidRPr="00925105" w:rsidRDefault="00D27EDE" w:rsidP="00D27EDE">
            <w:pPr>
              <w:jc w:val="center"/>
              <w:rPr>
                <w:sz w:val="32"/>
                <w:szCs w:val="32"/>
              </w:rPr>
            </w:pPr>
            <w:r w:rsidRPr="00925105">
              <w:rPr>
                <w:rFonts w:hint="cs"/>
                <w:sz w:val="32"/>
                <w:szCs w:val="32"/>
              </w:rPr>
              <w:t>20/4/2569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4" w14:textId="5DC9DACB" w:rsidR="00F03067" w:rsidRPr="00925105" w:rsidRDefault="00B26375">
            <w:pPr>
              <w:rPr>
                <w:sz w:val="32"/>
                <w:szCs w:val="32"/>
              </w:rPr>
            </w:pPr>
            <w:r w:rsidRPr="00925105">
              <w:rPr>
                <w:rFonts w:hint="cs"/>
                <w:sz w:val="32"/>
                <w:szCs w:val="32"/>
                <w:cs/>
              </w:rPr>
              <w:t>ณัฐกานต์ กัณโสภณ</w:t>
            </w:r>
          </w:p>
        </w:tc>
      </w:tr>
      <w:tr w:rsidR="00F03067" w:rsidRPr="00925105" w14:paraId="6383A18B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7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9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A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91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C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D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E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F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0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97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2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3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4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5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9D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9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A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B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C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A3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E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F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0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1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2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A9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4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5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7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AF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A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B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C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D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E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B5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0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1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2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3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4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BB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7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9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A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C1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C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D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E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F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0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C7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2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3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4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5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CD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9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A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B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C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D3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E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F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0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1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2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D9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4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5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7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</w:tbl>
    <w:p w14:paraId="6383A1DA" w14:textId="77777777" w:rsidR="00F03067" w:rsidRPr="00925105" w:rsidRDefault="00F03067">
      <w:pPr>
        <w:spacing w:before="120" w:after="120"/>
        <w:rPr>
          <w:sz w:val="32"/>
          <w:szCs w:val="32"/>
        </w:rPr>
      </w:pPr>
    </w:p>
    <w:p w14:paraId="6383A1DB" w14:textId="77777777" w:rsidR="001624A7" w:rsidRPr="00925105" w:rsidRDefault="001624A7">
      <w:pPr>
        <w:rPr>
          <w:rFonts w:eastAsia="TH Sarabun New"/>
          <w:b/>
          <w:bCs/>
          <w:color w:val="1B3A6B"/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br w:type="page"/>
      </w:r>
    </w:p>
    <w:p w14:paraId="6383A1DC" w14:textId="77777777" w:rsidR="00AF4022" w:rsidRPr="00925105" w:rsidRDefault="00AF4022" w:rsidP="0090728B">
      <w:pPr>
        <w:pStyle w:val="TOC1"/>
        <w:rPr>
          <w:rFonts w:ascii="TH SarabunPSK" w:hAnsi="TH SarabunPSK" w:cs="TH SarabunPSK"/>
          <w:sz w:val="32"/>
          <w:szCs w:val="32"/>
        </w:rPr>
      </w:pPr>
      <w:r w:rsidRPr="00925105">
        <w:rPr>
          <w:rFonts w:ascii="TH SarabunPSK" w:hAnsi="TH SarabunPSK" w:cs="TH SarabunPSK" w:hint="cs"/>
          <w:sz w:val="32"/>
          <w:szCs w:val="32"/>
          <w:cs/>
        </w:rPr>
        <w:lastRenderedPageBreak/>
        <w:t>สารบัญ</w:t>
      </w:r>
    </w:p>
    <w:sdt>
      <w:sdtPr>
        <w:rPr>
          <w:rFonts w:ascii="TH SarabunPSK" w:eastAsia="TH SarabunPSK" w:hAnsi="TH SarabunPSK" w:cs="TH SarabunPSK" w:hint="cs"/>
          <w:b w:val="0"/>
          <w:bCs w:val="0"/>
          <w:color w:val="auto"/>
          <w:sz w:val="32"/>
          <w:szCs w:val="32"/>
        </w:rPr>
        <w:alias w:val="สารบัญ"/>
        <w:id w:val="-542981593"/>
      </w:sdtPr>
      <w:sdtContent>
        <w:p w14:paraId="6BB291E9" w14:textId="65F7A932" w:rsidR="00926660" w:rsidRPr="00925105" w:rsidRDefault="00485699">
          <w:pPr>
            <w:pStyle w:val="TOC1"/>
            <w:rPr>
              <w:rFonts w:ascii="TH SarabunPSK" w:eastAsiaTheme="minorEastAsia" w:hAnsi="TH SarabunPSK" w:cs="TH SarabunPSK"/>
              <w:b w:val="0"/>
              <w:bCs w:val="0"/>
              <w:color w:val="auto"/>
              <w:kern w:val="2"/>
              <w:sz w:val="32"/>
              <w:szCs w:val="32"/>
              <w14:ligatures w14:val="standardContextual"/>
            </w:rPr>
          </w:pPr>
          <w:r w:rsidRPr="00925105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925105">
            <w:rPr>
              <w:rFonts w:ascii="TH SarabunPSK" w:hAnsi="TH SarabunPSK" w:cs="TH SarabunPSK" w:hint="cs"/>
              <w:sz w:val="32"/>
              <w:szCs w:val="32"/>
            </w:rPr>
            <w:instrText>TOC \h \o "1-3" \t "Heading 1,1,Heading 2,2,Heading 3,3"</w:instrText>
          </w:r>
          <w:r w:rsidRPr="00925105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30943710" w:history="1">
            <w:r w:rsidR="00926660"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บทนำ</w:t>
            </w:r>
            <w:r w:rsidR="00926660" w:rsidRPr="00925105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 w:rsidR="00926660"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="00926660" w:rsidRPr="00925105">
              <w:rPr>
                <w:rFonts w:ascii="TH SarabunPSK" w:hAnsi="TH SarabunPSK" w:cs="TH SarabunPSK" w:hint="cs"/>
                <w:sz w:val="32"/>
                <w:szCs w:val="32"/>
              </w:rPr>
              <w:instrText xml:space="preserve"> PAGEREF _Toc230943710 \h </w:instrText>
            </w:r>
            <w:r w:rsidR="00926660"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="00926660"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926660"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3C9496CC" w14:textId="1B15DFA1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1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1. 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ความเป็นมาของโครงการ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_Toc230943711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5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B69F364" w14:textId="2E6E8E1D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2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 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วัตถุประสงค์ของเอกสาร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_Toc230943712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5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1AAB10A8" w14:textId="7A4556D1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3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4. 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นิยามและคำย่อ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_Toc230943713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6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FAAC1E4" w14:textId="21E33E23" w:rsidR="00926660" w:rsidRPr="00925105" w:rsidRDefault="00926660">
          <w:pPr>
            <w:pStyle w:val="TOC1"/>
            <w:rPr>
              <w:rFonts w:ascii="TH SarabunPSK" w:eastAsiaTheme="minorEastAsia" w:hAnsi="TH SarabunPSK" w:cs="TH SarabunPSK"/>
              <w:b w:val="0"/>
              <w:bCs w:val="0"/>
              <w:color w:val="auto"/>
              <w:kern w:val="2"/>
              <w:sz w:val="32"/>
              <w:szCs w:val="32"/>
              <w14:ligatures w14:val="standardContextual"/>
            </w:rPr>
          </w:pPr>
          <w:hyperlink w:anchor="_Toc230943714" w:history="1"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ส่วนที่ 2</w: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 xml:space="preserve">ความต้องการผู้ใช้งาน </w: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>(User Requirements)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 w:val="32"/>
                <w:szCs w:val="32"/>
              </w:rPr>
              <w:instrText xml:space="preserve"> PAGEREF _Toc230943714 \h </w:instrTex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44DD1EE5" w14:textId="62AAEF44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5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2.1 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ภาพรวมระบบงานและผู้ใช้งาน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_Toc230943715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7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71F71393" w14:textId="5D76608F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6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  Use Case Diagram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 xml:space="preserve">และ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>Use Case Description (AS-IS)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_Toc230943716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EB6ED2F" w14:textId="7C27F64E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7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2.2.1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แผนภาพกระบวนงานระบบบริหารจัดการสิทธิ์และข้อมูลผู้ใช้งานระบบที่เป็นบุคลากรภายในสำนักงาน ป.ป.ท. ซึ่งประกอบด้วยระบบย่อยเป็นอย่างน้อยดังต่อไปนี้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_Toc230943717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3AB5E470" w14:textId="10C180D1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8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2.2.2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_Toc230943718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48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6F0977A6" w14:textId="136BBF30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9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2.2.3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_Toc230943719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65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594008C6" w14:textId="3B3784FA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0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2.2.4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_Toc230943720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72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089D7C4F" w14:textId="2C70A177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1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2.2.5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_Toc230943721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117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1CB69727" w14:textId="66A1BB61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2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2.2.6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_Toc230943722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124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3D16C57" w14:textId="3C5C77A7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3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 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 xml:space="preserve">ความต้องการของระบบ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>(TO-BE)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_Toc230943723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131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34360FC9" w14:textId="756B3647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4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2.3.1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แผนภาพกระบวนงานระบบบริหารจัดการสิทธิ์และข้อมูลผู้ใช้งานระบบที่เป็นบุคลากรภายในสำนักงาน ป.ป.ท. ซึ่งประกอบด้วยระบบย่อยเป็นอย่างน้อยดังต่อไปนี้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_Toc230943724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131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1908651E" w14:textId="3A2D90CD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5" w:history="1"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_Toc230943725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140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721BF43B" w14:textId="40DF2671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6" w:history="1"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_Toc230943726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141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35756E73" w14:textId="43EFBE01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7" w:history="1"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_Toc230943727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164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751B04B8" w14:textId="4F764BA6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8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2.3.2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_Toc230943728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172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89109F8" w14:textId="1393DCE2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9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2.3.3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_Toc230943729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188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5F384423" w14:textId="4D70D943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0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2.3.4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_Toc230943730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192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0C9AD2C7" w14:textId="65E94CB4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1" w:history="1">
            <w:r w:rsidRPr="00925105">
              <w:rPr>
                <w:rStyle w:val="Hyperlink"/>
                <w:rFonts w:ascii="TH SarabunPSK" w:hAnsi="TH SarabunPSK" w:cs="TH SarabunPSK" w:hint="cs"/>
                <w:i/>
                <w:iCs/>
                <w:szCs w:val="32"/>
              </w:rPr>
              <w:t xml:space="preserve">2.3.5 </w:t>
            </w:r>
            <w:r w:rsidRPr="00925105">
              <w:rPr>
                <w:rStyle w:val="Hyperlink"/>
                <w:rFonts w:ascii="TH SarabunPSK" w:hAnsi="TH SarabunPSK" w:cs="TH SarabunPSK" w:hint="cs"/>
                <w:i/>
                <w:iCs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_Toc230943731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217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A94CA86" w14:textId="100AA189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2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2.3.6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_Toc230943732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222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92A534B" w14:textId="2B900C72" w:rsidR="00926660" w:rsidRPr="00925105" w:rsidRDefault="00926660">
          <w:pPr>
            <w:pStyle w:val="TOC1"/>
            <w:rPr>
              <w:rFonts w:ascii="TH SarabunPSK" w:eastAsiaTheme="minorEastAsia" w:hAnsi="TH SarabunPSK" w:cs="TH SarabunPSK"/>
              <w:b w:val="0"/>
              <w:bCs w:val="0"/>
              <w:color w:val="auto"/>
              <w:kern w:val="2"/>
              <w:sz w:val="32"/>
              <w:szCs w:val="32"/>
              <w14:ligatures w14:val="standardContextual"/>
            </w:rPr>
          </w:pPr>
          <w:hyperlink w:anchor="_Toc230943733" w:history="1"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ภาคผนวก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 w:val="32"/>
                <w:szCs w:val="32"/>
              </w:rPr>
              <w:instrText xml:space="preserve"> PAGEREF _Toc230943733 \h </w:instrTex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 w:val="32"/>
                <w:szCs w:val="32"/>
              </w:rPr>
              <w:t>226</w: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57CA2B34" w14:textId="06E594EC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4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ก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_Toc230943734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226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01E84442" w14:textId="7FD95AB9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5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ข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_Toc230943735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227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468F4DB3" w14:textId="30430A99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6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ค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_Toc230943736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228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02A4AEF0" w14:textId="18EEA6A3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7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ง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_Toc230943737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238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02D7EEAE" w14:textId="7DF347E0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8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จ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_Toc230943738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249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30EC3340" w14:textId="2C54016C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9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ฉ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_Toc230943739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260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6383A229" w14:textId="7076E4E6" w:rsidR="00485699" w:rsidRPr="00925105" w:rsidRDefault="00485699" w:rsidP="00485699">
          <w:pPr>
            <w:rPr>
              <w:sz w:val="32"/>
              <w:szCs w:val="32"/>
            </w:rPr>
          </w:pPr>
          <w:r w:rsidRPr="00925105">
            <w:rPr>
              <w:rFonts w:hint="cs"/>
              <w:sz w:val="32"/>
              <w:szCs w:val="32"/>
            </w:rPr>
            <w:fldChar w:fldCharType="end"/>
          </w:r>
        </w:p>
      </w:sdtContent>
    </w:sdt>
    <w:p w14:paraId="6383A22A" w14:textId="77777777" w:rsidR="00836898" w:rsidRPr="00925105" w:rsidRDefault="00485699">
      <w:pPr>
        <w:spacing w:before="30" w:after="30" w:line="300" w:lineRule="auto"/>
        <w:rPr>
          <w:sz w:val="32"/>
          <w:szCs w:val="32"/>
        </w:rPr>
      </w:pPr>
      <w:r w:rsidRPr="00925105">
        <w:rPr>
          <w:rFonts w:hint="cs"/>
          <w:color w:val="3C3C3C"/>
          <w:sz w:val="32"/>
          <w:szCs w:val="32"/>
        </w:rPr>
        <w:t> </w:t>
      </w:r>
    </w:p>
    <w:p w14:paraId="6383A22B" w14:textId="77777777" w:rsidR="00485699" w:rsidRPr="00925105" w:rsidRDefault="00485699">
      <w:pPr>
        <w:rPr>
          <w:b/>
          <w:bCs/>
          <w:color w:val="1A2F6E"/>
          <w:sz w:val="32"/>
          <w:szCs w:val="32"/>
          <w:cs/>
        </w:rPr>
      </w:pPr>
      <w:r w:rsidRPr="00925105">
        <w:rPr>
          <w:rFonts w:hint="cs"/>
          <w:b/>
          <w:bCs/>
          <w:color w:val="1A2F6E"/>
          <w:sz w:val="32"/>
          <w:szCs w:val="32"/>
          <w:cs/>
        </w:rPr>
        <w:br w:type="page"/>
      </w:r>
    </w:p>
    <w:p w14:paraId="6383A22C" w14:textId="77777777" w:rsidR="00836898" w:rsidRPr="00925105" w:rsidRDefault="00485699" w:rsidP="00485699">
      <w:pPr>
        <w:pStyle w:val="Heading1"/>
        <w:rPr>
          <w:noProof/>
          <w:color w:val="1B3A6B"/>
        </w:rPr>
      </w:pPr>
      <w:bookmarkStart w:id="0" w:name="_Toc230943710"/>
      <w:r w:rsidRPr="00925105">
        <w:rPr>
          <w:rFonts w:hint="cs"/>
          <w:noProof/>
          <w:color w:val="1B3A6B"/>
          <w:cs/>
        </w:rPr>
        <w:lastRenderedPageBreak/>
        <w:t>บทนำ</w:t>
      </w:r>
      <w:bookmarkEnd w:id="0"/>
    </w:p>
    <w:p w14:paraId="6383A22D" w14:textId="77777777" w:rsidR="00836898" w:rsidRPr="00925105" w:rsidRDefault="00485699" w:rsidP="00485699">
      <w:pPr>
        <w:pStyle w:val="Heading2"/>
        <w:rPr>
          <w:noProof/>
          <w:sz w:val="32"/>
          <w:szCs w:val="32"/>
        </w:rPr>
      </w:pPr>
      <w:bookmarkStart w:id="1" w:name="_Toc230943711"/>
      <w:r w:rsidRPr="00925105">
        <w:rPr>
          <w:rFonts w:hint="cs"/>
          <w:noProof/>
          <w:color w:val="2E75B6"/>
          <w:sz w:val="32"/>
          <w:szCs w:val="32"/>
        </w:rPr>
        <w:softHyphen/>
        <w:t xml:space="preserve">1.  </w:t>
      </w:r>
      <w:r w:rsidRPr="00925105">
        <w:rPr>
          <w:rFonts w:hint="cs"/>
          <w:noProof/>
          <w:color w:val="2E75B6"/>
          <w:sz w:val="32"/>
          <w:szCs w:val="32"/>
          <w:cs/>
        </w:rPr>
        <w:t>ความเป็นมาของโครงการ</w:t>
      </w:r>
      <w:bookmarkEnd w:id="1"/>
    </w:p>
    <w:p w14:paraId="6383A22E" w14:textId="77777777" w:rsidR="00836898" w:rsidRPr="00925105" w:rsidRDefault="00485699">
      <w:pPr>
        <w:spacing w:before="60" w:after="60" w:line="320" w:lineRule="auto"/>
        <w:jc w:val="both"/>
        <w:rPr>
          <w:sz w:val="32"/>
          <w:szCs w:val="32"/>
        </w:rPr>
      </w:pPr>
      <w:r w:rsidRPr="00925105">
        <w:rPr>
          <w:rFonts w:hint="cs"/>
          <w:color w:val="3C3C3C"/>
          <w:sz w:val="32"/>
          <w:szCs w:val="32"/>
          <w:cs/>
        </w:rPr>
        <w:t xml:space="preserve">สำนักงานคณะกรรมการป้องกันและปราบปรามการทุจริตในภาครัฐ </w:t>
      </w:r>
      <w:r w:rsidRPr="00925105">
        <w:rPr>
          <w:rFonts w:hint="cs"/>
          <w:color w:val="3C3C3C"/>
          <w:sz w:val="32"/>
          <w:szCs w:val="32"/>
        </w:rPr>
        <w:t>(</w:t>
      </w:r>
      <w:r w:rsidRPr="00925105">
        <w:rPr>
          <w:rFonts w:hint="cs"/>
          <w:color w:val="3C3C3C"/>
          <w:sz w:val="32"/>
          <w:szCs w:val="32"/>
          <w:cs/>
        </w:rPr>
        <w:t>สำนักงาน ป</w:t>
      </w:r>
      <w:r w:rsidRPr="00925105">
        <w:rPr>
          <w:rFonts w:hint="cs"/>
          <w:color w:val="3C3C3C"/>
          <w:sz w:val="32"/>
          <w:szCs w:val="32"/>
        </w:rPr>
        <w:t>.</w:t>
      </w:r>
      <w:r w:rsidRPr="00925105">
        <w:rPr>
          <w:rFonts w:hint="cs"/>
          <w:color w:val="3C3C3C"/>
          <w:sz w:val="32"/>
          <w:szCs w:val="32"/>
          <w:cs/>
        </w:rPr>
        <w:t>ป</w:t>
      </w:r>
      <w:r w:rsidRPr="00925105">
        <w:rPr>
          <w:rFonts w:hint="cs"/>
          <w:color w:val="3C3C3C"/>
          <w:sz w:val="32"/>
          <w:szCs w:val="32"/>
        </w:rPr>
        <w:t>.</w:t>
      </w:r>
      <w:r w:rsidRPr="00925105">
        <w:rPr>
          <w:rFonts w:hint="cs"/>
          <w:color w:val="3C3C3C"/>
          <w:sz w:val="32"/>
          <w:szCs w:val="32"/>
          <w:cs/>
        </w:rPr>
        <w:t>ท</w:t>
      </w:r>
      <w:r w:rsidRPr="00925105">
        <w:rPr>
          <w:rFonts w:hint="cs"/>
          <w:color w:val="3C3C3C"/>
          <w:sz w:val="32"/>
          <w:szCs w:val="32"/>
        </w:rPr>
        <w:t xml:space="preserve">.) </w:t>
      </w:r>
      <w:r w:rsidRPr="00925105">
        <w:rPr>
          <w:rFonts w:hint="cs"/>
          <w:color w:val="3C3C3C"/>
          <w:sz w:val="32"/>
          <w:szCs w:val="32"/>
          <w:cs/>
        </w:rPr>
        <w:t xml:space="preserve">มีภารกิจหลักในการป้องกันและปราบปรามการทุจริตและประพฤติมิชอบของเจ้าหน้าที่รัฐ เพื่อให้การดำเนินงานมีประสิทธิภาพและโปร่งใส จึงได้จัดทำโครงการพัฒนาระบบ </w:t>
      </w:r>
      <w:r w:rsidRPr="00925105">
        <w:rPr>
          <w:rFonts w:hint="cs"/>
          <w:color w:val="3C3C3C"/>
          <w:sz w:val="32"/>
          <w:szCs w:val="32"/>
        </w:rPr>
        <w:t xml:space="preserve">E-CMIS </w:t>
      </w:r>
      <w:r w:rsidRPr="00925105">
        <w:rPr>
          <w:rFonts w:hint="cs"/>
          <w:color w:val="3C3C3C"/>
          <w:sz w:val="32"/>
          <w:szCs w:val="32"/>
          <w:cs/>
        </w:rPr>
        <w:t>เพื่อนำเทคโนโลยีดิจิทัลมาใช้ในการบริหารจัดการงานและเชื่อมโยงข้อมูลระหว่างหน่วยงานที่เกี่ยวข้องอย่างครบวงจร</w:t>
      </w:r>
    </w:p>
    <w:p w14:paraId="6383A22F" w14:textId="77777777" w:rsidR="00485699" w:rsidRPr="00925105" w:rsidRDefault="00485699">
      <w:pPr>
        <w:spacing w:before="60" w:after="60" w:line="320" w:lineRule="auto"/>
        <w:jc w:val="both"/>
        <w:rPr>
          <w:sz w:val="32"/>
          <w:szCs w:val="32"/>
        </w:rPr>
      </w:pPr>
    </w:p>
    <w:p w14:paraId="6383A230" w14:textId="77777777" w:rsidR="00836898" w:rsidRPr="00925105" w:rsidRDefault="00485699" w:rsidP="00485699">
      <w:pPr>
        <w:pStyle w:val="Heading2"/>
        <w:rPr>
          <w:noProof/>
          <w:sz w:val="32"/>
          <w:szCs w:val="32"/>
        </w:rPr>
      </w:pPr>
      <w:bookmarkStart w:id="2" w:name="_Toc230943712"/>
      <w:r w:rsidRPr="00925105">
        <w:rPr>
          <w:rFonts w:hint="cs"/>
          <w:noProof/>
          <w:color w:val="2E75B6"/>
          <w:sz w:val="32"/>
          <w:szCs w:val="32"/>
        </w:rPr>
        <w:t xml:space="preserve">2.  </w:t>
      </w:r>
      <w:r w:rsidRPr="00925105">
        <w:rPr>
          <w:rFonts w:hint="cs"/>
          <w:noProof/>
          <w:color w:val="2E75B6"/>
          <w:sz w:val="32"/>
          <w:szCs w:val="32"/>
          <w:cs/>
        </w:rPr>
        <w:t>วัตถุประสงค์ของเอกสาร</w:t>
      </w:r>
      <w:bookmarkEnd w:id="2"/>
    </w:p>
    <w:p w14:paraId="6383A23C" w14:textId="04DFC92F" w:rsidR="00485699" w:rsidRPr="00925105" w:rsidRDefault="00725352" w:rsidP="00725352">
      <w:pPr>
        <w:spacing w:before="40" w:after="40" w:line="300" w:lineRule="auto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>1.1.2</w:t>
      </w:r>
      <w:r w:rsidRPr="00925105">
        <w:rPr>
          <w:rFonts w:hint="cs"/>
          <w:sz w:val="32"/>
          <w:szCs w:val="32"/>
          <w:cs/>
        </w:rPr>
        <w:t xml:space="preserve"> เพื่อพัฒนาระบบบริหารจัดการข้อมูลการรับเรื่องร้องเรียน ระบบการปฏิบัติงานกระบวนงานไต่สวนการกระทำการทุจริตและประพฤติมิชอบในภาครัฐของเจ้าหน้าที่รัฐ ระบบการจัดทำทะเบียนควบคุมเรื่องร้องเรียนและจัดทำสถิติเรื่องร้องเรียนและการจัดเก็บข้อมูลสำนวนคดีอิเล็กทรอนิกส์ ระบบบริหารจัดการกระบวนการด้านกฎหมายในทางคดี ระบบบริหารจัดการกระบวนการคุ้มครองพยาน และการออกหมายจับ ของสำนักงาน ป.ป.ท. และระบบบริหารจัดการกระบวนงานพิจารณาและดำเนินการตามมติคณะกรรมการ ป.ป.ท.</w:t>
      </w:r>
      <w:r w:rsidRPr="00925105">
        <w:rPr>
          <w:rFonts w:hint="cs"/>
          <w:sz w:val="32"/>
          <w:szCs w:val="32"/>
        </w:rPr>
        <w:br/>
        <w:t xml:space="preserve"> </w:t>
      </w:r>
      <w:r w:rsidRPr="00925105">
        <w:rPr>
          <w:rFonts w:hint="cs"/>
          <w:sz w:val="32"/>
          <w:szCs w:val="32"/>
        </w:rPr>
        <w:tab/>
        <w:t>1.1.3</w:t>
      </w:r>
      <w:r w:rsidRPr="00925105">
        <w:rPr>
          <w:rFonts w:hint="cs"/>
          <w:sz w:val="32"/>
          <w:szCs w:val="32"/>
          <w:cs/>
        </w:rPr>
        <w:t xml:space="preserve"> เพื่ออำนวยความสะดวกแก่ประชาชนให้สามารถติดตามสถานะเรื่องร้องเรียน และติดตามผลคดีการทุจริตและประพฤติมิชอบในภาครัฐได้อย่างรวดเร็ว ภายใต้กรอบระยะเวลาที่กฎหมายกำหนด</w:t>
      </w:r>
      <w:r w:rsidRPr="00925105">
        <w:rPr>
          <w:rFonts w:hint="cs"/>
          <w:sz w:val="32"/>
          <w:szCs w:val="32"/>
        </w:rPr>
        <w:br/>
        <w:t xml:space="preserve"> </w:t>
      </w:r>
      <w:r w:rsidRPr="00925105">
        <w:rPr>
          <w:rFonts w:hint="cs"/>
          <w:sz w:val="32"/>
          <w:szCs w:val="32"/>
        </w:rPr>
        <w:tab/>
        <w:t>1.1.4</w:t>
      </w:r>
      <w:r w:rsidRPr="00925105">
        <w:rPr>
          <w:rFonts w:hint="cs"/>
          <w:sz w:val="32"/>
          <w:szCs w:val="32"/>
          <w:cs/>
        </w:rPr>
        <w:t xml:space="preserve"> เพื่อใช้เป็นข้อมูลในการประมวลผลการวิเคราะห์การกำกับติดตามการปฏิบัติงานของหน่วยงานทั้งภายในและภายนอก เพื่อประกอบการตัดสินใจของผู้บริหาร</w:t>
      </w:r>
      <w:r w:rsidRPr="00925105">
        <w:rPr>
          <w:rFonts w:hint="cs"/>
          <w:sz w:val="32"/>
          <w:szCs w:val="32"/>
        </w:rPr>
        <w:br/>
        <w:t xml:space="preserve"> </w:t>
      </w:r>
      <w:r w:rsidRPr="00925105">
        <w:rPr>
          <w:rFonts w:hint="cs"/>
          <w:sz w:val="32"/>
          <w:szCs w:val="32"/>
        </w:rPr>
        <w:tab/>
        <w:t xml:space="preserve">1.1.5 </w:t>
      </w:r>
      <w:r w:rsidRPr="00925105">
        <w:rPr>
          <w:rFonts w:hint="cs"/>
          <w:sz w:val="32"/>
          <w:szCs w:val="32"/>
          <w:cs/>
        </w:rPr>
        <w:t>เพื่อรองรับการบูรณาการฐานข้อมูลเรื่องร้องเรียนและติดตามคดีการทุจริตและประพฤติมิชอบในภาครัฐเชื่อมโยงข้อมูลระหว่างหน่วยงานภาครัฐที่เกี่ยวข้อง</w:t>
      </w:r>
      <w:r w:rsidRPr="00925105">
        <w:rPr>
          <w:rFonts w:hint="cs"/>
          <w:sz w:val="32"/>
          <w:szCs w:val="32"/>
        </w:rPr>
        <w:br/>
        <w:t xml:space="preserve"> </w:t>
      </w:r>
      <w:r w:rsidRPr="00925105">
        <w:rPr>
          <w:rFonts w:hint="cs"/>
          <w:sz w:val="32"/>
          <w:szCs w:val="32"/>
        </w:rPr>
        <w:tab/>
        <w:t xml:space="preserve">1.1.6 </w:t>
      </w:r>
      <w:r w:rsidRPr="00925105">
        <w:rPr>
          <w:rFonts w:hint="cs"/>
          <w:sz w:val="32"/>
          <w:szCs w:val="32"/>
          <w:cs/>
        </w:rPr>
        <w:t>เพื่อเป็นฐานข้อมูลให้กับรัฐบาลในการกำหนดมาตรการแนวทางการป้องกันและปราบปรามการทุจริตและประพฤติมิชอบที่มีประสิทธิภาพ</w:t>
      </w:r>
    </w:p>
    <w:p w14:paraId="6383A23D" w14:textId="67C7CCFB" w:rsidR="00836898" w:rsidRPr="00925105" w:rsidRDefault="00725352" w:rsidP="00DA48EC">
      <w:pPr>
        <w:rPr>
          <w:color w:val="2E75B6"/>
          <w:sz w:val="32"/>
          <w:szCs w:val="32"/>
        </w:rPr>
      </w:pPr>
      <w:r w:rsidRPr="00925105">
        <w:rPr>
          <w:rFonts w:hint="cs"/>
          <w:color w:val="2E75B6"/>
          <w:sz w:val="32"/>
          <w:szCs w:val="32"/>
        </w:rPr>
        <w:br w:type="page"/>
      </w:r>
      <w:r w:rsidR="00485699" w:rsidRPr="00925105">
        <w:rPr>
          <w:rFonts w:hint="cs"/>
          <w:color w:val="2E75B6"/>
          <w:sz w:val="32"/>
          <w:szCs w:val="32"/>
        </w:rPr>
        <w:lastRenderedPageBreak/>
        <w:t xml:space="preserve">3.  </w:t>
      </w:r>
      <w:r w:rsidR="00485699" w:rsidRPr="00925105">
        <w:rPr>
          <w:rFonts w:hint="cs"/>
          <w:color w:val="2E75B6"/>
          <w:sz w:val="32"/>
          <w:szCs w:val="32"/>
          <w:cs/>
        </w:rPr>
        <w:t>ขอบเขตของงาน</w:t>
      </w:r>
    </w:p>
    <w:p w14:paraId="2E7BB552" w14:textId="77777777" w:rsidR="001562F7" w:rsidRPr="00925105" w:rsidRDefault="001562F7" w:rsidP="001562F7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ครอบคลุมกระบวนงาน ระบบกระบวนการดำเนินงานกล่าวหา ภายใต้โครงการ </w:t>
      </w:r>
      <w:r w:rsidRPr="00925105">
        <w:rPr>
          <w:rFonts w:hint="cs"/>
          <w:sz w:val="32"/>
          <w:szCs w:val="32"/>
        </w:rPr>
        <w:t xml:space="preserve">E-CMIS </w:t>
      </w:r>
      <w:r w:rsidRPr="00925105">
        <w:rPr>
          <w:rFonts w:hint="cs"/>
          <w:sz w:val="32"/>
          <w:szCs w:val="32"/>
          <w:cs/>
        </w:rPr>
        <w:t>สัญญาเลขที่ ๑๔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๒๕๖๙</w:t>
      </w:r>
    </w:p>
    <w:p w14:paraId="6FBEFCCD" w14:textId="77777777" w:rsidR="00427164" w:rsidRPr="00925105" w:rsidRDefault="00427164" w:rsidP="00427164">
      <w:pPr>
        <w:pStyle w:val="Heading2"/>
        <w:rPr>
          <w:noProof/>
          <w:color w:val="2E75B6"/>
          <w:sz w:val="32"/>
          <w:szCs w:val="32"/>
          <w:cs/>
        </w:rPr>
      </w:pPr>
      <w:bookmarkStart w:id="3" w:name="_Toc230943713"/>
      <w:r w:rsidRPr="00925105">
        <w:rPr>
          <w:rFonts w:hint="cs"/>
          <w:noProof/>
          <w:color w:val="2E75B6"/>
          <w:sz w:val="32"/>
          <w:szCs w:val="32"/>
        </w:rPr>
        <w:t xml:space="preserve">4.  </w:t>
      </w:r>
      <w:r w:rsidRPr="00925105">
        <w:rPr>
          <w:rFonts w:hint="cs"/>
          <w:noProof/>
          <w:color w:val="2E75B6"/>
          <w:sz w:val="32"/>
          <w:szCs w:val="32"/>
          <w:cs/>
        </w:rPr>
        <w:t>นิยามและคำย่อ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27164" w:rsidRPr="00925105" w14:paraId="7172F8B7" w14:textId="77777777" w:rsidTr="002C4AE5">
        <w:tc>
          <w:tcPr>
            <w:tcW w:w="4677" w:type="dxa"/>
          </w:tcPr>
          <w:p w14:paraId="0CF53BC3" w14:textId="77777777" w:rsidR="00427164" w:rsidRPr="00925105" w:rsidRDefault="004271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คำย่อ</w:t>
            </w:r>
          </w:p>
        </w:tc>
        <w:tc>
          <w:tcPr>
            <w:tcW w:w="4677" w:type="dxa"/>
          </w:tcPr>
          <w:p w14:paraId="370261E9" w14:textId="77777777" w:rsidR="00427164" w:rsidRPr="00925105" w:rsidRDefault="004271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ความหมาย</w:t>
            </w:r>
          </w:p>
        </w:tc>
      </w:tr>
      <w:tr w:rsidR="00427164" w:rsidRPr="00925105" w14:paraId="6DEB5B2B" w14:textId="77777777" w:rsidTr="002C4AE5">
        <w:tc>
          <w:tcPr>
            <w:tcW w:w="4677" w:type="dxa"/>
          </w:tcPr>
          <w:p w14:paraId="62BC72D9" w14:textId="77777777" w:rsidR="00427164" w:rsidRPr="00925105" w:rsidRDefault="004271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AS-IS</w:t>
            </w:r>
          </w:p>
        </w:tc>
        <w:tc>
          <w:tcPr>
            <w:tcW w:w="4677" w:type="dxa"/>
          </w:tcPr>
          <w:p w14:paraId="728EDE19" w14:textId="77777777" w:rsidR="00427164" w:rsidRPr="00925105" w:rsidRDefault="004271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-TH"/>
              </w:rPr>
              <w:t>กระบวนงานปัจจุบัน</w:t>
            </w:r>
          </w:p>
        </w:tc>
      </w:tr>
      <w:tr w:rsidR="00427164" w:rsidRPr="00925105" w14:paraId="0CD6D29A" w14:textId="77777777" w:rsidTr="002C4AE5">
        <w:tc>
          <w:tcPr>
            <w:tcW w:w="4677" w:type="dxa"/>
          </w:tcPr>
          <w:p w14:paraId="791564A6" w14:textId="77777777" w:rsidR="00427164" w:rsidRPr="00925105" w:rsidRDefault="004271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TO-BE</w:t>
            </w:r>
          </w:p>
        </w:tc>
        <w:tc>
          <w:tcPr>
            <w:tcW w:w="4677" w:type="dxa"/>
          </w:tcPr>
          <w:p w14:paraId="44C32107" w14:textId="77777777" w:rsidR="00427164" w:rsidRPr="00925105" w:rsidRDefault="004271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-TH"/>
              </w:rPr>
              <w:t>กระบวนงานที่ต้องการ</w:t>
            </w:r>
          </w:p>
        </w:tc>
      </w:tr>
      <w:tr w:rsidR="00427164" w:rsidRPr="00925105" w14:paraId="17040F19" w14:textId="77777777" w:rsidTr="002C4AE5">
        <w:tc>
          <w:tcPr>
            <w:tcW w:w="4677" w:type="dxa"/>
          </w:tcPr>
          <w:p w14:paraId="285A153F" w14:textId="77777777" w:rsidR="00427164" w:rsidRPr="00925105" w:rsidRDefault="004271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Use Case</w:t>
            </w:r>
          </w:p>
        </w:tc>
        <w:tc>
          <w:tcPr>
            <w:tcW w:w="4677" w:type="dxa"/>
          </w:tcPr>
          <w:p w14:paraId="22EDC750" w14:textId="77777777" w:rsidR="00427164" w:rsidRPr="00925105" w:rsidRDefault="004271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-TH"/>
              </w:rPr>
              <w:t>กรณีการใช้งาน</w:t>
            </w:r>
          </w:p>
        </w:tc>
      </w:tr>
      <w:tr w:rsidR="00427164" w:rsidRPr="00925105" w14:paraId="0D50BA39" w14:textId="77777777" w:rsidTr="002C4AE5">
        <w:tc>
          <w:tcPr>
            <w:tcW w:w="4677" w:type="dxa"/>
          </w:tcPr>
          <w:p w14:paraId="11C3ED0E" w14:textId="77777777" w:rsidR="00427164" w:rsidRPr="00925105" w:rsidRDefault="004271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Activity Diagram</w:t>
            </w:r>
          </w:p>
        </w:tc>
        <w:tc>
          <w:tcPr>
            <w:tcW w:w="4677" w:type="dxa"/>
          </w:tcPr>
          <w:p w14:paraId="2469E3B1" w14:textId="77777777" w:rsidR="00427164" w:rsidRPr="00925105" w:rsidRDefault="004271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-TH"/>
              </w:rPr>
              <w:t>แผนภาพกิจกรรม</w:t>
            </w:r>
          </w:p>
        </w:tc>
      </w:tr>
      <w:tr w:rsidR="00427164" w:rsidRPr="00925105" w14:paraId="4A70A11C" w14:textId="77777777" w:rsidTr="002C4AE5">
        <w:tc>
          <w:tcPr>
            <w:tcW w:w="4677" w:type="dxa"/>
          </w:tcPr>
          <w:p w14:paraId="6D04C3AB" w14:textId="77777777" w:rsidR="00427164" w:rsidRPr="00925105" w:rsidRDefault="004271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E-CMIS</w:t>
            </w:r>
          </w:p>
        </w:tc>
        <w:tc>
          <w:tcPr>
            <w:tcW w:w="4677" w:type="dxa"/>
          </w:tcPr>
          <w:p w14:paraId="6AD36257" w14:textId="77777777" w:rsidR="00427164" w:rsidRPr="00925105" w:rsidRDefault="004271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Electronic Case Management Intelligence System (E-CMIS)</w:t>
            </w:r>
          </w:p>
        </w:tc>
      </w:tr>
    </w:tbl>
    <w:p w14:paraId="6383A294" w14:textId="77777777" w:rsidR="00AF4022" w:rsidRPr="00925105" w:rsidRDefault="00AF4022" w:rsidP="00AF4022">
      <w:pPr>
        <w:pStyle w:val="Heading1"/>
        <w:rPr>
          <w:noProof/>
          <w:cs/>
        </w:rPr>
      </w:pPr>
    </w:p>
    <w:p w14:paraId="6383A295" w14:textId="77777777" w:rsidR="00AF4022" w:rsidRPr="00925105" w:rsidRDefault="00AF4022">
      <w:pPr>
        <w:rPr>
          <w:b/>
          <w:bCs/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br w:type="page"/>
      </w:r>
    </w:p>
    <w:p w14:paraId="67E54094" w14:textId="07F80A3D" w:rsidR="00960E1D" w:rsidRPr="00925105" w:rsidRDefault="00F45140" w:rsidP="0050551C">
      <w:pPr>
        <w:pStyle w:val="Heading1"/>
        <w:rPr>
          <w:noProof/>
          <w:color w:val="1B3A6B"/>
        </w:rPr>
      </w:pPr>
      <w:bookmarkStart w:id="4" w:name="_Toc230943714"/>
      <w:r w:rsidRPr="00925105">
        <w:rPr>
          <w:rFonts w:hint="cs"/>
          <w:noProof/>
          <w:color w:val="1B3A6B"/>
          <w:cs/>
        </w:rPr>
        <w:lastRenderedPageBreak/>
        <w:t>ส่วนที่ 2</w:t>
      </w:r>
      <w:r w:rsidR="00960E1D" w:rsidRPr="00925105">
        <w:rPr>
          <w:rFonts w:hint="cs"/>
          <w:noProof/>
          <w:color w:val="1B3A6B"/>
        </w:rPr>
        <w:t xml:space="preserve"> </w:t>
      </w:r>
      <w:r w:rsidR="00960E1D" w:rsidRPr="00925105">
        <w:rPr>
          <w:rFonts w:hint="cs"/>
          <w:noProof/>
          <w:color w:val="1B3A6B"/>
          <w:cs/>
        </w:rPr>
        <w:t xml:space="preserve">ความต้องการผู้ใช้งาน </w:t>
      </w:r>
      <w:r w:rsidR="00960E1D" w:rsidRPr="00925105">
        <w:rPr>
          <w:rFonts w:hint="cs"/>
          <w:noProof/>
          <w:color w:val="1B3A6B"/>
        </w:rPr>
        <w:t>(User Requirements)</w:t>
      </w:r>
      <w:bookmarkEnd w:id="4"/>
    </w:p>
    <w:p w14:paraId="60EB64AD" w14:textId="77777777" w:rsidR="00960E1D" w:rsidRPr="00850E26" w:rsidRDefault="00960E1D" w:rsidP="00960E1D">
      <w:pPr>
        <w:pStyle w:val="Heading2"/>
        <w:spacing w:after="120"/>
        <w:rPr>
          <w:noProof/>
          <w:sz w:val="32"/>
          <w:szCs w:val="32"/>
        </w:rPr>
      </w:pPr>
      <w:bookmarkStart w:id="5" w:name="_Toc230849921"/>
      <w:bookmarkStart w:id="6" w:name="_Toc230943715"/>
      <w:r w:rsidRPr="00850E26">
        <w:rPr>
          <w:rFonts w:hint="cs"/>
          <w:noProof/>
          <w:sz w:val="32"/>
          <w:szCs w:val="32"/>
        </w:rPr>
        <w:t xml:space="preserve">2.1  </w:t>
      </w:r>
      <w:r w:rsidRPr="00850E26">
        <w:rPr>
          <w:rFonts w:hint="cs"/>
          <w:noProof/>
          <w:sz w:val="32"/>
          <w:szCs w:val="32"/>
          <w:cs/>
        </w:rPr>
        <w:t>ภาพรวมระบบงานและผู้ใช้งาน</w:t>
      </w:r>
      <w:bookmarkEnd w:id="5"/>
      <w:bookmarkEnd w:id="6"/>
    </w:p>
    <w:p w14:paraId="418224CD" w14:textId="6A21CCB3" w:rsidR="00960E1D" w:rsidRPr="00850E26" w:rsidRDefault="00960E1D" w:rsidP="00960E1D">
      <w:pPr>
        <w:pBdr>
          <w:bottom w:val="single" w:sz="4" w:space="0" w:color="C9A227"/>
        </w:pBdr>
        <w:rPr>
          <w:sz w:val="32"/>
          <w:szCs w:val="32"/>
          <w:cs/>
        </w:rPr>
      </w:pPr>
      <w:bookmarkStart w:id="7" w:name="_Toc229408084"/>
      <w:r w:rsidRPr="00850E26">
        <w:rPr>
          <w:rFonts w:hint="cs"/>
          <w:sz w:val="32"/>
          <w:szCs w:val="32"/>
          <w:cs/>
        </w:rPr>
        <w:t>กิจกรรมที่</w:t>
      </w:r>
      <w:r w:rsidRPr="00850E26">
        <w:rPr>
          <w:rFonts w:hint="cs"/>
          <w:sz w:val="32"/>
          <w:szCs w:val="32"/>
        </w:rPr>
        <w:t xml:space="preserve"> </w:t>
      </w:r>
      <w:r w:rsidR="00CD425B" w:rsidRPr="00850E26">
        <w:rPr>
          <w:sz w:val="32"/>
          <w:szCs w:val="32"/>
        </w:rPr>
        <w:t>4</w:t>
      </w:r>
      <w:r w:rsidRPr="00850E26">
        <w:rPr>
          <w:rFonts w:hint="cs"/>
          <w:sz w:val="32"/>
          <w:szCs w:val="32"/>
        </w:rPr>
        <w:t xml:space="preserve">: </w:t>
      </w:r>
      <w:bookmarkEnd w:id="7"/>
      <w:r w:rsidR="00CD425B" w:rsidRPr="00850E26">
        <w:rPr>
          <w:rFonts w:hint="cs"/>
          <w:sz w:val="32"/>
          <w:szCs w:val="32"/>
          <w:cs/>
        </w:rPr>
        <w:t>ระบบรับเรื่องร้องเรียน</w:t>
      </w:r>
    </w:p>
    <w:p w14:paraId="5321484D" w14:textId="71C1BB6E" w:rsidR="00960E1D" w:rsidRPr="00850E26" w:rsidRDefault="00960E1D" w:rsidP="00823D37">
      <w:pPr>
        <w:spacing w:before="80" w:after="120" w:line="300" w:lineRule="auto"/>
        <w:rPr>
          <w:sz w:val="32"/>
          <w:szCs w:val="32"/>
        </w:rPr>
      </w:pPr>
      <w:r w:rsidRPr="00850E26">
        <w:rPr>
          <w:sz w:val="32"/>
          <w:szCs w:val="32"/>
        </w:rPr>
        <w:t>Complaint System  |  3 โมดูล</w:t>
      </w:r>
    </w:p>
    <w:p w14:paraId="3EDF8C69" w14:textId="77777777" w:rsidR="00960E1D" w:rsidRPr="00850E26" w:rsidRDefault="00960E1D" w:rsidP="00960E1D">
      <w:pPr>
        <w:spacing w:before="80" w:after="80" w:line="300" w:lineRule="auto"/>
        <w:ind w:left="360"/>
        <w:rPr>
          <w:sz w:val="32"/>
          <w:szCs w:val="32"/>
        </w:rPr>
      </w:pPr>
      <w:r w:rsidRPr="00850E26">
        <w:rPr>
          <w:rFonts w:hint="cs"/>
          <w:sz w:val="32"/>
          <w:szCs w:val="32"/>
          <w:cs/>
        </w:rPr>
        <w:t>กลุ่มผู้ใช้งาน</w:t>
      </w:r>
      <w:r w:rsidRPr="00850E26">
        <w:rPr>
          <w:rFonts w:hint="cs"/>
          <w:sz w:val="32"/>
          <w:szCs w:val="32"/>
        </w:rPr>
        <w:t xml:space="preserve">:  </w:t>
      </w:r>
      <w:r w:rsidRPr="00850E26">
        <w:rPr>
          <w:rFonts w:hint="cs"/>
          <w:sz w:val="32"/>
          <w:szCs w:val="32"/>
          <w:cs/>
        </w:rPr>
        <w:t>ผู้ใช้งานทั่วไป (</w:t>
      </w:r>
      <w:r w:rsidRPr="00850E26">
        <w:rPr>
          <w:rFonts w:hint="cs"/>
          <w:sz w:val="32"/>
          <w:szCs w:val="32"/>
        </w:rPr>
        <w:t xml:space="preserve">User), </w:t>
      </w:r>
      <w:r w:rsidRPr="00850E26">
        <w:rPr>
          <w:rFonts w:hint="cs"/>
          <w:sz w:val="32"/>
          <w:szCs w:val="32"/>
          <w:cs/>
        </w:rPr>
        <w:t>ผู้ดูแลระบบ (</w:t>
      </w:r>
      <w:r w:rsidRPr="00850E26">
        <w:rPr>
          <w:rFonts w:hint="cs"/>
          <w:sz w:val="32"/>
          <w:szCs w:val="32"/>
        </w:rPr>
        <w:t xml:space="preserve">Admin), </w:t>
      </w:r>
      <w:r w:rsidRPr="00850E26">
        <w:rPr>
          <w:rFonts w:hint="cs"/>
          <w:sz w:val="32"/>
          <w:szCs w:val="32"/>
          <w:cs/>
        </w:rPr>
        <w:t>ผู้ดูแลระบบสูงสุด (</w:t>
      </w:r>
      <w:r w:rsidRPr="00850E26">
        <w:rPr>
          <w:rFonts w:hint="cs"/>
          <w:sz w:val="32"/>
          <w:szCs w:val="32"/>
        </w:rPr>
        <w:t>Super Admin)</w:t>
      </w:r>
    </w:p>
    <w:p w14:paraId="211A7B34" w14:textId="77777777" w:rsidR="00960E1D" w:rsidRPr="00925105" w:rsidRDefault="00960E1D" w:rsidP="00960E1D">
      <w:pPr>
        <w:rPr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3B722226" w14:textId="77777777" w:rsidR="008101CE" w:rsidRPr="00925105" w:rsidRDefault="008101CE" w:rsidP="008101CE">
      <w:pPr>
        <w:pStyle w:val="Heading2"/>
        <w:spacing w:after="120"/>
        <w:rPr>
          <w:noProof/>
          <w:sz w:val="32"/>
          <w:szCs w:val="32"/>
        </w:rPr>
      </w:pPr>
      <w:bookmarkStart w:id="8" w:name="_Toc230333785"/>
      <w:bookmarkStart w:id="9" w:name="_Toc230849922"/>
      <w:bookmarkStart w:id="10" w:name="_Toc230943716"/>
      <w:r w:rsidRPr="00925105">
        <w:rPr>
          <w:rFonts w:hint="cs"/>
          <w:noProof/>
          <w:sz w:val="32"/>
          <w:szCs w:val="32"/>
        </w:rPr>
        <w:lastRenderedPageBreak/>
        <w:t xml:space="preserve">2.2  Use Case Diagram </w:t>
      </w:r>
      <w:r w:rsidRPr="00925105">
        <w:rPr>
          <w:rFonts w:hint="cs"/>
          <w:noProof/>
          <w:sz w:val="32"/>
          <w:szCs w:val="32"/>
          <w:cs/>
        </w:rPr>
        <w:t xml:space="preserve">และ </w:t>
      </w:r>
      <w:r w:rsidRPr="00925105">
        <w:rPr>
          <w:rFonts w:hint="cs"/>
          <w:noProof/>
          <w:sz w:val="32"/>
          <w:szCs w:val="32"/>
        </w:rPr>
        <w:t>Use Case Description (AS-IS)</w:t>
      </w:r>
      <w:bookmarkEnd w:id="8"/>
      <w:bookmarkEnd w:id="9"/>
      <w:bookmarkEnd w:id="10"/>
    </w:p>
    <w:p w14:paraId="1EDA656F" w14:textId="51B1A18E" w:rsidR="008101CE" w:rsidRPr="000F6E75" w:rsidRDefault="008101CE" w:rsidP="008101CE">
      <w:pPr>
        <w:pStyle w:val="Heading4"/>
        <w:rPr>
          <w:i w:val="0"/>
          <w:iCs w:val="0"/>
          <w:noProof/>
          <w:color w:val="000000" w:themeColor="text1"/>
          <w:sz w:val="32"/>
          <w:szCs w:val="32"/>
        </w:rPr>
      </w:pPr>
      <w:r w:rsidRPr="000F6E75">
        <w:rPr>
          <w:rFonts w:hint="cs"/>
          <w:i w:val="0"/>
          <w:iCs w:val="0"/>
          <w:color w:val="000000" w:themeColor="text1"/>
          <w:sz w:val="32"/>
          <w:szCs w:val="32"/>
          <w:cs/>
        </w:rPr>
        <w:t xml:space="preserve">แสดงแผนภาพ </w:t>
      </w:r>
      <w:r w:rsidRPr="000F6E75">
        <w:rPr>
          <w:rFonts w:hint="cs"/>
          <w:i w:val="0"/>
          <w:iCs w:val="0"/>
          <w:color w:val="000000" w:themeColor="text1"/>
          <w:sz w:val="32"/>
          <w:szCs w:val="32"/>
        </w:rPr>
        <w:t xml:space="preserve">Use Case </w:t>
      </w:r>
      <w:r w:rsidRPr="000F6E75">
        <w:rPr>
          <w:rFonts w:hint="cs"/>
          <w:i w:val="0"/>
          <w:iCs w:val="0"/>
          <w:color w:val="000000" w:themeColor="text1"/>
          <w:sz w:val="32"/>
          <w:szCs w:val="32"/>
          <w:cs/>
        </w:rPr>
        <w:t xml:space="preserve">และ </w:t>
      </w:r>
      <w:r w:rsidRPr="000F6E75">
        <w:rPr>
          <w:rFonts w:hint="cs"/>
          <w:i w:val="0"/>
          <w:iCs w:val="0"/>
          <w:color w:val="000000" w:themeColor="text1"/>
          <w:sz w:val="32"/>
          <w:szCs w:val="32"/>
        </w:rPr>
        <w:t xml:space="preserve">Use Case Description </w:t>
      </w:r>
      <w:r w:rsidRPr="000F6E75">
        <w:rPr>
          <w:rFonts w:hint="cs"/>
          <w:i w:val="0"/>
          <w:iCs w:val="0"/>
          <w:color w:val="000000" w:themeColor="text1"/>
          <w:sz w:val="32"/>
          <w:szCs w:val="32"/>
          <w:cs/>
        </w:rPr>
        <w:t xml:space="preserve">ของสภาพปัจจุบัน </w:t>
      </w:r>
      <w:r w:rsidRPr="000F6E75">
        <w:rPr>
          <w:rFonts w:hint="cs"/>
          <w:i w:val="0"/>
          <w:iCs w:val="0"/>
          <w:color w:val="000000" w:themeColor="text1"/>
          <w:sz w:val="32"/>
          <w:szCs w:val="32"/>
        </w:rPr>
        <w:t>(AS-IS</w:t>
      </w:r>
      <w:r w:rsidR="000F6E75" w:rsidRPr="000F6E75">
        <w:rPr>
          <w:i w:val="0"/>
          <w:iCs w:val="0"/>
          <w:noProof/>
          <w:color w:val="000000" w:themeColor="text1"/>
          <w:sz w:val="32"/>
          <w:szCs w:val="32"/>
        </w:rPr>
        <w:t>)</w:t>
      </w:r>
    </w:p>
    <w:p w14:paraId="68E6147D" w14:textId="55970CFF" w:rsidR="0097318A" w:rsidRDefault="00000000" w:rsidP="005B24F5">
      <w:pPr>
        <w:pStyle w:val="Heading4"/>
        <w:rPr>
          <w:i w:val="0"/>
          <w:iCs w:val="0"/>
          <w:noProof/>
          <w:sz w:val="32"/>
          <w:szCs w:val="32"/>
        </w:rPr>
      </w:pPr>
      <w:r w:rsidRPr="005B24F5">
        <w:rPr>
          <w:i w:val="0"/>
          <w:iCs w:val="0"/>
          <w:noProof/>
          <w:sz w:val="32"/>
          <w:szCs w:val="32"/>
        </w:rPr>
        <w:t>2.2.1</w:t>
      </w:r>
      <w:r w:rsidR="002C22F5">
        <w:rPr>
          <w:i w:val="0"/>
          <w:iCs w:val="0"/>
          <w:noProof/>
          <w:sz w:val="32"/>
          <w:szCs w:val="32"/>
        </w:rPr>
        <w:t xml:space="preserve"> </w:t>
      </w:r>
      <w:r w:rsidRPr="005B24F5">
        <w:rPr>
          <w:i w:val="0"/>
          <w:iCs w:val="0"/>
          <w:noProof/>
          <w:sz w:val="32"/>
          <w:szCs w:val="32"/>
        </w:rPr>
        <w:t>ระบบรับเรื่องร้องเรียน</w:t>
      </w:r>
    </w:p>
    <w:p w14:paraId="4257A8F5" w14:textId="02CF8089" w:rsidR="00184D7D" w:rsidRDefault="00184D7D" w:rsidP="00184D7D">
      <w:pPr>
        <w:jc w:val="center"/>
        <w:rPr>
          <w:sz w:val="32"/>
          <w:szCs w:val="32"/>
        </w:rPr>
      </w:pPr>
      <w:r w:rsidRPr="00184D7D">
        <w:rPr>
          <w:sz w:val="32"/>
          <w:szCs w:val="32"/>
        </w:rPr>
        <w:t>[</w:t>
      </w:r>
      <w:r w:rsidRPr="00184D7D">
        <w:rPr>
          <w:rFonts w:hint="cs"/>
          <w:sz w:val="32"/>
          <w:szCs w:val="32"/>
          <w:cs/>
        </w:rPr>
        <w:t xml:space="preserve">ใส่ภาพ </w:t>
      </w:r>
      <w:r w:rsidRPr="00184D7D">
        <w:rPr>
          <w:sz w:val="32"/>
          <w:szCs w:val="32"/>
        </w:rPr>
        <w:t>Use Case Diagram]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19"/>
      </w:tblGrid>
      <w:tr w:rsidR="00044600" w:rsidRPr="00925105" w14:paraId="48CE9BE8" w14:textId="77777777" w:rsidTr="002C4AE5">
        <w:trPr>
          <w:jc w:val="center"/>
        </w:trPr>
        <w:tc>
          <w:tcPr>
            <w:tcW w:w="2835" w:type="dxa"/>
          </w:tcPr>
          <w:p w14:paraId="0B5C2F82" w14:textId="77777777" w:rsidR="00044600" w:rsidRPr="00925105" w:rsidRDefault="00044600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A9748BE" w14:textId="11092A18" w:rsidR="00044600" w:rsidRPr="00925105" w:rsidRDefault="00044600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44600" w:rsidRPr="00925105" w14:paraId="60CF7356" w14:textId="77777777" w:rsidTr="002C4AE5">
        <w:trPr>
          <w:jc w:val="center"/>
        </w:trPr>
        <w:tc>
          <w:tcPr>
            <w:tcW w:w="2835" w:type="dxa"/>
          </w:tcPr>
          <w:p w14:paraId="393FE8ED" w14:textId="77777777" w:rsidR="00044600" w:rsidRPr="00925105" w:rsidRDefault="00044600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3D7972D" w14:textId="27A0A520" w:rsidR="00044600" w:rsidRPr="00925105" w:rsidRDefault="00044600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44600" w:rsidRPr="00925105" w14:paraId="03609BF2" w14:textId="77777777" w:rsidTr="002C4AE5">
        <w:trPr>
          <w:jc w:val="center"/>
        </w:trPr>
        <w:tc>
          <w:tcPr>
            <w:tcW w:w="2835" w:type="dxa"/>
          </w:tcPr>
          <w:p w14:paraId="118889DB" w14:textId="77777777" w:rsidR="00044600" w:rsidRPr="00925105" w:rsidRDefault="00044600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E1D4158" w14:textId="58EB7E43" w:rsidR="00044600" w:rsidRPr="00925105" w:rsidRDefault="00044600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44600" w:rsidRPr="00925105" w14:paraId="3BC5C83E" w14:textId="77777777" w:rsidTr="002C4AE5">
        <w:trPr>
          <w:jc w:val="center"/>
        </w:trPr>
        <w:tc>
          <w:tcPr>
            <w:tcW w:w="2835" w:type="dxa"/>
          </w:tcPr>
          <w:p w14:paraId="2C4B57A0" w14:textId="77777777" w:rsidR="00044600" w:rsidRPr="00925105" w:rsidRDefault="00044600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16D5E41" w14:textId="5D57AEAC" w:rsidR="00044600" w:rsidRPr="00925105" w:rsidRDefault="00044600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44600" w:rsidRPr="00925105" w14:paraId="6E95AC10" w14:textId="77777777" w:rsidTr="002C4AE5">
        <w:trPr>
          <w:jc w:val="center"/>
        </w:trPr>
        <w:tc>
          <w:tcPr>
            <w:tcW w:w="2835" w:type="dxa"/>
          </w:tcPr>
          <w:p w14:paraId="2D9FCA31" w14:textId="77777777" w:rsidR="00044600" w:rsidRPr="00925105" w:rsidRDefault="00044600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61C8135" w14:textId="07D4F0A1" w:rsidR="00044600" w:rsidRPr="00925105" w:rsidRDefault="00044600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44600" w:rsidRPr="00925105" w14:paraId="4503BEC3" w14:textId="77777777" w:rsidTr="002C4AE5">
        <w:trPr>
          <w:jc w:val="center"/>
        </w:trPr>
        <w:tc>
          <w:tcPr>
            <w:tcW w:w="2835" w:type="dxa"/>
          </w:tcPr>
          <w:p w14:paraId="7EF6CB88" w14:textId="77777777" w:rsidR="00044600" w:rsidRPr="00925105" w:rsidRDefault="00044600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CEB2BFF" w14:textId="0F1FF26F" w:rsidR="00044600" w:rsidRPr="00925105" w:rsidRDefault="00044600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44600" w:rsidRPr="00925105" w14:paraId="0AB4E25A" w14:textId="77777777" w:rsidTr="002C4AE5">
        <w:trPr>
          <w:jc w:val="center"/>
        </w:trPr>
        <w:tc>
          <w:tcPr>
            <w:tcW w:w="2835" w:type="dxa"/>
          </w:tcPr>
          <w:p w14:paraId="3BBA129C" w14:textId="77777777" w:rsidR="00044600" w:rsidRPr="00925105" w:rsidRDefault="00044600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C68C75B" w14:textId="57A44AAA" w:rsidR="00044600" w:rsidRPr="00925105" w:rsidRDefault="00044600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44600" w:rsidRPr="00925105" w14:paraId="5EAD6AAB" w14:textId="77777777" w:rsidTr="002C4AE5">
        <w:trPr>
          <w:jc w:val="center"/>
        </w:trPr>
        <w:tc>
          <w:tcPr>
            <w:tcW w:w="2835" w:type="dxa"/>
          </w:tcPr>
          <w:p w14:paraId="585C4693" w14:textId="77777777" w:rsidR="00044600" w:rsidRPr="00925105" w:rsidRDefault="00044600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70C51DD" w14:textId="54D13A64" w:rsidR="00044600" w:rsidRPr="00925105" w:rsidRDefault="00044600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A703BE8" w14:textId="77777777" w:rsidR="00184D7D" w:rsidRPr="00184D7D" w:rsidRDefault="00184D7D" w:rsidP="00184D7D">
      <w:pPr>
        <w:jc w:val="center"/>
        <w:rPr>
          <w:sz w:val="32"/>
          <w:szCs w:val="32"/>
        </w:rPr>
      </w:pPr>
    </w:p>
    <w:p w14:paraId="40494038" w14:textId="12E42576" w:rsidR="0097318A" w:rsidRDefault="00000000" w:rsidP="00870B64">
      <w:pPr>
        <w:pStyle w:val="Heading4"/>
        <w:rPr>
          <w:i w:val="0"/>
          <w:iCs w:val="0"/>
          <w:noProof/>
          <w:sz w:val="32"/>
          <w:szCs w:val="32"/>
        </w:rPr>
      </w:pPr>
      <w:r w:rsidRPr="00870B64">
        <w:rPr>
          <w:i w:val="0"/>
          <w:iCs w:val="0"/>
          <w:noProof/>
          <w:sz w:val="32"/>
          <w:szCs w:val="32"/>
        </w:rPr>
        <w:t>2.2.2 ระบบตอบ/ส่งต่อเรื่องร้องเรียน</w:t>
      </w:r>
    </w:p>
    <w:p w14:paraId="36A59938" w14:textId="77777777" w:rsidR="00870B64" w:rsidRDefault="00870B64" w:rsidP="00870B64">
      <w:pPr>
        <w:jc w:val="center"/>
        <w:rPr>
          <w:sz w:val="32"/>
          <w:szCs w:val="32"/>
        </w:rPr>
      </w:pPr>
      <w:r w:rsidRPr="00184D7D">
        <w:rPr>
          <w:sz w:val="32"/>
          <w:szCs w:val="32"/>
        </w:rPr>
        <w:t>[</w:t>
      </w:r>
      <w:r w:rsidRPr="00184D7D">
        <w:rPr>
          <w:rFonts w:hint="cs"/>
          <w:sz w:val="32"/>
          <w:szCs w:val="32"/>
          <w:cs/>
        </w:rPr>
        <w:t xml:space="preserve">ใส่ภาพ </w:t>
      </w:r>
      <w:r w:rsidRPr="00184D7D">
        <w:rPr>
          <w:sz w:val="32"/>
          <w:szCs w:val="32"/>
        </w:rPr>
        <w:t>Use Case Diagram]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19"/>
      </w:tblGrid>
      <w:tr w:rsidR="00870B64" w:rsidRPr="00925105" w14:paraId="357CF004" w14:textId="77777777" w:rsidTr="002C4AE5">
        <w:trPr>
          <w:jc w:val="center"/>
        </w:trPr>
        <w:tc>
          <w:tcPr>
            <w:tcW w:w="2835" w:type="dxa"/>
          </w:tcPr>
          <w:p w14:paraId="5FDD6C45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C8F6E07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70B64" w:rsidRPr="00925105" w14:paraId="0AAA2EA5" w14:textId="77777777" w:rsidTr="002C4AE5">
        <w:trPr>
          <w:jc w:val="center"/>
        </w:trPr>
        <w:tc>
          <w:tcPr>
            <w:tcW w:w="2835" w:type="dxa"/>
          </w:tcPr>
          <w:p w14:paraId="15108B65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6C04F2C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70B64" w:rsidRPr="00925105" w14:paraId="663AD648" w14:textId="77777777" w:rsidTr="002C4AE5">
        <w:trPr>
          <w:jc w:val="center"/>
        </w:trPr>
        <w:tc>
          <w:tcPr>
            <w:tcW w:w="2835" w:type="dxa"/>
          </w:tcPr>
          <w:p w14:paraId="3DCC1362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9106D38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70B64" w:rsidRPr="00925105" w14:paraId="35996529" w14:textId="77777777" w:rsidTr="002C4AE5">
        <w:trPr>
          <w:jc w:val="center"/>
        </w:trPr>
        <w:tc>
          <w:tcPr>
            <w:tcW w:w="2835" w:type="dxa"/>
          </w:tcPr>
          <w:p w14:paraId="7A3B794B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6A93D16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70B64" w:rsidRPr="00925105" w14:paraId="74268A2F" w14:textId="77777777" w:rsidTr="002C4AE5">
        <w:trPr>
          <w:jc w:val="center"/>
        </w:trPr>
        <w:tc>
          <w:tcPr>
            <w:tcW w:w="2835" w:type="dxa"/>
          </w:tcPr>
          <w:p w14:paraId="58CAAC83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248F687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70B64" w:rsidRPr="00925105" w14:paraId="4B392CBA" w14:textId="77777777" w:rsidTr="002C4AE5">
        <w:trPr>
          <w:jc w:val="center"/>
        </w:trPr>
        <w:tc>
          <w:tcPr>
            <w:tcW w:w="2835" w:type="dxa"/>
          </w:tcPr>
          <w:p w14:paraId="059011B5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303FE23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70B64" w:rsidRPr="00925105" w14:paraId="296B25E8" w14:textId="77777777" w:rsidTr="002C4AE5">
        <w:trPr>
          <w:jc w:val="center"/>
        </w:trPr>
        <w:tc>
          <w:tcPr>
            <w:tcW w:w="2835" w:type="dxa"/>
          </w:tcPr>
          <w:p w14:paraId="6B75B542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DB7A615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70B64" w:rsidRPr="00925105" w14:paraId="264E13E3" w14:textId="77777777" w:rsidTr="002C4AE5">
        <w:trPr>
          <w:jc w:val="center"/>
        </w:trPr>
        <w:tc>
          <w:tcPr>
            <w:tcW w:w="2835" w:type="dxa"/>
          </w:tcPr>
          <w:p w14:paraId="0E9A0A8E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69391D3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684C806" w14:textId="599C3FA9" w:rsidR="0097318A" w:rsidRDefault="00870B64" w:rsidP="00870B64">
      <w:pPr>
        <w:pStyle w:val="Heading4"/>
        <w:rPr>
          <w:i w:val="0"/>
          <w:iCs w:val="0"/>
          <w:noProof/>
          <w:sz w:val="32"/>
          <w:szCs w:val="32"/>
        </w:rPr>
      </w:pPr>
      <w:r>
        <w:rPr>
          <w:i w:val="0"/>
          <w:iCs w:val="0"/>
          <w:noProof/>
          <w:sz w:val="32"/>
          <w:szCs w:val="32"/>
        </w:rPr>
        <w:br/>
      </w:r>
      <w:r w:rsidR="00000000" w:rsidRPr="00870B64">
        <w:rPr>
          <w:i w:val="0"/>
          <w:iCs w:val="0"/>
          <w:noProof/>
          <w:sz w:val="32"/>
          <w:szCs w:val="32"/>
        </w:rPr>
        <w:t>2.2.3</w:t>
      </w:r>
      <w:r>
        <w:rPr>
          <w:i w:val="0"/>
          <w:iCs w:val="0"/>
          <w:noProof/>
          <w:sz w:val="32"/>
          <w:szCs w:val="32"/>
        </w:rPr>
        <w:t xml:space="preserve"> </w:t>
      </w:r>
      <w:r w:rsidR="00000000" w:rsidRPr="00870B64">
        <w:rPr>
          <w:i w:val="0"/>
          <w:iCs w:val="0"/>
          <w:noProof/>
          <w:sz w:val="32"/>
          <w:szCs w:val="32"/>
        </w:rPr>
        <w:t>ระบบจัดทำสถิติรายงานต่างๆ</w:t>
      </w:r>
    </w:p>
    <w:p w14:paraId="2098352D" w14:textId="77777777" w:rsidR="00870B64" w:rsidRDefault="00870B64" w:rsidP="00870B64">
      <w:pPr>
        <w:jc w:val="center"/>
        <w:rPr>
          <w:sz w:val="32"/>
          <w:szCs w:val="32"/>
        </w:rPr>
      </w:pPr>
      <w:r w:rsidRPr="00184D7D">
        <w:rPr>
          <w:sz w:val="32"/>
          <w:szCs w:val="32"/>
        </w:rPr>
        <w:t>[</w:t>
      </w:r>
      <w:r w:rsidRPr="00184D7D">
        <w:rPr>
          <w:rFonts w:hint="cs"/>
          <w:sz w:val="32"/>
          <w:szCs w:val="32"/>
          <w:cs/>
        </w:rPr>
        <w:t xml:space="preserve">ใส่ภาพ </w:t>
      </w:r>
      <w:r w:rsidRPr="00184D7D">
        <w:rPr>
          <w:sz w:val="32"/>
          <w:szCs w:val="32"/>
        </w:rPr>
        <w:t>Use Case Diagram]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19"/>
      </w:tblGrid>
      <w:tr w:rsidR="00870B64" w:rsidRPr="00925105" w14:paraId="21DCE0DA" w14:textId="77777777" w:rsidTr="002C4AE5">
        <w:trPr>
          <w:jc w:val="center"/>
        </w:trPr>
        <w:tc>
          <w:tcPr>
            <w:tcW w:w="2835" w:type="dxa"/>
          </w:tcPr>
          <w:p w14:paraId="0DE87F6F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B6D798D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70B64" w:rsidRPr="00925105" w14:paraId="1AB6D2C1" w14:textId="77777777" w:rsidTr="002C4AE5">
        <w:trPr>
          <w:jc w:val="center"/>
        </w:trPr>
        <w:tc>
          <w:tcPr>
            <w:tcW w:w="2835" w:type="dxa"/>
          </w:tcPr>
          <w:p w14:paraId="31AAE1BD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3A2E1A3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70B64" w:rsidRPr="00925105" w14:paraId="5C4F1A87" w14:textId="77777777" w:rsidTr="002C4AE5">
        <w:trPr>
          <w:jc w:val="center"/>
        </w:trPr>
        <w:tc>
          <w:tcPr>
            <w:tcW w:w="2835" w:type="dxa"/>
          </w:tcPr>
          <w:p w14:paraId="72BFF3DA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8FAE5CF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70B64" w:rsidRPr="00925105" w14:paraId="663A382E" w14:textId="77777777" w:rsidTr="002C4AE5">
        <w:trPr>
          <w:jc w:val="center"/>
        </w:trPr>
        <w:tc>
          <w:tcPr>
            <w:tcW w:w="2835" w:type="dxa"/>
          </w:tcPr>
          <w:p w14:paraId="61B98F33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6B76F6C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70B64" w:rsidRPr="00925105" w14:paraId="091ECEDA" w14:textId="77777777" w:rsidTr="002C4AE5">
        <w:trPr>
          <w:jc w:val="center"/>
        </w:trPr>
        <w:tc>
          <w:tcPr>
            <w:tcW w:w="2835" w:type="dxa"/>
          </w:tcPr>
          <w:p w14:paraId="628A3485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B0DBD29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70B64" w:rsidRPr="00925105" w14:paraId="2EA75602" w14:textId="77777777" w:rsidTr="002C4AE5">
        <w:trPr>
          <w:jc w:val="center"/>
        </w:trPr>
        <w:tc>
          <w:tcPr>
            <w:tcW w:w="2835" w:type="dxa"/>
          </w:tcPr>
          <w:p w14:paraId="7DF22588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D96D648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70B64" w:rsidRPr="00925105" w14:paraId="2D7C3D24" w14:textId="77777777" w:rsidTr="002C4AE5">
        <w:trPr>
          <w:jc w:val="center"/>
        </w:trPr>
        <w:tc>
          <w:tcPr>
            <w:tcW w:w="2835" w:type="dxa"/>
          </w:tcPr>
          <w:p w14:paraId="649B5A00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6D89295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70B64" w:rsidRPr="00925105" w14:paraId="6A4DB16F" w14:textId="77777777" w:rsidTr="002C4AE5">
        <w:trPr>
          <w:jc w:val="center"/>
        </w:trPr>
        <w:tc>
          <w:tcPr>
            <w:tcW w:w="2835" w:type="dxa"/>
          </w:tcPr>
          <w:p w14:paraId="12424DD8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4B1210D" w14:textId="77777777" w:rsidR="00870B64" w:rsidRPr="00925105" w:rsidRDefault="00870B64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4CC191F" w14:textId="77777777" w:rsidR="003E013F" w:rsidRPr="00925105" w:rsidRDefault="003E013F" w:rsidP="003E013F">
      <w:pPr>
        <w:pStyle w:val="Heading2"/>
        <w:spacing w:after="120"/>
        <w:rPr>
          <w:noProof/>
          <w:sz w:val="32"/>
          <w:szCs w:val="32"/>
        </w:rPr>
      </w:pPr>
      <w:bookmarkStart w:id="11" w:name="_Toc230849946"/>
      <w:bookmarkStart w:id="12" w:name="_Toc230943723"/>
      <w:r w:rsidRPr="00925105">
        <w:rPr>
          <w:rFonts w:hint="cs"/>
          <w:noProof/>
          <w:sz w:val="32"/>
          <w:szCs w:val="32"/>
        </w:rPr>
        <w:lastRenderedPageBreak/>
        <w:t xml:space="preserve">2.3  </w:t>
      </w:r>
      <w:r w:rsidRPr="00925105">
        <w:rPr>
          <w:rFonts w:hint="cs"/>
          <w:noProof/>
          <w:sz w:val="32"/>
          <w:szCs w:val="32"/>
          <w:cs/>
        </w:rPr>
        <w:t xml:space="preserve">ความต้องการของระบบ </w:t>
      </w:r>
      <w:r w:rsidRPr="00925105">
        <w:rPr>
          <w:rFonts w:hint="cs"/>
          <w:noProof/>
          <w:sz w:val="32"/>
          <w:szCs w:val="32"/>
        </w:rPr>
        <w:t>(TO-BE)</w:t>
      </w:r>
      <w:bookmarkEnd w:id="11"/>
      <w:bookmarkEnd w:id="12"/>
    </w:p>
    <w:p w14:paraId="44EC8351" w14:textId="77777777" w:rsidR="003E013F" w:rsidRPr="00925105" w:rsidRDefault="003E013F" w:rsidP="003E013F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แสดงแผนภาพ </w:t>
      </w:r>
      <w:r w:rsidRPr="00925105">
        <w:rPr>
          <w:rFonts w:hint="cs"/>
          <w:sz w:val="32"/>
          <w:szCs w:val="32"/>
        </w:rPr>
        <w:t xml:space="preserve">Activity Diagram </w:t>
      </w:r>
      <w:r w:rsidRPr="00925105">
        <w:rPr>
          <w:rFonts w:hint="cs"/>
          <w:sz w:val="32"/>
          <w:szCs w:val="32"/>
          <w:cs/>
        </w:rPr>
        <w:t xml:space="preserve">ของระบบงาน </w:t>
      </w:r>
      <w:r w:rsidRPr="00925105">
        <w:rPr>
          <w:rFonts w:hint="cs"/>
          <w:sz w:val="32"/>
          <w:szCs w:val="32"/>
        </w:rPr>
        <w:t xml:space="preserve">(TO-BE) </w:t>
      </w:r>
      <w:r w:rsidRPr="00925105">
        <w:rPr>
          <w:rFonts w:hint="cs"/>
          <w:sz w:val="32"/>
          <w:szCs w:val="32"/>
          <w:cs/>
        </w:rPr>
        <w:t>และความต้องการของระบบ</w:t>
      </w:r>
    </w:p>
    <w:p w14:paraId="60D4647F" w14:textId="3A083886" w:rsidR="00AC3E36" w:rsidRDefault="00AC3E36" w:rsidP="00AC3E36">
      <w:pPr>
        <w:pStyle w:val="Heading4"/>
        <w:rPr>
          <w:i w:val="0"/>
          <w:iCs w:val="0"/>
          <w:noProof/>
          <w:sz w:val="32"/>
          <w:szCs w:val="32"/>
        </w:rPr>
      </w:pPr>
      <w:r w:rsidRPr="005B24F5">
        <w:rPr>
          <w:i w:val="0"/>
          <w:iCs w:val="0"/>
          <w:noProof/>
          <w:sz w:val="32"/>
          <w:szCs w:val="32"/>
        </w:rPr>
        <w:t>2.</w:t>
      </w:r>
      <w:r>
        <w:rPr>
          <w:i w:val="0"/>
          <w:iCs w:val="0"/>
          <w:noProof/>
          <w:sz w:val="32"/>
          <w:szCs w:val="32"/>
        </w:rPr>
        <w:t>3</w:t>
      </w:r>
      <w:r w:rsidRPr="005B24F5">
        <w:rPr>
          <w:i w:val="0"/>
          <w:iCs w:val="0"/>
          <w:noProof/>
          <w:sz w:val="32"/>
          <w:szCs w:val="32"/>
        </w:rPr>
        <w:t>.1</w:t>
      </w:r>
      <w:r>
        <w:rPr>
          <w:i w:val="0"/>
          <w:iCs w:val="0"/>
          <w:noProof/>
          <w:sz w:val="32"/>
          <w:szCs w:val="32"/>
        </w:rPr>
        <w:t xml:space="preserve"> </w:t>
      </w:r>
      <w:r w:rsidRPr="005B24F5">
        <w:rPr>
          <w:i w:val="0"/>
          <w:iCs w:val="0"/>
          <w:noProof/>
          <w:sz w:val="32"/>
          <w:szCs w:val="32"/>
        </w:rPr>
        <w:t>ระบบรับเรื่องร้องเรียน</w:t>
      </w:r>
    </w:p>
    <w:p w14:paraId="4F20499B" w14:textId="77777777" w:rsidR="00AC3E36" w:rsidRDefault="00AC3E36" w:rsidP="00AC3E36">
      <w:pPr>
        <w:jc w:val="center"/>
        <w:rPr>
          <w:sz w:val="32"/>
          <w:szCs w:val="32"/>
        </w:rPr>
      </w:pPr>
      <w:r w:rsidRPr="00184D7D">
        <w:rPr>
          <w:sz w:val="32"/>
          <w:szCs w:val="32"/>
        </w:rPr>
        <w:t>[</w:t>
      </w:r>
      <w:r w:rsidRPr="00184D7D">
        <w:rPr>
          <w:rFonts w:hint="cs"/>
          <w:sz w:val="32"/>
          <w:szCs w:val="32"/>
          <w:cs/>
        </w:rPr>
        <w:t xml:space="preserve">ใส่ภาพ </w:t>
      </w:r>
      <w:r w:rsidRPr="00184D7D">
        <w:rPr>
          <w:sz w:val="32"/>
          <w:szCs w:val="32"/>
        </w:rPr>
        <w:t>Use Case Diagram]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19"/>
      </w:tblGrid>
      <w:tr w:rsidR="00AC3E36" w:rsidRPr="00925105" w14:paraId="2121AE9C" w14:textId="77777777" w:rsidTr="002C4AE5">
        <w:trPr>
          <w:jc w:val="center"/>
        </w:trPr>
        <w:tc>
          <w:tcPr>
            <w:tcW w:w="2835" w:type="dxa"/>
          </w:tcPr>
          <w:p w14:paraId="24B4A79C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18EDF84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C3E36" w:rsidRPr="00925105" w14:paraId="4BF21621" w14:textId="77777777" w:rsidTr="002C4AE5">
        <w:trPr>
          <w:jc w:val="center"/>
        </w:trPr>
        <w:tc>
          <w:tcPr>
            <w:tcW w:w="2835" w:type="dxa"/>
          </w:tcPr>
          <w:p w14:paraId="2434607A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865FEF1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C3E36" w:rsidRPr="00925105" w14:paraId="1B16644E" w14:textId="77777777" w:rsidTr="002C4AE5">
        <w:trPr>
          <w:jc w:val="center"/>
        </w:trPr>
        <w:tc>
          <w:tcPr>
            <w:tcW w:w="2835" w:type="dxa"/>
          </w:tcPr>
          <w:p w14:paraId="2147BAC5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7D4D5AE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C3E36" w:rsidRPr="00925105" w14:paraId="0ED6F614" w14:textId="77777777" w:rsidTr="002C4AE5">
        <w:trPr>
          <w:jc w:val="center"/>
        </w:trPr>
        <w:tc>
          <w:tcPr>
            <w:tcW w:w="2835" w:type="dxa"/>
          </w:tcPr>
          <w:p w14:paraId="4512D3FC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E5B479B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C3E36" w:rsidRPr="00925105" w14:paraId="12858F48" w14:textId="77777777" w:rsidTr="002C4AE5">
        <w:trPr>
          <w:jc w:val="center"/>
        </w:trPr>
        <w:tc>
          <w:tcPr>
            <w:tcW w:w="2835" w:type="dxa"/>
          </w:tcPr>
          <w:p w14:paraId="67AB1EFA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AD04220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C3E36" w:rsidRPr="00925105" w14:paraId="520FA520" w14:textId="77777777" w:rsidTr="002C4AE5">
        <w:trPr>
          <w:jc w:val="center"/>
        </w:trPr>
        <w:tc>
          <w:tcPr>
            <w:tcW w:w="2835" w:type="dxa"/>
          </w:tcPr>
          <w:p w14:paraId="28D685D7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8D943ED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C3E36" w:rsidRPr="00925105" w14:paraId="5FC12981" w14:textId="77777777" w:rsidTr="002C4AE5">
        <w:trPr>
          <w:jc w:val="center"/>
        </w:trPr>
        <w:tc>
          <w:tcPr>
            <w:tcW w:w="2835" w:type="dxa"/>
          </w:tcPr>
          <w:p w14:paraId="3D3EA826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7C58662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C3E36" w:rsidRPr="00925105" w14:paraId="40F45318" w14:textId="77777777" w:rsidTr="002C4AE5">
        <w:trPr>
          <w:jc w:val="center"/>
        </w:trPr>
        <w:tc>
          <w:tcPr>
            <w:tcW w:w="2835" w:type="dxa"/>
          </w:tcPr>
          <w:p w14:paraId="106213C8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D9D91F0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8248E51" w14:textId="77777777" w:rsidR="00AC3E36" w:rsidRPr="00184D7D" w:rsidRDefault="00AC3E36" w:rsidP="00AC3E36">
      <w:pPr>
        <w:jc w:val="center"/>
        <w:rPr>
          <w:sz w:val="32"/>
          <w:szCs w:val="32"/>
        </w:rPr>
      </w:pPr>
    </w:p>
    <w:p w14:paraId="2D74A805" w14:textId="423FF91C" w:rsidR="00AC3E36" w:rsidRDefault="00AC3E36" w:rsidP="00AC3E36">
      <w:pPr>
        <w:pStyle w:val="Heading4"/>
        <w:rPr>
          <w:i w:val="0"/>
          <w:iCs w:val="0"/>
          <w:noProof/>
          <w:sz w:val="32"/>
          <w:szCs w:val="32"/>
        </w:rPr>
      </w:pPr>
      <w:r w:rsidRPr="00870B64">
        <w:rPr>
          <w:i w:val="0"/>
          <w:iCs w:val="0"/>
          <w:noProof/>
          <w:sz w:val="32"/>
          <w:szCs w:val="32"/>
        </w:rPr>
        <w:t>2.</w:t>
      </w:r>
      <w:r>
        <w:rPr>
          <w:i w:val="0"/>
          <w:iCs w:val="0"/>
          <w:noProof/>
          <w:sz w:val="32"/>
          <w:szCs w:val="32"/>
        </w:rPr>
        <w:t>3</w:t>
      </w:r>
      <w:r w:rsidRPr="00870B64">
        <w:rPr>
          <w:i w:val="0"/>
          <w:iCs w:val="0"/>
          <w:noProof/>
          <w:sz w:val="32"/>
          <w:szCs w:val="32"/>
        </w:rPr>
        <w:t>.2 ระบบตอบ/ส่งต่อเรื่องร้องเรียน</w:t>
      </w:r>
    </w:p>
    <w:p w14:paraId="6F5EA58D" w14:textId="77777777" w:rsidR="00AC3E36" w:rsidRDefault="00AC3E36" w:rsidP="00AC3E36">
      <w:pPr>
        <w:jc w:val="center"/>
        <w:rPr>
          <w:sz w:val="32"/>
          <w:szCs w:val="32"/>
        </w:rPr>
      </w:pPr>
      <w:r w:rsidRPr="00184D7D">
        <w:rPr>
          <w:sz w:val="32"/>
          <w:szCs w:val="32"/>
        </w:rPr>
        <w:t>[</w:t>
      </w:r>
      <w:r w:rsidRPr="00184D7D">
        <w:rPr>
          <w:rFonts w:hint="cs"/>
          <w:sz w:val="32"/>
          <w:szCs w:val="32"/>
          <w:cs/>
        </w:rPr>
        <w:t xml:space="preserve">ใส่ภาพ </w:t>
      </w:r>
      <w:r w:rsidRPr="00184D7D">
        <w:rPr>
          <w:sz w:val="32"/>
          <w:szCs w:val="32"/>
        </w:rPr>
        <w:t>Use Case Diagram]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19"/>
      </w:tblGrid>
      <w:tr w:rsidR="00AC3E36" w:rsidRPr="00925105" w14:paraId="3A4FAE2B" w14:textId="77777777" w:rsidTr="002C4AE5">
        <w:trPr>
          <w:jc w:val="center"/>
        </w:trPr>
        <w:tc>
          <w:tcPr>
            <w:tcW w:w="2835" w:type="dxa"/>
          </w:tcPr>
          <w:p w14:paraId="1D01F4FB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F20043E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C3E36" w:rsidRPr="00925105" w14:paraId="35B6DC34" w14:textId="77777777" w:rsidTr="002C4AE5">
        <w:trPr>
          <w:jc w:val="center"/>
        </w:trPr>
        <w:tc>
          <w:tcPr>
            <w:tcW w:w="2835" w:type="dxa"/>
          </w:tcPr>
          <w:p w14:paraId="1DD973FA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A42F4D1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C3E36" w:rsidRPr="00925105" w14:paraId="47186C16" w14:textId="77777777" w:rsidTr="002C4AE5">
        <w:trPr>
          <w:jc w:val="center"/>
        </w:trPr>
        <w:tc>
          <w:tcPr>
            <w:tcW w:w="2835" w:type="dxa"/>
          </w:tcPr>
          <w:p w14:paraId="432A8E68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2A60B9D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C3E36" w:rsidRPr="00925105" w14:paraId="63C52C06" w14:textId="77777777" w:rsidTr="002C4AE5">
        <w:trPr>
          <w:jc w:val="center"/>
        </w:trPr>
        <w:tc>
          <w:tcPr>
            <w:tcW w:w="2835" w:type="dxa"/>
          </w:tcPr>
          <w:p w14:paraId="0EF770F8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5B59FED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C3E36" w:rsidRPr="00925105" w14:paraId="18B0BE4D" w14:textId="77777777" w:rsidTr="002C4AE5">
        <w:trPr>
          <w:jc w:val="center"/>
        </w:trPr>
        <w:tc>
          <w:tcPr>
            <w:tcW w:w="2835" w:type="dxa"/>
          </w:tcPr>
          <w:p w14:paraId="1E36D5B9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8B1D121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C3E36" w:rsidRPr="00925105" w14:paraId="1985568C" w14:textId="77777777" w:rsidTr="002C4AE5">
        <w:trPr>
          <w:jc w:val="center"/>
        </w:trPr>
        <w:tc>
          <w:tcPr>
            <w:tcW w:w="2835" w:type="dxa"/>
          </w:tcPr>
          <w:p w14:paraId="4F81453F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D4A6159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C3E36" w:rsidRPr="00925105" w14:paraId="3A50203A" w14:textId="77777777" w:rsidTr="002C4AE5">
        <w:trPr>
          <w:jc w:val="center"/>
        </w:trPr>
        <w:tc>
          <w:tcPr>
            <w:tcW w:w="2835" w:type="dxa"/>
          </w:tcPr>
          <w:p w14:paraId="2B55E9B7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9F3D571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C3E36" w:rsidRPr="00925105" w14:paraId="27EFC2E6" w14:textId="77777777" w:rsidTr="002C4AE5">
        <w:trPr>
          <w:jc w:val="center"/>
        </w:trPr>
        <w:tc>
          <w:tcPr>
            <w:tcW w:w="2835" w:type="dxa"/>
          </w:tcPr>
          <w:p w14:paraId="2EF1122F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15368FE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414B750" w14:textId="7F6392C2" w:rsidR="00AC3E36" w:rsidRDefault="00AC3E36" w:rsidP="00AC3E36">
      <w:pPr>
        <w:pStyle w:val="Heading4"/>
        <w:rPr>
          <w:i w:val="0"/>
          <w:iCs w:val="0"/>
          <w:noProof/>
          <w:sz w:val="32"/>
          <w:szCs w:val="32"/>
        </w:rPr>
      </w:pPr>
      <w:r>
        <w:rPr>
          <w:i w:val="0"/>
          <w:iCs w:val="0"/>
          <w:noProof/>
          <w:sz w:val="32"/>
          <w:szCs w:val="32"/>
        </w:rPr>
        <w:br/>
      </w:r>
      <w:r w:rsidRPr="00870B64">
        <w:rPr>
          <w:i w:val="0"/>
          <w:iCs w:val="0"/>
          <w:noProof/>
          <w:sz w:val="32"/>
          <w:szCs w:val="32"/>
        </w:rPr>
        <w:t>2.</w:t>
      </w:r>
      <w:r>
        <w:rPr>
          <w:i w:val="0"/>
          <w:iCs w:val="0"/>
          <w:noProof/>
          <w:sz w:val="32"/>
          <w:szCs w:val="32"/>
        </w:rPr>
        <w:t>3</w:t>
      </w:r>
      <w:r w:rsidRPr="00870B64">
        <w:rPr>
          <w:i w:val="0"/>
          <w:iCs w:val="0"/>
          <w:noProof/>
          <w:sz w:val="32"/>
          <w:szCs w:val="32"/>
        </w:rPr>
        <w:t>.3</w:t>
      </w:r>
      <w:r>
        <w:rPr>
          <w:i w:val="0"/>
          <w:iCs w:val="0"/>
          <w:noProof/>
          <w:sz w:val="32"/>
          <w:szCs w:val="32"/>
        </w:rPr>
        <w:t xml:space="preserve"> </w:t>
      </w:r>
      <w:r w:rsidRPr="00870B64">
        <w:rPr>
          <w:i w:val="0"/>
          <w:iCs w:val="0"/>
          <w:noProof/>
          <w:sz w:val="32"/>
          <w:szCs w:val="32"/>
        </w:rPr>
        <w:t>ระบบจัดทำสถิติรายงานต่างๆ</w:t>
      </w:r>
    </w:p>
    <w:p w14:paraId="19C95606" w14:textId="77777777" w:rsidR="00AC3E36" w:rsidRDefault="00AC3E36" w:rsidP="00AC3E36">
      <w:pPr>
        <w:jc w:val="center"/>
        <w:rPr>
          <w:sz w:val="32"/>
          <w:szCs w:val="32"/>
        </w:rPr>
      </w:pPr>
      <w:r w:rsidRPr="00184D7D">
        <w:rPr>
          <w:sz w:val="32"/>
          <w:szCs w:val="32"/>
        </w:rPr>
        <w:t>[</w:t>
      </w:r>
      <w:r w:rsidRPr="00184D7D">
        <w:rPr>
          <w:rFonts w:hint="cs"/>
          <w:sz w:val="32"/>
          <w:szCs w:val="32"/>
          <w:cs/>
        </w:rPr>
        <w:t xml:space="preserve">ใส่ภาพ </w:t>
      </w:r>
      <w:r w:rsidRPr="00184D7D">
        <w:rPr>
          <w:sz w:val="32"/>
          <w:szCs w:val="32"/>
        </w:rPr>
        <w:t>Use Case Diagram]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19"/>
      </w:tblGrid>
      <w:tr w:rsidR="00AC3E36" w:rsidRPr="00925105" w14:paraId="29E28844" w14:textId="77777777" w:rsidTr="002C4AE5">
        <w:trPr>
          <w:jc w:val="center"/>
        </w:trPr>
        <w:tc>
          <w:tcPr>
            <w:tcW w:w="2835" w:type="dxa"/>
          </w:tcPr>
          <w:p w14:paraId="5BF5F57A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5D7263C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C3E36" w:rsidRPr="00925105" w14:paraId="55800060" w14:textId="77777777" w:rsidTr="002C4AE5">
        <w:trPr>
          <w:jc w:val="center"/>
        </w:trPr>
        <w:tc>
          <w:tcPr>
            <w:tcW w:w="2835" w:type="dxa"/>
          </w:tcPr>
          <w:p w14:paraId="72926294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4DCCBB6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C3E36" w:rsidRPr="00925105" w14:paraId="550522B5" w14:textId="77777777" w:rsidTr="002C4AE5">
        <w:trPr>
          <w:jc w:val="center"/>
        </w:trPr>
        <w:tc>
          <w:tcPr>
            <w:tcW w:w="2835" w:type="dxa"/>
          </w:tcPr>
          <w:p w14:paraId="2A9B3513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F4FD759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C3E36" w:rsidRPr="00925105" w14:paraId="324CE5F8" w14:textId="77777777" w:rsidTr="002C4AE5">
        <w:trPr>
          <w:jc w:val="center"/>
        </w:trPr>
        <w:tc>
          <w:tcPr>
            <w:tcW w:w="2835" w:type="dxa"/>
          </w:tcPr>
          <w:p w14:paraId="41116E7E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4C8B176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C3E36" w:rsidRPr="00925105" w14:paraId="4481CC23" w14:textId="77777777" w:rsidTr="002C4AE5">
        <w:trPr>
          <w:jc w:val="center"/>
        </w:trPr>
        <w:tc>
          <w:tcPr>
            <w:tcW w:w="2835" w:type="dxa"/>
          </w:tcPr>
          <w:p w14:paraId="4B1F165D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2A9BB44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C3E36" w:rsidRPr="00925105" w14:paraId="1E0950BD" w14:textId="77777777" w:rsidTr="002C4AE5">
        <w:trPr>
          <w:jc w:val="center"/>
        </w:trPr>
        <w:tc>
          <w:tcPr>
            <w:tcW w:w="2835" w:type="dxa"/>
          </w:tcPr>
          <w:p w14:paraId="4281298B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0238745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C3E36" w:rsidRPr="00925105" w14:paraId="66862964" w14:textId="77777777" w:rsidTr="002C4AE5">
        <w:trPr>
          <w:jc w:val="center"/>
        </w:trPr>
        <w:tc>
          <w:tcPr>
            <w:tcW w:w="2835" w:type="dxa"/>
          </w:tcPr>
          <w:p w14:paraId="666B2113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6E0BB82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C3E36" w:rsidRPr="00925105" w14:paraId="0BDD4FC0" w14:textId="77777777" w:rsidTr="002C4AE5">
        <w:trPr>
          <w:jc w:val="center"/>
        </w:trPr>
        <w:tc>
          <w:tcPr>
            <w:tcW w:w="2835" w:type="dxa"/>
          </w:tcPr>
          <w:p w14:paraId="43EEBFE3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9444A25" w14:textId="77777777" w:rsidR="00AC3E36" w:rsidRPr="00925105" w:rsidRDefault="00AC3E36" w:rsidP="002C4A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8548925" w14:textId="77777777" w:rsidR="00AA0014" w:rsidRPr="00925105" w:rsidRDefault="00AA0014" w:rsidP="00AA0014">
      <w:pPr>
        <w:pStyle w:val="Heading1"/>
        <w:rPr>
          <w:noProof/>
          <w:color w:val="1B3A6B"/>
        </w:rPr>
      </w:pPr>
      <w:bookmarkStart w:id="13" w:name="_Toc230849991"/>
      <w:bookmarkStart w:id="14" w:name="_Toc230943733"/>
      <w:r w:rsidRPr="00925105">
        <w:rPr>
          <w:rFonts w:hint="cs"/>
          <w:noProof/>
          <w:color w:val="1B3A6B"/>
          <w:cs/>
        </w:rPr>
        <w:lastRenderedPageBreak/>
        <w:t>ภาคผนวก</w:t>
      </w:r>
      <w:bookmarkEnd w:id="13"/>
      <w:bookmarkEnd w:id="14"/>
    </w:p>
    <w:p w14:paraId="5E1E4E3F" w14:textId="77777777" w:rsidR="00AA0014" w:rsidRPr="00925105" w:rsidRDefault="00AA0014" w:rsidP="00AA0014">
      <w:pPr>
        <w:pStyle w:val="Heading2"/>
        <w:spacing w:after="120"/>
        <w:rPr>
          <w:noProof/>
          <w:sz w:val="32"/>
          <w:szCs w:val="32"/>
        </w:rPr>
      </w:pPr>
      <w:bookmarkStart w:id="15" w:name="_Toc230267695"/>
      <w:bookmarkStart w:id="16" w:name="_Toc230333797"/>
      <w:bookmarkStart w:id="17" w:name="_Toc230849992"/>
      <w:bookmarkStart w:id="18" w:name="_Toc230943734"/>
      <w:r w:rsidRPr="00925105">
        <w:rPr>
          <w:rFonts w:hint="cs"/>
          <w:noProof/>
          <w:sz w:val="32"/>
          <w:szCs w:val="32"/>
          <w:cs/>
        </w:rPr>
        <w:t xml:space="preserve">ภาคผนวก </w:t>
      </w:r>
      <w:bookmarkEnd w:id="15"/>
      <w:bookmarkEnd w:id="16"/>
      <w:r w:rsidRPr="00925105">
        <w:rPr>
          <w:rFonts w:hint="cs"/>
          <w:noProof/>
          <w:sz w:val="32"/>
          <w:szCs w:val="32"/>
          <w:cs/>
        </w:rPr>
        <w:t>ก</w:t>
      </w:r>
      <w:bookmarkEnd w:id="17"/>
      <w:bookmarkEnd w:id="18"/>
    </w:p>
    <w:p w14:paraId="4BAC9FD4" w14:textId="77777777" w:rsidR="00AA0014" w:rsidRPr="00925105" w:rsidRDefault="00AA0014" w:rsidP="00AA0014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สัญลักษณ์และคำอธิบาย </w:t>
      </w:r>
      <w:r w:rsidRPr="00925105">
        <w:rPr>
          <w:rFonts w:hint="cs"/>
          <w:sz w:val="32"/>
          <w:szCs w:val="32"/>
        </w:rPr>
        <w:t>Use Case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7"/>
        <w:gridCol w:w="3047"/>
        <w:gridCol w:w="3047"/>
      </w:tblGrid>
      <w:tr w:rsidR="00AA0014" w:rsidRPr="00925105" w14:paraId="71A4441E" w14:textId="77777777" w:rsidTr="002C4AE5">
        <w:tc>
          <w:tcPr>
            <w:tcW w:w="3477" w:type="dxa"/>
          </w:tcPr>
          <w:p w14:paraId="387C52CB" w14:textId="77777777" w:rsidR="00AA0014" w:rsidRPr="00925105" w:rsidRDefault="00AA0014" w:rsidP="002C4AE5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สัญลักษณ์</w:t>
            </w:r>
          </w:p>
        </w:tc>
        <w:tc>
          <w:tcPr>
            <w:tcW w:w="3047" w:type="dxa"/>
          </w:tcPr>
          <w:p w14:paraId="14811A3A" w14:textId="77777777" w:rsidR="00AA0014" w:rsidRPr="00925105" w:rsidRDefault="00AA0014" w:rsidP="002C4AE5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ชื่อ</w:t>
            </w:r>
          </w:p>
        </w:tc>
        <w:tc>
          <w:tcPr>
            <w:tcW w:w="3047" w:type="dxa"/>
          </w:tcPr>
          <w:p w14:paraId="37D7ECCD" w14:textId="77777777" w:rsidR="00AA0014" w:rsidRPr="00925105" w:rsidRDefault="00AA0014" w:rsidP="002C4AE5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คำอธิบายและหน้าที่</w:t>
            </w:r>
          </w:p>
        </w:tc>
      </w:tr>
      <w:tr w:rsidR="00AA0014" w:rsidRPr="00925105" w14:paraId="4C14D79C" w14:textId="77777777" w:rsidTr="002C4AE5">
        <w:tc>
          <w:tcPr>
            <w:tcW w:w="3477" w:type="dxa"/>
          </w:tcPr>
          <w:p w14:paraId="45D63653" w14:textId="77777777" w:rsidR="00AA0014" w:rsidRPr="00925105" w:rsidRDefault="00AA0014" w:rsidP="002C4AE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1E74D3A8" wp14:editId="02E88E2E">
                  <wp:extent cx="411429" cy="720000"/>
                  <wp:effectExtent l="0" t="0" r="8255" b="4445"/>
                  <wp:docPr id="302816352" name="รูปภาพ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2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45EED8B5" w14:textId="77777777" w:rsidR="00AA0014" w:rsidRPr="00925105" w:rsidRDefault="00AA0014" w:rsidP="002C4AE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Actor</w:t>
            </w:r>
          </w:p>
        </w:tc>
        <w:tc>
          <w:tcPr>
            <w:tcW w:w="3047" w:type="dxa"/>
          </w:tcPr>
          <w:p w14:paraId="76FC6753" w14:textId="77777777" w:rsidR="00AA0014" w:rsidRPr="00925105" w:rsidRDefault="00AA0014" w:rsidP="002C4AE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หรือระบบภายนอกที่โต้ตอบกับระบบ อาจเป็นคน ลูกค้า ผู้ดูแลระบบ หรือระบบอื่น</w:t>
            </w:r>
          </w:p>
        </w:tc>
      </w:tr>
      <w:tr w:rsidR="00AA0014" w:rsidRPr="00925105" w14:paraId="7A5F40BE" w14:textId="77777777" w:rsidTr="002C4AE5">
        <w:tc>
          <w:tcPr>
            <w:tcW w:w="3477" w:type="dxa"/>
          </w:tcPr>
          <w:p w14:paraId="56A04A45" w14:textId="77777777" w:rsidR="00AA0014" w:rsidRPr="00925105" w:rsidRDefault="00AA0014" w:rsidP="002C4AE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2EA32C64" wp14:editId="44EABC37">
                  <wp:extent cx="1080000" cy="391410"/>
                  <wp:effectExtent l="0" t="0" r="6350" b="8890"/>
                  <wp:docPr id="217716024" name="รูปภาพ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391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5E4E27A9" w14:textId="77777777" w:rsidR="00AA0014" w:rsidRPr="00925105" w:rsidRDefault="00AA0014" w:rsidP="002C4AE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Use Case</w:t>
            </w:r>
          </w:p>
        </w:tc>
        <w:tc>
          <w:tcPr>
            <w:tcW w:w="3047" w:type="dxa"/>
          </w:tcPr>
          <w:p w14:paraId="77545C20" w14:textId="77777777" w:rsidR="00AA0014" w:rsidRPr="00925105" w:rsidRDefault="00AA0014" w:rsidP="002C4AE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ฟังก์ชัน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หรือการทำงานที่ระบบสามารถทำได้ </w:t>
            </w:r>
          </w:p>
        </w:tc>
      </w:tr>
      <w:tr w:rsidR="00AA0014" w:rsidRPr="00925105" w14:paraId="25AA55FC" w14:textId="77777777" w:rsidTr="002C4AE5">
        <w:tc>
          <w:tcPr>
            <w:tcW w:w="3477" w:type="dxa"/>
          </w:tcPr>
          <w:p w14:paraId="3343A273" w14:textId="77777777" w:rsidR="00AA0014" w:rsidRPr="00925105" w:rsidRDefault="00AA0014" w:rsidP="002C4AE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7C436A2F" wp14:editId="414D95F8">
                  <wp:extent cx="720000" cy="166851"/>
                  <wp:effectExtent l="0" t="0" r="0" b="0"/>
                  <wp:docPr id="1890150659" name="รูปภาพ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166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44BBDF22" w14:textId="77777777" w:rsidR="00AA0014" w:rsidRPr="00925105" w:rsidRDefault="00AA0014" w:rsidP="002C4AE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Association</w:t>
            </w:r>
          </w:p>
        </w:tc>
        <w:tc>
          <w:tcPr>
            <w:tcW w:w="3047" w:type="dxa"/>
          </w:tcPr>
          <w:p w14:paraId="766BEE85" w14:textId="77777777" w:rsidR="00AA0014" w:rsidRPr="00925105" w:rsidRDefault="00AA0014" w:rsidP="002C4AE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ความสัมพันธ์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เชื่อมระหว่าง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Actor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กับ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 Case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เพื่อบอกว่าใครมีสิทธิทำหน้าที่อะไร</w:t>
            </w:r>
          </w:p>
        </w:tc>
      </w:tr>
      <w:tr w:rsidR="00AA0014" w:rsidRPr="00925105" w14:paraId="376AFCE6" w14:textId="77777777" w:rsidTr="002C4AE5">
        <w:tc>
          <w:tcPr>
            <w:tcW w:w="3477" w:type="dxa"/>
          </w:tcPr>
          <w:p w14:paraId="12B16D28" w14:textId="77777777" w:rsidR="00AA0014" w:rsidRPr="00925105" w:rsidRDefault="00AA0014" w:rsidP="002C4AE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587F1F89" wp14:editId="1FE9BFCF">
                  <wp:extent cx="1080000" cy="699606"/>
                  <wp:effectExtent l="0" t="0" r="6350" b="5715"/>
                  <wp:docPr id="1805872195" name="รูปภาพ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699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3BB54B62" w14:textId="77777777" w:rsidR="00AA0014" w:rsidRPr="00925105" w:rsidRDefault="00AA0014" w:rsidP="002C4AE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System Boundary</w:t>
            </w:r>
          </w:p>
        </w:tc>
        <w:tc>
          <w:tcPr>
            <w:tcW w:w="3047" w:type="dxa"/>
          </w:tcPr>
          <w:p w14:paraId="3519BCC1" w14:textId="77777777" w:rsidR="00AA0014" w:rsidRPr="00925105" w:rsidRDefault="00AA0014" w:rsidP="002C4AE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ขอบเขตของระบบ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กรอบสี่เหลี่ยมที่ล้อมรอบ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 Case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ทั้งหมดไว้ เพื่อแยกระหว่างสิ่งที่อยู่ในระบบและนอกระบบ</w:t>
            </w:r>
          </w:p>
        </w:tc>
      </w:tr>
    </w:tbl>
    <w:p w14:paraId="21ACBF37" w14:textId="77777777" w:rsidR="00ED6F0F" w:rsidRDefault="00ED6F0F" w:rsidP="00863BEE">
      <w:pPr>
        <w:pStyle w:val="Heading2"/>
        <w:spacing w:after="120"/>
        <w:rPr>
          <w:noProof/>
          <w:sz w:val="32"/>
          <w:szCs w:val="32"/>
          <w:cs/>
        </w:rPr>
      </w:pPr>
      <w:bookmarkStart w:id="19" w:name="_Toc230267696"/>
      <w:bookmarkStart w:id="20" w:name="_Toc230333798"/>
      <w:bookmarkStart w:id="21" w:name="_Toc230849993"/>
      <w:bookmarkStart w:id="22" w:name="_Toc230943735"/>
    </w:p>
    <w:p w14:paraId="07E880E5" w14:textId="77777777" w:rsidR="00ED6F0F" w:rsidRDefault="00ED6F0F">
      <w:pPr>
        <w:rPr>
          <w:b/>
          <w:bCs/>
          <w:sz w:val="32"/>
          <w:szCs w:val="32"/>
          <w:cs/>
        </w:rPr>
      </w:pPr>
      <w:r>
        <w:rPr>
          <w:sz w:val="32"/>
          <w:szCs w:val="32"/>
          <w:cs/>
        </w:rPr>
        <w:br w:type="page"/>
      </w:r>
    </w:p>
    <w:p w14:paraId="133EFF86" w14:textId="7B3052E1" w:rsidR="00863BEE" w:rsidRPr="00925105" w:rsidRDefault="00863BEE" w:rsidP="00863BEE">
      <w:pPr>
        <w:pStyle w:val="Heading2"/>
        <w:spacing w:after="120"/>
        <w:rPr>
          <w:noProof/>
          <w:sz w:val="32"/>
          <w:szCs w:val="32"/>
        </w:rPr>
      </w:pPr>
      <w:r w:rsidRPr="00925105">
        <w:rPr>
          <w:rFonts w:hint="cs"/>
          <w:noProof/>
          <w:sz w:val="32"/>
          <w:szCs w:val="32"/>
          <w:cs/>
        </w:rPr>
        <w:lastRenderedPageBreak/>
        <w:t xml:space="preserve">ภาคผนวก </w:t>
      </w:r>
      <w:bookmarkEnd w:id="19"/>
      <w:bookmarkEnd w:id="20"/>
      <w:r w:rsidRPr="00925105">
        <w:rPr>
          <w:rFonts w:hint="cs"/>
          <w:noProof/>
          <w:sz w:val="32"/>
          <w:szCs w:val="32"/>
          <w:cs/>
        </w:rPr>
        <w:t>ข</w:t>
      </w:r>
      <w:bookmarkEnd w:id="21"/>
      <w:bookmarkEnd w:id="22"/>
    </w:p>
    <w:p w14:paraId="72DD605D" w14:textId="77777777" w:rsidR="00863BEE" w:rsidRPr="00925105" w:rsidRDefault="00863BEE" w:rsidP="00863BEE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สัญลักษณ์และคำอธิบาย </w:t>
      </w:r>
      <w:r w:rsidRPr="00925105">
        <w:rPr>
          <w:rFonts w:hint="cs"/>
          <w:sz w:val="32"/>
          <w:szCs w:val="32"/>
        </w:rPr>
        <w:t>Activity Diagram / Work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863BEE" w:rsidRPr="00925105" w14:paraId="58499100" w14:textId="77777777" w:rsidTr="002C4AE5">
        <w:tc>
          <w:tcPr>
            <w:tcW w:w="3190" w:type="dxa"/>
          </w:tcPr>
          <w:p w14:paraId="31C6C1D4" w14:textId="77777777" w:rsidR="00863BEE" w:rsidRPr="00925105" w:rsidRDefault="00863BEE" w:rsidP="002C4A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สัญลักษณ์</w:t>
            </w:r>
          </w:p>
        </w:tc>
        <w:tc>
          <w:tcPr>
            <w:tcW w:w="3190" w:type="dxa"/>
          </w:tcPr>
          <w:p w14:paraId="3106A72D" w14:textId="77777777" w:rsidR="00863BEE" w:rsidRPr="00925105" w:rsidRDefault="00863BEE" w:rsidP="002C4A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ชื่อ</w:t>
            </w:r>
          </w:p>
        </w:tc>
        <w:tc>
          <w:tcPr>
            <w:tcW w:w="3191" w:type="dxa"/>
          </w:tcPr>
          <w:p w14:paraId="674835EC" w14:textId="77777777" w:rsidR="00863BEE" w:rsidRPr="00925105" w:rsidRDefault="00863BEE" w:rsidP="002C4A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คำอธิบายและหน้าที่</w:t>
            </w:r>
          </w:p>
        </w:tc>
      </w:tr>
      <w:tr w:rsidR="00863BEE" w:rsidRPr="00925105" w14:paraId="58852600" w14:textId="77777777" w:rsidTr="002C4AE5">
        <w:tc>
          <w:tcPr>
            <w:tcW w:w="3190" w:type="dxa"/>
          </w:tcPr>
          <w:p w14:paraId="194C86EB" w14:textId="77777777" w:rsidR="00863BEE" w:rsidRPr="00925105" w:rsidRDefault="00863BEE" w:rsidP="002C4A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317A1E7E" wp14:editId="34F099E5">
                  <wp:extent cx="720000" cy="411429"/>
                  <wp:effectExtent l="0" t="0" r="0" b="8255"/>
                  <wp:docPr id="1916692553" name="รูปภาพ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411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27E097A6" w14:textId="77777777" w:rsidR="00863BEE" w:rsidRPr="00925105" w:rsidRDefault="00863BEE" w:rsidP="002C4A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Start / End</w:t>
            </w:r>
          </w:p>
        </w:tc>
        <w:tc>
          <w:tcPr>
            <w:tcW w:w="3191" w:type="dxa"/>
          </w:tcPr>
          <w:p w14:paraId="6E269092" w14:textId="77777777" w:rsidR="00863BEE" w:rsidRPr="00925105" w:rsidRDefault="00863BEE" w:rsidP="002C4AE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จุดเริ่มต้นหรือจุดสิ้นสุดของกระบวนการ</w:t>
            </w:r>
          </w:p>
        </w:tc>
      </w:tr>
      <w:tr w:rsidR="00863BEE" w:rsidRPr="00925105" w14:paraId="33AF932C" w14:textId="77777777" w:rsidTr="002C4AE5">
        <w:tc>
          <w:tcPr>
            <w:tcW w:w="3190" w:type="dxa"/>
          </w:tcPr>
          <w:p w14:paraId="070FBCAC" w14:textId="77777777" w:rsidR="00863BEE" w:rsidRPr="00925105" w:rsidRDefault="00863BEE" w:rsidP="002C4A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0D4CC308" wp14:editId="54E2BF67">
                  <wp:extent cx="772795" cy="342900"/>
                  <wp:effectExtent l="0" t="0" r="8255" b="0"/>
                  <wp:docPr id="2123396881" name="รูปภาพ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279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01C5D0D4" w14:textId="77777777" w:rsidR="00863BEE" w:rsidRPr="00925105" w:rsidRDefault="00863BEE" w:rsidP="002C4A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Activity</w:t>
            </w:r>
          </w:p>
        </w:tc>
        <w:tc>
          <w:tcPr>
            <w:tcW w:w="3191" w:type="dxa"/>
          </w:tcPr>
          <w:p w14:paraId="1CE90D4A" w14:textId="77777777" w:rsidR="00863BEE" w:rsidRPr="00925105" w:rsidRDefault="00863BEE" w:rsidP="002C4AE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ขั้นตอนหรือการทำงาน</w:t>
            </w:r>
          </w:p>
        </w:tc>
      </w:tr>
      <w:tr w:rsidR="00863BEE" w:rsidRPr="00925105" w14:paraId="151121CA" w14:textId="77777777" w:rsidTr="002C4AE5">
        <w:tc>
          <w:tcPr>
            <w:tcW w:w="3190" w:type="dxa"/>
          </w:tcPr>
          <w:p w14:paraId="71ADCDCE" w14:textId="77777777" w:rsidR="00863BEE" w:rsidRPr="00925105" w:rsidRDefault="00863BEE" w:rsidP="002C4A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19D5C6C9" wp14:editId="3937C3DE">
                  <wp:extent cx="540000" cy="540000"/>
                  <wp:effectExtent l="0" t="0" r="0" b="0"/>
                  <wp:docPr id="2119372123" name="รูปภาพ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33BD5B56" w14:textId="77777777" w:rsidR="00863BEE" w:rsidRPr="00925105" w:rsidRDefault="00863BEE" w:rsidP="002C4A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Off-Page Connector</w:t>
            </w:r>
          </w:p>
        </w:tc>
        <w:tc>
          <w:tcPr>
            <w:tcW w:w="3191" w:type="dxa"/>
          </w:tcPr>
          <w:p w14:paraId="0265C3B1" w14:textId="77777777" w:rsidR="00863BEE" w:rsidRPr="00925105" w:rsidRDefault="00863BEE" w:rsidP="002C4A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จุดเชื่อมโยงข้ามหน้า</w:t>
            </w:r>
          </w:p>
        </w:tc>
      </w:tr>
      <w:tr w:rsidR="00863BEE" w:rsidRPr="00925105" w14:paraId="7473075B" w14:textId="77777777" w:rsidTr="002C4AE5">
        <w:tc>
          <w:tcPr>
            <w:tcW w:w="3190" w:type="dxa"/>
          </w:tcPr>
          <w:p w14:paraId="4D49F69C" w14:textId="77777777" w:rsidR="00863BEE" w:rsidRPr="00925105" w:rsidRDefault="00863BEE" w:rsidP="002C4A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2B61F3FE" wp14:editId="67DA10AB">
                  <wp:extent cx="720000" cy="430156"/>
                  <wp:effectExtent l="0" t="0" r="4445" b="8255"/>
                  <wp:docPr id="1527210149" name="รูปภาพ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430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2986A04E" w14:textId="77777777" w:rsidR="00863BEE" w:rsidRPr="00925105" w:rsidRDefault="00863BEE" w:rsidP="002C4A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Decision </w:t>
            </w:r>
          </w:p>
        </w:tc>
        <w:tc>
          <w:tcPr>
            <w:tcW w:w="3191" w:type="dxa"/>
          </w:tcPr>
          <w:p w14:paraId="2CC09DD0" w14:textId="77777777" w:rsidR="00863BEE" w:rsidRPr="00925105" w:rsidRDefault="00863BEE" w:rsidP="002C4A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จุดตัดสินใจตามเงื่อนไข</w:t>
            </w:r>
          </w:p>
        </w:tc>
      </w:tr>
      <w:tr w:rsidR="00863BEE" w:rsidRPr="00925105" w14:paraId="36624D0C" w14:textId="77777777" w:rsidTr="002C4AE5">
        <w:tc>
          <w:tcPr>
            <w:tcW w:w="3190" w:type="dxa"/>
          </w:tcPr>
          <w:p w14:paraId="7BEE233E" w14:textId="77777777" w:rsidR="00863BEE" w:rsidRPr="00925105" w:rsidRDefault="00863BEE" w:rsidP="002C4A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33BE4F35" wp14:editId="26F16AFD">
                  <wp:extent cx="180000" cy="923650"/>
                  <wp:effectExtent l="0" t="0" r="0" b="0"/>
                  <wp:docPr id="1248495564" name="รูปภาพ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0000" cy="92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79CB0505" w14:textId="77777777" w:rsidR="00863BEE" w:rsidRPr="00925105" w:rsidRDefault="00863BEE" w:rsidP="002C4A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Control Flow</w:t>
            </w:r>
          </w:p>
        </w:tc>
        <w:tc>
          <w:tcPr>
            <w:tcW w:w="3191" w:type="dxa"/>
          </w:tcPr>
          <w:p w14:paraId="7C8C88A0" w14:textId="77777777" w:rsidR="00863BEE" w:rsidRPr="00925105" w:rsidRDefault="00863BEE" w:rsidP="002C4AE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เส้นแสดงลำดับและทิศทางการทำงาน</w:t>
            </w:r>
          </w:p>
        </w:tc>
      </w:tr>
      <w:tr w:rsidR="00863BEE" w:rsidRPr="00925105" w14:paraId="1999846E" w14:textId="77777777" w:rsidTr="002C4AE5">
        <w:tc>
          <w:tcPr>
            <w:tcW w:w="3190" w:type="dxa"/>
          </w:tcPr>
          <w:p w14:paraId="7432A6FD" w14:textId="77777777" w:rsidR="00863BEE" w:rsidRPr="00925105" w:rsidRDefault="00863BEE" w:rsidP="002C4A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16A2315F" wp14:editId="674CCB99">
                  <wp:extent cx="450000" cy="818721"/>
                  <wp:effectExtent l="0" t="0" r="7620" b="635"/>
                  <wp:docPr id="377196940" name="รูปภาพ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00" cy="818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563D2BC0" w14:textId="77777777" w:rsidR="00863BEE" w:rsidRPr="00925105" w:rsidRDefault="00863BEE" w:rsidP="002C4A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  <w:t>Swimlane</w:t>
            </w:r>
          </w:p>
        </w:tc>
        <w:tc>
          <w:tcPr>
            <w:tcW w:w="3191" w:type="dxa"/>
          </w:tcPr>
          <w:p w14:paraId="03C437B3" w14:textId="77777777" w:rsidR="00863BEE" w:rsidRPr="00925105" w:rsidRDefault="00863BEE" w:rsidP="002C4AE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ช่องแบ่งบทบาทผู้รับผิดชอบ</w:t>
            </w:r>
          </w:p>
        </w:tc>
      </w:tr>
    </w:tbl>
    <w:p w14:paraId="58D27618" w14:textId="77777777" w:rsidR="00870B64" w:rsidRPr="00870B64" w:rsidRDefault="00870B64" w:rsidP="003E013F">
      <w:pPr>
        <w:pStyle w:val="Heading4"/>
        <w:rPr>
          <w:i w:val="0"/>
          <w:iCs w:val="0"/>
          <w:noProof/>
          <w:sz w:val="32"/>
          <w:szCs w:val="32"/>
        </w:rPr>
      </w:pPr>
    </w:p>
    <w:sectPr w:rsidR="00870B64" w:rsidRPr="00870B64" w:rsidSect="001A3C95">
      <w:headerReference w:type="default" r:id="rId20"/>
      <w:footerReference w:type="default" r:id="rId21"/>
      <w:pgSz w:w="11906" w:h="16838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09235" w14:textId="77777777" w:rsidR="00D341CB" w:rsidRDefault="00D341CB">
      <w:r>
        <w:separator/>
      </w:r>
    </w:p>
  </w:endnote>
  <w:endnote w:type="continuationSeparator" w:id="0">
    <w:p w14:paraId="4A17CA3E" w14:textId="77777777" w:rsidR="00D341CB" w:rsidRDefault="00D34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AECE" w14:textId="77777777" w:rsidR="00BA7F77" w:rsidRDefault="00105AF0">
    <w:pPr>
      <w:pStyle w:val="Footer"/>
      <w:pBdr>
        <w:top w:val="thickThinSmallGap" w:sz="24" w:space="1" w:color="4F81BD"/>
      </w:pBdr>
      <w:jc w:val="center"/>
    </w:pPr>
    <w:r>
      <w:rPr>
        <w:rFonts w:ascii="TH Sarabun New" w:hAnsi="TH Sarabun New" w:cs="TH Sarabun New"/>
        <w:szCs w:val="22"/>
        <w:cs/>
      </w:rPr>
      <w:t xml:space="preserve">หน้าที่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PAGE </w:instrText>
    </w:r>
    <w:r>
      <w:rPr>
        <w:rFonts w:ascii="TH Sarabun New" w:hAnsi="TH Sarabun New" w:cs="TH Sarabun New"/>
        <w:szCs w:val="22"/>
      </w:rPr>
      <w:fldChar w:fldCharType="separate"/>
    </w:r>
    <w:r w:rsidR="00E119C2">
      <w:rPr>
        <w:rFonts w:ascii="TH Sarabun New" w:hAnsi="TH Sarabun New" w:cs="TH Sarabun New"/>
        <w:szCs w:val="22"/>
      </w:rPr>
      <w:t>40</w:t>
    </w:r>
    <w:r>
      <w:rPr>
        <w:rFonts w:ascii="TH Sarabun New" w:hAnsi="TH Sarabun New" w:cs="TH Sarabun New"/>
        <w:szCs w:val="22"/>
      </w:rPr>
      <w:fldChar w:fldCharType="end"/>
    </w:r>
    <w:r>
      <w:rPr>
        <w:rFonts w:ascii="TH Sarabun New" w:hAnsi="TH Sarabun New" w:cs="TH Sarabun New"/>
        <w:szCs w:val="22"/>
      </w:rPr>
      <w:t xml:space="preserve"> </w:t>
    </w:r>
    <w:r>
      <w:rPr>
        <w:rFonts w:ascii="TH Sarabun New" w:hAnsi="TH Sarabun New" w:cs="TH Sarabun New"/>
        <w:szCs w:val="22"/>
        <w:cs/>
      </w:rPr>
      <w:t xml:space="preserve">จาก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NUMPAGES </w:instrText>
    </w:r>
    <w:r>
      <w:rPr>
        <w:rFonts w:ascii="TH Sarabun New" w:hAnsi="TH Sarabun New" w:cs="TH Sarabun New"/>
        <w:szCs w:val="22"/>
      </w:rPr>
      <w:fldChar w:fldCharType="separate"/>
    </w:r>
    <w:r w:rsidR="00E119C2">
      <w:rPr>
        <w:rFonts w:ascii="TH Sarabun New" w:hAnsi="TH Sarabun New" w:cs="TH Sarabun New"/>
        <w:szCs w:val="22"/>
      </w:rPr>
      <w:t>40</w:t>
    </w:r>
    <w:r>
      <w:rPr>
        <w:rFonts w:ascii="TH Sarabun New" w:hAnsi="TH Sarabun New" w:cs="TH Sarabun New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29AA6" w14:textId="77777777" w:rsidR="00D341CB" w:rsidRDefault="00D341CB">
      <w:r>
        <w:separator/>
      </w:r>
    </w:p>
  </w:footnote>
  <w:footnote w:type="continuationSeparator" w:id="0">
    <w:p w14:paraId="2132F94D" w14:textId="77777777" w:rsidR="00D341CB" w:rsidRDefault="00D341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AECC" w14:textId="77777777" w:rsidR="006913C5" w:rsidRDefault="00105AF0" w:rsidP="009A7750">
    <w:pPr>
      <w:pStyle w:val="Header"/>
      <w:ind w:left="993"/>
      <w:jc w:val="right"/>
      <w:rPr>
        <w:b/>
        <w:bCs/>
        <w:sz w:val="26"/>
        <w:szCs w:val="26"/>
      </w:rPr>
    </w:pPr>
    <w:r w:rsidRPr="007C0009">
      <w:drawing>
        <wp:anchor distT="0" distB="0" distL="114300" distR="114300" simplePos="0" relativeHeight="251659264" behindDoc="0" locked="0" layoutInCell="1" allowOverlap="1" wp14:anchorId="6383AED3" wp14:editId="6383AED4">
          <wp:simplePos x="0" y="0"/>
          <wp:positionH relativeFrom="column">
            <wp:posOffset>-1270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1122522138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H Sarabun New" w:hAnsi="TH Sarabun New" w:cs="TH Sarabun New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>
      <w:rPr>
        <w:b/>
        <w:bCs/>
        <w:sz w:val="26"/>
        <w:szCs w:val="26"/>
      </w:rPr>
      <w:br/>
    </w:r>
    <w:r>
      <w:rPr>
        <w:rFonts w:ascii="TH Sarabun New" w:hAnsi="TH Sarabun New" w:cs="TH Sarabun New"/>
        <w:sz w:val="24"/>
        <w:szCs w:val="24"/>
      </w:rPr>
      <w:t>Electronic Case Management Intelligence System (E-CMIS)</w:t>
    </w:r>
  </w:p>
  <w:p w14:paraId="6383AECD" w14:textId="77777777" w:rsidR="006913C5" w:rsidRPr="00FD5962" w:rsidRDefault="00105AF0" w:rsidP="009C1B60">
    <w:pPr>
      <w:pStyle w:val="Header"/>
      <w:jc w:val="right"/>
      <w:rPr>
        <w:rFonts w:ascii="TH Sarabun New" w:hAnsi="TH Sarabun New" w:cs="TH Sarabun New"/>
        <w:sz w:val="24"/>
        <w:szCs w:val="24"/>
      </w:rPr>
    </w:pPr>
    <w:r w:rsidRPr="009C1B60">
      <w:rPr>
        <w:rFonts w:ascii="TH SarabunIT๙" w:hAnsi="TH SarabunIT๙" w:cs="TH SarabunIT๙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6383AED5" wp14:editId="6383AED6">
              <wp:simplePos x="0" y="0"/>
              <wp:positionH relativeFrom="margin">
                <wp:posOffset>0</wp:posOffset>
              </wp:positionH>
              <wp:positionV relativeFrom="paragraph">
                <wp:posOffset>128888</wp:posOffset>
              </wp:positionV>
              <wp:extent cx="9778520" cy="0"/>
              <wp:effectExtent l="0" t="19050" r="27305" b="19050"/>
              <wp:wrapNone/>
              <wp:docPr id="301" name="Straight Connector 3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77852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9085955" id="Straight Connector 301" o:spid="_x0000_s1026" style="position:absolute;z-index:-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0.15pt" to="769.9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" strokecolor="#5b9bd5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7102A9"/>
    <w:multiLevelType w:val="hybridMultilevel"/>
    <w:tmpl w:val="9C329370"/>
    <w:lvl w:ilvl="0" w:tplc="9CDAFC1E">
      <w:start w:val="1"/>
      <w:numFmt w:val="bullet"/>
      <w:lvlText w:val="•"/>
      <w:lvlJc w:val="left"/>
      <w:pPr>
        <w:ind w:left="720" w:hanging="360"/>
      </w:pPr>
    </w:lvl>
    <w:lvl w:ilvl="1" w:tplc="CB74C114">
      <w:numFmt w:val="decimal"/>
      <w:lvlText w:val=""/>
      <w:lvlJc w:val="left"/>
    </w:lvl>
    <w:lvl w:ilvl="2" w:tplc="BD40BB62">
      <w:numFmt w:val="decimal"/>
      <w:lvlText w:val=""/>
      <w:lvlJc w:val="left"/>
    </w:lvl>
    <w:lvl w:ilvl="3" w:tplc="288E1F26">
      <w:numFmt w:val="decimal"/>
      <w:lvlText w:val=""/>
      <w:lvlJc w:val="left"/>
    </w:lvl>
    <w:lvl w:ilvl="4" w:tplc="7C0429C4">
      <w:numFmt w:val="decimal"/>
      <w:lvlText w:val=""/>
      <w:lvlJc w:val="left"/>
    </w:lvl>
    <w:lvl w:ilvl="5" w:tplc="9C723CFE">
      <w:numFmt w:val="decimal"/>
      <w:lvlText w:val=""/>
      <w:lvlJc w:val="left"/>
    </w:lvl>
    <w:lvl w:ilvl="6" w:tplc="64DE2D2A">
      <w:numFmt w:val="decimal"/>
      <w:lvlText w:val=""/>
      <w:lvlJc w:val="left"/>
    </w:lvl>
    <w:lvl w:ilvl="7" w:tplc="2D2A0822">
      <w:numFmt w:val="decimal"/>
      <w:lvlText w:val=""/>
      <w:lvlJc w:val="left"/>
    </w:lvl>
    <w:lvl w:ilvl="8" w:tplc="7A405770">
      <w:numFmt w:val="decimal"/>
      <w:lvlText w:val=""/>
      <w:lvlJc w:val="left"/>
    </w:lvl>
  </w:abstractNum>
  <w:abstractNum w:abstractNumId="10" w15:restartNumberingAfterBreak="0">
    <w:nsid w:val="0D453F7A"/>
    <w:multiLevelType w:val="hybridMultilevel"/>
    <w:tmpl w:val="BFCA5774"/>
    <w:lvl w:ilvl="0" w:tplc="7576910E">
      <w:start w:val="1"/>
      <w:numFmt w:val="bullet"/>
      <w:lvlText w:val="•"/>
      <w:lvlJc w:val="left"/>
      <w:pPr>
        <w:ind w:left="440" w:hanging="240"/>
      </w:pPr>
    </w:lvl>
    <w:lvl w:ilvl="1" w:tplc="6DE67BA4">
      <w:numFmt w:val="decimal"/>
      <w:lvlText w:val=""/>
      <w:lvlJc w:val="left"/>
    </w:lvl>
    <w:lvl w:ilvl="2" w:tplc="AD2858F8">
      <w:numFmt w:val="decimal"/>
      <w:lvlText w:val=""/>
      <w:lvlJc w:val="left"/>
    </w:lvl>
    <w:lvl w:ilvl="3" w:tplc="BA9472AA">
      <w:numFmt w:val="decimal"/>
      <w:lvlText w:val=""/>
      <w:lvlJc w:val="left"/>
    </w:lvl>
    <w:lvl w:ilvl="4" w:tplc="64626A96">
      <w:numFmt w:val="decimal"/>
      <w:lvlText w:val=""/>
      <w:lvlJc w:val="left"/>
    </w:lvl>
    <w:lvl w:ilvl="5" w:tplc="6212A864">
      <w:numFmt w:val="decimal"/>
      <w:lvlText w:val=""/>
      <w:lvlJc w:val="left"/>
    </w:lvl>
    <w:lvl w:ilvl="6" w:tplc="884C563C">
      <w:numFmt w:val="decimal"/>
      <w:lvlText w:val=""/>
      <w:lvlJc w:val="left"/>
    </w:lvl>
    <w:lvl w:ilvl="7" w:tplc="9F3E9422">
      <w:numFmt w:val="decimal"/>
      <w:lvlText w:val=""/>
      <w:lvlJc w:val="left"/>
    </w:lvl>
    <w:lvl w:ilvl="8" w:tplc="4BFC6D58">
      <w:numFmt w:val="decimal"/>
      <w:lvlText w:val=""/>
      <w:lvlJc w:val="left"/>
    </w:lvl>
  </w:abstractNum>
  <w:abstractNum w:abstractNumId="11" w15:restartNumberingAfterBreak="0">
    <w:nsid w:val="3C59703B"/>
    <w:multiLevelType w:val="hybridMultilevel"/>
    <w:tmpl w:val="A9A23D6C"/>
    <w:lvl w:ilvl="0" w:tplc="A9A21EFC">
      <w:start w:val="1"/>
      <w:numFmt w:val="bullet"/>
      <w:lvlText w:val="•"/>
      <w:lvlJc w:val="left"/>
      <w:pPr>
        <w:ind w:left="720" w:hanging="360"/>
      </w:pPr>
    </w:lvl>
    <w:lvl w:ilvl="1" w:tplc="2B62CC54">
      <w:numFmt w:val="decimal"/>
      <w:lvlText w:val=""/>
      <w:lvlJc w:val="left"/>
    </w:lvl>
    <w:lvl w:ilvl="2" w:tplc="4E7E9F6E">
      <w:numFmt w:val="decimal"/>
      <w:lvlText w:val=""/>
      <w:lvlJc w:val="left"/>
    </w:lvl>
    <w:lvl w:ilvl="3" w:tplc="E0024052">
      <w:numFmt w:val="decimal"/>
      <w:lvlText w:val=""/>
      <w:lvlJc w:val="left"/>
    </w:lvl>
    <w:lvl w:ilvl="4" w:tplc="0B7031C8">
      <w:numFmt w:val="decimal"/>
      <w:lvlText w:val=""/>
      <w:lvlJc w:val="left"/>
    </w:lvl>
    <w:lvl w:ilvl="5" w:tplc="143219F6">
      <w:numFmt w:val="decimal"/>
      <w:lvlText w:val=""/>
      <w:lvlJc w:val="left"/>
    </w:lvl>
    <w:lvl w:ilvl="6" w:tplc="70B0B116">
      <w:numFmt w:val="decimal"/>
      <w:lvlText w:val=""/>
      <w:lvlJc w:val="left"/>
    </w:lvl>
    <w:lvl w:ilvl="7" w:tplc="109CADD2">
      <w:numFmt w:val="decimal"/>
      <w:lvlText w:val=""/>
      <w:lvlJc w:val="left"/>
    </w:lvl>
    <w:lvl w:ilvl="8" w:tplc="EC7CE7FA">
      <w:numFmt w:val="decimal"/>
      <w:lvlText w:val=""/>
      <w:lvlJc w:val="left"/>
    </w:lvl>
  </w:abstractNum>
  <w:abstractNum w:abstractNumId="12" w15:restartNumberingAfterBreak="0">
    <w:nsid w:val="424F22A7"/>
    <w:multiLevelType w:val="multilevel"/>
    <w:tmpl w:val="4F80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143FB"/>
    <w:multiLevelType w:val="hybridMultilevel"/>
    <w:tmpl w:val="6A84BB4E"/>
    <w:lvl w:ilvl="0" w:tplc="44060DC8">
      <w:start w:val="1"/>
      <w:numFmt w:val="bullet"/>
      <w:lvlText w:val="●"/>
      <w:lvlJc w:val="left"/>
      <w:pPr>
        <w:ind w:left="720" w:hanging="360"/>
      </w:pPr>
    </w:lvl>
    <w:lvl w:ilvl="1" w:tplc="0F52F7B2">
      <w:start w:val="1"/>
      <w:numFmt w:val="bullet"/>
      <w:lvlText w:val="○"/>
      <w:lvlJc w:val="left"/>
      <w:pPr>
        <w:ind w:left="1440" w:hanging="360"/>
      </w:pPr>
    </w:lvl>
    <w:lvl w:ilvl="2" w:tplc="15C8FA04">
      <w:start w:val="1"/>
      <w:numFmt w:val="bullet"/>
      <w:lvlText w:val="■"/>
      <w:lvlJc w:val="left"/>
      <w:pPr>
        <w:ind w:left="2160" w:hanging="360"/>
      </w:pPr>
    </w:lvl>
    <w:lvl w:ilvl="3" w:tplc="FB7EB4A6">
      <w:start w:val="1"/>
      <w:numFmt w:val="bullet"/>
      <w:lvlText w:val="●"/>
      <w:lvlJc w:val="left"/>
      <w:pPr>
        <w:ind w:left="2880" w:hanging="360"/>
      </w:pPr>
    </w:lvl>
    <w:lvl w:ilvl="4" w:tplc="BC664B24">
      <w:start w:val="1"/>
      <w:numFmt w:val="bullet"/>
      <w:lvlText w:val="○"/>
      <w:lvlJc w:val="left"/>
      <w:pPr>
        <w:ind w:left="3600" w:hanging="360"/>
      </w:pPr>
    </w:lvl>
    <w:lvl w:ilvl="5" w:tplc="3A2C1F3C">
      <w:start w:val="1"/>
      <w:numFmt w:val="bullet"/>
      <w:lvlText w:val="■"/>
      <w:lvlJc w:val="left"/>
      <w:pPr>
        <w:ind w:left="4320" w:hanging="360"/>
      </w:pPr>
    </w:lvl>
    <w:lvl w:ilvl="6" w:tplc="A7D4D948">
      <w:start w:val="1"/>
      <w:numFmt w:val="bullet"/>
      <w:lvlText w:val="●"/>
      <w:lvlJc w:val="left"/>
      <w:pPr>
        <w:ind w:left="5040" w:hanging="360"/>
      </w:pPr>
    </w:lvl>
    <w:lvl w:ilvl="7" w:tplc="260E3A1A">
      <w:start w:val="1"/>
      <w:numFmt w:val="bullet"/>
      <w:lvlText w:val="●"/>
      <w:lvlJc w:val="left"/>
      <w:pPr>
        <w:ind w:left="5760" w:hanging="360"/>
      </w:pPr>
    </w:lvl>
    <w:lvl w:ilvl="8" w:tplc="77E4D7E6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4905121E"/>
    <w:multiLevelType w:val="multilevel"/>
    <w:tmpl w:val="68F8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33FBC"/>
    <w:multiLevelType w:val="hybridMultilevel"/>
    <w:tmpl w:val="92BA8BCA"/>
    <w:lvl w:ilvl="0" w:tplc="661A6E08">
      <w:start w:val="1"/>
      <w:numFmt w:val="bullet"/>
      <w:lvlText w:val="●"/>
      <w:lvlJc w:val="left"/>
      <w:pPr>
        <w:ind w:left="720" w:hanging="360"/>
      </w:pPr>
    </w:lvl>
    <w:lvl w:ilvl="1" w:tplc="A11C5C40">
      <w:start w:val="1"/>
      <w:numFmt w:val="bullet"/>
      <w:lvlText w:val="○"/>
      <w:lvlJc w:val="left"/>
      <w:pPr>
        <w:ind w:left="1440" w:hanging="360"/>
      </w:pPr>
    </w:lvl>
    <w:lvl w:ilvl="2" w:tplc="5930067E">
      <w:start w:val="1"/>
      <w:numFmt w:val="bullet"/>
      <w:lvlText w:val="■"/>
      <w:lvlJc w:val="left"/>
      <w:pPr>
        <w:ind w:left="2160" w:hanging="360"/>
      </w:pPr>
    </w:lvl>
    <w:lvl w:ilvl="3" w:tplc="640C8946">
      <w:start w:val="1"/>
      <w:numFmt w:val="bullet"/>
      <w:lvlText w:val="●"/>
      <w:lvlJc w:val="left"/>
      <w:pPr>
        <w:ind w:left="2880" w:hanging="360"/>
      </w:pPr>
    </w:lvl>
    <w:lvl w:ilvl="4" w:tplc="DC52D240">
      <w:start w:val="1"/>
      <w:numFmt w:val="bullet"/>
      <w:lvlText w:val="○"/>
      <w:lvlJc w:val="left"/>
      <w:pPr>
        <w:ind w:left="3600" w:hanging="360"/>
      </w:pPr>
    </w:lvl>
    <w:lvl w:ilvl="5" w:tplc="71428512">
      <w:start w:val="1"/>
      <w:numFmt w:val="bullet"/>
      <w:lvlText w:val="■"/>
      <w:lvlJc w:val="left"/>
      <w:pPr>
        <w:ind w:left="4320" w:hanging="360"/>
      </w:pPr>
    </w:lvl>
    <w:lvl w:ilvl="6" w:tplc="9918BB56">
      <w:start w:val="1"/>
      <w:numFmt w:val="bullet"/>
      <w:lvlText w:val="●"/>
      <w:lvlJc w:val="left"/>
      <w:pPr>
        <w:ind w:left="5040" w:hanging="360"/>
      </w:pPr>
    </w:lvl>
    <w:lvl w:ilvl="7" w:tplc="897A8EDC">
      <w:start w:val="1"/>
      <w:numFmt w:val="bullet"/>
      <w:lvlText w:val="●"/>
      <w:lvlJc w:val="left"/>
      <w:pPr>
        <w:ind w:left="5760" w:hanging="360"/>
      </w:pPr>
    </w:lvl>
    <w:lvl w:ilvl="8" w:tplc="0C14B086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4E1D79C8"/>
    <w:multiLevelType w:val="hybridMultilevel"/>
    <w:tmpl w:val="DE3AF502"/>
    <w:lvl w:ilvl="0" w:tplc="69D223F6">
      <w:start w:val="1"/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033A75"/>
    <w:multiLevelType w:val="multilevel"/>
    <w:tmpl w:val="D4FE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436F04"/>
    <w:multiLevelType w:val="hybridMultilevel"/>
    <w:tmpl w:val="D38C2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A708A2"/>
    <w:multiLevelType w:val="hybridMultilevel"/>
    <w:tmpl w:val="D1F8CCEA"/>
    <w:lvl w:ilvl="0" w:tplc="C29E9868">
      <w:start w:val="1"/>
      <w:numFmt w:val="bullet"/>
      <w:lvlText w:val="●"/>
      <w:lvlJc w:val="left"/>
      <w:pPr>
        <w:ind w:left="720" w:hanging="360"/>
      </w:pPr>
    </w:lvl>
    <w:lvl w:ilvl="1" w:tplc="5036854E">
      <w:start w:val="1"/>
      <w:numFmt w:val="bullet"/>
      <w:lvlText w:val="○"/>
      <w:lvlJc w:val="left"/>
      <w:pPr>
        <w:ind w:left="1440" w:hanging="360"/>
      </w:pPr>
    </w:lvl>
    <w:lvl w:ilvl="2" w:tplc="AA5CFDB0">
      <w:start w:val="1"/>
      <w:numFmt w:val="bullet"/>
      <w:lvlText w:val="■"/>
      <w:lvlJc w:val="left"/>
      <w:pPr>
        <w:ind w:left="2160" w:hanging="360"/>
      </w:pPr>
    </w:lvl>
    <w:lvl w:ilvl="3" w:tplc="E800F026">
      <w:start w:val="1"/>
      <w:numFmt w:val="bullet"/>
      <w:lvlText w:val="●"/>
      <w:lvlJc w:val="left"/>
      <w:pPr>
        <w:ind w:left="2880" w:hanging="360"/>
      </w:pPr>
    </w:lvl>
    <w:lvl w:ilvl="4" w:tplc="8EDAA5EA">
      <w:start w:val="1"/>
      <w:numFmt w:val="bullet"/>
      <w:lvlText w:val="○"/>
      <w:lvlJc w:val="left"/>
      <w:pPr>
        <w:ind w:left="3600" w:hanging="360"/>
      </w:pPr>
    </w:lvl>
    <w:lvl w:ilvl="5" w:tplc="ADECA26C">
      <w:start w:val="1"/>
      <w:numFmt w:val="bullet"/>
      <w:lvlText w:val="■"/>
      <w:lvlJc w:val="left"/>
      <w:pPr>
        <w:ind w:left="4320" w:hanging="360"/>
      </w:pPr>
    </w:lvl>
    <w:lvl w:ilvl="6" w:tplc="7AA22940">
      <w:start w:val="1"/>
      <w:numFmt w:val="bullet"/>
      <w:lvlText w:val="●"/>
      <w:lvlJc w:val="left"/>
      <w:pPr>
        <w:ind w:left="5040" w:hanging="360"/>
      </w:pPr>
    </w:lvl>
    <w:lvl w:ilvl="7" w:tplc="D132F6CE">
      <w:start w:val="1"/>
      <w:numFmt w:val="bullet"/>
      <w:lvlText w:val="●"/>
      <w:lvlJc w:val="left"/>
      <w:pPr>
        <w:ind w:left="5760" w:hanging="360"/>
      </w:pPr>
    </w:lvl>
    <w:lvl w:ilvl="8" w:tplc="D946F302">
      <w:start w:val="1"/>
      <w:numFmt w:val="bullet"/>
      <w:lvlText w:val="●"/>
      <w:lvlJc w:val="left"/>
      <w:pPr>
        <w:ind w:left="6480" w:hanging="360"/>
      </w:pPr>
    </w:lvl>
  </w:abstractNum>
  <w:num w:numId="1" w16cid:durableId="110824235">
    <w:abstractNumId w:val="13"/>
    <w:lvlOverride w:ilvl="0">
      <w:startOverride w:val="1"/>
    </w:lvlOverride>
  </w:num>
  <w:num w:numId="2" w16cid:durableId="1851139095">
    <w:abstractNumId w:val="10"/>
    <w:lvlOverride w:ilvl="0">
      <w:startOverride w:val="1"/>
    </w:lvlOverride>
  </w:num>
  <w:num w:numId="3" w16cid:durableId="137651676">
    <w:abstractNumId w:val="9"/>
    <w:lvlOverride w:ilvl="0">
      <w:startOverride w:val="1"/>
    </w:lvlOverride>
  </w:num>
  <w:num w:numId="4" w16cid:durableId="195234753">
    <w:abstractNumId w:val="15"/>
    <w:lvlOverride w:ilvl="0">
      <w:startOverride w:val="1"/>
    </w:lvlOverride>
  </w:num>
  <w:num w:numId="5" w16cid:durableId="78138718">
    <w:abstractNumId w:val="11"/>
    <w:lvlOverride w:ilvl="0">
      <w:startOverride w:val="1"/>
    </w:lvlOverride>
  </w:num>
  <w:num w:numId="6" w16cid:durableId="1983192485">
    <w:abstractNumId w:val="19"/>
    <w:lvlOverride w:ilvl="0">
      <w:startOverride w:val="1"/>
    </w:lvlOverride>
  </w:num>
  <w:num w:numId="7" w16cid:durableId="1919291421">
    <w:abstractNumId w:val="8"/>
  </w:num>
  <w:num w:numId="8" w16cid:durableId="2121685900">
    <w:abstractNumId w:val="6"/>
  </w:num>
  <w:num w:numId="9" w16cid:durableId="406654160">
    <w:abstractNumId w:val="5"/>
  </w:num>
  <w:num w:numId="10" w16cid:durableId="1600872097">
    <w:abstractNumId w:val="4"/>
  </w:num>
  <w:num w:numId="11" w16cid:durableId="2010524737">
    <w:abstractNumId w:val="7"/>
  </w:num>
  <w:num w:numId="12" w16cid:durableId="2130776179">
    <w:abstractNumId w:val="3"/>
  </w:num>
  <w:num w:numId="13" w16cid:durableId="1276863752">
    <w:abstractNumId w:val="2"/>
  </w:num>
  <w:num w:numId="14" w16cid:durableId="92630351">
    <w:abstractNumId w:val="1"/>
  </w:num>
  <w:num w:numId="15" w16cid:durableId="1420173263">
    <w:abstractNumId w:val="0"/>
  </w:num>
  <w:num w:numId="16" w16cid:durableId="2054690421">
    <w:abstractNumId w:val="16"/>
  </w:num>
  <w:num w:numId="17" w16cid:durableId="175077978">
    <w:abstractNumId w:val="18"/>
  </w:num>
  <w:num w:numId="18" w16cid:durableId="781462812">
    <w:abstractNumId w:val="12"/>
  </w:num>
  <w:num w:numId="19" w16cid:durableId="77138711">
    <w:abstractNumId w:val="17"/>
  </w:num>
  <w:num w:numId="20" w16cid:durableId="13048956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898"/>
    <w:rsid w:val="00002E95"/>
    <w:rsid w:val="000123FF"/>
    <w:rsid w:val="000208F0"/>
    <w:rsid w:val="00023013"/>
    <w:rsid w:val="00023503"/>
    <w:rsid w:val="000239E9"/>
    <w:rsid w:val="00035CF0"/>
    <w:rsid w:val="0003744B"/>
    <w:rsid w:val="00037B43"/>
    <w:rsid w:val="00037FD5"/>
    <w:rsid w:val="00044600"/>
    <w:rsid w:val="00050CEB"/>
    <w:rsid w:val="00055E6A"/>
    <w:rsid w:val="000616E3"/>
    <w:rsid w:val="00062463"/>
    <w:rsid w:val="00065669"/>
    <w:rsid w:val="000662E3"/>
    <w:rsid w:val="000668F8"/>
    <w:rsid w:val="00075B49"/>
    <w:rsid w:val="00076E12"/>
    <w:rsid w:val="000837AF"/>
    <w:rsid w:val="00090E84"/>
    <w:rsid w:val="00093714"/>
    <w:rsid w:val="000940F7"/>
    <w:rsid w:val="000A158B"/>
    <w:rsid w:val="000A1D0B"/>
    <w:rsid w:val="000A5402"/>
    <w:rsid w:val="000B0F38"/>
    <w:rsid w:val="000B2759"/>
    <w:rsid w:val="000B4B8D"/>
    <w:rsid w:val="000B5E00"/>
    <w:rsid w:val="000C29E8"/>
    <w:rsid w:val="000C672B"/>
    <w:rsid w:val="000D73F7"/>
    <w:rsid w:val="000D7F91"/>
    <w:rsid w:val="000E5DB1"/>
    <w:rsid w:val="000F558A"/>
    <w:rsid w:val="000F6E75"/>
    <w:rsid w:val="0010347A"/>
    <w:rsid w:val="00105AF0"/>
    <w:rsid w:val="00112341"/>
    <w:rsid w:val="0011331B"/>
    <w:rsid w:val="00113834"/>
    <w:rsid w:val="001220C4"/>
    <w:rsid w:val="00123D8D"/>
    <w:rsid w:val="001400BB"/>
    <w:rsid w:val="00144649"/>
    <w:rsid w:val="00147738"/>
    <w:rsid w:val="00147F58"/>
    <w:rsid w:val="001562F7"/>
    <w:rsid w:val="0016017D"/>
    <w:rsid w:val="001603B3"/>
    <w:rsid w:val="001624A7"/>
    <w:rsid w:val="0016317E"/>
    <w:rsid w:val="00163476"/>
    <w:rsid w:val="001637CA"/>
    <w:rsid w:val="00165E7D"/>
    <w:rsid w:val="00167DF9"/>
    <w:rsid w:val="0017038B"/>
    <w:rsid w:val="00175C15"/>
    <w:rsid w:val="00176229"/>
    <w:rsid w:val="00184D7D"/>
    <w:rsid w:val="001862DC"/>
    <w:rsid w:val="00186C46"/>
    <w:rsid w:val="00195CF8"/>
    <w:rsid w:val="001A1D01"/>
    <w:rsid w:val="001A3075"/>
    <w:rsid w:val="001A3C95"/>
    <w:rsid w:val="001A5DE2"/>
    <w:rsid w:val="001B1719"/>
    <w:rsid w:val="001B2F75"/>
    <w:rsid w:val="001B4A3B"/>
    <w:rsid w:val="001B58A2"/>
    <w:rsid w:val="001C0DC8"/>
    <w:rsid w:val="001C1498"/>
    <w:rsid w:val="001C574A"/>
    <w:rsid w:val="001C5C17"/>
    <w:rsid w:val="001D643B"/>
    <w:rsid w:val="001E7DDC"/>
    <w:rsid w:val="001F2820"/>
    <w:rsid w:val="001F6A95"/>
    <w:rsid w:val="002073E6"/>
    <w:rsid w:val="002108BE"/>
    <w:rsid w:val="00212A17"/>
    <w:rsid w:val="00214510"/>
    <w:rsid w:val="002241AB"/>
    <w:rsid w:val="00224E40"/>
    <w:rsid w:val="002301C7"/>
    <w:rsid w:val="00234B7A"/>
    <w:rsid w:val="00260FF6"/>
    <w:rsid w:val="00262674"/>
    <w:rsid w:val="00264B90"/>
    <w:rsid w:val="002675CF"/>
    <w:rsid w:val="00281DD3"/>
    <w:rsid w:val="002919C7"/>
    <w:rsid w:val="002919CC"/>
    <w:rsid w:val="00296002"/>
    <w:rsid w:val="0029707A"/>
    <w:rsid w:val="002A20A7"/>
    <w:rsid w:val="002A6AB5"/>
    <w:rsid w:val="002B15BD"/>
    <w:rsid w:val="002B1EE1"/>
    <w:rsid w:val="002B6617"/>
    <w:rsid w:val="002C16AC"/>
    <w:rsid w:val="002C22F5"/>
    <w:rsid w:val="002E2C6D"/>
    <w:rsid w:val="002E6BC3"/>
    <w:rsid w:val="002F5DF5"/>
    <w:rsid w:val="002F7396"/>
    <w:rsid w:val="0030271F"/>
    <w:rsid w:val="00311B9E"/>
    <w:rsid w:val="003150D0"/>
    <w:rsid w:val="0033535F"/>
    <w:rsid w:val="00347B43"/>
    <w:rsid w:val="003547BA"/>
    <w:rsid w:val="00357C35"/>
    <w:rsid w:val="00357E3C"/>
    <w:rsid w:val="00363716"/>
    <w:rsid w:val="00364B67"/>
    <w:rsid w:val="00372751"/>
    <w:rsid w:val="00375426"/>
    <w:rsid w:val="00376B1F"/>
    <w:rsid w:val="00386C21"/>
    <w:rsid w:val="00392EF2"/>
    <w:rsid w:val="003A03AF"/>
    <w:rsid w:val="003A091B"/>
    <w:rsid w:val="003A6715"/>
    <w:rsid w:val="003B2708"/>
    <w:rsid w:val="003B71CA"/>
    <w:rsid w:val="003D1E8C"/>
    <w:rsid w:val="003E013F"/>
    <w:rsid w:val="003F25A0"/>
    <w:rsid w:val="00402F1C"/>
    <w:rsid w:val="004042AF"/>
    <w:rsid w:val="004148C0"/>
    <w:rsid w:val="00416CEA"/>
    <w:rsid w:val="00417552"/>
    <w:rsid w:val="0042581B"/>
    <w:rsid w:val="00427164"/>
    <w:rsid w:val="00434EB8"/>
    <w:rsid w:val="0043551E"/>
    <w:rsid w:val="00441A9E"/>
    <w:rsid w:val="00442962"/>
    <w:rsid w:val="004531F5"/>
    <w:rsid w:val="00455497"/>
    <w:rsid w:val="0046033A"/>
    <w:rsid w:val="00467553"/>
    <w:rsid w:val="0047291C"/>
    <w:rsid w:val="00472CD4"/>
    <w:rsid w:val="00473908"/>
    <w:rsid w:val="00482EED"/>
    <w:rsid w:val="00485699"/>
    <w:rsid w:val="00485AE7"/>
    <w:rsid w:val="00493D89"/>
    <w:rsid w:val="004A3528"/>
    <w:rsid w:val="004A4976"/>
    <w:rsid w:val="004A5853"/>
    <w:rsid w:val="004B0B89"/>
    <w:rsid w:val="004B28D2"/>
    <w:rsid w:val="004B3F46"/>
    <w:rsid w:val="004B7E63"/>
    <w:rsid w:val="004D18A3"/>
    <w:rsid w:val="004D277E"/>
    <w:rsid w:val="004D2924"/>
    <w:rsid w:val="004E7D9D"/>
    <w:rsid w:val="004F15EB"/>
    <w:rsid w:val="004F6054"/>
    <w:rsid w:val="0050551C"/>
    <w:rsid w:val="0053266C"/>
    <w:rsid w:val="00540F47"/>
    <w:rsid w:val="00547BE0"/>
    <w:rsid w:val="00547E9F"/>
    <w:rsid w:val="00552575"/>
    <w:rsid w:val="00556CAD"/>
    <w:rsid w:val="00562067"/>
    <w:rsid w:val="00566345"/>
    <w:rsid w:val="005770C6"/>
    <w:rsid w:val="00581D3B"/>
    <w:rsid w:val="005840B6"/>
    <w:rsid w:val="0058487D"/>
    <w:rsid w:val="00586638"/>
    <w:rsid w:val="00593666"/>
    <w:rsid w:val="005B24F5"/>
    <w:rsid w:val="005B3D70"/>
    <w:rsid w:val="005D678D"/>
    <w:rsid w:val="005D768A"/>
    <w:rsid w:val="005E07B1"/>
    <w:rsid w:val="005E622D"/>
    <w:rsid w:val="005E7213"/>
    <w:rsid w:val="00600687"/>
    <w:rsid w:val="006146A5"/>
    <w:rsid w:val="00617264"/>
    <w:rsid w:val="006204F6"/>
    <w:rsid w:val="00621FBF"/>
    <w:rsid w:val="006258F5"/>
    <w:rsid w:val="00632318"/>
    <w:rsid w:val="0063266B"/>
    <w:rsid w:val="00632BD5"/>
    <w:rsid w:val="00634A5E"/>
    <w:rsid w:val="00634B97"/>
    <w:rsid w:val="00640EE3"/>
    <w:rsid w:val="0064503F"/>
    <w:rsid w:val="00647C7D"/>
    <w:rsid w:val="00650E47"/>
    <w:rsid w:val="0065322C"/>
    <w:rsid w:val="00653676"/>
    <w:rsid w:val="00656F98"/>
    <w:rsid w:val="00664E60"/>
    <w:rsid w:val="006762BB"/>
    <w:rsid w:val="006831FF"/>
    <w:rsid w:val="006913C5"/>
    <w:rsid w:val="00692D46"/>
    <w:rsid w:val="006D117B"/>
    <w:rsid w:val="006D3491"/>
    <w:rsid w:val="006D38AE"/>
    <w:rsid w:val="006D6116"/>
    <w:rsid w:val="006E3672"/>
    <w:rsid w:val="006E6FC3"/>
    <w:rsid w:val="006E7D2C"/>
    <w:rsid w:val="006F5FF9"/>
    <w:rsid w:val="007056EB"/>
    <w:rsid w:val="00711425"/>
    <w:rsid w:val="007131D6"/>
    <w:rsid w:val="00716ED7"/>
    <w:rsid w:val="007179D5"/>
    <w:rsid w:val="007218DE"/>
    <w:rsid w:val="00725352"/>
    <w:rsid w:val="007326EB"/>
    <w:rsid w:val="0073523B"/>
    <w:rsid w:val="00741E0B"/>
    <w:rsid w:val="007447F8"/>
    <w:rsid w:val="00753C2D"/>
    <w:rsid w:val="0075450C"/>
    <w:rsid w:val="00754E08"/>
    <w:rsid w:val="00756BBF"/>
    <w:rsid w:val="00770EB4"/>
    <w:rsid w:val="0077455F"/>
    <w:rsid w:val="00774E14"/>
    <w:rsid w:val="0077623F"/>
    <w:rsid w:val="00781B8C"/>
    <w:rsid w:val="00791D0A"/>
    <w:rsid w:val="00794913"/>
    <w:rsid w:val="007A3096"/>
    <w:rsid w:val="007B0715"/>
    <w:rsid w:val="007B0BAE"/>
    <w:rsid w:val="007B4674"/>
    <w:rsid w:val="007C7E85"/>
    <w:rsid w:val="007D1379"/>
    <w:rsid w:val="007D491C"/>
    <w:rsid w:val="007E3289"/>
    <w:rsid w:val="007F1915"/>
    <w:rsid w:val="008018D6"/>
    <w:rsid w:val="008101CE"/>
    <w:rsid w:val="008130DD"/>
    <w:rsid w:val="008232EA"/>
    <w:rsid w:val="00823D37"/>
    <w:rsid w:val="00827C49"/>
    <w:rsid w:val="00836898"/>
    <w:rsid w:val="00837325"/>
    <w:rsid w:val="008426B1"/>
    <w:rsid w:val="00845423"/>
    <w:rsid w:val="00850E26"/>
    <w:rsid w:val="00851FF6"/>
    <w:rsid w:val="0085363F"/>
    <w:rsid w:val="00853A0F"/>
    <w:rsid w:val="00855697"/>
    <w:rsid w:val="00857D84"/>
    <w:rsid w:val="00861CB5"/>
    <w:rsid w:val="00863BEE"/>
    <w:rsid w:val="00870B64"/>
    <w:rsid w:val="008760C1"/>
    <w:rsid w:val="00876D8E"/>
    <w:rsid w:val="0088478E"/>
    <w:rsid w:val="00885E99"/>
    <w:rsid w:val="0089681D"/>
    <w:rsid w:val="008A016D"/>
    <w:rsid w:val="008A5F10"/>
    <w:rsid w:val="008B3A40"/>
    <w:rsid w:val="008D04AC"/>
    <w:rsid w:val="008D1348"/>
    <w:rsid w:val="008D1B19"/>
    <w:rsid w:val="008D5A25"/>
    <w:rsid w:val="008D63E5"/>
    <w:rsid w:val="008F3C36"/>
    <w:rsid w:val="008F7387"/>
    <w:rsid w:val="008F7A17"/>
    <w:rsid w:val="00906748"/>
    <w:rsid w:val="0090728B"/>
    <w:rsid w:val="0091176A"/>
    <w:rsid w:val="009122E7"/>
    <w:rsid w:val="009247F7"/>
    <w:rsid w:val="00925105"/>
    <w:rsid w:val="00926660"/>
    <w:rsid w:val="00931564"/>
    <w:rsid w:val="009319C4"/>
    <w:rsid w:val="00931E7C"/>
    <w:rsid w:val="00933C8A"/>
    <w:rsid w:val="00943CF7"/>
    <w:rsid w:val="009453EC"/>
    <w:rsid w:val="00954414"/>
    <w:rsid w:val="00960E1D"/>
    <w:rsid w:val="009631A7"/>
    <w:rsid w:val="0097318A"/>
    <w:rsid w:val="00974DD4"/>
    <w:rsid w:val="009874AD"/>
    <w:rsid w:val="00996157"/>
    <w:rsid w:val="00996A3D"/>
    <w:rsid w:val="00996C11"/>
    <w:rsid w:val="009A49BB"/>
    <w:rsid w:val="009B0F66"/>
    <w:rsid w:val="009B173A"/>
    <w:rsid w:val="009C2860"/>
    <w:rsid w:val="009C4DCA"/>
    <w:rsid w:val="009C5152"/>
    <w:rsid w:val="009C7CA7"/>
    <w:rsid w:val="009D1476"/>
    <w:rsid w:val="009D45A1"/>
    <w:rsid w:val="009D7FA1"/>
    <w:rsid w:val="009F09F5"/>
    <w:rsid w:val="009F4D26"/>
    <w:rsid w:val="009F64D2"/>
    <w:rsid w:val="00A04DDA"/>
    <w:rsid w:val="00A17E0B"/>
    <w:rsid w:val="00A24F67"/>
    <w:rsid w:val="00A305F8"/>
    <w:rsid w:val="00A37B05"/>
    <w:rsid w:val="00A43E32"/>
    <w:rsid w:val="00A4541B"/>
    <w:rsid w:val="00A454DA"/>
    <w:rsid w:val="00A57FF5"/>
    <w:rsid w:val="00A60EEC"/>
    <w:rsid w:val="00A64E36"/>
    <w:rsid w:val="00A65883"/>
    <w:rsid w:val="00A66E5D"/>
    <w:rsid w:val="00A67752"/>
    <w:rsid w:val="00A72AE3"/>
    <w:rsid w:val="00A7674D"/>
    <w:rsid w:val="00A857BF"/>
    <w:rsid w:val="00A912E6"/>
    <w:rsid w:val="00A916FA"/>
    <w:rsid w:val="00A97C16"/>
    <w:rsid w:val="00AA0014"/>
    <w:rsid w:val="00AA03AE"/>
    <w:rsid w:val="00AA30A4"/>
    <w:rsid w:val="00AC0575"/>
    <w:rsid w:val="00AC3E36"/>
    <w:rsid w:val="00AD3157"/>
    <w:rsid w:val="00AD4D57"/>
    <w:rsid w:val="00AE0DE6"/>
    <w:rsid w:val="00AF4022"/>
    <w:rsid w:val="00B11A67"/>
    <w:rsid w:val="00B16455"/>
    <w:rsid w:val="00B20F32"/>
    <w:rsid w:val="00B224B2"/>
    <w:rsid w:val="00B23881"/>
    <w:rsid w:val="00B259B9"/>
    <w:rsid w:val="00B26375"/>
    <w:rsid w:val="00B35592"/>
    <w:rsid w:val="00B433E4"/>
    <w:rsid w:val="00B473DE"/>
    <w:rsid w:val="00B475F9"/>
    <w:rsid w:val="00B567B2"/>
    <w:rsid w:val="00B6563C"/>
    <w:rsid w:val="00B866DF"/>
    <w:rsid w:val="00B87C22"/>
    <w:rsid w:val="00B90D2C"/>
    <w:rsid w:val="00B939A4"/>
    <w:rsid w:val="00B951BA"/>
    <w:rsid w:val="00B959C2"/>
    <w:rsid w:val="00BA1184"/>
    <w:rsid w:val="00BA6FD5"/>
    <w:rsid w:val="00BA7F77"/>
    <w:rsid w:val="00BB13B6"/>
    <w:rsid w:val="00BB39F3"/>
    <w:rsid w:val="00BB7730"/>
    <w:rsid w:val="00BC01D3"/>
    <w:rsid w:val="00BC2341"/>
    <w:rsid w:val="00BC3C2B"/>
    <w:rsid w:val="00BE01F4"/>
    <w:rsid w:val="00BE3203"/>
    <w:rsid w:val="00BF05E8"/>
    <w:rsid w:val="00BF29BA"/>
    <w:rsid w:val="00BF3208"/>
    <w:rsid w:val="00C06A31"/>
    <w:rsid w:val="00C10BC9"/>
    <w:rsid w:val="00C25112"/>
    <w:rsid w:val="00C25A85"/>
    <w:rsid w:val="00C36931"/>
    <w:rsid w:val="00C404B5"/>
    <w:rsid w:val="00C41D8D"/>
    <w:rsid w:val="00C539AF"/>
    <w:rsid w:val="00C72292"/>
    <w:rsid w:val="00C7409E"/>
    <w:rsid w:val="00C833D0"/>
    <w:rsid w:val="00C97AFD"/>
    <w:rsid w:val="00CA33D3"/>
    <w:rsid w:val="00CA4948"/>
    <w:rsid w:val="00CB7BA8"/>
    <w:rsid w:val="00CC2066"/>
    <w:rsid w:val="00CD009A"/>
    <w:rsid w:val="00CD2E31"/>
    <w:rsid w:val="00CD425B"/>
    <w:rsid w:val="00CD4E50"/>
    <w:rsid w:val="00CD7987"/>
    <w:rsid w:val="00CD7F94"/>
    <w:rsid w:val="00CE05D9"/>
    <w:rsid w:val="00CE2B8C"/>
    <w:rsid w:val="00CE3D49"/>
    <w:rsid w:val="00CE47F8"/>
    <w:rsid w:val="00CE6FE0"/>
    <w:rsid w:val="00CF05BC"/>
    <w:rsid w:val="00CF5869"/>
    <w:rsid w:val="00CF76FE"/>
    <w:rsid w:val="00D038FE"/>
    <w:rsid w:val="00D17DE3"/>
    <w:rsid w:val="00D27EDE"/>
    <w:rsid w:val="00D341CB"/>
    <w:rsid w:val="00D36645"/>
    <w:rsid w:val="00D547E0"/>
    <w:rsid w:val="00D601E7"/>
    <w:rsid w:val="00D71DF8"/>
    <w:rsid w:val="00D72886"/>
    <w:rsid w:val="00D7604C"/>
    <w:rsid w:val="00D80A35"/>
    <w:rsid w:val="00D80E25"/>
    <w:rsid w:val="00D959DB"/>
    <w:rsid w:val="00DA18B5"/>
    <w:rsid w:val="00DA2E0E"/>
    <w:rsid w:val="00DA48EC"/>
    <w:rsid w:val="00DA6CDE"/>
    <w:rsid w:val="00DA7E10"/>
    <w:rsid w:val="00DB519B"/>
    <w:rsid w:val="00DB68E5"/>
    <w:rsid w:val="00DC289D"/>
    <w:rsid w:val="00DD0E9F"/>
    <w:rsid w:val="00DD1B93"/>
    <w:rsid w:val="00DE67BF"/>
    <w:rsid w:val="00DF0708"/>
    <w:rsid w:val="00DF37F5"/>
    <w:rsid w:val="00E02C17"/>
    <w:rsid w:val="00E03A29"/>
    <w:rsid w:val="00E04E22"/>
    <w:rsid w:val="00E11550"/>
    <w:rsid w:val="00E119C2"/>
    <w:rsid w:val="00E12DFC"/>
    <w:rsid w:val="00E14F87"/>
    <w:rsid w:val="00E16B27"/>
    <w:rsid w:val="00E173D3"/>
    <w:rsid w:val="00E176FC"/>
    <w:rsid w:val="00E245EF"/>
    <w:rsid w:val="00E27BAE"/>
    <w:rsid w:val="00E33F8C"/>
    <w:rsid w:val="00E377FD"/>
    <w:rsid w:val="00E4363F"/>
    <w:rsid w:val="00E66286"/>
    <w:rsid w:val="00E666E4"/>
    <w:rsid w:val="00E66BD6"/>
    <w:rsid w:val="00E67EA1"/>
    <w:rsid w:val="00E80577"/>
    <w:rsid w:val="00E87DCE"/>
    <w:rsid w:val="00EA09CF"/>
    <w:rsid w:val="00EB45B0"/>
    <w:rsid w:val="00EB776F"/>
    <w:rsid w:val="00EC07D4"/>
    <w:rsid w:val="00EC1B77"/>
    <w:rsid w:val="00EC69E5"/>
    <w:rsid w:val="00ED2171"/>
    <w:rsid w:val="00ED2A74"/>
    <w:rsid w:val="00ED64C0"/>
    <w:rsid w:val="00ED6F0F"/>
    <w:rsid w:val="00ED70EE"/>
    <w:rsid w:val="00EE42A9"/>
    <w:rsid w:val="00EE57D3"/>
    <w:rsid w:val="00EF7A7E"/>
    <w:rsid w:val="00EF7EC3"/>
    <w:rsid w:val="00F03067"/>
    <w:rsid w:val="00F05518"/>
    <w:rsid w:val="00F06056"/>
    <w:rsid w:val="00F106DB"/>
    <w:rsid w:val="00F137D4"/>
    <w:rsid w:val="00F160A4"/>
    <w:rsid w:val="00F22622"/>
    <w:rsid w:val="00F30797"/>
    <w:rsid w:val="00F359DA"/>
    <w:rsid w:val="00F40E33"/>
    <w:rsid w:val="00F434A2"/>
    <w:rsid w:val="00F45140"/>
    <w:rsid w:val="00F459C1"/>
    <w:rsid w:val="00F57866"/>
    <w:rsid w:val="00F6033D"/>
    <w:rsid w:val="00F63FE5"/>
    <w:rsid w:val="00F65695"/>
    <w:rsid w:val="00F8022F"/>
    <w:rsid w:val="00F86BA9"/>
    <w:rsid w:val="00F86F42"/>
    <w:rsid w:val="00F93C19"/>
    <w:rsid w:val="00FB3F1B"/>
    <w:rsid w:val="00FB580D"/>
    <w:rsid w:val="00FC39B9"/>
    <w:rsid w:val="00FD158D"/>
    <w:rsid w:val="00FE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3A16B"/>
  <w15:docId w15:val="{FCF529C5-F251-482C-8C04-7CE15FD89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E36"/>
    <w:rPr>
      <w:noProof/>
    </w:rPr>
  </w:style>
  <w:style w:type="paragraph" w:styleId="Heading1">
    <w:name w:val="heading 1"/>
    <w:link w:val="Heading1Char"/>
    <w:uiPriority w:val="9"/>
    <w:qFormat/>
    <w:pPr>
      <w:spacing w:before="280" w:after="120"/>
      <w:outlineLvl w:val="0"/>
    </w:pPr>
    <w:rPr>
      <w:b/>
      <w:bCs/>
      <w:sz w:val="32"/>
      <w:szCs w:val="32"/>
    </w:rPr>
  </w:style>
  <w:style w:type="paragraph" w:styleId="Heading2">
    <w:name w:val="heading 2"/>
    <w:link w:val="Heading2Char"/>
    <w:uiPriority w:val="9"/>
    <w:qFormat/>
    <w:pPr>
      <w:spacing w:before="200" w:after="80"/>
      <w:outlineLvl w:val="1"/>
    </w:pPr>
    <w:rPr>
      <w:b/>
      <w:bCs/>
      <w:sz w:val="26"/>
      <w:szCs w:val="26"/>
    </w:rPr>
  </w:style>
  <w:style w:type="paragraph" w:styleId="Heading3">
    <w:name w:val="heading 3"/>
    <w:link w:val="Heading3Char"/>
    <w:uiPriority w:val="9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E1D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E1D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E1D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85699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485699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485699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485699"/>
    <w:rPr>
      <w:rFonts w:cs="Angsana New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90728B"/>
    <w:pPr>
      <w:tabs>
        <w:tab w:val="right" w:leader="dot" w:pos="10065"/>
      </w:tabs>
      <w:spacing w:after="100"/>
    </w:pPr>
    <w:rPr>
      <w:rFonts w:asciiTheme="majorBidi" w:eastAsia="TH Sarabun New" w:hAnsiTheme="majorBidi" w:cstheme="majorBidi"/>
      <w:b/>
      <w:bCs/>
      <w:color w:val="1B3A6B"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485699"/>
    <w:pPr>
      <w:spacing w:after="100"/>
      <w:ind w:left="320"/>
    </w:pPr>
    <w:rPr>
      <w:rFonts w:ascii="TH Sarabun New" w:eastAsia="TH Sarabun New" w:hAnsi="TH Sarabun New" w:cs="Angsana New"/>
      <w:sz w:val="32"/>
      <w:szCs w:val="40"/>
    </w:rPr>
  </w:style>
  <w:style w:type="paragraph" w:styleId="TOC3">
    <w:name w:val="toc 3"/>
    <w:basedOn w:val="Normal"/>
    <w:next w:val="Normal"/>
    <w:autoRedefine/>
    <w:uiPriority w:val="39"/>
    <w:unhideWhenUsed/>
    <w:rsid w:val="00485699"/>
    <w:pPr>
      <w:spacing w:after="100"/>
      <w:ind w:left="640"/>
    </w:pPr>
    <w:rPr>
      <w:rFonts w:ascii="TH Sarabun New" w:eastAsia="TH Sarabun New" w:hAnsi="TH Sarabun New" w:cs="Angsana New"/>
      <w:sz w:val="32"/>
      <w:szCs w:val="40"/>
    </w:rPr>
  </w:style>
  <w:style w:type="table" w:styleId="TableGrid">
    <w:name w:val="Table Grid"/>
    <w:basedOn w:val="TableNormal"/>
    <w:uiPriority w:val="59"/>
    <w:rsid w:val="00855697"/>
    <w:rPr>
      <w:rFonts w:asciiTheme="minorHAnsi" w:eastAsiaTheme="minorEastAsia" w:hAnsiTheme="minorHAnsi" w:cstheme="minorBid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55697"/>
    <w:rPr>
      <w:b/>
      <w:b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E1D"/>
    <w:rPr>
      <w:rFonts w:asciiTheme="majorHAnsi" w:eastAsiaTheme="majorEastAsia" w:hAnsiTheme="majorHAnsi" w:cstheme="majorBidi"/>
      <w:i/>
      <w:iCs/>
      <w:noProof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E1D"/>
    <w:rPr>
      <w:rFonts w:asciiTheme="majorHAnsi" w:eastAsiaTheme="majorEastAsia" w:hAnsiTheme="majorHAnsi" w:cstheme="majorBidi"/>
      <w:noProof/>
      <w:color w:val="5B9BD5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E1D"/>
    <w:rPr>
      <w:rFonts w:asciiTheme="majorHAnsi" w:eastAsiaTheme="majorEastAsia" w:hAnsiTheme="majorHAnsi" w:cstheme="majorBidi"/>
      <w:i/>
      <w:iCs/>
      <w:noProof/>
      <w:color w:val="404040" w:themeColor="text1" w:themeTint="BF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60E1D"/>
    <w:rPr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0E1D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60E1D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960E1D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rsid w:val="00960E1D"/>
    <w:rPr>
      <w:color w:val="1F4D78"/>
    </w:rPr>
  </w:style>
  <w:style w:type="paragraph" w:styleId="NoSpacing">
    <w:name w:val="No Spacing"/>
    <w:uiPriority w:val="1"/>
    <w:qFormat/>
    <w:rsid w:val="00960E1D"/>
    <w:rPr>
      <w:rFonts w:asciiTheme="minorHAnsi" w:eastAsiaTheme="minorEastAsia" w:hAnsiTheme="minorHAnsi" w:cstheme="minorBidi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960E1D"/>
    <w:rPr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E1D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60E1D"/>
    <w:rPr>
      <w:rFonts w:asciiTheme="majorHAnsi" w:eastAsiaTheme="majorEastAsia" w:hAnsiTheme="majorHAnsi" w:cstheme="majorBidi"/>
      <w:i/>
      <w:iCs/>
      <w:noProof/>
      <w:color w:val="5B9BD5" w:themeColor="accent1"/>
      <w:spacing w:val="15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960E1D"/>
    <w:pPr>
      <w:spacing w:after="120" w:line="276" w:lineRule="auto"/>
    </w:pPr>
    <w:rPr>
      <w:rFonts w:asciiTheme="minorHAnsi" w:eastAsiaTheme="minorEastAsia" w:hAnsiTheme="minorHAnsi" w:cstheme="minorBidi"/>
    </w:rPr>
  </w:style>
  <w:style w:type="character" w:customStyle="1" w:styleId="BodyTextChar">
    <w:name w:val="Body Text Char"/>
    <w:basedOn w:val="DefaultParagraphFont"/>
    <w:link w:val="BodyText"/>
    <w:uiPriority w:val="99"/>
    <w:rsid w:val="00960E1D"/>
    <w:rPr>
      <w:rFonts w:asciiTheme="minorHAnsi" w:eastAsiaTheme="minorEastAsia" w:hAnsiTheme="minorHAnsi" w:cstheme="minorBidi"/>
      <w:noProof/>
    </w:rPr>
  </w:style>
  <w:style w:type="paragraph" w:styleId="BodyText2">
    <w:name w:val="Body Text 2"/>
    <w:basedOn w:val="Normal"/>
    <w:link w:val="BodyText2Char"/>
    <w:uiPriority w:val="99"/>
    <w:unhideWhenUsed/>
    <w:rsid w:val="00960E1D"/>
    <w:pPr>
      <w:spacing w:after="120" w:line="480" w:lineRule="auto"/>
    </w:pPr>
    <w:rPr>
      <w:rFonts w:asciiTheme="minorHAnsi" w:eastAsiaTheme="minorEastAsia" w:hAnsiTheme="minorHAnsi" w:cstheme="minorBidi"/>
    </w:rPr>
  </w:style>
  <w:style w:type="character" w:customStyle="1" w:styleId="BodyText2Char">
    <w:name w:val="Body Text 2 Char"/>
    <w:basedOn w:val="DefaultParagraphFont"/>
    <w:link w:val="BodyText2"/>
    <w:uiPriority w:val="99"/>
    <w:rsid w:val="00960E1D"/>
    <w:rPr>
      <w:rFonts w:asciiTheme="minorHAnsi" w:eastAsiaTheme="minorEastAsia" w:hAnsiTheme="minorHAnsi" w:cstheme="minorBidi"/>
      <w:noProof/>
    </w:rPr>
  </w:style>
  <w:style w:type="paragraph" w:styleId="BodyText3">
    <w:name w:val="Body Text 3"/>
    <w:basedOn w:val="Normal"/>
    <w:link w:val="BodyText3Char"/>
    <w:uiPriority w:val="99"/>
    <w:unhideWhenUsed/>
    <w:rsid w:val="00960E1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960E1D"/>
    <w:rPr>
      <w:rFonts w:asciiTheme="minorHAnsi" w:eastAsiaTheme="minorEastAsia" w:hAnsiTheme="minorHAnsi" w:cstheme="minorBidi"/>
      <w:noProof/>
      <w:sz w:val="16"/>
      <w:szCs w:val="16"/>
    </w:rPr>
  </w:style>
  <w:style w:type="paragraph" w:styleId="List">
    <w:name w:val="List"/>
    <w:basedOn w:val="Normal"/>
    <w:uiPriority w:val="99"/>
    <w:unhideWhenUsed/>
    <w:rsid w:val="00960E1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</w:rPr>
  </w:style>
  <w:style w:type="paragraph" w:styleId="List2">
    <w:name w:val="List 2"/>
    <w:basedOn w:val="Normal"/>
    <w:uiPriority w:val="99"/>
    <w:unhideWhenUsed/>
    <w:rsid w:val="00960E1D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</w:rPr>
  </w:style>
  <w:style w:type="paragraph" w:styleId="List3">
    <w:name w:val="List 3"/>
    <w:basedOn w:val="Normal"/>
    <w:uiPriority w:val="99"/>
    <w:unhideWhenUsed/>
    <w:rsid w:val="00960E1D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</w:rPr>
  </w:style>
  <w:style w:type="paragraph" w:styleId="ListBullet">
    <w:name w:val="List Bullet"/>
    <w:basedOn w:val="Normal"/>
    <w:uiPriority w:val="99"/>
    <w:unhideWhenUsed/>
    <w:rsid w:val="00960E1D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Bullet2">
    <w:name w:val="List Bullet 2"/>
    <w:basedOn w:val="Normal"/>
    <w:uiPriority w:val="99"/>
    <w:unhideWhenUsed/>
    <w:rsid w:val="00960E1D"/>
    <w:pPr>
      <w:numPr>
        <w:numId w:val="8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Bullet3">
    <w:name w:val="List Bullet 3"/>
    <w:basedOn w:val="Normal"/>
    <w:uiPriority w:val="99"/>
    <w:unhideWhenUsed/>
    <w:rsid w:val="00960E1D"/>
    <w:pPr>
      <w:numPr>
        <w:numId w:val="9"/>
      </w:numPr>
      <w:tabs>
        <w:tab w:val="clear" w:pos="108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Number">
    <w:name w:val="List Number"/>
    <w:basedOn w:val="Normal"/>
    <w:uiPriority w:val="99"/>
    <w:unhideWhenUsed/>
    <w:rsid w:val="00960E1D"/>
    <w:pPr>
      <w:numPr>
        <w:numId w:val="1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Number2">
    <w:name w:val="List Number 2"/>
    <w:basedOn w:val="Normal"/>
    <w:uiPriority w:val="99"/>
    <w:unhideWhenUsed/>
    <w:rsid w:val="00960E1D"/>
    <w:pPr>
      <w:numPr>
        <w:numId w:val="12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Number3">
    <w:name w:val="List Number 3"/>
    <w:basedOn w:val="Normal"/>
    <w:uiPriority w:val="99"/>
    <w:unhideWhenUsed/>
    <w:rsid w:val="00960E1D"/>
    <w:pPr>
      <w:numPr>
        <w:numId w:val="13"/>
      </w:numPr>
      <w:tabs>
        <w:tab w:val="clear" w:pos="108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Continue">
    <w:name w:val="List Continue"/>
    <w:basedOn w:val="Normal"/>
    <w:uiPriority w:val="99"/>
    <w:unhideWhenUsed/>
    <w:rsid w:val="00960E1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</w:rPr>
  </w:style>
  <w:style w:type="paragraph" w:styleId="ListContinue2">
    <w:name w:val="List Continue 2"/>
    <w:basedOn w:val="Normal"/>
    <w:uiPriority w:val="99"/>
    <w:unhideWhenUsed/>
    <w:rsid w:val="00960E1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</w:rPr>
  </w:style>
  <w:style w:type="paragraph" w:styleId="ListContinue3">
    <w:name w:val="List Continue 3"/>
    <w:basedOn w:val="Normal"/>
    <w:uiPriority w:val="99"/>
    <w:unhideWhenUsed/>
    <w:rsid w:val="00960E1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</w:rPr>
  </w:style>
  <w:style w:type="paragraph" w:styleId="MacroText">
    <w:name w:val="macro"/>
    <w:link w:val="MacroTextChar"/>
    <w:uiPriority w:val="99"/>
    <w:unhideWhenUsed/>
    <w:rsid w:val="00960E1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  <w:lang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960E1D"/>
    <w:rPr>
      <w:rFonts w:ascii="Courier" w:eastAsiaTheme="minorEastAsia" w:hAnsi="Courier" w:cstheme="minorBidi"/>
      <w:sz w:val="20"/>
      <w:szCs w:val="20"/>
      <w:lang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960E1D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60E1D"/>
    <w:rPr>
      <w:rFonts w:asciiTheme="minorHAnsi" w:eastAsiaTheme="minorEastAsia" w:hAnsiTheme="minorHAnsi" w:cstheme="minorBidi"/>
      <w:i/>
      <w:iCs/>
      <w:noProof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0E1D"/>
    <w:pPr>
      <w:spacing w:after="200"/>
    </w:pPr>
    <w:rPr>
      <w:rFonts w:asciiTheme="minorHAnsi" w:eastAsiaTheme="minorEastAsia" w:hAnsiTheme="minorHAnsi" w:cstheme="minorBidi"/>
      <w:b/>
      <w:bCs/>
      <w:color w:val="5B9BD5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960E1D"/>
    <w:rPr>
      <w:b/>
      <w:bCs/>
    </w:rPr>
  </w:style>
  <w:style w:type="character" w:styleId="Emphasis">
    <w:name w:val="Emphasis"/>
    <w:basedOn w:val="DefaultParagraphFont"/>
    <w:uiPriority w:val="20"/>
    <w:qFormat/>
    <w:rsid w:val="00960E1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E1D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E1D"/>
    <w:rPr>
      <w:rFonts w:asciiTheme="minorHAnsi" w:eastAsiaTheme="minorEastAsia" w:hAnsiTheme="minorHAnsi" w:cstheme="minorBidi"/>
      <w:b/>
      <w:bCs/>
      <w:i/>
      <w:iCs/>
      <w:noProof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960E1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960E1D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960E1D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960E1D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60E1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0E1D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noProof/>
      <w:color w:val="2E74B5" w:themeColor="accent1" w:themeShade="BF"/>
      <w:sz w:val="28"/>
      <w:szCs w:val="28"/>
    </w:rPr>
  </w:style>
  <w:style w:type="table" w:styleId="LightShading">
    <w:name w:val="Light Shading"/>
    <w:basedOn w:val="TableNormal"/>
    <w:uiPriority w:val="60"/>
    <w:rsid w:val="00960E1D"/>
    <w:rPr>
      <w:rFonts w:asciiTheme="minorHAnsi" w:eastAsiaTheme="minorEastAsia" w:hAnsiTheme="minorHAnsi" w:cstheme="minorBidi"/>
      <w:color w:val="000000" w:themeColor="text1" w:themeShade="BF"/>
      <w:lang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60E1D"/>
    <w:rPr>
      <w:rFonts w:asciiTheme="minorHAnsi" w:eastAsiaTheme="minorEastAsia" w:hAnsiTheme="minorHAnsi" w:cstheme="minorBidi"/>
      <w:color w:val="2E74B5" w:themeColor="accent1" w:themeShade="BF"/>
      <w:lang w:bidi="ar-SA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960E1D"/>
    <w:rPr>
      <w:rFonts w:asciiTheme="minorHAnsi" w:eastAsiaTheme="minorEastAsia" w:hAnsiTheme="minorHAnsi" w:cstheme="minorBidi"/>
      <w:color w:val="C45911" w:themeColor="accent2" w:themeShade="BF"/>
      <w:lang w:bidi="ar-SA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960E1D"/>
    <w:rPr>
      <w:rFonts w:asciiTheme="minorHAnsi" w:eastAsiaTheme="minorEastAsia" w:hAnsiTheme="minorHAnsi" w:cstheme="minorBidi"/>
      <w:color w:val="7B7B7B" w:themeColor="accent3" w:themeShade="BF"/>
      <w:lang w:bidi="ar-SA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960E1D"/>
    <w:rPr>
      <w:rFonts w:asciiTheme="minorHAnsi" w:eastAsiaTheme="minorEastAsia" w:hAnsiTheme="minorHAnsi" w:cstheme="minorBidi"/>
      <w:color w:val="BF8F00" w:themeColor="accent4" w:themeShade="BF"/>
      <w:lang w:bidi="ar-SA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960E1D"/>
    <w:rPr>
      <w:rFonts w:asciiTheme="minorHAnsi" w:eastAsiaTheme="minorEastAsia" w:hAnsiTheme="minorHAnsi" w:cstheme="minorBidi"/>
      <w:color w:val="2F5496" w:themeColor="accent5" w:themeShade="BF"/>
      <w:lang w:bidi="ar-SA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960E1D"/>
    <w:rPr>
      <w:rFonts w:asciiTheme="minorHAnsi" w:eastAsiaTheme="minorEastAsia" w:hAnsiTheme="minorHAnsi" w:cstheme="minorBidi"/>
      <w:color w:val="538135" w:themeColor="accent6" w:themeShade="BF"/>
      <w:lang w:bidi="ar-SA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960E1D"/>
    <w:pPr>
      <w:spacing w:after="100" w:line="276" w:lineRule="auto"/>
      <w:ind w:left="660"/>
    </w:pPr>
    <w:rPr>
      <w:rFonts w:asciiTheme="minorHAnsi" w:eastAsiaTheme="minorEastAsia" w:hAnsiTheme="minorHAnsi" w:cstheme="minorBidi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960E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6742-CA65-423A-A34F-609591423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1109</Words>
  <Characters>6325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PHURIPHAT HAEMAKUL</cp:lastModifiedBy>
  <cp:revision>26</cp:revision>
  <cp:lastPrinted>2026-05-29T05:36:00Z</cp:lastPrinted>
  <dcterms:created xsi:type="dcterms:W3CDTF">2026-05-29T05:18:00Z</dcterms:created>
  <dcterms:modified xsi:type="dcterms:W3CDTF">2026-05-29T08:55:00Z</dcterms:modified>
</cp:coreProperties>
</file>