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ตัวอย่างคำสั่ง​สำนักงาน ป.ป.ท. ​กรณี​แต่งตั้งองค์​คณะ​พนักงาน​ไต่สวน ​เรื่องประพฤติมิชอบ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คำสั่ง​สำนักงาน​คณะ​กรรม​การ​ป้องกัน​และ​ปราบปราม​การ​ทุจริต​ใน​ภาครัฐ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 ............/............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​แต่งตั้ง​คณะ​พนักงาน​ไต่สวน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ด้วย​คณะ​กรรม​การ ป.ป.ท. ​ได้มีมติ​ใน​การประชุม ครั้ง​ที่ ...... /......... ​เมื่อวัน​ที่ .......................... ​ให้รับไว้​ไต่สวน​โดย​แต่งตั้ง​คณะ​พนักงาน​ไต่สวน ​สำนวน​คดี​เรื่อง​ที่ ................ ​กรณีกล่าวหา .................................. เลขประจำตัวประชาชน .................................. ขณะเกิดเหตุดำรง​ตำแหน่ง .............................................................................. ​ผู้ถูกกล่าวหา ​ว่ากระทำ​การ​ทุจริต​ใน​ภาครัฐ ​โดยมีพฤติ​การณ์กล่าวคือ ​ผู้ถูกกล่าวหามี​อำนาจ​หน้า​ที่ ...................................................... ​ตามวัน​และเวลาเกิดเหตุ (พฤติ​การณ์​การกระทำ​ความผิด ​และ​ข้อเท็จจริง​ที่เกี่ยว​ข้อง) .......................................................................................​เป็นเหตุ​ให้ .............................. ​ได้รับ​ความเสียหาย เหตุเกิด​เมื่อวัน​ที่ ................. ​ที่ ............................................................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อาศัย​อำนาจ​ตาม​ความ​ใน​มาตรา ๑๗ (๔) (๕) (๖) ​มาตรา ๑๗/๑ ​มาตรา ๑๘ ​มาตรา ๑๙ ​และ​มาตรา ๒๔ ​วรรคแรก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 ​ข้อ ๑๐๑ ​จึง​แต่งตั้ง​คณะ​พนักงาน​ไต่สวน ​โดยมีองค์ประกอบ​และ​อำนาจ​หน้า​ที่ ดังนี้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ก. องค์ประกอบ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....................................</w:t>
        <w:tab/>
        <w:t>​พนักงาน ป.ป.ท. เจ้า​ของ​สำนวน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....................................</w:t>
        <w:tab/>
        <w:t>​พนักงาน ป.ป.ท./​เจ้า​หน้า​ที่ ป.ป.ท.</w:t>
      </w:r>
    </w:p>
    <w:p>
      <w:pPr>
        <w:spacing w:after="8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....................................</w:t>
        <w:tab/>
        <w:t>​เจ้า​หน้า​ที่ ป.ป.ท.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ข. ​อำนาจ​หน้า​ที่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แสวงหา รวบรวม ​และดำเนิน​การอื่นใด ​เพื่อ​ให้​ได้มา​ซึ่ง​ข้อเท็จจริง​และพยาน​หลักฐาน 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 คำสั่ง​ที่เกี่ยว​ข้อง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ดำเนิน​การ​ไต่สวน​ให้​เป็นไป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ตาม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​เมื่อดำเนิน​การ​ไต่สวนแล้วเสร็จ ​ให้เสนอ​สำนวน​ไต่สวน​ต่อ​คณะ​กรรม​การ ป.ป.ท. ​เพื่อพิจารณา​ให้​ความเห็นชอบ​และวินิจฉัยชี้มูล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๔. รับผิดชอบดำเนิน​การใด ๆ ​ซึ่งเกี่ยว​ข้อง​กับ​สำนวน​การ​ไต่สวน จนก​ว่าจะปรากฏ​ข้อเท็จจริง​ว่า​สำนวน​การ​ไต่สวนดังกล่าวนี้ศาล​ได้มีคำพิพากษาถึง​ที่สุด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๕. ดำเนิน​การอื่นใด​ตาม​ที่​คณะ​กรรม​การ ป.ป.ท. มอบหมาย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อนึ่ง ​ใน​การดำเนิน​การ​ไต่สวน​ของ​คณะ​พนักงาน​ไต่สวน หากพบ​ว่ามี​เจ้า​หน้า​ที่​ของรัฐ​หรือบุคคลอื่น​ซึ่ง​เป็นตัว​การ ​ผู้ใช้ ​ผู้สนับสนุน รวมทั้ง​ผู้​ให้ ขอ​ให้ รับ​ว่าจะ​ให้ ​หรือนิติบุคคล​ที่เกี่ยว​ข้อง​กับ​การ​ให้ทรัพย์สิน​หรือประโยชน์อื่นใด​แก่บุคคล ​เพื่อจูงใจ​ให้กระทำ​การ ไม่กระทำ​การ ​หรือประวิง​การกระทำอันมิชอบ​ด้วย​กฎหมาย​ในระห​ว่าง​การ​ไต่สวน ​ให้​คณะ​พนักงาน​ไต่สวนรายงาน​เลขาธิ​การ​คณะ​กรรม​การ ป.ป.ท. ​โดยเร็ว ​เพื่อพิจารณาดำเนิน​การ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​ต่อไป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 ​เลขาธิ​การ​คณะ​กรรม​การ ป.ป.ท. ลงนาม)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เลขาธิ​การ​คณะ​กรรม​การ​ป้องกัน​และ​ปราบปราม​การ​ทุจริต​ใน​ภาครัฐ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5-05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