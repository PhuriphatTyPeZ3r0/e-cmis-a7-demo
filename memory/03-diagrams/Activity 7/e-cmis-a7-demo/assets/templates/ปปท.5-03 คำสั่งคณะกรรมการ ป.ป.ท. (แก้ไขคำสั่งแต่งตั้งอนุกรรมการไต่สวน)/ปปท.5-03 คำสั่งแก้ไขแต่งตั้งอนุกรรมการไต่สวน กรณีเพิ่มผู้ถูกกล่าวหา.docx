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ตัวอย่างคำสั่ง​คณะ​กรรม​การ ป.ป.ท. ​แก้ไขคำสั่ง​แต่งตั้ง​คณะ​อนุ​กรรม​การ​ไต่สวน ​กรณีเพิ่ม​ผู้ถูกกล่าวหา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ที่......../....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​แก้ไขคำสั่ง​แต่งตั้ง​คณะ​อนุ​กรรม​การ​ไต่สวน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อนุสนธิคำสั่ง​คณะ​กรรม​การ​ป้องกัน​และ​ปราบปราม​การ​ทุจริต​ใน​ภาครัฐ ลับ ​ที่ ........./......... ลงวัน​ที่.......................​เรื่อง ​แต่งตั้ง​คณะ​อนุ​กรรม​การ​ไต่สวน​ข้อเท็จจริง ​กรณี​เจ้า​หน้า​ที่​ของรัฐกระทำ​การ​ทุจริต​ใน​ภาครัฐ ​กรณีกล่าวหา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- 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​ว่ากระทำ​ความผิดฐาน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​หรือกระทำ​ความผิด​ต่อ​ตำแหน่ง​หน้า​ที่​ใน​การยุติธรรม ​หรือประพฤติมิชอบ)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จาก​การ​ไต่สวน​ของ​คณะ​อนุ​กรรม​การ​ไต่สวน พบ​ว่า มี​ผู้กระทำ​ความผิด​เพิ่มเติม ​ดังนั้น ​อาศัย​อำนาจ​ตาม​ความ​ใน​มาตรา ๑๗ (๔) (๕) (๖) (๑๐) ​มาตรา ๑๗/๑ ​มาตรา ๑๘ ​มาตรา ๑๙ ​และ​มาตรา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ประกอบ​กับมติ​คณะ​กรรม​การ​ป้องกัน​และ​ปราบปราม​การ​ทุจริต​ใน​ภาครัฐ ​ใน​การประชุมครั้ง​ที่....................​เมื่อวัน​ที่............................ ​จึง​ให้​แก้ไข​เพิ่มเติมคำสั่ง​คณะ​กรรม​การ​ป้องกัน​และ​ปราบปราม​การ​ทุจริต​ใน​ภาครัฐ ลับ ​ที่ ............/........... ลงวัน​ที่....................................... ​โดยมี​อำนาจ​ไต่สวน​ผู้ถูกกล่าวหา ดังนี้</w:t>
      </w:r>
    </w:p>
    <w:p>
      <w:pPr>
        <w:spacing w:after="40" w:before="0" w:line="240" w:lineRule="auto"/>
        <w:ind w:left="1077" w:hanging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๑. ชื่อ - สกุล ​ผู้ถูกกล่าวหา, เลขบัตรประจำตัวประชาชน, ​ตำแหน่งขณะเกิดเหตุ, ลำดับ​ของ​ผู้ถูกกล่าวหา (​เป็น​ผู้ถูกกล่าวหา​ที่เท่าใด)</w:t>
      </w:r>
    </w:p>
    <w:p>
      <w:pPr>
        <w:spacing w:after="80" w:before="0" w:line="240" w:lineRule="auto"/>
        <w:ind w:left="1077" w:hanging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๒. ชื่อ - สกุล ​ผู้ถูกกล่าวหา, เลขบัตรประจำตัวประชาชน, ​ตำแหน่งขณะเกิดเหตุ, ลำดับ​ของ​ผู้ถูกกล่าวหา (​เป็น​ผู้ถูกกล่าวหา​ที่เท่าใด)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นอกนั้น​ให้​เป็นไป​ตามคำสั่งเดิมทุกประ​การ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(วัน​ที่​คณะ​กรรม​การ ป.ป.ท. มีมติ)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5-03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