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FA18" w14:textId="77777777" w:rsidR="008F0164" w:rsidRDefault="00000000">
      <w:pPr>
        <w:spacing w:after="0" w:line="412" w:lineRule="exact"/>
        <w:ind w:left="8574"/>
      </w:pPr>
      <w:r>
        <w:rPr>
          <w:sz w:val="40"/>
          <w:u w:val="single"/>
        </w:rPr>
        <w:t>หน้าที่ 160</w:t>
      </w:r>
    </w:p>
    <w:p w14:paraId="59F46992" w14:textId="77777777" w:rsidR="008F0164" w:rsidRDefault="00000000">
      <w:pPr>
        <w:spacing w:after="0" w:line="362" w:lineRule="exact"/>
        <w:ind w:left="-57"/>
      </w:pPr>
      <w:r>
        <w:rPr>
          <w:sz w:val="31"/>
        </w:rPr>
        <w:t>“ตัวอย่างรายงานไต่สวน</w:t>
      </w:r>
    </w:p>
    <w:p w14:paraId="1082F3D0" w14:textId="77777777" w:rsidR="008F0164" w:rsidRDefault="00000000">
      <w:pPr>
        <w:spacing w:after="0" w:line="188" w:lineRule="exact"/>
        <w:ind w:left="-57"/>
      </w:pPr>
      <w:r>
        <w:rPr>
          <w:sz w:val="31"/>
        </w:rPr>
        <w:t>เพื่อวินิจฉัยชี้มูล”</w:t>
      </w:r>
    </w:p>
    <w:p w14:paraId="0AD02A03" w14:textId="5C34AF39" w:rsidR="008F0164" w:rsidRPr="00F83C68" w:rsidRDefault="00000000">
      <w:pPr>
        <w:spacing w:after="0" w:line="2027" w:lineRule="exact"/>
        <w:ind w:left="360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6B7449" wp14:editId="5A409800">
            <wp:simplePos x="3384550" y="488950"/>
            <wp:positionH relativeFrom="column">
              <wp:align>left</wp:align>
            </wp:positionH>
            <wp:positionV relativeFrom="paragraph">
              <wp:align>top</wp:align>
            </wp:positionV>
            <wp:extent cx="1171575" cy="1233805"/>
            <wp:effectExtent l="0" t="0" r="952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lem_render_h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87873" w14:textId="77777777" w:rsidR="008F0164" w:rsidRDefault="00000000">
      <w:pPr>
        <w:spacing w:after="0" w:line="408" w:lineRule="exact"/>
        <w:ind w:left="2795"/>
      </w:pPr>
      <w:r>
        <w:rPr>
          <w:b/>
          <w:sz w:val="36"/>
        </w:rPr>
        <w:t xml:space="preserve"> รายงานการไต่สวนเพื่อวินิจฉัยชี้มูล</w:t>
      </w:r>
    </w:p>
    <w:p w14:paraId="6761B8EE" w14:textId="77777777" w:rsidR="008F0164" w:rsidRDefault="00000000">
      <w:pPr>
        <w:spacing w:after="0" w:line="589" w:lineRule="exact"/>
        <w:ind w:left="3459"/>
      </w:pPr>
      <w:r>
        <w:rPr>
          <w:b/>
          <w:sz w:val="36"/>
        </w:rPr>
        <w:t>คณะกรรมการ ป.ป.ท.</w:t>
      </w:r>
    </w:p>
    <w:p w14:paraId="2B0064B2" w14:textId="77777777" w:rsidR="008F0164" w:rsidRDefault="00000000">
      <w:pPr>
        <w:spacing w:after="0" w:line="480" w:lineRule="exact"/>
        <w:ind w:left="5041"/>
      </w:pPr>
      <w:r>
        <w:rPr>
          <w:sz w:val="31"/>
        </w:rPr>
        <w:t>เรื่องที่ .......................</w:t>
      </w:r>
    </w:p>
    <w:p w14:paraId="4923B929" w14:textId="77777777" w:rsidR="008F0164" w:rsidRDefault="00000000">
      <w:pPr>
        <w:spacing w:after="0" w:line="363" w:lineRule="exact"/>
        <w:ind w:left="5041"/>
      </w:pPr>
      <w:r>
        <w:rPr>
          <w:sz w:val="31"/>
        </w:rPr>
        <w:t>วันที่      เดือน ........... พ.ศ. ..........</w:t>
      </w:r>
    </w:p>
    <w:p w14:paraId="7A833215" w14:textId="77777777" w:rsidR="008F0164" w:rsidRDefault="00000000">
      <w:pPr>
        <w:spacing w:after="0" w:line="362" w:lineRule="exact"/>
        <w:ind w:left="1419"/>
      </w:pPr>
      <w:r>
        <w:rPr>
          <w:sz w:val="31"/>
        </w:rPr>
        <w:t>ในคราวการประชุมคณะกรรมการ ป.ป.ท. ครั้งที่ ........... เมื่อวันที่ .......................... เพื่อพิจารณา</w:t>
      </w:r>
    </w:p>
    <w:p w14:paraId="162547D1" w14:textId="77777777" w:rsidR="008F0164" w:rsidRDefault="00000000">
      <w:pPr>
        <w:spacing w:after="0" w:line="360" w:lineRule="exact"/>
      </w:pPr>
      <w:r>
        <w:rPr>
          <w:sz w:val="31"/>
        </w:rPr>
        <w:t>และวินิจฉัยชี้มูลความผิด เรื่องที่ .................... ของคณะอนุกรรมการไต่สวน/คณะพนักงานไต่สวน ตามคำสั่ง</w:t>
      </w:r>
    </w:p>
    <w:p w14:paraId="2F40DDE4" w14:textId="77777777" w:rsidR="008F0164" w:rsidRDefault="00000000">
      <w:pPr>
        <w:spacing w:after="0" w:line="362" w:lineRule="exact"/>
      </w:pPr>
      <w:r>
        <w:rPr>
          <w:sz w:val="31"/>
        </w:rPr>
        <w:t>คณะกรรมการ ป.ป.ท./สำนักงาน ป.ป.ท. ลับ ที่ ............ ลงวันที่ ............................. กรณีกล่าวหา</w:t>
      </w:r>
    </w:p>
    <w:p w14:paraId="668D39CF" w14:textId="77777777" w:rsidR="008F0164" w:rsidRDefault="00000000">
      <w:pPr>
        <w:spacing w:after="0" w:line="362" w:lineRule="exact"/>
      </w:pPr>
      <w:r>
        <w:rPr>
          <w:sz w:val="31"/>
        </w:rPr>
        <w:t>..................................  ผู้ถูกกล่าวหา</w:t>
      </w:r>
    </w:p>
    <w:p w14:paraId="52EFAD10" w14:textId="77777777" w:rsidR="008F0164" w:rsidRDefault="00000000">
      <w:pPr>
        <w:spacing w:after="0" w:line="360" w:lineRule="exact"/>
        <w:ind w:left="1419"/>
      </w:pPr>
      <w:r>
        <w:rPr>
          <w:sz w:val="31"/>
        </w:rPr>
        <w:t>กรรมการ ป.ป.ท. ที่มาประชุม จำนวน ........ คน ประกอบด้วย</w:t>
      </w:r>
    </w:p>
    <w:p w14:paraId="4FCF2A1C" w14:textId="77777777" w:rsidR="008F0164" w:rsidRDefault="00000000">
      <w:pPr>
        <w:tabs>
          <w:tab w:val="left" w:pos="5104"/>
        </w:tabs>
        <w:spacing w:after="0" w:line="362" w:lineRule="exact"/>
        <w:ind w:left="1419"/>
      </w:pPr>
      <w:r>
        <w:rPr>
          <w:sz w:val="31"/>
        </w:rPr>
        <w:t>(๑)</w:t>
      </w:r>
      <w:r>
        <w:rPr>
          <w:sz w:val="31"/>
        </w:rPr>
        <w:tab/>
        <w:t>ประธานกรรมการ</w:t>
      </w:r>
    </w:p>
    <w:p w14:paraId="598F5235" w14:textId="77777777" w:rsidR="008F0164" w:rsidRDefault="00000000">
      <w:pPr>
        <w:tabs>
          <w:tab w:val="left" w:pos="5104"/>
        </w:tabs>
        <w:spacing w:after="0" w:line="362" w:lineRule="exact"/>
        <w:ind w:left="1419"/>
      </w:pPr>
      <w:r>
        <w:rPr>
          <w:sz w:val="31"/>
        </w:rPr>
        <w:t>(๒)</w:t>
      </w:r>
      <w:r>
        <w:rPr>
          <w:sz w:val="31"/>
        </w:rPr>
        <w:tab/>
        <w:t>กรรมการ ป.ป.ท.</w:t>
      </w:r>
    </w:p>
    <w:p w14:paraId="6A519384" w14:textId="77777777" w:rsidR="008F0164" w:rsidRDefault="00000000">
      <w:pPr>
        <w:tabs>
          <w:tab w:val="left" w:pos="5104"/>
        </w:tabs>
        <w:spacing w:after="0" w:line="360" w:lineRule="exact"/>
        <w:ind w:left="1419"/>
      </w:pPr>
      <w:r>
        <w:rPr>
          <w:sz w:val="31"/>
        </w:rPr>
        <w:t>(๓)</w:t>
      </w:r>
      <w:r>
        <w:rPr>
          <w:sz w:val="31"/>
        </w:rPr>
        <w:tab/>
        <w:t>กรรมการ ป.ป.ท.</w:t>
      </w:r>
    </w:p>
    <w:p w14:paraId="56952E1B" w14:textId="77777777" w:rsidR="008F0164" w:rsidRDefault="00000000">
      <w:pPr>
        <w:tabs>
          <w:tab w:val="left" w:pos="5104"/>
        </w:tabs>
        <w:spacing w:after="0" w:line="363" w:lineRule="exact"/>
        <w:ind w:left="1419"/>
      </w:pPr>
      <w:r>
        <w:rPr>
          <w:sz w:val="31"/>
        </w:rPr>
        <w:t>(๔)</w:t>
      </w:r>
      <w:r>
        <w:rPr>
          <w:sz w:val="31"/>
        </w:rPr>
        <w:tab/>
        <w:t>กรรมการ ป.ป.ท.</w:t>
      </w:r>
    </w:p>
    <w:p w14:paraId="3416A504" w14:textId="77777777" w:rsidR="008F0164" w:rsidRDefault="00000000">
      <w:pPr>
        <w:tabs>
          <w:tab w:val="left" w:pos="5104"/>
        </w:tabs>
        <w:spacing w:after="0" w:line="362" w:lineRule="exact"/>
        <w:ind w:left="1419"/>
      </w:pPr>
      <w:r>
        <w:rPr>
          <w:sz w:val="31"/>
        </w:rPr>
        <w:t>(๕)</w:t>
      </w:r>
      <w:r>
        <w:rPr>
          <w:sz w:val="31"/>
        </w:rPr>
        <w:tab/>
        <w:t>กรรมการ ป.ป.ท.</w:t>
      </w:r>
    </w:p>
    <w:p w14:paraId="63C550CF" w14:textId="77777777" w:rsidR="008F0164" w:rsidRDefault="00000000">
      <w:pPr>
        <w:tabs>
          <w:tab w:val="left" w:pos="5104"/>
        </w:tabs>
        <w:spacing w:after="0" w:line="360" w:lineRule="exact"/>
        <w:ind w:left="1419"/>
      </w:pPr>
      <w:r>
        <w:rPr>
          <w:sz w:val="31"/>
        </w:rPr>
        <w:t>(๖)</w:t>
      </w:r>
      <w:r>
        <w:rPr>
          <w:sz w:val="31"/>
        </w:rPr>
        <w:tab/>
        <w:t>กรรมการ ป.ป.ท.</w:t>
      </w:r>
    </w:p>
    <w:p w14:paraId="23BA048B" w14:textId="77777777" w:rsidR="008F0164" w:rsidRDefault="00000000">
      <w:pPr>
        <w:tabs>
          <w:tab w:val="left" w:pos="5104"/>
        </w:tabs>
        <w:spacing w:after="0" w:line="362" w:lineRule="exact"/>
        <w:ind w:left="1419"/>
      </w:pPr>
      <w:r>
        <w:rPr>
          <w:sz w:val="31"/>
        </w:rPr>
        <w:t>(๗)</w:t>
      </w:r>
      <w:r>
        <w:rPr>
          <w:sz w:val="31"/>
        </w:rPr>
        <w:tab/>
        <w:t>กรรมการ ป.ป.ท.</w:t>
      </w:r>
    </w:p>
    <w:p w14:paraId="324D1F30" w14:textId="77777777" w:rsidR="008F0164" w:rsidRDefault="00000000">
      <w:pPr>
        <w:spacing w:after="0" w:line="362" w:lineRule="exact"/>
        <w:ind w:left="1419"/>
      </w:pPr>
      <w:r>
        <w:rPr>
          <w:sz w:val="31"/>
        </w:rPr>
        <w:t>คณะกรรมการ ป.ป.ท. ได้พิจารณาข้อเท็จจริงและพยานหลักฐานตามรายงานการไต่สวนของ</w:t>
      </w:r>
    </w:p>
    <w:p w14:paraId="53B25458" w14:textId="77777777" w:rsidR="008F0164" w:rsidRDefault="00000000">
      <w:pPr>
        <w:spacing w:after="0" w:line="480" w:lineRule="exact"/>
      </w:pPr>
      <w:r>
        <w:rPr>
          <w:sz w:val="31"/>
        </w:rPr>
        <w:t>คณะอนุกรรมการไต่สวน/คณะพนักงานไต่สวนแล้ว ฟังได้ว่า</w:t>
      </w:r>
    </w:p>
    <w:p w14:paraId="7B5AA0FC" w14:textId="77777777" w:rsidR="008F0164" w:rsidRDefault="00000000">
      <w:pPr>
        <w:spacing w:after="0" w:line="362" w:lineRule="exact"/>
        <w:ind w:left="1133"/>
      </w:pPr>
      <w:r>
        <w:rPr>
          <w:b/>
          <w:sz w:val="31"/>
        </w:rPr>
        <w:t xml:space="preserve"> ประเด็นเกี่ยวกับการดำเนินการไต่สวนของคณะอนุกรรมการไต่สวน/คณะพนักงานไต่สวน</w:t>
      </w:r>
    </w:p>
    <w:p w14:paraId="5EDEEEC3" w14:textId="77777777" w:rsidR="008F0164" w:rsidRDefault="00000000">
      <w:pPr>
        <w:spacing w:after="0" w:line="362" w:lineRule="exact"/>
        <w:ind w:left="1133"/>
      </w:pPr>
      <w:r>
        <w:rPr>
          <w:sz w:val="31"/>
        </w:rPr>
        <w:t xml:space="preserve"> คณะอนุกรรมการไต่สวน/คณะพนักงานไต่สวน ได้ดำเนินการไต่สวนและรวบรวมพยานหลักฐาน</w:t>
      </w:r>
    </w:p>
    <w:p w14:paraId="297A9B90" w14:textId="77777777" w:rsidR="008F0164" w:rsidRDefault="00000000">
      <w:pPr>
        <w:spacing w:after="0" w:line="481" w:lineRule="exact"/>
      </w:pPr>
      <w:r>
        <w:rPr>
          <w:sz w:val="31"/>
        </w:rPr>
        <w:t>ถูกต้องตามกฎหมายและระเบียบที่เกี่ยวข้องเรียบร้อยแล้ว</w:t>
      </w:r>
    </w:p>
    <w:p w14:paraId="5FAEAC4B" w14:textId="77777777" w:rsidR="008F0164" w:rsidRDefault="00000000">
      <w:pPr>
        <w:spacing w:after="0" w:line="482" w:lineRule="exact"/>
        <w:ind w:left="1419"/>
      </w:pPr>
      <w:r>
        <w:rPr>
          <w:b/>
          <w:sz w:val="31"/>
        </w:rPr>
        <w:t>ประเด็นเกี่ยวกับสถานะของผู้ถูกกล่าวหา</w:t>
      </w:r>
    </w:p>
    <w:p w14:paraId="4B148FF0" w14:textId="77777777" w:rsidR="008F0164" w:rsidRDefault="00000000">
      <w:pPr>
        <w:spacing w:after="0" w:line="362" w:lineRule="exact"/>
        <w:ind w:left="1419"/>
      </w:pPr>
      <w:r>
        <w:rPr>
          <w:b/>
          <w:sz w:val="31"/>
        </w:rPr>
        <w:t>(สถานะของผู้ถูกกล่าวหาขณะกระทำความผิด/สถานะปัจจุบันของผู้ถูกกล่าวหา)</w:t>
      </w:r>
    </w:p>
    <w:p w14:paraId="6EE2CA18" w14:textId="77777777" w:rsidR="008F0164" w:rsidRDefault="00000000">
      <w:pPr>
        <w:spacing w:after="0" w:line="360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</w:t>
      </w:r>
    </w:p>
    <w:p w14:paraId="0D6FE7BE" w14:textId="77777777" w:rsidR="008F0164" w:rsidRDefault="00000000">
      <w:pPr>
        <w:spacing w:after="0" w:line="482" w:lineRule="exact"/>
      </w:pPr>
      <w:r>
        <w:rPr>
          <w:sz w:val="31"/>
        </w:rPr>
        <w:t>...................................................................................................................................................</w:t>
      </w:r>
    </w:p>
    <w:p w14:paraId="191A2297" w14:textId="77777777" w:rsidR="008F0164" w:rsidRDefault="00000000">
      <w:pPr>
        <w:spacing w:after="0" w:line="362" w:lineRule="exact"/>
        <w:ind w:left="1419"/>
      </w:pPr>
      <w:r>
        <w:rPr>
          <w:b/>
          <w:sz w:val="31"/>
        </w:rPr>
        <w:t>ประเด็นเกี่ยวกับอำนาจหน้าที่ของผู้ถูกกล่าวหา</w:t>
      </w:r>
    </w:p>
    <w:p w14:paraId="1AADC809" w14:textId="77777777" w:rsidR="008F0164" w:rsidRDefault="00000000">
      <w:pPr>
        <w:spacing w:after="0" w:line="360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</w:t>
      </w:r>
    </w:p>
    <w:p w14:paraId="17DFB832" w14:textId="77777777" w:rsidR="008F0164" w:rsidRDefault="00000000">
      <w:pPr>
        <w:spacing w:after="0" w:line="482" w:lineRule="exact"/>
      </w:pPr>
      <w:r>
        <w:rPr>
          <w:sz w:val="31"/>
        </w:rPr>
        <w:t>........................................................................................................................................</w:t>
      </w:r>
    </w:p>
    <w:p w14:paraId="7CAA0F1B" w14:textId="77777777" w:rsidR="008F0164" w:rsidRDefault="00000000">
      <w:pPr>
        <w:spacing w:after="0" w:line="363" w:lineRule="exact"/>
        <w:ind w:left="1419"/>
      </w:pPr>
      <w:r>
        <w:rPr>
          <w:b/>
          <w:sz w:val="31"/>
        </w:rPr>
        <w:t>ประเด็นเกี่ยวกับการกระทำความผิดของผู้ถูกกล่าวหา</w:t>
      </w:r>
    </w:p>
    <w:p w14:paraId="231280D0" w14:textId="77777777" w:rsidR="008F0164" w:rsidRDefault="00000000">
      <w:pPr>
        <w:spacing w:after="0" w:line="360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</w:t>
      </w:r>
    </w:p>
    <w:p w14:paraId="17E464BC" w14:textId="77777777" w:rsidR="008F0164" w:rsidRDefault="00000000">
      <w:pPr>
        <w:spacing w:after="0" w:line="965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.................................................................................................................................................................</w:t>
      </w:r>
    </w:p>
    <w:p w14:paraId="2FF94A7A" w14:textId="77777777" w:rsidR="008F0164" w:rsidRDefault="00000000">
      <w:pPr>
        <w:spacing w:after="0" w:line="404" w:lineRule="exact"/>
      </w:pPr>
      <w:r>
        <w:rPr>
          <w:sz w:val="31"/>
        </w:rPr>
        <w:t>ปปท. ๗-๐๒</w:t>
      </w:r>
    </w:p>
    <w:p w14:paraId="09AAFD6B" w14:textId="77777777" w:rsidR="008F0164" w:rsidRDefault="00000000">
      <w:pPr>
        <w:pageBreakBefore/>
        <w:spacing w:after="0" w:line="451" w:lineRule="exact"/>
        <w:ind w:left="8574"/>
      </w:pPr>
      <w:r>
        <w:rPr>
          <w:sz w:val="40"/>
          <w:u w:val="single"/>
        </w:rPr>
        <w:lastRenderedPageBreak/>
        <w:t>หน้าที่ 161</w:t>
      </w:r>
    </w:p>
    <w:p w14:paraId="7FC8B634" w14:textId="77777777" w:rsidR="008F0164" w:rsidRDefault="00000000">
      <w:pPr>
        <w:spacing w:after="0" w:line="566" w:lineRule="exact"/>
        <w:ind w:left="4314"/>
      </w:pPr>
      <w:r>
        <w:rPr>
          <w:sz w:val="31"/>
        </w:rPr>
        <w:t>- ๒ -</w:t>
      </w:r>
    </w:p>
    <w:p w14:paraId="5202DBE8" w14:textId="77777777" w:rsidR="008F0164" w:rsidRDefault="00000000">
      <w:pPr>
        <w:spacing w:after="0" w:line="363" w:lineRule="exact"/>
        <w:ind w:left="1419"/>
      </w:pPr>
      <w:r>
        <w:rPr>
          <w:b/>
          <w:sz w:val="31"/>
        </w:rPr>
        <w:t>ประเด็นเกี่ยวกับความเสียหาย</w:t>
      </w:r>
    </w:p>
    <w:p w14:paraId="52BB263A" w14:textId="77777777" w:rsidR="008F0164" w:rsidRDefault="00000000">
      <w:pPr>
        <w:spacing w:after="0" w:line="362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....................................................................................................................................................................</w:t>
      </w:r>
    </w:p>
    <w:p w14:paraId="70B65BD4" w14:textId="77777777" w:rsidR="008F0164" w:rsidRDefault="00000000">
      <w:pPr>
        <w:spacing w:after="0" w:line="480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.................................................................................................................................................................</w:t>
      </w:r>
    </w:p>
    <w:p w14:paraId="1EEDCF46" w14:textId="77777777" w:rsidR="008F0164" w:rsidRDefault="00000000">
      <w:pPr>
        <w:spacing w:after="0" w:line="362" w:lineRule="exact"/>
        <w:ind w:left="1419"/>
      </w:pPr>
      <w:r>
        <w:rPr>
          <w:b/>
          <w:sz w:val="31"/>
        </w:rPr>
        <w:t>วัน เวลา สถานที่ เกิดเหตุ</w:t>
      </w:r>
    </w:p>
    <w:p w14:paraId="243582A1" w14:textId="77777777" w:rsidR="008F0164" w:rsidRDefault="00000000">
      <w:pPr>
        <w:spacing w:after="0" w:line="362" w:lineRule="exact"/>
      </w:pPr>
      <w:r>
        <w:rPr>
          <w:sz w:val="31"/>
        </w:rPr>
        <w:t>.........................................................................................................................................</w:t>
      </w:r>
    </w:p>
    <w:p w14:paraId="33E117EE" w14:textId="77777777" w:rsidR="008F0164" w:rsidRDefault="00000000">
      <w:pPr>
        <w:spacing w:after="0" w:line="360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.................................................................................................................................................................</w:t>
      </w:r>
    </w:p>
    <w:p w14:paraId="5D5FDD33" w14:textId="77777777" w:rsidR="008F0164" w:rsidRDefault="00000000">
      <w:pPr>
        <w:spacing w:after="0" w:line="362" w:lineRule="exact"/>
        <w:ind w:left="1419"/>
      </w:pPr>
      <w:r>
        <w:rPr>
          <w:b/>
          <w:sz w:val="31"/>
        </w:rPr>
        <w:t>อายุความ</w:t>
      </w:r>
    </w:p>
    <w:p w14:paraId="41B5E244" w14:textId="77777777" w:rsidR="008F0164" w:rsidRDefault="00000000">
      <w:pPr>
        <w:spacing w:after="0" w:line="362" w:lineRule="exact"/>
      </w:pPr>
      <w:r>
        <w:rPr>
          <w:sz w:val="31"/>
        </w:rPr>
        <w:t>.........................................................................................................................................</w:t>
      </w:r>
    </w:p>
    <w:p w14:paraId="79B62464" w14:textId="77777777" w:rsidR="008F0164" w:rsidRDefault="00000000">
      <w:pPr>
        <w:spacing w:after="0" w:line="843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.................................................................................................................................................................</w:t>
      </w:r>
    </w:p>
    <w:p w14:paraId="5B9EFA6D" w14:textId="77777777" w:rsidR="008F0164" w:rsidRDefault="00000000">
      <w:pPr>
        <w:spacing w:after="0" w:line="370" w:lineRule="exact"/>
        <w:ind w:left="1419"/>
      </w:pPr>
      <w:r>
        <w:rPr>
          <w:b/>
          <w:sz w:val="31"/>
        </w:rPr>
        <w:t>คณะกรรมการ ป.ป.ท. มีมติเป็นเอกฉันท์วินิจฉัยชี้มูลความผิดทางอาญา และความผิด</w:t>
      </w:r>
    </w:p>
    <w:p w14:paraId="7CFA093A" w14:textId="77777777" w:rsidR="008F0164" w:rsidRDefault="00000000">
      <w:pPr>
        <w:spacing w:after="0" w:line="490" w:lineRule="exact"/>
      </w:pPr>
      <w:r>
        <w:rPr>
          <w:b/>
          <w:sz w:val="31"/>
        </w:rPr>
        <w:t>ทางวินัยผู้ถูกกล่าวหา ดังนี้</w:t>
      </w:r>
    </w:p>
    <w:p w14:paraId="1F40E9E9" w14:textId="77777777" w:rsidR="008F0164" w:rsidRDefault="00000000">
      <w:pPr>
        <w:spacing w:after="0" w:line="490" w:lineRule="exact"/>
        <w:ind w:left="1419"/>
      </w:pPr>
      <w:r>
        <w:rPr>
          <w:b/>
          <w:sz w:val="31"/>
        </w:rPr>
        <w:t>เหตุผลในการวินิจฉัย (การปรับข้อเท็จจริงประกอบเข้ากับข้อกฎหมาย)</w:t>
      </w:r>
    </w:p>
    <w:p w14:paraId="185A6298" w14:textId="77777777" w:rsidR="008F0164" w:rsidRDefault="00000000">
      <w:pPr>
        <w:spacing w:after="0" w:line="367" w:lineRule="exact"/>
      </w:pPr>
      <w:r>
        <w:rPr>
          <w:sz w:val="31"/>
        </w:rPr>
        <w:t>...................................................................................................................................................................</w:t>
      </w:r>
    </w:p>
    <w:p w14:paraId="5E85179D" w14:textId="77777777" w:rsidR="008F0164" w:rsidRDefault="00000000">
      <w:pPr>
        <w:spacing w:after="0" w:line="490" w:lineRule="exact"/>
      </w:pPr>
      <w:r>
        <w:rPr>
          <w:sz w:val="31"/>
        </w:rPr>
        <w:t>.........................................................................................................................................</w:t>
      </w:r>
    </w:p>
    <w:p w14:paraId="32E7DD4B" w14:textId="77777777" w:rsidR="008F0164" w:rsidRDefault="00000000">
      <w:pPr>
        <w:spacing w:after="0" w:line="362" w:lineRule="exact"/>
        <w:ind w:left="1419"/>
      </w:pPr>
      <w:r>
        <w:rPr>
          <w:b/>
          <w:sz w:val="31"/>
        </w:rPr>
        <w:t>ความผิดทางอาญา</w:t>
      </w:r>
    </w:p>
    <w:p w14:paraId="0421585F" w14:textId="77777777" w:rsidR="008F0164" w:rsidRDefault="00000000">
      <w:pPr>
        <w:spacing w:after="0" w:line="360" w:lineRule="exact"/>
      </w:pPr>
      <w:r>
        <w:rPr>
          <w:sz w:val="31"/>
        </w:rPr>
        <w:t>.........................................................................................................................................</w:t>
      </w:r>
    </w:p>
    <w:p w14:paraId="0E47EAFD" w14:textId="77777777" w:rsidR="008F0164" w:rsidRDefault="00000000">
      <w:pPr>
        <w:spacing w:after="0" w:line="482" w:lineRule="exact"/>
      </w:pPr>
      <w:r>
        <w:rPr>
          <w:sz w:val="31"/>
        </w:rPr>
        <w:t>..................................................................................................................................................</w:t>
      </w:r>
    </w:p>
    <w:p w14:paraId="780EA168" w14:textId="77777777" w:rsidR="008F0164" w:rsidRDefault="00000000">
      <w:pPr>
        <w:spacing w:after="0" w:line="362" w:lineRule="exact"/>
        <w:ind w:left="1419"/>
      </w:pPr>
      <w:r>
        <w:rPr>
          <w:b/>
          <w:sz w:val="31"/>
        </w:rPr>
        <w:t>ความผิดทางวินัย</w:t>
      </w:r>
    </w:p>
    <w:p w14:paraId="64530725" w14:textId="77777777" w:rsidR="008F0164" w:rsidRDefault="00000000">
      <w:pPr>
        <w:spacing w:after="0" w:line="360" w:lineRule="exact"/>
      </w:pPr>
      <w:r>
        <w:rPr>
          <w:sz w:val="31"/>
        </w:rPr>
        <w:t>.........................................................................................................................................</w:t>
      </w:r>
    </w:p>
    <w:p w14:paraId="6045F3BA" w14:textId="77777777" w:rsidR="008F0164" w:rsidRDefault="00000000">
      <w:pPr>
        <w:spacing w:after="0" w:line="725" w:lineRule="exact"/>
      </w:pPr>
      <w:r>
        <w:rPr>
          <w:sz w:val="31"/>
        </w:rPr>
        <w:t>..................................................................................................................................................</w:t>
      </w:r>
    </w:p>
    <w:p w14:paraId="76A405E0" w14:textId="77777777" w:rsidR="008F0164" w:rsidRDefault="00000000">
      <w:pPr>
        <w:tabs>
          <w:tab w:val="left" w:pos="4938"/>
        </w:tabs>
        <w:spacing w:after="0" w:line="360" w:lineRule="exact"/>
        <w:ind w:left="2058"/>
      </w:pPr>
      <w:proofErr w:type="spellStart"/>
      <w:r>
        <w:rPr>
          <w:sz w:val="31"/>
        </w:rPr>
        <w:t>ลงชื่อ</w:t>
      </w:r>
      <w:proofErr w:type="spellEnd"/>
      <w:r>
        <w:rPr>
          <w:sz w:val="31"/>
        </w:rPr>
        <w:tab/>
        <w:t>ประธานกรรมการป.ป.ท.</w:t>
      </w:r>
    </w:p>
    <w:p w14:paraId="0D826461" w14:textId="77777777" w:rsidR="008F0164" w:rsidRDefault="00000000">
      <w:pPr>
        <w:spacing w:after="0" w:line="362" w:lineRule="exact"/>
        <w:ind w:left="3392"/>
      </w:pPr>
      <w:r>
        <w:rPr>
          <w:sz w:val="31"/>
        </w:rPr>
        <w:t>(                               )</w:t>
      </w:r>
    </w:p>
    <w:p w14:paraId="5E519668" w14:textId="77777777" w:rsidR="008F0164" w:rsidRDefault="00000000">
      <w:pPr>
        <w:tabs>
          <w:tab w:val="left" w:pos="5253"/>
        </w:tabs>
        <w:spacing w:after="0" w:line="362" w:lineRule="exact"/>
        <w:ind w:left="2372"/>
      </w:pPr>
      <w:r>
        <w:rPr>
          <w:sz w:val="31"/>
        </w:rPr>
        <w:t>ลงชื่อ</w:t>
      </w:r>
      <w:r>
        <w:rPr>
          <w:sz w:val="31"/>
        </w:rPr>
        <w:tab/>
        <w:t>กรรมการ ป.ป.ท.</w:t>
      </w:r>
    </w:p>
    <w:p w14:paraId="7B040452" w14:textId="77777777" w:rsidR="008F0164" w:rsidRDefault="00000000">
      <w:pPr>
        <w:spacing w:after="0" w:line="361" w:lineRule="exact"/>
        <w:ind w:left="3287"/>
      </w:pPr>
      <w:r>
        <w:rPr>
          <w:sz w:val="31"/>
        </w:rPr>
        <w:t>(                                  )</w:t>
      </w:r>
    </w:p>
    <w:p w14:paraId="6426B73F" w14:textId="77777777" w:rsidR="008F0164" w:rsidRDefault="00000000">
      <w:pPr>
        <w:tabs>
          <w:tab w:val="left" w:pos="5253"/>
        </w:tabs>
        <w:spacing w:after="0" w:line="362" w:lineRule="exact"/>
        <w:ind w:left="2372"/>
      </w:pPr>
      <w:r>
        <w:rPr>
          <w:sz w:val="31"/>
        </w:rPr>
        <w:t>ลงชื่อ</w:t>
      </w:r>
      <w:r>
        <w:rPr>
          <w:sz w:val="31"/>
        </w:rPr>
        <w:tab/>
        <w:t>กรรมการ ป.ป.ท.</w:t>
      </w:r>
    </w:p>
    <w:p w14:paraId="3C50D6A9" w14:textId="77777777" w:rsidR="008F0164" w:rsidRDefault="00000000">
      <w:pPr>
        <w:spacing w:after="0" w:line="362" w:lineRule="exact"/>
        <w:ind w:left="3356"/>
      </w:pPr>
      <w:r>
        <w:rPr>
          <w:sz w:val="31"/>
        </w:rPr>
        <w:t>(                                )</w:t>
      </w:r>
    </w:p>
    <w:p w14:paraId="0447E505" w14:textId="77777777" w:rsidR="008F0164" w:rsidRDefault="00000000">
      <w:pPr>
        <w:tabs>
          <w:tab w:val="left" w:pos="5253"/>
        </w:tabs>
        <w:spacing w:after="0" w:line="360" w:lineRule="exact"/>
        <w:ind w:left="2372"/>
      </w:pPr>
      <w:r>
        <w:rPr>
          <w:sz w:val="31"/>
        </w:rPr>
        <w:t>ลงชื่อ</w:t>
      </w:r>
      <w:r>
        <w:rPr>
          <w:sz w:val="31"/>
        </w:rPr>
        <w:tab/>
        <w:t>กรรมการ ป.ป.ท.</w:t>
      </w:r>
    </w:p>
    <w:p w14:paraId="55299934" w14:textId="77777777" w:rsidR="008F0164" w:rsidRDefault="00000000">
      <w:pPr>
        <w:spacing w:after="0" w:line="362" w:lineRule="exact"/>
        <w:ind w:left="3356"/>
      </w:pPr>
      <w:r>
        <w:rPr>
          <w:sz w:val="31"/>
        </w:rPr>
        <w:t>(                                )</w:t>
      </w:r>
    </w:p>
    <w:p w14:paraId="37E7360F" w14:textId="77777777" w:rsidR="008F0164" w:rsidRDefault="00000000">
      <w:pPr>
        <w:tabs>
          <w:tab w:val="left" w:pos="5253"/>
        </w:tabs>
        <w:spacing w:after="0" w:line="362" w:lineRule="exact"/>
        <w:ind w:left="2372"/>
      </w:pPr>
      <w:r>
        <w:rPr>
          <w:sz w:val="31"/>
        </w:rPr>
        <w:t>ลงชื่อ</w:t>
      </w:r>
      <w:r>
        <w:rPr>
          <w:sz w:val="31"/>
        </w:rPr>
        <w:tab/>
        <w:t>กรรมการ ป.ป.ท.</w:t>
      </w:r>
    </w:p>
    <w:p w14:paraId="3C11B2F1" w14:textId="77777777" w:rsidR="008F0164" w:rsidRDefault="00000000">
      <w:pPr>
        <w:spacing w:after="0" w:line="360" w:lineRule="exact"/>
        <w:ind w:left="3323"/>
      </w:pPr>
      <w:r>
        <w:rPr>
          <w:sz w:val="31"/>
        </w:rPr>
        <w:t>(                                 )</w:t>
      </w:r>
    </w:p>
    <w:p w14:paraId="0E0AAB0F" w14:textId="77777777" w:rsidR="008F0164" w:rsidRDefault="00000000">
      <w:pPr>
        <w:tabs>
          <w:tab w:val="left" w:pos="5253"/>
        </w:tabs>
        <w:spacing w:after="0" w:line="362" w:lineRule="exact"/>
        <w:ind w:left="2372"/>
      </w:pPr>
      <w:r>
        <w:rPr>
          <w:sz w:val="31"/>
        </w:rPr>
        <w:t>ลงชื่อ</w:t>
      </w:r>
      <w:r>
        <w:rPr>
          <w:sz w:val="31"/>
        </w:rPr>
        <w:tab/>
        <w:t>กรรมการ ป.ป.ท.</w:t>
      </w:r>
    </w:p>
    <w:p w14:paraId="4A511A51" w14:textId="77777777" w:rsidR="008F0164" w:rsidRDefault="00000000">
      <w:pPr>
        <w:spacing w:after="0" w:line="404" w:lineRule="exact"/>
        <w:ind w:left="3287"/>
      </w:pPr>
      <w:r>
        <w:rPr>
          <w:sz w:val="31"/>
        </w:rPr>
        <w:t>(                                  )</w:t>
      </w:r>
    </w:p>
    <w:sectPr w:rsidR="008F0164" w:rsidSect="00034616">
      <w:pgSz w:w="11906" w:h="16838"/>
      <w:pgMar w:top="128" w:right="360" w:bottom="443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ນ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953864">
    <w:abstractNumId w:val="8"/>
  </w:num>
  <w:num w:numId="2" w16cid:durableId="439880382">
    <w:abstractNumId w:val="6"/>
  </w:num>
  <w:num w:numId="3" w16cid:durableId="73203969">
    <w:abstractNumId w:val="5"/>
  </w:num>
  <w:num w:numId="4" w16cid:durableId="1818263043">
    <w:abstractNumId w:val="4"/>
  </w:num>
  <w:num w:numId="5" w16cid:durableId="1669554236">
    <w:abstractNumId w:val="7"/>
  </w:num>
  <w:num w:numId="6" w16cid:durableId="2102411545">
    <w:abstractNumId w:val="3"/>
  </w:num>
  <w:num w:numId="7" w16cid:durableId="1435444304">
    <w:abstractNumId w:val="2"/>
  </w:num>
  <w:num w:numId="8" w16cid:durableId="1893929079">
    <w:abstractNumId w:val="1"/>
  </w:num>
  <w:num w:numId="9" w16cid:durableId="73991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60"/>
    <w:rsid w:val="00034616"/>
    <w:rsid w:val="0006063C"/>
    <w:rsid w:val="0015074B"/>
    <w:rsid w:val="0029639D"/>
    <w:rsid w:val="00326F90"/>
    <w:rsid w:val="008F0164"/>
    <w:rsid w:val="00AA1D8D"/>
    <w:rsid w:val="00B47730"/>
    <w:rsid w:val="00CB0664"/>
    <w:rsid w:val="00F83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6498F"/>
  <w14:defaultImageDpi w14:val="300"/>
  <w15:docId w15:val="{8AD85635-A325-459F-A132-DC3A090A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ITນ" w:eastAsia="TH SarabunITນ" w:hAnsi="TH SarabunITນ" w:cs="TH SarabunITນ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IZAMU</cp:lastModifiedBy>
  <cp:revision>3</cp:revision>
  <dcterms:created xsi:type="dcterms:W3CDTF">2013-12-23T23:15:00Z</dcterms:created>
  <dcterms:modified xsi:type="dcterms:W3CDTF">2026-08-17T06:17:00Z</dcterms:modified>
  <cp:category/>
</cp:coreProperties>
</file>