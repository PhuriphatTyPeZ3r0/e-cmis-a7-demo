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ตัวอย่างบันทึกเสนอ​ประธานฯ ​เพื่อลงนาม​ในคำสั่ง​แต่งตั้ง​คณะ​อนุ​กรรม​การ​ไต่สวน</w:t>
      </w:r>
    </w:p>
    <w:p>
      <w:pPr>
        <w:spacing w:after="12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52"/>
          <w:u w:val="none"/>
          <w:lang w:val="th-TH" w:eastAsia="th-TH" w:bidi="th-TH"/>
        </w:rPr>
        <w:t>บันทึก​ข้อ​ความ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ส่วนราช​การ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กลุ่มงานกิจ​การ​คณะ​กรรม​การ กองบริหาร​คดี  โทร. ๔๓๑๓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ที่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{no}</w:t>
      </w: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                              วัน​ที่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{dt}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เรื่อง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คำสั่ง​คณะ​กรรม​การ ป.ป.ท. ​เรื่อง ​แต่งตั้ง​คณะ​อนุ​กรรม​การ​ไต่สวน ​กรณี​เจ้า​หน้า​ที่​ของรัฐกระทำ​การ​ทุจริต​ใน​ภาครัฐ</w:t>
      </w:r>
    </w:p>
    <w:p>
      <w:pPr>
        <w:spacing w:after="80" w:before="0" w:line="240" w:lineRule="auto"/>
        <w:ind w:left="73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เรื่องที่ {caseId}</w:t>
      </w:r>
    </w:p>
    <w:p>
      <w:pPr>
        <w:spacing w:after="8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เรียน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​ประธาน​กรรม​การ ป.ป.ท. (ผ่าน​ผู้อำนวย​การกองบริหาร​คดี)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๑. ​เรื่องเดิม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{origOffice}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​ได้มีหนังสือ ลับ ​ที่ {origDoc} เรื่อง รายงานผล​การ​ไต่สวนเบื้องต้น ​เรื่องที่ {caseId} เพื่อเข้าสู่​การพิจารณา​ของ​ที่ประชุม​คณะ​กรรม​การ ป.ป.ท.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๒. ​ข้อเท็จจริง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๒.๑ ​คณะ​กรรม​การ ป.ป.ท. มีมติ​ในคราว​การประชุม ครั้งที่ {meetNo} เมื่อวันที่ {meetDate} ระเบียบวาระที่ {agenda} เรื่อง รายงานผล​การ​ไต่สวนเบื้องต้น ​โดยมีมติ​เป็นเอกฉันท์เห็นชอบ​ให้รับไว้​ไต่สวน ​โดย​ให้ดำเนิน​การ​ไต่สวน​เป็น​คณะ​อนุ​กรรม​การ​ไต่สวน เนื่อง​จาก​เป็น​เรื่องสำคัญ​หรือมี​ความซับซ้อน ​ตาม​มาตรา ๒๔ ​วรรคสาม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๒.๒ ​เมื่อวันที่ {recvDate} ผู้รับผิดชอบงานคำสั่ง ​ได้รับมติ​การประชุมครั้งที่ {recvMeet} ฉบับลงนามครบถ้วนสมบูรณ์แล้ว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๓. ​ข้อเสนอ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กลุ่มงานกิจ​การ​คณะ​กรรม​การ กองบริหาร​คดี ​ได้ดำเนิน​การจัดทำคำสั่ง​คณะ​กรรม​การ ป.ป.ท. ​เรื่อง ​แต่งตั้ง​คณะ​อนุ​กรรม​การ​ไต่สวน ​โดยคำสั่งดังกล่าว​เป็นไป​ตาม​มาตรา ๒๔ ​วรรคสาม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​และ​ข้อ ๗ ​ตาม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ไต่สวน ​พ.ศ. ๒๕๖๘ ​ซึ่ง​ได้ประสาน​ผู้รับผิดชอบ​สำนวน ​และ​ได้รับแจ้ง​ว่า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{origOffice}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ขอเสนอรายชื่อ​คณะ​อนุ​กรรม​การ​ไต่สวน ​เพื่อ​แต่งตั้ง​เป็น​คณะ​อนุ​กรรม​การ​ไต่สวน จำนวน {memberCount} ราย ​ได้​แก่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{memberNames}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/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/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​ซึ่งกลุ่มงานกิจ​การ​คณะ​กรรม​การ กองบริหาร​คดี ​ได้ดำเนิน​การจัดทำคำสั่ง​โดยมี​การวิเคราะห์สถานะ​ผู้ถูกกล่าวหา ​อำนาจ​หน้า​ที่​ผู้ถูกกล่าวหา พฤติ​การณ์​การกระทำ​ความผิด ตรวจสอบวันเวลาเกิดเหตุ สถาน​ที่เกิดเหตุ ​และตรวจสอบเลขประจำตัวประชาชน​ของ​ผู้ถูกกล่าวหา ​ได้อย่างถูกต้องครบถ้วนสมบูรณ์เรียบร้อยแล้ว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เจ้า​หน้า​ที่ ป.ป.ท./พนักงาน ป.ป.ท.</w:t>
      </w:r>
    </w:p>
    <w:p>
      <w:r>
        <w:br w:type="page"/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๒ -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๔. ​ความเห็น​ผู้ตรวจ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(เรื่องที่ {ref4})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ได้ตรวจสอบร่างคำสั่ง​คณะ​กรรม​การ ป.ป.ท. ​เรื่อง ​แต่งตั้ง​คณะ​อนุ​กรรม​การ​ไต่สวนดังกล่าวถูกต้องครบถ้วนแล้ว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48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ผู้อำนวย​การกลุ่มงานกิจ​การ​คณะ​กรรม​การ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๕. ​ความเห็น​ผู้อำนวย​การกองบริหาร​คดี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(เรื่องที่ {ref5})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ได้ตรวจสอบร่างคำสั่ง​คณะ​กรรม​การ ป.ป.ท. ​เรื่อง ​แต่งตั้ง​คณะ​อนุ​กรรม​การ​ไต่สวนดังกล่าวถูกต้องครบถ้วน ​จึงเห็นควรพิจารณาลงนาม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24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ผู้อำนวย​การกองบริหาร​คดี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เห็นชอบ</w:t>
      </w:r>
    </w:p>
    <w:p>
      <w:pPr>
        <w:spacing w:after="48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ลงนามแล้ว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ประธาน​กรรม​การ ป.ป.ท.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5-01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